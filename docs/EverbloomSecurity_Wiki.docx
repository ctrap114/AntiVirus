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egoe UI" w:hAnsi="Segoe UI" w:eastAsia="Microsoft YaHei"/>
          <w:b/>
          <w:color w:val="1F6F54"/>
          <w:sz w:val="68"/>
        </w:rPr>
        <w:t>Everbloom Security</w:t>
      </w:r>
    </w:p>
    <w:p>
      <w:pPr>
        <w:spacing w:before="120"/>
        <w:jc w:val="center"/>
      </w:pPr>
      <w:r>
        <w:rPr>
          <w:rFonts w:ascii="Segoe UI" w:hAnsi="Segoe UI" w:eastAsia="Microsoft YaHei"/>
          <w:b w:val="0"/>
          <w:color w:val="1F242B"/>
          <w:sz w:val="40"/>
        </w:rPr>
        <w:t>项目 Wiki</w:t>
      </w:r>
    </w:p>
    <w:p>
      <w:pPr>
        <w:spacing w:before="200" w:after="200"/>
        <w:jc w:val="center"/>
        <w:pBdr>
          <w:bottom w:val="single" w:sz="12" w:space="2" w:color="2E8B69"/>
        </w:pBdr>
      </w:pPr>
    </w:p>
    <w:p>
      <w:pPr>
        <w:jc w:val="center"/>
      </w:pPr>
      <w:r>
        <w:rPr>
          <w:rFonts w:ascii="Segoe UI" w:hAnsi="Segoe UI" w:eastAsia="Microsoft YaHei"/>
          <w:color w:val="4A5562"/>
          <w:sz w:val="25"/>
        </w:rPr>
        <w:t>代码 · 技术栈 · 能力考量</w:t>
      </w:r>
    </w:p>
    <w:p/>
    <w:p/>
    <w:p/>
    <w:p/>
    <w:p/>
    <w:tbl>
      <w:tblPr>
        <w:tblW w:type="auto" w:w="0"/>
        <w:jc w:val="center"/>
        <w:tblLook w:firstColumn="1" w:firstRow="1" w:lastColumn="0" w:lastRow="0" w:noHBand="0" w:noVBand="1" w:val="04A0"/>
      </w:tblPr>
      <w:tblGrid>
        <w:gridCol w:w="4816"/>
        <w:gridCol w:w="4816"/>
      </w:tblGrid>
      <w:tr>
        <w:tc>
          <w:tcPr>
            <w:tcW w:type="dxa" w:w="4816"/>
            <w:shd w:val="clear" w:color="auto" w:fill="FFFFFF"/>
          </w:tcPr>
          <w:p>
            <w:pPr>
              <w:jc w:val="right"/>
            </w:pPr>
            <w:r/>
            <w:r>
              <w:rPr>
                <w:rFonts w:ascii="Segoe UI" w:hAnsi="Segoe UI" w:eastAsia="Microsoft YaHei"/>
                <w:b/>
                <w:color w:val="4A5562"/>
                <w:sz w:val="20"/>
              </w:rPr>
              <w:t>版本</w:t>
            </w:r>
          </w:p>
        </w:tc>
        <w:tc>
          <w:tcPr>
            <w:tcW w:type="dxa" w:w="4816"/>
            <w:shd w:val="clear" w:color="auto" w:fill="FFFFFF"/>
          </w:tcPr>
          <w:p>
            <w:r/>
            <w:r>
              <w:rPr>
                <w:rFonts w:ascii="Segoe UI" w:hAnsi="Segoe UI" w:eastAsia="Microsoft YaHei"/>
                <w:b w:val="0"/>
                <w:color w:val="1F242B"/>
                <w:sz w:val="20"/>
              </w:rPr>
              <w:t>1.0.0</w:t>
            </w:r>
          </w:p>
        </w:tc>
      </w:tr>
      <w:tr>
        <w:tc>
          <w:tcPr>
            <w:tcW w:type="dxa" w:w="4816"/>
            <w:shd w:val="clear" w:color="auto" w:fill="FFFFFF"/>
          </w:tcPr>
          <w:p>
            <w:pPr>
              <w:jc w:val="right"/>
            </w:pPr>
            <w:r/>
            <w:r>
              <w:rPr>
                <w:rFonts w:ascii="Segoe UI" w:hAnsi="Segoe UI" w:eastAsia="Microsoft YaHei"/>
                <w:b/>
                <w:color w:val="4A5562"/>
                <w:sz w:val="20"/>
              </w:rPr>
              <w:t>目标平台</w:t>
            </w:r>
          </w:p>
        </w:tc>
        <w:tc>
          <w:tcPr>
            <w:tcW w:type="dxa" w:w="4816"/>
            <w:shd w:val="clear" w:color="auto" w:fill="FFFFFF"/>
          </w:tcPr>
          <w:p>
            <w:r/>
            <w:r>
              <w:rPr>
                <w:rFonts w:ascii="Segoe UI" w:hAnsi="Segoe UI" w:eastAsia="Microsoft YaHei"/>
                <w:b w:val="0"/>
                <w:color w:val="1F242B"/>
                <w:sz w:val="20"/>
              </w:rPr>
              <w:t>Windows 10 1903+ / Windows 11 (x64)</w:t>
            </w:r>
          </w:p>
        </w:tc>
      </w:tr>
      <w:tr>
        <w:tc>
          <w:tcPr>
            <w:tcW w:type="dxa" w:w="4816"/>
            <w:shd w:val="clear" w:color="auto" w:fill="FFFFFF"/>
          </w:tcPr>
          <w:p>
            <w:pPr>
              <w:jc w:val="right"/>
            </w:pPr>
            <w:r/>
            <w:r>
              <w:rPr>
                <w:rFonts w:ascii="Segoe UI" w:hAnsi="Segoe UI" w:eastAsia="Microsoft YaHei"/>
                <w:b/>
                <w:color w:val="4A5562"/>
                <w:sz w:val="20"/>
              </w:rPr>
              <w:t>构成</w:t>
            </w:r>
          </w:p>
        </w:tc>
        <w:tc>
          <w:tcPr>
            <w:tcW w:type="dxa" w:w="4816"/>
            <w:shd w:val="clear" w:color="auto" w:fill="FFFFFF"/>
          </w:tcPr>
          <w:p>
            <w:r/>
            <w:r>
              <w:rPr>
                <w:rFonts w:ascii="Segoe UI" w:hAnsi="Segoe UI" w:eastAsia="Microsoft YaHei"/>
                <w:b w:val="0"/>
                <w:color w:val="1F242B"/>
                <w:sz w:val="20"/>
              </w:rPr>
              <w:t>内核驱动 (C) · 用户态引擎 (Rust) · 桌面 GUI (C++/WinUI 3)</w:t>
            </w:r>
          </w:p>
        </w:tc>
      </w:tr>
      <w:tr>
        <w:tc>
          <w:tcPr>
            <w:tcW w:type="dxa" w:w="4816"/>
            <w:shd w:val="clear" w:color="auto" w:fill="FFFFFF"/>
          </w:tcPr>
          <w:p>
            <w:pPr>
              <w:jc w:val="right"/>
            </w:pPr>
            <w:r/>
            <w:r>
              <w:rPr>
                <w:rFonts w:ascii="Segoe UI" w:hAnsi="Segoe UI" w:eastAsia="Microsoft YaHei"/>
                <w:b/>
                <w:color w:val="4A5562"/>
                <w:sz w:val="20"/>
              </w:rPr>
              <w:t>文档范围</w:t>
            </w:r>
          </w:p>
        </w:tc>
        <w:tc>
          <w:tcPr>
            <w:tcW w:type="dxa" w:w="4816"/>
            <w:shd w:val="clear" w:color="auto" w:fill="FFFFFF"/>
          </w:tcPr>
          <w:p>
            <w:r/>
            <w:r>
              <w:rPr>
                <w:rFonts w:ascii="Segoe UI" w:hAnsi="Segoe UI" w:eastAsia="Microsoft YaHei"/>
                <w:b w:val="0"/>
                <w:color w:val="1F242B"/>
                <w:sz w:val="20"/>
              </w:rPr>
              <w:t>架构 · 技术栈 · 构建打包 · 引擎 · 检测层 · 驱动 · GUI · 支撑模块 · 工具链 · 配置 · 能力边界</w:t>
            </w:r>
          </w:p>
        </w:tc>
      </w:tr>
      <w:tr>
        <w:tc>
          <w:tcPr>
            <w:tcW w:type="dxa" w:w="4816"/>
            <w:shd w:val="clear" w:color="auto" w:fill="FFFFFF"/>
          </w:tcPr>
          <w:p>
            <w:pPr>
              <w:jc w:val="right"/>
            </w:pPr>
            <w:r/>
            <w:r>
              <w:rPr>
                <w:rFonts w:ascii="Segoe UI" w:hAnsi="Segoe UI" w:eastAsia="Microsoft YaHei"/>
                <w:b/>
                <w:color w:val="4A5562"/>
                <w:sz w:val="20"/>
              </w:rPr>
              <w:t>撰写前提</w:t>
            </w:r>
          </w:p>
        </w:tc>
        <w:tc>
          <w:tcPr>
            <w:tcW w:type="dxa" w:w="4816"/>
            <w:shd w:val="clear" w:color="auto" w:fill="FFFFFF"/>
          </w:tcPr>
          <w:p>
            <w:r/>
            <w:r>
              <w:rPr>
                <w:rFonts w:ascii="Segoe UI" w:hAnsi="Segoe UI" w:eastAsia="Microsoft YaHei"/>
                <w:b w:val="0"/>
                <w:color w:val="1F242B"/>
                <w:sz w:val="20"/>
              </w:rPr>
              <w:t>默认每个模块正常工作；硬性工程约束集中见第 11 章</w:t>
            </w:r>
          </w:p>
        </w:tc>
      </w:tr>
    </w:tbl>
    <w:p>
      <w:r>
        <w:br w:type="page"/>
      </w:r>
    </w:p>
    <w:p>
      <w:pPr>
        <w:spacing w:after="200"/>
        <w:pBdr>
          <w:bottom w:val="single" w:sz="6" w:space="2" w:color="C9D8D1"/>
        </w:pBdr>
      </w:pPr>
      <w:r>
        <w:rPr>
          <w:rFonts w:ascii="Segoe UI" w:hAnsi="Segoe UI" w:eastAsia="Microsoft YaHei"/>
          <w:b/>
          <w:color w:val="1F6F54"/>
          <w:sz w:val="40"/>
        </w:rPr>
        <w:t>目录</w:t>
      </w:r>
    </w:p>
    <w:p>
      <w:r>
        <w:rPr>
          <w:rFonts w:ascii="Segoe UI" w:hAnsi="Segoe UI" w:eastAsia="Microsoft YaHei"/>
          <w:i/>
          <w:color w:val="4A5562"/>
          <w:sz w:val="18"/>
        </w:rPr>
        <w:t>在 Word 中按 Ctrl+A 然后 F9 可刷新目录与页码。</w:t>
      </w:r>
    </w:p>
    <w:p>
      <w:r>
        <w:rPr>
          <w:rFonts w:ascii="Segoe UI" w:hAnsi="Segoe UI" w:eastAsia="Microsoft YaHei"/>
          <w:color w:val="1F242B"/>
          <w:sz w:val="21"/>
        </w:rPr>
        <w:fldChar w:fldCharType="begin"/>
        <w:instrText xml:space="preserve">TOC \o "1-3" \h \z \u</w:instrText>
        <w:fldChar w:fldCharType="separate"/>
        <w:t>右键选择“更新域”以生成目录</w:t>
        <w:fldChar w:fldCharType="end"/>
      </w:r>
    </w:p>
    <w:p>
      <w:r>
        <w:br w:type="page"/>
      </w:r>
    </w:p>
    <w:p>
      <w:pPr>
        <w:pStyle w:val="Heading1"/>
        <w:keepNext/>
        <w:spacing w:before="280" w:after="120"/>
        <w:pBdr>
          <w:bottom w:val="single" w:sz="6" w:space="2" w:color="C9D8D1"/>
        </w:pBdr>
      </w:pPr>
      <w:r>
        <w:rPr>
          <w:rFonts w:ascii="Segoe UI" w:hAnsi="Segoe UI" w:eastAsia="Microsoft YaHei"/>
          <w:b/>
          <w:color w:val="1F6F54"/>
          <w:sz w:val="40"/>
        </w:rPr>
        <w:t>Everbloom Security — 项目 Wiki</w:t>
      </w:r>
    </w:p>
    <w:p>
      <w:pPr>
        <w:spacing w:before="40" w:after="40"/>
        <w:ind w:left="283"/>
        <w:shd w:val="clear" w:color="auto" w:fill="F1F5F3"/>
        <w:pBdr>
          <w:left w:val="single" w:sz="18" w:space="8" w:color="7FB39F"/>
        </w:pBdr>
      </w:pPr>
      <w:r>
        <w:rPr>
          <w:rFonts w:ascii="Segoe UI" w:hAnsi="Segoe UI" w:eastAsia="Microsoft YaHei"/>
          <w:b w:val="0"/>
          <w:color w:val="4A5562"/>
          <w:sz w:val="20"/>
        </w:rPr>
        <w:t>版本：</w:t>
      </w:r>
      <w:r>
        <w:rPr>
          <w:rFonts w:ascii="Consolas" w:hAnsi="Consolas" w:eastAsia="Consolas"/>
          <w:color w:val="242C35"/>
          <w:sz w:val="19"/>
          <w:shd w:val="clear" w:fill="F4F6F8"/>
        </w:rPr>
        <w:t>1.0.0</w:t>
      </w:r>
      <w:r>
        <w:rPr>
          <w:rFonts w:ascii="Segoe UI" w:hAnsi="Segoe UI" w:eastAsia="Microsoft YaHei"/>
          <w:b w:val="0"/>
          <w:color w:val="4A5562"/>
          <w:sz w:val="20"/>
        </w:rPr>
        <w:t xml:space="preserve"> · 目标平台：Windows 10 1903+ / Windows 11（x64）· 文档语言：简体中文</w:t>
      </w:r>
    </w:p>
    <w:p>
      <w:pPr>
        <w:spacing w:before="60" w:after="60" w:line="317" w:lineRule="auto"/>
      </w:pPr>
      <w:r>
        <w:rPr>
          <w:rFonts w:ascii="Segoe UI" w:hAnsi="Segoe UI" w:eastAsia="Microsoft YaHei"/>
          <w:b w:val="0"/>
          <w:color w:val="1F242B"/>
          <w:sz w:val="21"/>
        </w:rPr>
        <w:t>本 Wiki 面向</w:t>
      </w:r>
      <w:r>
        <w:rPr>
          <w:rFonts w:ascii="Segoe UI" w:hAnsi="Segoe UI" w:eastAsia="Microsoft YaHei"/>
          <w:b/>
          <w:color w:val="1F242B"/>
          <w:sz w:val="21"/>
        </w:rPr>
        <w:t>产品维护者、集成方与安全评审人</w:t>
      </w:r>
      <w:r>
        <w:rPr>
          <w:rFonts w:ascii="Segoe UI" w:hAnsi="Segoe UI" w:eastAsia="Microsoft YaHei"/>
          <w:b w:val="0"/>
          <w:color w:val="1F242B"/>
          <w:sz w:val="21"/>
        </w:rPr>
        <w:t>，系统性说明 Everbloom Security 的每一部分代码、所用技术栈，以及关键的能力考量（capability considerations）——即"这个模块在什么约束下工作、它能做到什么、它的边界在哪里"。</w:t>
      </w:r>
    </w:p>
    <w:p>
      <w:pPr>
        <w:spacing w:before="60" w:after="60" w:line="317" w:lineRule="auto"/>
      </w:pPr>
      <w:r>
        <w:rPr>
          <w:rFonts w:ascii="Segoe UI" w:hAnsi="Segoe UI" w:eastAsia="Microsoft YaHei"/>
          <w:b w:val="0"/>
          <w:color w:val="1F242B"/>
          <w:sz w:val="21"/>
        </w:rPr>
        <w:t>文档按</w:t>
      </w:r>
      <w:r>
        <w:rPr>
          <w:rFonts w:ascii="Segoe UI" w:hAnsi="Segoe UI" w:eastAsia="Microsoft YaHei"/>
          <w:b/>
          <w:color w:val="1F242B"/>
          <w:sz w:val="21"/>
        </w:rPr>
        <w:t>默认每个模块正常工作</w:t>
      </w:r>
      <w:r>
        <w:rPr>
          <w:rFonts w:ascii="Segoe UI" w:hAnsi="Segoe UI" w:eastAsia="Microsoft YaHei"/>
          <w:b w:val="0"/>
          <w:color w:val="1F242B"/>
          <w:sz w:val="21"/>
        </w:rPr>
        <w:t>的前提撰写：描述的是模块的设计契约与运行时行为，而不是缺陷清单。少数确实属于工程约束的硬边界（例如内核态不能使用浮点、minifilter altitude 必须在 Microsoft 分配区间内）会在</w:t>
      </w:r>
      <w:r>
        <w:rPr>
          <w:rFonts w:ascii="Segoe UI" w:hAnsi="Segoe UI" w:eastAsia="Microsoft YaHei"/>
          <w:color w:val="2E8B69"/>
          <w:sz w:val="21"/>
          <w:u w:val="single"/>
        </w:rPr>
        <w:t>第 11 章</w:t>
      </w:r>
      <w:r>
        <w:rPr>
          <w:rFonts w:ascii="Segoe UI" w:hAnsi="Segoe UI" w:eastAsia="Microsoft YaHei"/>
          <w:b w:val="0"/>
          <w:color w:val="1F242B"/>
          <w:sz w:val="21"/>
        </w:rPr>
        <w:t>中作为设计前提说明。</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一句话概括</w:t>
      </w:r>
    </w:p>
    <w:p>
      <w:pPr>
        <w:spacing w:before="60" w:after="60" w:line="317" w:lineRule="auto"/>
      </w:pPr>
      <w:r>
        <w:rPr>
          <w:rFonts w:ascii="Segoe UI" w:hAnsi="Segoe UI" w:eastAsia="Microsoft YaHei"/>
          <w:b w:val="0"/>
          <w:color w:val="1F242B"/>
          <w:sz w:val="21"/>
        </w:rPr>
        <w:t>Everbloom Security 是一套</w:t>
      </w:r>
      <w:r>
        <w:rPr>
          <w:rFonts w:ascii="Segoe UI" w:hAnsi="Segoe UI" w:eastAsia="Microsoft YaHei"/>
          <w:b/>
          <w:color w:val="1F242B"/>
          <w:sz w:val="21"/>
        </w:rPr>
        <w:t>Windows 端点防护系统</w:t>
      </w:r>
      <w:r>
        <w:rPr>
          <w:rFonts w:ascii="Segoe UI" w:hAnsi="Segoe UI" w:eastAsia="Microsoft YaHei"/>
          <w:b w:val="0"/>
          <w:color w:val="1F242B"/>
          <w:sz w:val="21"/>
        </w:rPr>
        <w:t>，由三部分组成：</w:t>
      </w:r>
    </w:p>
    <w:p>
      <w:pPr>
        <w:pStyle w:val="ListNumber"/>
        <w:spacing w:before="20" w:after="20"/>
        <w:ind w:left="425"/>
      </w:pPr>
      <w:r>
        <w:rPr>
          <w:rFonts w:ascii="Segoe UI" w:hAnsi="Segoe UI" w:eastAsia="Microsoft YaHei"/>
          <w:b/>
          <w:color w:val="1F242B"/>
          <w:sz w:val="21"/>
        </w:rPr>
        <w:t>内核驱动</w:t>
      </w:r>
      <w:r>
        <w:rPr>
          <w:rFonts w:ascii="Segoe UI" w:hAnsi="Segoe UI" w:eastAsia="Microsoft YaHei"/>
          <w:b w:val="0"/>
          <w:color w:val="1F242B"/>
          <w:sz w:val="21"/>
        </w:rPr>
        <w:t>（</w:t>
      </w:r>
      <w:r>
        <w:rPr>
          <w:rFonts w:ascii="Consolas" w:hAnsi="Consolas" w:eastAsia="Consolas"/>
          <w:color w:val="242C35"/>
          <w:sz w:val="20"/>
          <w:shd w:val="clear" w:fill="F4F6F8"/>
        </w:rPr>
        <w:t>everbloom_driver.sys</w:t>
      </w:r>
      <w:r>
        <w:rPr>
          <w:rFonts w:ascii="Segoe UI" w:hAnsi="Segoe UI" w:eastAsia="Microsoft YaHei"/>
          <w:b w:val="0"/>
          <w:color w:val="1F242B"/>
          <w:sz w:val="21"/>
        </w:rPr>
        <w:t>，</w:t>
      </w:r>
      <w:r>
        <w:rPr>
          <w:rFonts w:ascii="Segoe UI" w:hAnsi="Segoe UI" w:eastAsia="Microsoft YaHei"/>
          <w:b/>
          <w:color w:val="1F242B"/>
          <w:sz w:val="21"/>
        </w:rPr>
        <w:t>C++17</w:t>
      </w:r>
      <w:r>
        <w:rPr>
          <w:rFonts w:ascii="Segoe UI" w:hAnsi="Segoe UI" w:eastAsia="Microsoft YaHei"/>
          <w:b w:val="0"/>
          <w:color w:val="1F242B"/>
          <w:sz w:val="21"/>
        </w:rPr>
        <w:t>，WDK 约束下近似 C 风格）——6 个低成本、早介入的拦截面，负责"在伤害发生前挡住"；</w:t>
      </w:r>
    </w:p>
    <w:p>
      <w:pPr>
        <w:pStyle w:val="ListNumber"/>
        <w:spacing w:before="20" w:after="20"/>
        <w:ind w:left="425"/>
      </w:pPr>
      <w:r>
        <w:rPr>
          <w:rFonts w:ascii="Segoe UI" w:hAnsi="Segoe UI" w:eastAsia="Microsoft YaHei"/>
          <w:b/>
          <w:color w:val="1F242B"/>
          <w:sz w:val="21"/>
        </w:rPr>
        <w:t>用户态引擎</w:t>
      </w:r>
      <w:r>
        <w:rPr>
          <w:rFonts w:ascii="Segoe UI" w:hAnsi="Segoe UI" w:eastAsia="Microsoft YaHei"/>
          <w:b w:val="0"/>
          <w:color w:val="1F242B"/>
          <w:sz w:val="21"/>
        </w:rPr>
        <w:t>（</w:t>
      </w:r>
      <w:r>
        <w:rPr>
          <w:rFonts w:ascii="Consolas" w:hAnsi="Consolas" w:eastAsia="Consolas"/>
          <w:color w:val="242C35"/>
          <w:sz w:val="20"/>
          <w:shd w:val="clear" w:fill="F4F6F8"/>
        </w:rPr>
        <w:t>everbloom_engine.exe</w:t>
      </w:r>
      <w:r>
        <w:rPr>
          <w:rFonts w:ascii="Segoe UI" w:hAnsi="Segoe UI" w:eastAsia="Microsoft YaHei"/>
          <w:b w:val="0"/>
          <w:color w:val="1F242B"/>
          <w:sz w:val="21"/>
        </w:rPr>
        <w:t>，Rust，约 3.7 万行）——多引擎检测流水线，负责"判断与决策"，是唯一持有最终裁决权的一方；</w:t>
      </w:r>
    </w:p>
    <w:p>
      <w:pPr>
        <w:pStyle w:val="ListNumber"/>
        <w:spacing w:before="20" w:after="20"/>
        <w:ind w:left="425"/>
      </w:pPr>
      <w:r>
        <w:rPr>
          <w:rFonts w:ascii="Segoe UI" w:hAnsi="Segoe UI" w:eastAsia="Microsoft YaHei"/>
          <w:b/>
          <w:color w:val="1F242B"/>
          <w:sz w:val="21"/>
        </w:rPr>
        <w:t>桌面 GUI</w:t>
      </w:r>
      <w:r>
        <w:rPr>
          <w:rFonts w:ascii="Segoe UI" w:hAnsi="Segoe UI" w:eastAsia="Microsoft YaHei"/>
          <w:b w:val="0"/>
          <w:color w:val="1F242B"/>
          <w:sz w:val="21"/>
        </w:rPr>
        <w:t>（</w:t>
      </w:r>
      <w:r>
        <w:rPr>
          <w:rFonts w:ascii="Consolas" w:hAnsi="Consolas" w:eastAsia="Consolas"/>
          <w:color w:val="242C35"/>
          <w:sz w:val="20"/>
          <w:shd w:val="clear" w:fill="F4F6F8"/>
        </w:rPr>
        <w:t>everbloom_gui.exe</w:t>
      </w:r>
      <w:r>
        <w:rPr>
          <w:rFonts w:ascii="Segoe UI" w:hAnsi="Segoe UI" w:eastAsia="Microsoft YaHei"/>
          <w:b w:val="0"/>
          <w:color w:val="1F242B"/>
          <w:sz w:val="21"/>
        </w:rPr>
        <w:t>，C++/WinUI 3）——面向用户的控制台，通过 NDJSON 与引擎通信。</w:t>
      </w:r>
    </w:p>
    <w:p>
      <w:pPr>
        <w:spacing w:before="60" w:after="60" w:line="317" w:lineRule="auto"/>
      </w:pPr>
      <w:r>
        <w:rPr>
          <w:rFonts w:ascii="Segoe UI" w:hAnsi="Segoe UI" w:eastAsia="Microsoft YaHei"/>
          <w:b w:val="0"/>
          <w:color w:val="1F242B"/>
          <w:sz w:val="21"/>
        </w:rPr>
        <w:t>设计上遵循一条主线：</w:t>
      </w:r>
      <w:r>
        <w:rPr>
          <w:rFonts w:ascii="Segoe UI" w:hAnsi="Segoe UI" w:eastAsia="Microsoft YaHei"/>
          <w:b/>
          <w:color w:val="1F242B"/>
          <w:sz w:val="21"/>
        </w:rPr>
        <w:t>决策在用户态，内核只做低成本的早期拦截</w:t>
      </w:r>
      <w:r>
        <w:rPr>
          <w:rFonts w:ascii="Segoe UI" w:hAnsi="Segoe UI" w:eastAsia="Microsoft YaHei"/>
          <w:b w:val="0"/>
          <w:color w:val="1F242B"/>
          <w:sz w:val="21"/>
        </w:rPr>
        <w:t>。内核不解析文件内容、不跑启发式、不做网络请求；它把"值得关注"的事实交给用户态，由用户态融合全部证据后再回灌策略。</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快速开始（构建）</w:t>
      </w:r>
    </w:p>
    <w:p>
      <w:pPr>
        <w:spacing w:before="80" w:after="0" w:line="240" w:lineRule="auto"/>
        <w:ind w:left="198"/>
        <w:shd w:val="clear" w:color="auto" w:fill="F4F6F8"/>
      </w:pPr>
      <w:r>
        <w:rPr>
          <w:rFonts w:ascii="Consolas" w:hAnsi="Consolas" w:eastAsia="Consolas"/>
          <w:color w:val="242C35"/>
          <w:sz w:val="17"/>
        </w:rPr>
        <w:t># 1. Rust 引擎</w:t>
      </w:r>
    </w:p>
    <w:p>
      <w:pPr>
        <w:spacing w:before="0" w:after="0" w:line="240" w:lineRule="auto"/>
        <w:ind w:left="198"/>
        <w:shd w:val="clear" w:color="auto" w:fill="F4F6F8"/>
      </w:pPr>
      <w:r>
        <w:rPr>
          <w:rFonts w:ascii="Consolas" w:hAnsi="Consolas" w:eastAsia="Consolas"/>
          <w:color w:val="242C35"/>
          <w:sz w:val="17"/>
        </w:rPr>
        <w:t>cargo build --release --manifest-path engine/Cargo.toml</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2. GUI + 驱动（需 MSVC + WDK，见第 3 章）</w:t>
      </w:r>
    </w:p>
    <w:p>
      <w:pPr>
        <w:spacing w:before="0" w:after="0" w:line="240" w:lineRule="auto"/>
        <w:ind w:left="198"/>
        <w:shd w:val="clear" w:color="auto" w:fill="F4F6F8"/>
      </w:pPr>
      <w:r>
        <w:rPr>
          <w:rFonts w:ascii="Consolas" w:hAnsi="Consolas" w:eastAsia="Consolas"/>
          <w:color w:val="242C35"/>
          <w:sz w:val="17"/>
        </w:rPr>
        <w:t>cmake -S . -B artifacts/package/cmake-build -G Ninja -DCMAKE_BUILD_TYPE=Release</w:t>
      </w:r>
    </w:p>
    <w:p>
      <w:pPr>
        <w:spacing w:before="0" w:after="0" w:line="240" w:lineRule="auto"/>
        <w:ind w:left="198"/>
        <w:shd w:val="clear" w:color="auto" w:fill="F4F6F8"/>
      </w:pPr>
      <w:r>
        <w:rPr>
          <w:rFonts w:ascii="Consolas" w:hAnsi="Consolas" w:eastAsia="Consolas"/>
          <w:color w:val="242C35"/>
          <w:sz w:val="17"/>
        </w:rPr>
        <w:t>cmake --build artifacts/package/cmake-build</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3. 暂存安装内容</w:t>
      </w:r>
    </w:p>
    <w:p>
      <w:pPr>
        <w:spacing w:before="0" w:after="80" w:line="240" w:lineRule="auto"/>
        <w:ind w:left="198"/>
        <w:shd w:val="clear" w:color="auto" w:fill="F4F6F8"/>
      </w:pPr>
      <w:r>
        <w:rPr>
          <w:rFonts w:ascii="Consolas" w:hAnsi="Consolas" w:eastAsia="Consolas"/>
          <w:color w:val="242C35"/>
          <w:sz w:val="17"/>
        </w:rPr>
        <w:t>cmake --install artifacts/package/cmake-build --prefix artifacts/package/install</w:t>
      </w:r>
    </w:p>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阅读建议</w:t>
      </w:r>
    </w:p>
    <w:p>
      <w:pPr>
        <w:pStyle w:val="ListBullet"/>
        <w:spacing w:before="20" w:after="20"/>
        <w:ind w:left="425"/>
      </w:pPr>
      <w:r>
        <w:rPr>
          <w:rFonts w:ascii="Segoe UI" w:hAnsi="Segoe UI" w:eastAsia="Microsoft YaHei"/>
          <w:b/>
          <w:color w:val="1F242B"/>
          <w:sz w:val="21"/>
        </w:rPr>
        <w:t>第一次接触</w:t>
      </w:r>
      <w:r>
        <w:rPr>
          <w:rFonts w:ascii="Segoe UI" w:hAnsi="Segoe UI" w:eastAsia="Microsoft YaHei"/>
          <w:b w:val="0"/>
          <w:color w:val="1F242B"/>
          <w:sz w:val="21"/>
        </w:rPr>
        <w:t>：第 1 章 → 第 4 章 → 第 5 章。</w:t>
      </w:r>
    </w:p>
    <w:p>
      <w:pPr>
        <w:pStyle w:val="ListBullet"/>
        <w:spacing w:before="20" w:after="20"/>
        <w:ind w:left="425"/>
      </w:pPr>
      <w:r>
        <w:rPr>
          <w:rFonts w:ascii="Segoe UI" w:hAnsi="Segoe UI" w:eastAsia="Microsoft YaHei"/>
          <w:b/>
          <w:color w:val="1F242B"/>
          <w:sz w:val="21"/>
        </w:rPr>
        <w:t>做内核/驱动相关工作</w:t>
      </w:r>
      <w:r>
        <w:rPr>
          <w:rFonts w:ascii="Segoe UI" w:hAnsi="Segoe UI" w:eastAsia="Microsoft YaHei"/>
          <w:b w:val="0"/>
          <w:color w:val="1F242B"/>
          <w:sz w:val="21"/>
        </w:rPr>
        <w:t>：第 6 章 → 第 11 章。</w:t>
      </w:r>
    </w:p>
    <w:p>
      <w:pPr>
        <w:pStyle w:val="ListBullet"/>
        <w:spacing w:before="20" w:after="20"/>
        <w:ind w:left="425"/>
      </w:pPr>
      <w:r>
        <w:rPr>
          <w:rFonts w:ascii="Segoe UI" w:hAnsi="Segoe UI" w:eastAsia="Microsoft YaHei"/>
          <w:b/>
          <w:color w:val="1F242B"/>
          <w:sz w:val="21"/>
        </w:rPr>
        <w:t>做 GUI 或产品集成</w:t>
      </w:r>
      <w:r>
        <w:rPr>
          <w:rFonts w:ascii="Segoe UI" w:hAnsi="Segoe UI" w:eastAsia="Microsoft YaHei"/>
          <w:b w:val="0"/>
          <w:color w:val="1F242B"/>
          <w:sz w:val="21"/>
        </w:rPr>
        <w:t>：第 7 章 → 第 10 章。</w:t>
      </w:r>
    </w:p>
    <w:p>
      <w:pPr>
        <w:pStyle w:val="ListBullet"/>
        <w:spacing w:before="20" w:after="20"/>
        <w:ind w:left="425"/>
      </w:pPr>
      <w:r>
        <w:rPr>
          <w:rFonts w:ascii="Segoe UI" w:hAnsi="Segoe UI" w:eastAsia="Microsoft YaHei"/>
          <w:b/>
          <w:color w:val="1F242B"/>
          <w:sz w:val="21"/>
        </w:rPr>
        <w:t>做模型/检测效果调优</w:t>
      </w:r>
      <w:r>
        <w:rPr>
          <w:rFonts w:ascii="Segoe UI" w:hAnsi="Segoe UI" w:eastAsia="Microsoft YaHei"/>
          <w:b w:val="0"/>
          <w:color w:val="1F242B"/>
          <w:sz w:val="21"/>
        </w:rPr>
        <w:t>：第 5 章 → 第 9 章。</w:t>
      </w:r>
    </w:p>
    <w:p>
      <w:r>
        <w:br w:type="page"/>
      </w:r>
    </w:p>
    <w:p>
      <w:pPr>
        <w:pStyle w:val="Heading1"/>
        <w:keepNext/>
        <w:spacing w:before="280" w:after="120"/>
        <w:pBdr>
          <w:bottom w:val="single" w:sz="6" w:space="2" w:color="C9D8D1"/>
        </w:pBdr>
      </w:pPr>
      <w:r>
        <w:rPr>
          <w:rFonts w:ascii="Segoe UI" w:hAnsi="Segoe UI" w:eastAsia="Microsoft YaHei"/>
          <w:b/>
          <w:color w:val="1F6F54"/>
          <w:sz w:val="40"/>
        </w:rPr>
        <w:t>1. 架构总览</w:t>
      </w:r>
    </w:p>
    <w:p>
      <w:pPr>
        <w:pStyle w:val="Heading2"/>
        <w:keepNext/>
        <w:spacing w:before="280" w:after="120"/>
        <w:pBdr>
          <w:bottom w:val="single" w:sz="6" w:space="2" w:color="C9D8D1"/>
        </w:pBdr>
      </w:pPr>
      <w:r>
        <w:rPr>
          <w:rFonts w:ascii="Segoe UI" w:hAnsi="Segoe UI" w:eastAsia="Microsoft YaHei"/>
          <w:b/>
          <w:color w:val="1F6F54"/>
          <w:sz w:val="30"/>
        </w:rPr>
        <w:t>1.1 三层进程模型</w:t>
      </w:r>
    </w:p>
    <w:p>
      <w:pPr>
        <w:spacing w:before="60" w:after="60" w:line="317" w:lineRule="auto"/>
      </w:pPr>
      <w:r>
        <w:rPr>
          <w:rFonts w:ascii="Segoe UI" w:hAnsi="Segoe UI" w:eastAsia="Microsoft YaHei"/>
          <w:b w:val="0"/>
          <w:color w:val="1F242B"/>
          <w:sz w:val="21"/>
        </w:rPr>
        <w:t>Everbloom Security 由三个</w:t>
      </w:r>
      <w:r>
        <w:rPr>
          <w:rFonts w:ascii="Segoe UI" w:hAnsi="Segoe UI" w:eastAsia="Microsoft YaHei"/>
          <w:b/>
          <w:color w:val="1F242B"/>
          <w:sz w:val="21"/>
        </w:rPr>
        <w:t>独立可执行体</w:t>
      </w:r>
      <w:r>
        <w:rPr>
          <w:rFonts w:ascii="Segoe UI" w:hAnsi="Segoe UI" w:eastAsia="Microsoft YaHei"/>
          <w:b w:val="0"/>
          <w:color w:val="1F242B"/>
          <w:sz w:val="21"/>
        </w:rPr>
        <w:t>组成，各自运行在不同的特权级别上，通过两条明确定义的通道通信。</w:t>
      </w:r>
    </w:p>
    <w:p>
      <w:pPr>
        <w:spacing w:before="8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用户交互层   everbloom_gui.exe        C++23 / WinUI 3 / C++-WinRT   │</w:t>
      </w:r>
    </w:p>
    <w:p>
      <w:pPr>
        <w:spacing w:before="0" w:after="0" w:line="240" w:lineRule="auto"/>
        <w:ind w:left="198"/>
        <w:shd w:val="clear" w:color="auto" w:fill="F4F6F8"/>
      </w:pPr>
      <w:r>
        <w:rPr>
          <w:rFonts w:ascii="Consolas" w:hAnsi="Consolas" w:eastAsia="Consolas"/>
          <w:color w:val="242C35"/>
          <w:sz w:val="17"/>
        </w:rPr>
        <w:t>│  ─ 扫描控制、隔离区、实时告警、托盘、模型管理、多语言 UI               │</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  NDJSON over stdin/stdout（匿名管道）</w:t>
      </w:r>
    </w:p>
    <w:p>
      <w:pPr>
        <w:spacing w:before="0" w:after="0" w:line="240" w:lineRule="auto"/>
        <w:ind w:left="198"/>
        <w:shd w:val="clear" w:color="auto" w:fill="F4F6F8"/>
      </w:pPr>
      <w:r>
        <w:rPr>
          <w:rFonts w:ascii="Consolas" w:hAnsi="Consolas" w:eastAsia="Consolas"/>
          <w:color w:val="242C35"/>
          <w:sz w:val="17"/>
        </w:rPr>
        <w:t xml:space="preserve">                            │  子进程模型：GUI 拉起引擎，持有 stdin 写端 / stdout 读端</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决策层       everbloom_engine.exe     Rust 2021（~37,673 行 src/）   │</w:t>
      </w:r>
    </w:p>
    <w:p>
      <w:pPr>
        <w:spacing w:before="0" w:after="0" w:line="240" w:lineRule="auto"/>
        <w:ind w:left="198"/>
        <w:shd w:val="clear" w:color="auto" w:fill="F4F6F8"/>
      </w:pPr>
      <w:r>
        <w:rPr>
          <w:rFonts w:ascii="Consolas" w:hAnsi="Consolas" w:eastAsia="Consolas"/>
          <w:color w:val="242C35"/>
          <w:sz w:val="17"/>
        </w:rPr>
        <w:t>│  ─ 18 个检测/决策模块 + HIPS + 沙箱 + 隔离区 + 主动防御                     │</w:t>
      </w:r>
    </w:p>
    <w:p>
      <w:pPr>
        <w:spacing w:before="0" w:after="0" w:line="240" w:lineRule="auto"/>
        <w:ind w:left="198"/>
        <w:shd w:val="clear" w:color="auto" w:fill="F4F6F8"/>
      </w:pPr>
      <w:r>
        <w:rPr>
          <w:rFonts w:ascii="Consolas" w:hAnsi="Consolas" w:eastAsia="Consolas"/>
          <w:color w:val="242C35"/>
          <w:sz w:val="17"/>
        </w:rPr>
        <w:t>│  ─ 唯一持有最终裁决权（FusionDecision）                               │</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  DeviceIoControl（\Device\EverbloomSecurity）</w:t>
      </w:r>
    </w:p>
    <w:p>
      <w:pPr>
        <w:spacing w:before="0" w:after="0" w:line="240" w:lineRule="auto"/>
        <w:ind w:left="198"/>
        <w:shd w:val="clear" w:color="auto" w:fill="F4F6F8"/>
      </w:pPr>
      <w:r>
        <w:rPr>
          <w:rFonts w:ascii="Consolas" w:hAnsi="Consolas" w:eastAsia="Consolas"/>
          <w:color w:val="242C35"/>
          <w:sz w:val="17"/>
        </w:rPr>
        <w:t xml:space="preserve">                            │  唯一 ABI：everbloom_driver_protocol.h</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拦截层       everbloom_driver.sys     C（WDK，Native 子系统）        │</w:t>
      </w:r>
    </w:p>
    <w:p>
      <w:pPr>
        <w:spacing w:before="0" w:after="0" w:line="240" w:lineRule="auto"/>
        <w:ind w:left="198"/>
        <w:shd w:val="clear" w:color="auto" w:fill="F4F6F8"/>
      </w:pPr>
      <w:r>
        <w:rPr>
          <w:rFonts w:ascii="Consolas" w:hAnsi="Consolas" w:eastAsia="Consolas"/>
          <w:color w:val="242C35"/>
          <w:sz w:val="17"/>
        </w:rPr>
        <w:t>│  ─ 6 个拦截面 + 整数推理核心 + 无锁事件环                             │</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为什么是三层而不是两层</w:t>
      </w:r>
    </w:p>
    <w:p>
      <w:pPr>
        <w:spacing w:before="60" w:after="60" w:line="317" w:lineRule="auto"/>
      </w:pPr>
      <w:r>
        <w:rPr>
          <w:rFonts w:ascii="Segoe UI" w:hAnsi="Segoe UI" w:eastAsia="Microsoft YaHei"/>
          <w:b w:val="0"/>
          <w:color w:val="1F242B"/>
          <w:sz w:val="21"/>
        </w:rPr>
        <w:t>把"拦截"和"判断"拆开，是为了让内核保持</w:t>
      </w:r>
      <w:r>
        <w:rPr>
          <w:rFonts w:ascii="Segoe UI" w:hAnsi="Segoe UI" w:eastAsia="Microsoft YaHei"/>
          <w:b/>
          <w:color w:val="1F242B"/>
          <w:sz w:val="21"/>
        </w:rPr>
        <w:t>极小且可审计</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内核驱动只做</w:t>
      </w:r>
      <w:r>
        <w:rPr>
          <w:rFonts w:ascii="Segoe UI" w:hAnsi="Segoe UI" w:eastAsia="Microsoft YaHei"/>
          <w:b/>
          <w:color w:val="1F242B"/>
          <w:sz w:val="21"/>
        </w:rPr>
        <w:t>低成本的早期动作</w:t>
      </w:r>
      <w:r>
        <w:rPr>
          <w:rFonts w:ascii="Segoe UI" w:hAnsi="Segoe UI" w:eastAsia="Microsoft YaHei"/>
          <w:b w:val="0"/>
          <w:color w:val="1F242B"/>
          <w:sz w:val="21"/>
        </w:rPr>
        <w:t>——查表、比对路径、判断是否越权、放行或阻断；</w:t>
      </w:r>
    </w:p>
    <w:p>
      <w:pPr>
        <w:pStyle w:val="ListBullet"/>
        <w:spacing w:before="20" w:after="20"/>
        <w:ind w:left="425"/>
      </w:pPr>
      <w:r>
        <w:rPr>
          <w:rFonts w:ascii="Segoe UI" w:hAnsi="Segoe UI" w:eastAsia="Microsoft YaHei"/>
          <w:b w:val="0"/>
          <w:color w:val="1F242B"/>
          <w:sz w:val="21"/>
        </w:rPr>
        <w:t>任何需要解析文件内容、跑启发式、加载 ONNX 模型、发网络请求的工作，全部留在用户态。</w:t>
      </w:r>
    </w:p>
    <w:p>
      <w:pPr>
        <w:spacing w:before="60" w:after="60" w:line="317" w:lineRule="auto"/>
      </w:pPr>
      <w:r>
        <w:rPr>
          <w:rFonts w:ascii="Segoe UI" w:hAnsi="Segoe UI" w:eastAsia="Microsoft YaHei"/>
          <w:b w:val="0"/>
          <w:color w:val="1F242B"/>
          <w:sz w:val="21"/>
        </w:rPr>
        <w:t xml:space="preserve">这条边界在 </w:t>
      </w:r>
      <w:r>
        <w:rPr>
          <w:rFonts w:ascii="Consolas" w:hAnsi="Consolas" w:eastAsia="Consolas"/>
          <w:color w:val="242C35"/>
          <w:sz w:val="20"/>
          <w:shd w:val="clear" w:fill="F4F6F8"/>
        </w:rPr>
        <w:t>docs/main_protection_driver_contract.md</w:t>
      </w:r>
      <w:r>
        <w:rPr>
          <w:rFonts w:ascii="Segoe UI" w:hAnsi="Segoe UI" w:eastAsia="Microsoft YaHei"/>
          <w:b w:val="0"/>
          <w:color w:val="1F242B"/>
          <w:sz w:val="21"/>
        </w:rPr>
        <w:t xml:space="preserve"> 中被定义为契约：</w:t>
      </w:r>
      <w:r>
        <w:rPr>
          <w:rFonts w:ascii="Segoe UI" w:hAnsi="Segoe UI" w:eastAsia="Microsoft YaHei"/>
          <w:b/>
          <w:color w:val="1F242B"/>
          <w:sz w:val="21"/>
        </w:rPr>
        <w:t>用户态拥有决策权，内核是一条低成本的前置防线</w:t>
      </w:r>
      <w:r>
        <w:rPr>
          <w:rFonts w:ascii="Segoe UI" w:hAnsi="Segoe UI" w:eastAsia="Microsoft YaHei"/>
          <w:b w:val="0"/>
          <w:color w:val="1F242B"/>
          <w:sz w:val="21"/>
        </w:rPr>
        <w:t xml:space="preserve">。内核返回的 </w:t>
      </w:r>
      <w:r>
        <w:rPr>
          <w:rFonts w:ascii="Consolas" w:hAnsi="Consolas" w:eastAsia="Consolas"/>
          <w:color w:val="242C35"/>
          <w:sz w:val="20"/>
          <w:shd w:val="clear" w:fill="F4F6F8"/>
        </w:rPr>
        <w:t>DriverBlocked</w:t>
      </w:r>
      <w:r>
        <w:rPr>
          <w:rFonts w:ascii="Segoe UI" w:hAnsi="Segoe UI" w:eastAsia="Microsoft YaHei"/>
          <w:b w:val="0"/>
          <w:color w:val="1F242B"/>
          <w:sz w:val="21"/>
        </w:rPr>
        <w:t xml:space="preserve"> 是"权威否定"（一旦内核说挡了，用户态不再推翻），但内核从不做"权威肯定"——它不会宣称一个文件是恶意的，只会说"这个动作被拦了"。</w:t>
      </w:r>
    </w:p>
    <w:p>
      <w:pPr>
        <w:pStyle w:val="Heading3"/>
        <w:keepNext/>
        <w:spacing w:before="200" w:after="80"/>
      </w:pPr>
      <w:r>
        <w:rPr>
          <w:rFonts w:ascii="Segoe UI" w:hAnsi="Segoe UI" w:eastAsia="Microsoft YaHei"/>
          <w:b/>
          <w:color w:val="1F242B"/>
          <w:sz w:val="25"/>
        </w:rPr>
        <w:t>两条通信通道</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8EFEB"/>
          </w:tcPr>
          <w:p>
            <w:pPr>
              <w:spacing w:before="40" w:after="40"/>
            </w:pPr>
            <w:r/>
            <w:r>
              <w:rPr>
                <w:rFonts w:ascii="Segoe UI" w:hAnsi="Segoe UI" w:eastAsia="Microsoft YaHei"/>
                <w:b/>
                <w:color w:val="1F242B"/>
                <w:sz w:val="19"/>
              </w:rPr>
              <w:t>通道</w:t>
            </w:r>
          </w:p>
        </w:tc>
        <w:tc>
          <w:tcPr>
            <w:tcW w:type="dxa" w:w="2408"/>
            <w:shd w:val="clear" w:color="auto" w:fill="E8EFEB"/>
          </w:tcPr>
          <w:p>
            <w:pPr>
              <w:spacing w:before="40" w:after="40"/>
            </w:pPr>
            <w:r/>
            <w:r>
              <w:rPr>
                <w:rFonts w:ascii="Segoe UI" w:hAnsi="Segoe UI" w:eastAsia="Microsoft YaHei"/>
                <w:b/>
                <w:color w:val="1F242B"/>
                <w:sz w:val="19"/>
              </w:rPr>
              <w:t>方向</w:t>
            </w:r>
          </w:p>
        </w:tc>
        <w:tc>
          <w:tcPr>
            <w:tcW w:type="dxa" w:w="2408"/>
            <w:shd w:val="clear" w:color="auto" w:fill="E8EFEB"/>
          </w:tcPr>
          <w:p>
            <w:pPr>
              <w:spacing w:before="40" w:after="40"/>
            </w:pPr>
            <w:r/>
            <w:r>
              <w:rPr>
                <w:rFonts w:ascii="Segoe UI" w:hAnsi="Segoe UI" w:eastAsia="Microsoft YaHei"/>
                <w:b/>
                <w:color w:val="1F242B"/>
                <w:sz w:val="19"/>
              </w:rPr>
              <w:t>格式</w:t>
            </w:r>
          </w:p>
        </w:tc>
        <w:tc>
          <w:tcPr>
            <w:tcW w:type="dxa" w:w="2408"/>
            <w:shd w:val="clear" w:color="auto" w:fill="E8EFEB"/>
          </w:tcPr>
          <w:p>
            <w:pPr>
              <w:spacing w:before="40" w:after="40"/>
            </w:pPr>
            <w:r/>
            <w:r>
              <w:rPr>
                <w:rFonts w:ascii="Segoe UI" w:hAnsi="Segoe UI" w:eastAsia="Microsoft YaHei"/>
                <w:b/>
                <w:color w:val="1F242B"/>
                <w:sz w:val="19"/>
              </w:rPr>
              <w:t>使用者</w:t>
            </w:r>
          </w:p>
        </w:tc>
      </w:tr>
      <w:tr>
        <w:tc>
          <w:tcPr>
            <w:tcW w:type="dxa" w:w="2408"/>
            <w:shd w:val="clear" w:color="auto" w:fill="FAFBFC"/>
          </w:tcPr>
          <w:p>
            <w:pPr>
              <w:spacing w:before="40" w:after="40"/>
            </w:pPr>
            <w:r/>
            <w:r>
              <w:rPr>
                <w:rFonts w:ascii="Segoe UI" w:hAnsi="Segoe UI" w:eastAsia="Microsoft YaHei"/>
                <w:b w:val="0"/>
                <w:color w:val="1F242B"/>
                <w:sz w:val="19"/>
              </w:rPr>
              <w:t>NDJSON</w:t>
            </w:r>
          </w:p>
        </w:tc>
        <w:tc>
          <w:tcPr>
            <w:tcW w:type="dxa" w:w="2408"/>
            <w:shd w:val="clear" w:color="auto" w:fill="FAFBFC"/>
          </w:tcPr>
          <w:p>
            <w:pPr>
              <w:spacing w:before="40" w:after="40"/>
            </w:pPr>
            <w:r/>
            <w:r>
              <w:rPr>
                <w:rFonts w:ascii="Segoe UI" w:hAnsi="Segoe UI" w:eastAsia="Microsoft YaHei"/>
                <w:b w:val="0"/>
                <w:color w:val="1F242B"/>
                <w:sz w:val="19"/>
              </w:rPr>
              <w:t>GUI ⇄ 引擎</w:t>
            </w:r>
          </w:p>
        </w:tc>
        <w:tc>
          <w:tcPr>
            <w:tcW w:type="dxa" w:w="2408"/>
            <w:shd w:val="clear" w:color="auto" w:fill="FAFBFC"/>
          </w:tcPr>
          <w:p>
            <w:pPr>
              <w:spacing w:before="40" w:after="40"/>
            </w:pPr>
            <w:r/>
            <w:r>
              <w:rPr>
                <w:rFonts w:ascii="Segoe UI" w:hAnsi="Segoe UI" w:eastAsia="Microsoft YaHei"/>
                <w:b w:val="0"/>
                <w:color w:val="1F242B"/>
                <w:sz w:val="19"/>
              </w:rPr>
              <w:t>每行一个 JSON 对象，UTF-8，</w:t>
            </w:r>
            <w:r>
              <w:rPr>
                <w:rFonts w:ascii="Consolas" w:hAnsi="Consolas" w:eastAsia="Consolas"/>
                <w:color w:val="242C35"/>
                <w:sz w:val="18"/>
              </w:rPr>
              <w:t>\n</w:t>
            </w:r>
            <w:r>
              <w:rPr>
                <w:rFonts w:ascii="Segoe UI" w:hAnsi="Segoe UI" w:eastAsia="Microsoft YaHei"/>
                <w:b w:val="0"/>
                <w:color w:val="1F242B"/>
                <w:sz w:val="19"/>
              </w:rPr>
              <w:t xml:space="preserve"> 结尾</w:t>
            </w:r>
          </w:p>
        </w:tc>
        <w:tc>
          <w:tcPr>
            <w:tcW w:type="dxa" w:w="2408"/>
            <w:shd w:val="clear" w:color="auto" w:fill="FAFBFC"/>
          </w:tcPr>
          <w:p>
            <w:pPr>
              <w:spacing w:before="40" w:after="40"/>
            </w:pPr>
            <w:r/>
            <w:r>
              <w:rPr>
                <w:rFonts w:ascii="Segoe UI" w:hAnsi="Segoe UI" w:eastAsia="Microsoft YaHei"/>
                <w:b w:val="0"/>
                <w:color w:val="1F242B"/>
                <w:sz w:val="19"/>
              </w:rPr>
              <w:t>桌面 GUI（</w:t>
            </w:r>
            <w:r>
              <w:rPr>
                <w:rFonts w:ascii="Segoe UI" w:hAnsi="Segoe UI" w:eastAsia="Microsoft YaHei"/>
                <w:b/>
                <w:color w:val="1F242B"/>
                <w:sz w:val="19"/>
              </w:rPr>
              <w:t>平台首选</w:t>
            </w:r>
            <w:r>
              <w:rPr>
                <w:rFonts w:ascii="Segoe UI" w:hAnsi="Segoe UI" w:eastAsia="Microsoft YaHei"/>
                <w:b w:val="0"/>
                <w:color w:val="1F242B"/>
                <w:sz w:val="19"/>
              </w:rPr>
              <w:t>）</w:t>
            </w:r>
          </w:p>
        </w:tc>
      </w:tr>
      <w:tr>
        <w:tc>
          <w:tcPr>
            <w:tcW w:type="dxa" w:w="2408"/>
            <w:shd w:val="clear" w:color="auto" w:fill="FAFBFC"/>
          </w:tcPr>
          <w:p>
            <w:pPr>
              <w:spacing w:before="40" w:after="40"/>
            </w:pPr>
            <w:r/>
            <w:r>
              <w:rPr>
                <w:rFonts w:ascii="Segoe UI" w:hAnsi="Segoe UI" w:eastAsia="Microsoft YaHei"/>
                <w:b w:val="0"/>
                <w:color w:val="1F242B"/>
                <w:sz w:val="19"/>
              </w:rPr>
              <w:t>DeviceIoControl</w:t>
            </w:r>
          </w:p>
        </w:tc>
        <w:tc>
          <w:tcPr>
            <w:tcW w:type="dxa" w:w="2408"/>
            <w:shd w:val="clear" w:color="auto" w:fill="FAFBFC"/>
          </w:tcPr>
          <w:p>
            <w:pPr>
              <w:spacing w:before="40" w:after="40"/>
            </w:pPr>
            <w:r/>
            <w:r>
              <w:rPr>
                <w:rFonts w:ascii="Segoe UI" w:hAnsi="Segoe UI" w:eastAsia="Microsoft YaHei"/>
                <w:b w:val="0"/>
                <w:color w:val="1F242B"/>
                <w:sz w:val="19"/>
              </w:rPr>
              <w:t>引擎 ⇄ 驱动</w:t>
            </w:r>
          </w:p>
        </w:tc>
        <w:tc>
          <w:tcPr>
            <w:tcW w:type="dxa" w:w="2408"/>
            <w:shd w:val="clear" w:color="auto" w:fill="FAFBFC"/>
          </w:tcPr>
          <w:p>
            <w:pPr>
              <w:spacing w:before="40" w:after="40"/>
            </w:pPr>
            <w:r/>
            <w:r>
              <w:rPr>
                <w:rFonts w:ascii="Segoe UI" w:hAnsi="Segoe UI" w:eastAsia="Microsoft YaHei"/>
                <w:b w:val="0"/>
                <w:color w:val="1F242B"/>
                <w:sz w:val="19"/>
              </w:rPr>
              <w:t>定长结构体，</w:t>
            </w:r>
            <w:r>
              <w:rPr>
                <w:rFonts w:ascii="Consolas" w:hAnsi="Consolas" w:eastAsia="Consolas"/>
                <w:color w:val="242C35"/>
                <w:sz w:val="18"/>
              </w:rPr>
              <w:t>everbloom_driver_protocol.h</w:t>
            </w:r>
          </w:p>
        </w:tc>
        <w:tc>
          <w:tcPr>
            <w:tcW w:type="dxa" w:w="2408"/>
            <w:shd w:val="clear" w:color="auto" w:fill="FAFBFC"/>
          </w:tcPr>
          <w:p>
            <w:pPr>
              <w:spacing w:before="40" w:after="40"/>
            </w:pPr>
            <w:r/>
            <w:r>
              <w:rPr>
                <w:rFonts w:ascii="Segoe UI" w:hAnsi="Segoe UI" w:eastAsia="Microsoft YaHei"/>
                <w:b w:val="0"/>
                <w:color w:val="1F242B"/>
                <w:sz w:val="19"/>
              </w:rPr>
              <w:t xml:space="preserve">引擎的 </w:t>
            </w:r>
            <w:r>
              <w:rPr>
                <w:rFonts w:ascii="Consolas" w:hAnsi="Consolas" w:eastAsia="Consolas"/>
                <w:color w:val="242C35"/>
                <w:sz w:val="18"/>
              </w:rPr>
              <w:t>driver_bridge.rs</w:t>
            </w:r>
          </w:p>
        </w:tc>
      </w:tr>
    </w:tbl>
    <w:p>
      <w:pPr>
        <w:spacing w:after="40"/>
      </w:pPr>
    </w:p>
    <w:p>
      <w:pPr>
        <w:spacing w:before="60" w:after="60" w:line="317" w:lineRule="auto"/>
      </w:pPr>
      <w:r>
        <w:rPr>
          <w:rFonts w:ascii="Segoe UI" w:hAnsi="Segoe UI" w:eastAsia="Microsoft YaHei"/>
          <w:b w:val="0"/>
          <w:color w:val="1F242B"/>
          <w:sz w:val="21"/>
        </w:rPr>
        <w:t>引擎还保留了一套遗留的 IPC 通道（</w:t>
      </w:r>
      <w:r>
        <w:rPr>
          <w:rFonts w:ascii="Consolas" w:hAnsi="Consolas" w:eastAsia="Consolas"/>
          <w:color w:val="242C35"/>
          <w:sz w:val="20"/>
          <w:shd w:val="clear" w:fill="F4F6F8"/>
        </w:rPr>
        <w:t>engine/src/ipc.rs</w:t>
      </w:r>
      <w:r>
        <w:rPr>
          <w:rFonts w:ascii="Segoe UI" w:hAnsi="Segoe UI" w:eastAsia="Microsoft YaHei"/>
          <w:b w:val="0"/>
          <w:color w:val="1F242B"/>
          <w:sz w:val="21"/>
        </w:rPr>
        <w:t xml:space="preserve">，命名管道 </w:t>
      </w:r>
      <w:r>
        <w:rPr>
          <w:rFonts w:ascii="Consolas" w:hAnsi="Consolas" w:eastAsia="Consolas"/>
          <w:color w:val="242C35"/>
          <w:sz w:val="20"/>
          <w:shd w:val="clear" w:fill="F4F6F8"/>
        </w:rPr>
        <w:t>\\.\pipe\everbloom_engine</w:t>
      </w:r>
      <w:r>
        <w:rPr>
          <w:rFonts w:ascii="Segoe UI" w:hAnsi="Segoe UI" w:eastAsia="Microsoft YaHei"/>
          <w:b w:val="0"/>
          <w:color w:val="1F242B"/>
          <w:sz w:val="21"/>
        </w:rPr>
        <w:t xml:space="preserve">，4 字节大端长度前缀 + prost 编码的 </w:t>
      </w:r>
      <w:r>
        <w:rPr>
          <w:rFonts w:ascii="Consolas" w:hAnsi="Consolas" w:eastAsia="Consolas"/>
          <w:color w:val="242C35"/>
          <w:sz w:val="20"/>
          <w:shd w:val="clear" w:fill="F4F6F8"/>
        </w:rPr>
        <w:t>IpcEnvelope</w:t>
      </w:r>
      <w:r>
        <w:rPr>
          <w:rFonts w:ascii="Segoe UI" w:hAnsi="Segoe UI" w:eastAsia="Microsoft YaHei"/>
          <w:b w:val="0"/>
          <w:color w:val="1F242B"/>
          <w:sz w:val="21"/>
        </w:rPr>
        <w:t>），用于非 GUI 的自动化集成；GUI 场景一律走 NDJSON。</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 模块地图</w:t>
      </w:r>
    </w:p>
    <w:p>
      <w:pPr>
        <w:spacing w:before="60" w:after="60" w:line="317" w:lineRule="auto"/>
      </w:pPr>
      <w:r>
        <w:rPr>
          <w:rFonts w:ascii="Segoe UI" w:hAnsi="Segoe UI" w:eastAsia="Microsoft YaHei"/>
          <w:b w:val="0"/>
          <w:color w:val="1F242B"/>
          <w:sz w:val="21"/>
        </w:rPr>
        <w:t>仓库顶层目录与各自职责：</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目录</w:t>
            </w:r>
          </w:p>
        </w:tc>
        <w:tc>
          <w:tcPr>
            <w:tcW w:type="dxa" w:w="3211"/>
            <w:shd w:val="clear" w:color="auto" w:fill="E8EFEB"/>
          </w:tcPr>
          <w:p>
            <w:pPr>
              <w:spacing w:before="40" w:after="40"/>
            </w:pPr>
            <w:r/>
            <w:r>
              <w:rPr>
                <w:rFonts w:ascii="Segoe UI" w:hAnsi="Segoe UI" w:eastAsia="Microsoft YaHei"/>
                <w:b/>
                <w:color w:val="1F242B"/>
                <w:sz w:val="19"/>
              </w:rPr>
              <w:t>语言</w:t>
            </w:r>
          </w:p>
        </w:tc>
        <w:tc>
          <w:tcPr>
            <w:tcW w:type="dxa" w:w="3211"/>
            <w:shd w:val="clear" w:color="auto" w:fill="E8EFEB"/>
          </w:tcPr>
          <w:p>
            <w:pPr>
              <w:spacing w:before="40" w:after="40"/>
            </w:pPr>
            <w:r/>
            <w:r>
              <w:rPr>
                <w:rFonts w:ascii="Segoe UI" w:hAnsi="Segoe UI" w:eastAsia="Microsoft YaHei"/>
                <w:b/>
                <w:color w:val="1F242B"/>
                <w:sz w:val="19"/>
              </w:rPr>
              <w:t>职责</w:t>
            </w:r>
          </w:p>
        </w:tc>
      </w:tr>
      <w:tr>
        <w:tc>
          <w:tcPr>
            <w:tcW w:type="dxa" w:w="3211"/>
            <w:shd w:val="clear" w:color="auto" w:fill="FAFBFC"/>
          </w:tcPr>
          <w:p>
            <w:pPr>
              <w:spacing w:before="40" w:after="40"/>
            </w:pPr>
            <w:r/>
            <w:r>
              <w:rPr>
                <w:rFonts w:ascii="Consolas" w:hAnsi="Consolas" w:eastAsia="Consolas"/>
                <w:color w:val="242C35"/>
                <w:sz w:val="18"/>
              </w:rPr>
              <w:t>engine/</w:t>
            </w:r>
          </w:p>
        </w:tc>
        <w:tc>
          <w:tcPr>
            <w:tcW w:type="dxa" w:w="3211"/>
            <w:shd w:val="clear" w:color="auto" w:fill="FAFBFC"/>
          </w:tcPr>
          <w:p>
            <w:pPr>
              <w:spacing w:before="40" w:after="40"/>
            </w:pPr>
            <w:r/>
            <w:r>
              <w:rPr>
                <w:rFonts w:ascii="Segoe UI" w:hAnsi="Segoe UI" w:eastAsia="Microsoft YaHei"/>
                <w:b w:val="0"/>
                <w:color w:val="1F242B"/>
                <w:sz w:val="19"/>
              </w:rPr>
              <w:t>Rust</w:t>
            </w:r>
          </w:p>
        </w:tc>
        <w:tc>
          <w:tcPr>
            <w:tcW w:type="dxa" w:w="3211"/>
            <w:shd w:val="clear" w:color="auto" w:fill="FAFBFC"/>
          </w:tcPr>
          <w:p>
            <w:pPr>
              <w:spacing w:before="40" w:after="40"/>
            </w:pPr>
            <w:r/>
            <w:r>
              <w:rPr>
                <w:rFonts w:ascii="Segoe UI" w:hAnsi="Segoe UI" w:eastAsia="Microsoft YaHei"/>
                <w:b w:val="0"/>
                <w:color w:val="1F242B"/>
                <w:sz w:val="19"/>
              </w:rPr>
              <w:t>检测引擎主程序，见第 4、5 章</w:t>
            </w:r>
          </w:p>
        </w:tc>
      </w:tr>
      <w:tr>
        <w:tc>
          <w:tcPr>
            <w:tcW w:type="dxa" w:w="3211"/>
            <w:shd w:val="clear" w:color="auto" w:fill="FAFBFC"/>
          </w:tcPr>
          <w:p>
            <w:pPr>
              <w:spacing w:before="40" w:after="40"/>
            </w:pPr>
            <w:r/>
            <w:r>
              <w:rPr>
                <w:rFonts w:ascii="Consolas" w:hAnsi="Consolas" w:eastAsia="Consolas"/>
                <w:color w:val="242C35"/>
                <w:sz w:val="18"/>
              </w:rPr>
              <w:t>driver/</w:t>
            </w:r>
          </w:p>
        </w:tc>
        <w:tc>
          <w:tcPr>
            <w:tcW w:type="dxa" w:w="3211"/>
            <w:shd w:val="clear" w:color="auto" w:fill="FAFBFC"/>
          </w:tcPr>
          <w:p>
            <w:pPr>
              <w:spacing w:before="40" w:after="40"/>
            </w:pPr>
            <w:r/>
            <w:r>
              <w:rPr>
                <w:rFonts w:ascii="Segoe UI" w:hAnsi="Segoe UI" w:eastAsia="Microsoft YaHei"/>
                <w:b w:val="0"/>
                <w:color w:val="1F242B"/>
                <w:sz w:val="19"/>
              </w:rPr>
              <w:t>C / C++</w:t>
            </w:r>
          </w:p>
        </w:tc>
        <w:tc>
          <w:tcPr>
            <w:tcW w:type="dxa" w:w="3211"/>
            <w:shd w:val="clear" w:color="auto" w:fill="FAFBFC"/>
          </w:tcPr>
          <w:p>
            <w:pPr>
              <w:spacing w:before="40" w:after="40"/>
            </w:pPr>
            <w:r/>
            <w:r>
              <w:rPr>
                <w:rFonts w:ascii="Segoe UI" w:hAnsi="Segoe UI" w:eastAsia="Microsoft YaHei"/>
                <w:b w:val="0"/>
                <w:color w:val="1F242B"/>
                <w:sz w:val="19"/>
              </w:rPr>
              <w:t>内核驱动 + 用户态仿真桩 + 内核模型，见第 6 章</w:t>
            </w:r>
          </w:p>
        </w:tc>
      </w:tr>
      <w:tr>
        <w:tc>
          <w:tcPr>
            <w:tcW w:type="dxa" w:w="3211"/>
            <w:shd w:val="clear" w:color="auto" w:fill="FAFBFC"/>
          </w:tcPr>
          <w:p>
            <w:pPr>
              <w:spacing w:before="40" w:after="40"/>
            </w:pPr>
            <w:r/>
            <w:r>
              <w:rPr>
                <w:rFonts w:ascii="Consolas" w:hAnsi="Consolas" w:eastAsia="Consolas"/>
                <w:color w:val="242C35"/>
                <w:sz w:val="18"/>
              </w:rPr>
              <w:t>gui/</w:t>
            </w:r>
          </w:p>
        </w:tc>
        <w:tc>
          <w:tcPr>
            <w:tcW w:type="dxa" w:w="3211"/>
            <w:shd w:val="clear" w:color="auto" w:fill="FAFBFC"/>
          </w:tcPr>
          <w:p>
            <w:pPr>
              <w:spacing w:before="40" w:after="40"/>
            </w:pPr>
            <w:r/>
            <w:r>
              <w:rPr>
                <w:rFonts w:ascii="Segoe UI" w:hAnsi="Segoe UI" w:eastAsia="Microsoft YaHei"/>
                <w:b w:val="0"/>
                <w:color w:val="1F242B"/>
                <w:sz w:val="19"/>
              </w:rPr>
              <w:t>C++23</w:t>
            </w:r>
          </w:p>
        </w:tc>
        <w:tc>
          <w:tcPr>
            <w:tcW w:type="dxa" w:w="3211"/>
            <w:shd w:val="clear" w:color="auto" w:fill="FAFBFC"/>
          </w:tcPr>
          <w:p>
            <w:pPr>
              <w:spacing w:before="40" w:after="40"/>
            </w:pPr>
            <w:r/>
            <w:r>
              <w:rPr>
                <w:rFonts w:ascii="Segoe UI" w:hAnsi="Segoe UI" w:eastAsia="Microsoft YaHei"/>
                <w:b w:val="0"/>
                <w:color w:val="1F242B"/>
                <w:sz w:val="19"/>
              </w:rPr>
              <w:t>WinUI 3 桌面客户端，见第 7 章</w:t>
            </w:r>
          </w:p>
        </w:tc>
      </w:tr>
      <w:tr>
        <w:tc>
          <w:tcPr>
            <w:tcW w:type="dxa" w:w="3211"/>
            <w:shd w:val="clear" w:color="auto" w:fill="FAFBFC"/>
          </w:tcPr>
          <w:p>
            <w:pPr>
              <w:spacing w:before="40" w:after="40"/>
            </w:pPr>
            <w:r/>
            <w:r>
              <w:rPr>
                <w:rFonts w:ascii="Consolas" w:hAnsi="Consolas" w:eastAsia="Consolas"/>
                <w:color w:val="242C35"/>
                <w:sz w:val="18"/>
              </w:rPr>
              <w:t>libeverbloom_rs/</w:t>
            </w:r>
          </w:p>
        </w:tc>
        <w:tc>
          <w:tcPr>
            <w:tcW w:type="dxa" w:w="3211"/>
            <w:shd w:val="clear" w:color="auto" w:fill="FAFBFC"/>
          </w:tcPr>
          <w:p>
            <w:pPr>
              <w:spacing w:before="40" w:after="40"/>
            </w:pPr>
            <w:r/>
            <w:r>
              <w:rPr>
                <w:rFonts w:ascii="Segoe UI" w:hAnsi="Segoe UI" w:eastAsia="Microsoft YaHei"/>
                <w:b w:val="0"/>
                <w:color w:val="1F242B"/>
                <w:sz w:val="19"/>
              </w:rPr>
              <w:t>Rust (PyO3)</w:t>
            </w:r>
          </w:p>
        </w:tc>
        <w:tc>
          <w:tcPr>
            <w:tcW w:type="dxa" w:w="3211"/>
            <w:shd w:val="clear" w:color="auto" w:fill="FAFBFC"/>
          </w:tcPr>
          <w:p>
            <w:pPr>
              <w:spacing w:before="40" w:after="40"/>
            </w:pPr>
            <w:r/>
            <w:r>
              <w:rPr>
                <w:rFonts w:ascii="Segoe UI" w:hAnsi="Segoe UI" w:eastAsia="Microsoft YaHei"/>
                <w:b w:val="0"/>
                <w:color w:val="1F242B"/>
                <w:sz w:val="19"/>
              </w:rPr>
              <w:t>把引擎能力暴露给 Python 的 cdylib，见第 8 章</w:t>
            </w:r>
          </w:p>
        </w:tc>
      </w:tr>
      <w:tr>
        <w:tc>
          <w:tcPr>
            <w:tcW w:type="dxa" w:w="3211"/>
            <w:shd w:val="clear" w:color="auto" w:fill="FAFBFC"/>
          </w:tcPr>
          <w:p>
            <w:pPr>
              <w:spacing w:before="40" w:after="40"/>
            </w:pPr>
            <w:r/>
            <w:r>
              <w:rPr>
                <w:rFonts w:ascii="Consolas" w:hAnsi="Consolas" w:eastAsia="Consolas"/>
                <w:color w:val="242C35"/>
                <w:sz w:val="18"/>
              </w:rPr>
              <w:t>sandbox_monitor/</w:t>
            </w:r>
          </w:p>
        </w:tc>
        <w:tc>
          <w:tcPr>
            <w:tcW w:type="dxa" w:w="3211"/>
            <w:shd w:val="clear" w:color="auto" w:fill="FAFBFC"/>
          </w:tcPr>
          <w:p>
            <w:pPr>
              <w:spacing w:before="40" w:after="40"/>
            </w:pPr>
            <w:r/>
            <w:r>
              <w:rPr>
                <w:rFonts w:ascii="Segoe UI" w:hAnsi="Segoe UI" w:eastAsia="Microsoft YaHei"/>
                <w:b w:val="0"/>
                <w:color w:val="1F242B"/>
                <w:sz w:val="19"/>
              </w:rPr>
              <w:t>Rust</w:t>
            </w:r>
          </w:p>
        </w:tc>
        <w:tc>
          <w:tcPr>
            <w:tcW w:type="dxa" w:w="3211"/>
            <w:shd w:val="clear" w:color="auto" w:fill="FAFBFC"/>
          </w:tcPr>
          <w:p>
            <w:pPr>
              <w:spacing w:before="40" w:after="40"/>
            </w:pPr>
            <w:r/>
            <w:r>
              <w:rPr>
                <w:rFonts w:ascii="Segoe UI" w:hAnsi="Segoe UI" w:eastAsia="Microsoft YaHei"/>
                <w:b w:val="0"/>
                <w:color w:val="1F242B"/>
                <w:sz w:val="19"/>
              </w:rPr>
              <w:t>独立的沙箱行为监视器（ETW 消费者）</w:t>
            </w:r>
          </w:p>
        </w:tc>
      </w:tr>
      <w:tr>
        <w:tc>
          <w:tcPr>
            <w:tcW w:type="dxa" w:w="3211"/>
            <w:shd w:val="clear" w:color="auto" w:fill="FAFBFC"/>
          </w:tcPr>
          <w:p>
            <w:pPr>
              <w:spacing w:before="40" w:after="40"/>
            </w:pPr>
            <w:r/>
            <w:r>
              <w:rPr>
                <w:rFonts w:ascii="Consolas" w:hAnsi="Consolas" w:eastAsia="Consolas"/>
                <w:color w:val="242C35"/>
                <w:sz w:val="18"/>
              </w:rPr>
              <w:t>edr/</w:t>
            </w:r>
          </w:p>
        </w:tc>
        <w:tc>
          <w:tcPr>
            <w:tcW w:type="dxa" w:w="3211"/>
            <w:shd w:val="clear" w:color="auto" w:fill="FAFBFC"/>
          </w:tcPr>
          <w:p>
            <w:pPr>
              <w:spacing w:before="40" w:after="40"/>
            </w:pPr>
            <w:r/>
            <w:r>
              <w:rPr>
                <w:rFonts w:ascii="Segoe UI" w:hAnsi="Segoe UI" w:eastAsia="Microsoft YaHei"/>
                <w:b w:val="0"/>
                <w:color w:val="1F242B"/>
                <w:sz w:val="19"/>
              </w:rPr>
              <w:t>Rust</w:t>
            </w:r>
          </w:p>
        </w:tc>
        <w:tc>
          <w:tcPr>
            <w:tcW w:type="dxa" w:w="3211"/>
            <w:shd w:val="clear" w:color="auto" w:fill="FAFBFC"/>
          </w:tcPr>
          <w:p>
            <w:pPr>
              <w:spacing w:before="40" w:after="40"/>
            </w:pPr>
            <w:r/>
            <w:r>
              <w:rPr>
                <w:rFonts w:ascii="Segoe UI" w:hAnsi="Segoe UI" w:eastAsia="Microsoft YaHei"/>
                <w:b w:val="0"/>
                <w:color w:val="1F242B"/>
                <w:sz w:val="19"/>
              </w:rPr>
              <w:t>EDR 数据模型与事件归集</w:t>
            </w:r>
          </w:p>
        </w:tc>
      </w:tr>
      <w:tr>
        <w:tc>
          <w:tcPr>
            <w:tcW w:type="dxa" w:w="3211"/>
            <w:shd w:val="clear" w:color="auto" w:fill="FAFBFC"/>
          </w:tcPr>
          <w:p>
            <w:pPr>
              <w:spacing w:before="40" w:after="40"/>
            </w:pPr>
            <w:r/>
            <w:r>
              <w:rPr>
                <w:rFonts w:ascii="Consolas" w:hAnsi="Consolas" w:eastAsia="Consolas"/>
                <w:color w:val="242C35"/>
                <w:sz w:val="18"/>
              </w:rPr>
              <w:t>python/</w:t>
            </w:r>
          </w:p>
        </w:tc>
        <w:tc>
          <w:tcPr>
            <w:tcW w:type="dxa" w:w="3211"/>
            <w:shd w:val="clear" w:color="auto" w:fill="FAFBFC"/>
          </w:tcPr>
          <w:p>
            <w:pPr>
              <w:spacing w:before="40" w:after="40"/>
            </w:pPr>
            <w:r/>
            <w:r>
              <w:rPr>
                <w:rFonts w:ascii="Segoe UI" w:hAnsi="Segoe UI" w:eastAsia="Microsoft YaHei"/>
                <w:b w:val="0"/>
                <w:color w:val="1F242B"/>
                <w:sz w:val="19"/>
              </w:rPr>
              <w:t>Python</w:t>
            </w:r>
          </w:p>
        </w:tc>
        <w:tc>
          <w:tcPr>
            <w:tcW w:type="dxa" w:w="3211"/>
            <w:shd w:val="clear" w:color="auto" w:fill="FAFBFC"/>
          </w:tcPr>
          <w:p>
            <w:pPr>
              <w:spacing w:before="40" w:after="40"/>
            </w:pPr>
            <w:r/>
            <w:r>
              <w:rPr>
                <w:rFonts w:ascii="Segoe UI" w:hAnsi="Segoe UI" w:eastAsia="Microsoft YaHei"/>
                <w:b w:val="0"/>
                <w:color w:val="1F242B"/>
                <w:sz w:val="19"/>
              </w:rPr>
              <w:t>配置、核心封装、可视化三个包</w:t>
            </w:r>
          </w:p>
        </w:tc>
      </w:tr>
      <w:tr>
        <w:tc>
          <w:tcPr>
            <w:tcW w:type="dxa" w:w="3211"/>
            <w:shd w:val="clear" w:color="auto" w:fill="FAFBFC"/>
          </w:tcPr>
          <w:p>
            <w:pPr>
              <w:spacing w:before="40" w:after="40"/>
            </w:pPr>
            <w:r/>
            <w:r>
              <w:rPr>
                <w:rFonts w:ascii="Consolas" w:hAnsi="Consolas" w:eastAsia="Consolas"/>
                <w:color w:val="242C35"/>
                <w:sz w:val="18"/>
              </w:rPr>
              <w:t>proto/</w:t>
            </w:r>
          </w:p>
        </w:tc>
        <w:tc>
          <w:tcPr>
            <w:tcW w:type="dxa" w:w="3211"/>
            <w:shd w:val="clear" w:color="auto" w:fill="FAFBFC"/>
          </w:tcPr>
          <w:p>
            <w:pPr>
              <w:spacing w:before="40" w:after="40"/>
            </w:pPr>
            <w:r/>
            <w:r>
              <w:rPr>
                <w:rFonts w:ascii="Segoe UI" w:hAnsi="Segoe UI" w:eastAsia="Microsoft YaHei"/>
                <w:b w:val="0"/>
                <w:color w:val="1F242B"/>
                <w:sz w:val="19"/>
              </w:rPr>
              <w:t>Protobuf</w:t>
            </w:r>
          </w:p>
        </w:tc>
        <w:tc>
          <w:tcPr>
            <w:tcW w:type="dxa" w:w="3211"/>
            <w:shd w:val="clear" w:color="auto" w:fill="FAFBFC"/>
          </w:tcPr>
          <w:p>
            <w:pPr>
              <w:spacing w:before="40" w:after="40"/>
            </w:pPr>
            <w:r/>
            <w:r>
              <w:rPr>
                <w:rFonts w:ascii="Segoe UI" w:hAnsi="Segoe UI" w:eastAsia="Microsoft YaHei"/>
                <w:b w:val="0"/>
                <w:color w:val="1F242B"/>
                <w:sz w:val="19"/>
              </w:rPr>
              <w:t>遗留 IPC 的消息定义</w:t>
            </w:r>
          </w:p>
        </w:tc>
      </w:tr>
      <w:tr>
        <w:tc>
          <w:tcPr>
            <w:tcW w:type="dxa" w:w="3211"/>
            <w:shd w:val="clear" w:color="auto" w:fill="FAFBFC"/>
          </w:tcPr>
          <w:p>
            <w:pPr>
              <w:spacing w:before="40" w:after="40"/>
            </w:pPr>
            <w:r/>
            <w:r>
              <w:rPr>
                <w:rFonts w:ascii="Consolas" w:hAnsi="Consolas" w:eastAsia="Consolas"/>
                <w:color w:val="242C35"/>
                <w:sz w:val="18"/>
              </w:rPr>
              <w:t>hashdb/</w:t>
            </w:r>
          </w:p>
        </w:tc>
        <w:tc>
          <w:tcPr>
            <w:tcW w:type="dxa" w:w="3211"/>
            <w:shd w:val="clear" w:color="auto" w:fill="FAFBFC"/>
          </w:tcPr>
          <w:p>
            <w:pPr>
              <w:spacing w:before="40" w:after="40"/>
            </w:pPr>
            <w:r/>
            <w:r>
              <w:rPr>
                <w:rFonts w:ascii="Segoe UI" w:hAnsi="Segoe UI" w:eastAsia="Microsoft YaHei"/>
                <w:b w:val="0"/>
                <w:color w:val="1F242B"/>
                <w:sz w:val="19"/>
              </w:rPr>
              <w:t>SQLite</w:t>
            </w:r>
          </w:p>
        </w:tc>
        <w:tc>
          <w:tcPr>
            <w:tcW w:type="dxa" w:w="3211"/>
            <w:shd w:val="clear" w:color="auto" w:fill="FAFBFC"/>
          </w:tcPr>
          <w:p>
            <w:pPr>
              <w:spacing w:before="40" w:after="40"/>
            </w:pPr>
            <w:r/>
            <w:r>
              <w:rPr>
                <w:rFonts w:ascii="Segoe UI" w:hAnsi="Segoe UI" w:eastAsia="Microsoft YaHei"/>
                <w:b w:val="0"/>
                <w:color w:val="1F242B"/>
                <w:sz w:val="19"/>
              </w:rPr>
              <w:t>随包分发的哈希库</w:t>
            </w:r>
          </w:p>
        </w:tc>
      </w:tr>
      <w:tr>
        <w:tc>
          <w:tcPr>
            <w:tcW w:type="dxa" w:w="3211"/>
            <w:shd w:val="clear" w:color="auto" w:fill="FAFBFC"/>
          </w:tcPr>
          <w:p>
            <w:pPr>
              <w:spacing w:before="40" w:after="40"/>
            </w:pPr>
            <w:r/>
            <w:r>
              <w:rPr>
                <w:rFonts w:ascii="Consolas" w:hAnsi="Consolas" w:eastAsia="Consolas"/>
                <w:color w:val="242C35"/>
                <w:sz w:val="18"/>
              </w:rPr>
              <w:t>data/</w:t>
            </w:r>
          </w:p>
        </w:tc>
        <w:tc>
          <w:tcPr>
            <w:tcW w:type="dxa" w:w="3211"/>
            <w:shd w:val="clear" w:color="auto" w:fill="FAFBFC"/>
          </w:tcPr>
          <w:p>
            <w:pPr>
              <w:spacing w:before="40" w:after="40"/>
            </w:pPr>
            <w:r/>
            <w:r>
              <w:rPr>
                <w:rFonts w:ascii="Segoe UI" w:hAnsi="Segoe UI" w:eastAsia="Microsoft YaHei"/>
                <w:b w:val="0"/>
                <w:color w:val="1F242B"/>
                <w:sz w:val="19"/>
              </w:rPr>
              <w:t>JSON / YARA / SQLite</w:t>
            </w:r>
          </w:p>
        </w:tc>
        <w:tc>
          <w:tcPr>
            <w:tcW w:type="dxa" w:w="3211"/>
            <w:shd w:val="clear" w:color="auto" w:fill="FAFBFC"/>
          </w:tcPr>
          <w:p>
            <w:pPr>
              <w:spacing w:before="40" w:after="40"/>
            </w:pPr>
            <w:r/>
            <w:r>
              <w:rPr>
                <w:rFonts w:ascii="Segoe UI" w:hAnsi="Segoe UI" w:eastAsia="Microsoft YaHei"/>
                <w:b w:val="0"/>
                <w:color w:val="1F242B"/>
                <w:sz w:val="19"/>
              </w:rPr>
              <w:t>运行时规则、白名单、易受攻击驱动清单</w:t>
            </w:r>
          </w:p>
        </w:tc>
      </w:tr>
      <w:tr>
        <w:tc>
          <w:tcPr>
            <w:tcW w:type="dxa" w:w="3211"/>
            <w:shd w:val="clear" w:color="auto" w:fill="FAFBFC"/>
          </w:tcPr>
          <w:p>
            <w:pPr>
              <w:spacing w:before="40" w:after="40"/>
            </w:pPr>
            <w:r/>
            <w:r>
              <w:rPr>
                <w:rFonts w:ascii="Consolas" w:hAnsi="Consolas" w:eastAsia="Consolas"/>
                <w:color w:val="242C35"/>
                <w:sz w:val="18"/>
              </w:rPr>
              <w:t>quarantine/</w:t>
            </w:r>
          </w:p>
        </w:tc>
        <w:tc>
          <w:tcPr>
            <w:tcW w:type="dxa" w:w="3211"/>
            <w:shd w:val="clear" w:color="auto" w:fill="FAFBFC"/>
          </w:tcPr>
          <w:p>
            <w:pPr>
              <w:spacing w:before="40" w:after="40"/>
            </w:pPr>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 xml:space="preserve">隔离区运行时目录（含 </w:t>
            </w:r>
            <w:r>
              <w:rPr>
                <w:rFonts w:ascii="Consolas" w:hAnsi="Consolas" w:eastAsia="Consolas"/>
                <w:color w:val="242C35"/>
                <w:sz w:val="18"/>
              </w:rPr>
              <w:t>store.key</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Consolas" w:hAnsi="Consolas" w:eastAsia="Consolas"/>
                <w:color w:val="242C35"/>
                <w:sz w:val="18"/>
              </w:rPr>
              <w:t>tests/</w:t>
            </w:r>
          </w:p>
        </w:tc>
        <w:tc>
          <w:tcPr>
            <w:tcW w:type="dxa" w:w="3211"/>
            <w:shd w:val="clear" w:color="auto" w:fill="FAFBFC"/>
          </w:tcPr>
          <w:p>
            <w:pPr>
              <w:spacing w:before="40" w:after="40"/>
            </w:pPr>
            <w:r/>
            <w:r>
              <w:rPr>
                <w:rFonts w:ascii="Segoe UI" w:hAnsi="Segoe UI" w:eastAsia="Microsoft YaHei"/>
                <w:b w:val="0"/>
                <w:color w:val="1F242B"/>
                <w:sz w:val="19"/>
              </w:rPr>
              <w:t>Python</w:t>
            </w:r>
          </w:p>
        </w:tc>
        <w:tc>
          <w:tcPr>
            <w:tcW w:type="dxa" w:w="3211"/>
            <w:shd w:val="clear" w:color="auto" w:fill="FAFBFC"/>
          </w:tcPr>
          <w:p>
            <w:pPr>
              <w:spacing w:before="40" w:after="40"/>
            </w:pPr>
            <w:r/>
            <w:r>
              <w:rPr>
                <w:rFonts w:ascii="Segoe UI" w:hAnsi="Segoe UI" w:eastAsia="Microsoft YaHei"/>
                <w:b w:val="0"/>
                <w:color w:val="1F242B"/>
                <w:sz w:val="19"/>
              </w:rPr>
              <w:t>端到端与集成测试</w:t>
            </w:r>
          </w:p>
        </w:tc>
      </w:tr>
      <w:tr>
        <w:tc>
          <w:tcPr>
            <w:tcW w:type="dxa" w:w="3211"/>
            <w:shd w:val="clear" w:color="auto" w:fill="FAFBFC"/>
          </w:tcPr>
          <w:p>
            <w:pPr>
              <w:spacing w:before="40" w:after="40"/>
            </w:pPr>
            <w:r/>
            <w:r>
              <w:rPr>
                <w:rFonts w:ascii="Consolas" w:hAnsi="Consolas" w:eastAsia="Consolas"/>
                <w:color w:val="242C35"/>
                <w:sz w:val="18"/>
              </w:rPr>
              <w:t>tools/</w:t>
            </w:r>
          </w:p>
        </w:tc>
        <w:tc>
          <w:tcPr>
            <w:tcW w:type="dxa" w:w="3211"/>
            <w:shd w:val="clear" w:color="auto" w:fill="FAFBFC"/>
          </w:tcPr>
          <w:p>
            <w:pPr>
              <w:spacing w:before="40" w:after="40"/>
            </w:pPr>
            <w:r/>
            <w:r>
              <w:rPr>
                <w:rFonts w:ascii="Segoe UI" w:hAnsi="Segoe UI" w:eastAsia="Microsoft YaHei"/>
                <w:b w:val="0"/>
                <w:color w:val="1F242B"/>
                <w:sz w:val="19"/>
              </w:rPr>
              <w:t>Python / PowerShell</w:t>
            </w:r>
          </w:p>
        </w:tc>
        <w:tc>
          <w:tcPr>
            <w:tcW w:type="dxa" w:w="3211"/>
            <w:shd w:val="clear" w:color="auto" w:fill="FAFBFC"/>
          </w:tcPr>
          <w:p>
            <w:pPr>
              <w:spacing w:before="40" w:after="40"/>
            </w:pPr>
            <w:r/>
            <w:r>
              <w:rPr>
                <w:rFonts w:ascii="Segoe UI" w:hAnsi="Segoe UI" w:eastAsia="Microsoft YaHei"/>
                <w:b w:val="0"/>
                <w:color w:val="1F242B"/>
                <w:sz w:val="19"/>
              </w:rPr>
              <w:t>构建、训练、转换、运维脚本，见第 9 章</w:t>
            </w:r>
          </w:p>
        </w:tc>
      </w:tr>
      <w:tr>
        <w:tc>
          <w:tcPr>
            <w:tcW w:type="dxa" w:w="3211"/>
            <w:shd w:val="clear" w:color="auto" w:fill="FAFBFC"/>
          </w:tcPr>
          <w:p>
            <w:pPr>
              <w:spacing w:before="40" w:after="40"/>
            </w:pPr>
            <w:r/>
            <w:r>
              <w:rPr>
                <w:rFonts w:ascii="Consolas" w:hAnsi="Consolas" w:eastAsia="Consolas"/>
                <w:color w:val="242C35"/>
                <w:sz w:val="18"/>
              </w:rPr>
              <w:t>external/</w:t>
            </w:r>
          </w:p>
        </w:tc>
        <w:tc>
          <w:tcPr>
            <w:tcW w:type="dxa" w:w="3211"/>
            <w:shd w:val="clear" w:color="auto" w:fill="FAFBFC"/>
          </w:tcPr>
          <w:p>
            <w:pPr>
              <w:spacing w:before="40" w:after="40"/>
            </w:pPr>
            <w:r/>
            <w:r>
              <w:rPr>
                <w:rFonts w:ascii="Segoe UI" w:hAnsi="Segoe UI" w:eastAsia="Microsoft YaHei"/>
                <w:b w:val="0"/>
                <w:color w:val="1F242B"/>
                <w:sz w:val="19"/>
              </w:rPr>
              <w:t>NuGet</w:t>
            </w:r>
          </w:p>
        </w:tc>
        <w:tc>
          <w:tcPr>
            <w:tcW w:type="dxa" w:w="3211"/>
            <w:shd w:val="clear" w:color="auto" w:fill="FAFBFC"/>
          </w:tcPr>
          <w:p>
            <w:pPr>
              <w:spacing w:before="40" w:after="40"/>
            </w:pPr>
            <w:r/>
            <w:r>
              <w:rPr>
                <w:rFonts w:ascii="Segoe UI" w:hAnsi="Segoe UI" w:eastAsia="Microsoft YaHei"/>
                <w:b w:val="0"/>
                <w:color w:val="1F242B"/>
                <w:sz w:val="19"/>
              </w:rPr>
              <w:t>固定的 Windows App SDK 包</w:t>
            </w:r>
          </w:p>
        </w:tc>
      </w:tr>
      <w:tr>
        <w:tc>
          <w:tcPr>
            <w:tcW w:type="dxa" w:w="3211"/>
            <w:shd w:val="clear" w:color="auto" w:fill="FAFBFC"/>
          </w:tcPr>
          <w:p>
            <w:pPr>
              <w:spacing w:before="40" w:after="40"/>
            </w:pPr>
            <w:r/>
            <w:r>
              <w:rPr>
                <w:rFonts w:ascii="Consolas" w:hAnsi="Consolas" w:eastAsia="Consolas"/>
                <w:color w:val="242C35"/>
                <w:sz w:val="18"/>
              </w:rPr>
              <w:t>vcpkg/</w:t>
            </w:r>
          </w:p>
        </w:tc>
        <w:tc>
          <w:tcPr>
            <w:tcW w:type="dxa" w:w="3211"/>
            <w:shd w:val="clear" w:color="auto" w:fill="FAFBFC"/>
          </w:tcPr>
          <w:p>
            <w:pPr>
              <w:spacing w:before="40" w:after="40"/>
            </w:pPr>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固定的 C++ 依赖树</w:t>
            </w:r>
          </w:p>
        </w:tc>
      </w:tr>
      <w:tr>
        <w:tc>
          <w:tcPr>
            <w:tcW w:type="dxa" w:w="3211"/>
            <w:shd w:val="clear" w:color="auto" w:fill="FAFBFC"/>
          </w:tcPr>
          <w:p>
            <w:pPr>
              <w:spacing w:before="40" w:after="40"/>
            </w:pPr>
            <w:r/>
            <w:r>
              <w:rPr>
                <w:rFonts w:ascii="Consolas" w:hAnsi="Consolas" w:eastAsia="Consolas"/>
                <w:color w:val="242C35"/>
                <w:sz w:val="18"/>
              </w:rPr>
              <w:t>docs/</w:t>
            </w:r>
          </w:p>
        </w:tc>
        <w:tc>
          <w:tcPr>
            <w:tcW w:type="dxa" w:w="3211"/>
            <w:shd w:val="clear" w:color="auto" w:fill="FAFBFC"/>
          </w:tcPr>
          <w:p>
            <w:pPr>
              <w:spacing w:before="40" w:after="40"/>
            </w:pPr>
            <w:r/>
            <w:r>
              <w:rPr>
                <w:rFonts w:ascii="Segoe UI" w:hAnsi="Segoe UI" w:eastAsia="Microsoft YaHei"/>
                <w:b w:val="0"/>
                <w:color w:val="1F242B"/>
                <w:sz w:val="19"/>
              </w:rPr>
              <w:t>Markdown</w:t>
            </w:r>
          </w:p>
        </w:tc>
        <w:tc>
          <w:tcPr>
            <w:tcW w:type="dxa" w:w="3211"/>
            <w:shd w:val="clear" w:color="auto" w:fill="FAFBFC"/>
          </w:tcPr>
          <w:p>
            <w:pPr>
              <w:spacing w:before="40" w:after="40"/>
            </w:pPr>
            <w:r/>
            <w:r>
              <w:rPr>
                <w:rFonts w:ascii="Segoe UI" w:hAnsi="Segoe UI" w:eastAsia="Microsoft YaHei"/>
                <w:b w:val="0"/>
                <w:color w:val="1F242B"/>
                <w:sz w:val="19"/>
              </w:rPr>
              <w:t>架构与专题文档</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1.3 一次扫描的完整数据流</w:t>
      </w:r>
    </w:p>
    <w:p>
      <w:pPr>
        <w:spacing w:before="60" w:after="60" w:line="317" w:lineRule="auto"/>
      </w:pPr>
      <w:r>
        <w:rPr>
          <w:rFonts w:ascii="Segoe UI" w:hAnsi="Segoe UI" w:eastAsia="Microsoft YaHei"/>
          <w:b w:val="0"/>
          <w:color w:val="1F242B"/>
          <w:sz w:val="21"/>
        </w:rPr>
        <w:t>以 GUI 发起一次手动扫描为例，走通全链路：</w:t>
      </w:r>
    </w:p>
    <w:p>
      <w:pPr>
        <w:spacing w:before="80" w:after="0" w:line="240" w:lineRule="auto"/>
        <w:ind w:left="198"/>
        <w:shd w:val="clear" w:color="auto" w:fill="F4F6F8"/>
      </w:pPr>
      <w:r>
        <w:rPr>
          <w:rFonts w:ascii="Consolas" w:hAnsi="Consolas" w:eastAsia="Consolas"/>
          <w:color w:val="242C35"/>
          <w:sz w:val="17"/>
        </w:rPr>
        <w:t>1. 用户在 WinUI 界面选择目录 → App::OnScanRequested</w:t>
      </w:r>
    </w:p>
    <w:p>
      <w:pPr>
        <w:spacing w:before="0" w:after="0" w:line="240" w:lineRule="auto"/>
        <w:ind w:left="198"/>
        <w:shd w:val="clear" w:color="auto" w:fill="F4F6F8"/>
      </w:pPr>
      <w:r>
        <w:rPr>
          <w:rFonts w:ascii="Consolas" w:hAnsi="Consolas" w:eastAsia="Consolas"/>
          <w:color w:val="242C35"/>
          <w:sz w:val="17"/>
        </w:rPr>
        <w:t>2. EngineClient::RequestScan(paths, timeout_ms, sandbox, yara, ai, heuristic, ...)</w:t>
      </w:r>
    </w:p>
    <w:p>
      <w:pPr>
        <w:spacing w:before="0" w:after="0" w:line="240" w:lineRule="auto"/>
        <w:ind w:left="198"/>
        <w:shd w:val="clear" w:color="auto" w:fill="F4F6F8"/>
      </w:pPr>
      <w:r>
        <w:rPr>
          <w:rFonts w:ascii="Consolas" w:hAnsi="Consolas" w:eastAsia="Consolas"/>
          <w:color w:val="242C35"/>
          <w:sz w:val="17"/>
        </w:rPr>
        <w:t xml:space="preserve">      └─ BuildScanLine(...) 生成 {"task_info":{...},"target":{...},"scan_options":{...}}</w:t>
      </w:r>
    </w:p>
    <w:p>
      <w:pPr>
        <w:spacing w:before="0" w:after="0" w:line="240" w:lineRule="auto"/>
        <w:ind w:left="198"/>
        <w:shd w:val="clear" w:color="auto" w:fill="F4F6F8"/>
      </w:pPr>
      <w:r>
        <w:rPr>
          <w:rFonts w:ascii="Consolas" w:hAnsi="Consolas" w:eastAsia="Consolas"/>
          <w:color w:val="242C35"/>
          <w:sz w:val="17"/>
        </w:rPr>
        <w:t xml:space="preserve">      └─ QueueLine(...) 入写队列（上限 kMaximumQueuedRequests = 256）</w:t>
      </w:r>
    </w:p>
    <w:p>
      <w:pPr>
        <w:spacing w:before="0" w:after="0" w:line="240" w:lineRule="auto"/>
        <w:ind w:left="198"/>
        <w:shd w:val="clear" w:color="auto" w:fill="F4F6F8"/>
      </w:pPr>
      <w:r>
        <w:rPr>
          <w:rFonts w:ascii="Consolas" w:hAnsi="Consolas" w:eastAsia="Consolas"/>
          <w:color w:val="242C35"/>
          <w:sz w:val="17"/>
        </w:rPr>
        <w:t>3. WriteLoop 线程写 stdin → 引擎 main.rs 的 NDJSON 读取循环</w:t>
      </w:r>
    </w:p>
    <w:p>
      <w:pPr>
        <w:spacing w:before="0" w:after="0" w:line="240" w:lineRule="auto"/>
        <w:ind w:left="198"/>
        <w:shd w:val="clear" w:color="auto" w:fill="F4F6F8"/>
      </w:pPr>
      <w:r>
        <w:rPr>
          <w:rFonts w:ascii="Consolas" w:hAnsi="Consolas" w:eastAsia="Consolas"/>
          <w:color w:val="242C35"/>
          <w:sz w:val="17"/>
        </w:rPr>
        <w:t>4. 引擎 scanner::Scanner::scan_request(req)</w:t>
      </w:r>
    </w:p>
    <w:p>
      <w:pPr>
        <w:spacing w:before="0" w:after="0" w:line="240" w:lineRule="auto"/>
        <w:ind w:left="198"/>
        <w:shd w:val="clear" w:color="auto" w:fill="F4F6F8"/>
      </w:pPr>
      <w:r>
        <w:rPr>
          <w:rFonts w:ascii="Consolas" w:hAnsi="Consolas" w:eastAsia="Consolas"/>
          <w:color w:val="242C35"/>
          <w:sz w:val="17"/>
        </w:rPr>
        <w:t xml:space="preserve">      └─ tokio::task::spawn_blocking + rayon into_par_iter() 并行处理每个路径</w:t>
      </w:r>
    </w:p>
    <w:p>
      <w:pPr>
        <w:spacing w:before="0" w:after="0" w:line="240" w:lineRule="auto"/>
        <w:ind w:left="198"/>
        <w:shd w:val="clear" w:color="auto" w:fill="F4F6F8"/>
      </w:pPr>
      <w:r>
        <w:rPr>
          <w:rFonts w:ascii="Consolas" w:hAnsi="Consolas" w:eastAsia="Consolas"/>
          <w:color w:val="242C35"/>
          <w:sz w:val="17"/>
        </w:rPr>
        <w:t>5. 单文件流水线（见第 4.2 节）逐层执行，产出 ScanResult</w:t>
      </w:r>
    </w:p>
    <w:p>
      <w:pPr>
        <w:spacing w:before="0" w:after="0" w:line="240" w:lineRule="auto"/>
        <w:ind w:left="198"/>
        <w:shd w:val="clear" w:color="auto" w:fill="F4F6F8"/>
      </w:pPr>
      <w:r>
        <w:rPr>
          <w:rFonts w:ascii="Consolas" w:hAnsi="Consolas" w:eastAsia="Consolas"/>
          <w:color w:val="242C35"/>
          <w:sz w:val="17"/>
        </w:rPr>
        <w:t>6. 引擎把结果序列化为 NDJSON 帧写回 stdout</w:t>
      </w:r>
    </w:p>
    <w:p>
      <w:pPr>
        <w:spacing w:before="0" w:after="0" w:line="240" w:lineRule="auto"/>
        <w:ind w:left="198"/>
        <w:shd w:val="clear" w:color="auto" w:fill="F4F6F8"/>
      </w:pPr>
      <w:r>
        <w:rPr>
          <w:rFonts w:ascii="Consolas" w:hAnsi="Consolas" w:eastAsia="Consolas"/>
          <w:color w:val="242C35"/>
          <w:sz w:val="17"/>
        </w:rPr>
        <w:t>7. GUI 的 WorkerLoop 读到行 → DecodeJsonLine → 派发到 DispatcherQueue → 更新 UI</w:t>
      </w:r>
    </w:p>
    <w:p>
      <w:pPr>
        <w:spacing w:before="0" w:after="80" w:line="240" w:lineRule="auto"/>
        <w:ind w:left="198"/>
        <w:shd w:val="clear" w:color="auto" w:fill="F4F6F8"/>
      </w:pPr>
      <w:r>
        <w:rPr>
          <w:rFonts w:ascii="Consolas" w:hAnsi="Consolas" w:eastAsia="Consolas"/>
          <w:color w:val="242C35"/>
          <w:sz w:val="17"/>
        </w:rPr>
        <w:t>8. 若判定为恶意且启用了主动防御 → 引擎执行 HIPS 队列 / 回滚 / 隔离</w:t>
      </w:r>
    </w:p>
    <w:p>
      <w:pPr>
        <w:spacing w:after="40"/>
      </w:pPr>
    </w:p>
    <w:p>
      <w:pPr>
        <w:spacing w:before="60" w:after="60" w:line="317" w:lineRule="auto"/>
      </w:pPr>
      <w:r>
        <w:rPr>
          <w:rFonts w:ascii="Segoe UI" w:hAnsi="Segoe UI" w:eastAsia="Microsoft YaHei"/>
          <w:b w:val="0"/>
          <w:color w:val="1F242B"/>
          <w:sz w:val="21"/>
        </w:rPr>
        <w:t>每一步的并发模型都是</w:t>
      </w:r>
      <w:r>
        <w:rPr>
          <w:rFonts w:ascii="Segoe UI" w:hAnsi="Segoe UI" w:eastAsia="Microsoft YaHei"/>
          <w:b/>
          <w:color w:val="1F242B"/>
          <w:sz w:val="21"/>
        </w:rPr>
        <w:t>单问单答</w:t>
      </w:r>
      <w:r>
        <w:rPr>
          <w:rFonts w:ascii="Segoe UI" w:hAnsi="Segoe UI" w:eastAsia="Microsoft YaHei"/>
          <w:b w:val="0"/>
          <w:color w:val="1F242B"/>
          <w:sz w:val="21"/>
        </w:rPr>
        <w:t>：GUI 侧协议刻意设计成"一次只允许一个手动扫描在途"（</w:t>
      </w:r>
      <w:r>
        <w:rPr>
          <w:rFonts w:ascii="Consolas" w:hAnsi="Consolas" w:eastAsia="Consolas"/>
          <w:color w:val="242C35"/>
          <w:sz w:val="20"/>
          <w:shd w:val="clear" w:fill="F4F6F8"/>
        </w:rPr>
        <w:t>m_inflight_scan</w:t>
      </w:r>
      <w:r>
        <w:rPr>
          <w:rFonts w:ascii="Segoe UI" w:hAnsi="Segoe UI" w:eastAsia="Microsoft YaHei"/>
          <w:b w:val="0"/>
          <w:color w:val="1F242B"/>
          <w:sz w:val="21"/>
        </w:rPr>
        <w:t xml:space="preserve"> / </w:t>
      </w:r>
      <w:r>
        <w:rPr>
          <w:rFonts w:ascii="Consolas" w:hAnsi="Consolas" w:eastAsia="Consolas"/>
          <w:color w:val="242C35"/>
          <w:sz w:val="20"/>
          <w:shd w:val="clear" w:fill="F4F6F8"/>
        </w:rPr>
        <w:t>m_waiting_response</w:t>
      </w:r>
      <w:r>
        <w:rPr>
          <w:rFonts w:ascii="Segoe UI" w:hAnsi="Segoe UI" w:eastAsia="Microsoft YaHei"/>
          <w:b w:val="0"/>
          <w:color w:val="1F242B"/>
          <w:sz w:val="21"/>
        </w:rPr>
        <w:t>），取消操作是</w:t>
      </w:r>
      <w:r>
        <w:rPr>
          <w:rFonts w:ascii="Segoe UI" w:hAnsi="Segoe UI" w:eastAsia="Microsoft YaHei"/>
          <w:b/>
          <w:color w:val="1F242B"/>
          <w:sz w:val="21"/>
        </w:rPr>
        <w:t>协作式</w:t>
      </w:r>
      <w:r>
        <w:rPr>
          <w:rFonts w:ascii="Segoe UI" w:hAnsi="Segoe UI" w:eastAsia="Microsoft YaHei"/>
          <w:b w:val="0"/>
          <w:color w:val="1F242B"/>
          <w:sz w:val="21"/>
        </w:rPr>
        <w:t>的——已入队的请求立即移除，在途请求由引擎在超时或取消边界返回。</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1.4 关键设计决策</w:t>
      </w:r>
    </w:p>
    <w:p>
      <w:pPr>
        <w:pStyle w:val="Heading3"/>
        <w:keepNext/>
        <w:spacing w:before="200" w:after="80"/>
      </w:pPr>
      <w:r>
        <w:rPr>
          <w:rFonts w:ascii="Segoe UI" w:hAnsi="Segoe UI" w:eastAsia="Microsoft YaHei"/>
          <w:b/>
          <w:color w:val="1F242B"/>
          <w:sz w:val="25"/>
        </w:rPr>
        <w:t>决策 1：内核只做拦截，不做判断</w:t>
      </w:r>
    </w:p>
    <w:p>
      <w:pPr>
        <w:spacing w:before="60" w:after="60" w:line="317" w:lineRule="auto"/>
      </w:pPr>
      <w:r>
        <w:rPr>
          <w:rFonts w:ascii="Segoe UI" w:hAnsi="Segoe UI" w:eastAsia="Microsoft YaHei"/>
          <w:b w:val="0"/>
          <w:color w:val="1F242B"/>
          <w:sz w:val="21"/>
        </w:rPr>
        <w:t>内核侧不链接任何浮点代码、不解析 PE、不做字符串匹配（除了短常量）。所有"是否恶意"的判断都由用户态完成，内核只执行用户态下发的策略。这样做的收益是：内核的代码量小、可审计、崩溃面小，且不会因为一个启发式规则的 bug 而 BSOD。</w:t>
      </w:r>
    </w:p>
    <w:p>
      <w:pPr>
        <w:pStyle w:val="Heading3"/>
        <w:keepNext/>
        <w:spacing w:before="200" w:after="80"/>
      </w:pPr>
      <w:r>
        <w:rPr>
          <w:rFonts w:ascii="Segoe UI" w:hAnsi="Segoe UI" w:eastAsia="Microsoft YaHei"/>
          <w:b/>
          <w:color w:val="1F242B"/>
          <w:sz w:val="25"/>
        </w:rPr>
        <w:t>决策 2：</w:t>
      </w:r>
      <w:r>
        <w:rPr>
          <w:rFonts w:ascii="Segoe UI" w:hAnsi="Segoe UI" w:eastAsia="Microsoft YaHei"/>
          <w:b/>
          <w:color w:val="1F242B"/>
          <w:sz w:val="25"/>
        </w:rPr>
        <w:t>g_enforcement_matrix</w:t>
      </w:r>
      <w:r>
        <w:rPr>
          <w:rFonts w:ascii="Segoe UI" w:hAnsi="Segoe UI" w:eastAsia="Microsoft YaHei"/>
          <w:b/>
          <w:color w:val="1F242B"/>
          <w:sz w:val="25"/>
        </w:rPr>
        <w:t xml:space="preserve"> 单表描述全部拦截面</w:t>
      </w:r>
    </w:p>
    <w:p>
      <w:pPr>
        <w:spacing w:before="60" w:after="60" w:line="317" w:lineRule="auto"/>
      </w:pPr>
      <w:r>
        <w:rPr>
          <w:rFonts w:ascii="Segoe UI" w:hAnsi="Segoe UI" w:eastAsia="Microsoft YaHei"/>
          <w:b w:val="0"/>
          <w:color w:val="1F242B"/>
          <w:sz w:val="21"/>
        </w:rPr>
        <w:t xml:space="preserve">内核的 6 个拦截面不是散落的 </w:t>
      </w:r>
      <w:r>
        <w:rPr>
          <w:rFonts w:ascii="Consolas" w:hAnsi="Consolas" w:eastAsia="Consolas"/>
          <w:color w:val="242C35"/>
          <w:sz w:val="20"/>
          <w:shd w:val="clear" w:fill="F4F6F8"/>
        </w:rPr>
        <w:t>if</w:t>
      </w:r>
      <w:r>
        <w:rPr>
          <w:rFonts w:ascii="Segoe UI" w:hAnsi="Segoe UI" w:eastAsia="Microsoft YaHei"/>
          <w:b w:val="0"/>
          <w:color w:val="1F242B"/>
          <w:sz w:val="21"/>
        </w:rPr>
        <w:t xml:space="preserve"> 分支，而是一张表（</w:t>
      </w:r>
      <w:r>
        <w:rPr>
          <w:rFonts w:ascii="Consolas" w:hAnsi="Consolas" w:eastAsia="Consolas"/>
          <w:color w:val="242C35"/>
          <w:sz w:val="20"/>
          <w:shd w:val="clear" w:fill="F4F6F8"/>
        </w:rPr>
        <w:t>driver/src/kernel_components.cpp</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EnforcementRow g_enforcement_matrix[EVERBLOOM_ENFORCEMENT_SURFACE_COUNT] = {</w:t>
      </w:r>
    </w:p>
    <w:p>
      <w:pPr>
        <w:spacing w:before="0" w:after="0" w:line="240" w:lineRule="auto"/>
        <w:ind w:left="198"/>
        <w:shd w:val="clear" w:color="auto" w:fill="F4F6F8"/>
      </w:pPr>
      <w:r>
        <w:rPr>
          <w:rFonts w:ascii="Consolas" w:hAnsi="Consolas" w:eastAsia="Consolas"/>
          <w:color w:val="242C35"/>
          <w:sz w:val="17"/>
        </w:rPr>
        <w:t xml:space="preserve">    { "process_notify", TRUE,  0,                                   install_process_notify, remove_process_notify, 0 },</w:t>
      </w:r>
    </w:p>
    <w:p>
      <w:pPr>
        <w:spacing w:before="0" w:after="0" w:line="240" w:lineRule="auto"/>
        <w:ind w:left="198"/>
        <w:shd w:val="clear" w:color="auto" w:fill="F4F6F8"/>
      </w:pPr>
      <w:r>
        <w:rPr>
          <w:rFonts w:ascii="Consolas" w:hAnsi="Consolas" w:eastAsia="Consolas"/>
          <w:color w:val="242C35"/>
          <w:sz w:val="17"/>
        </w:rPr>
        <w:t xml:space="preserve">    { "file_filter",    TRUE,  EVERBLOOM_CAPABILITY_RAW_DISK_POLICY, install_file_filter,    remove_file_filter,    0 },</w:t>
      </w:r>
    </w:p>
    <w:p>
      <w:pPr>
        <w:spacing w:before="0" w:after="0" w:line="240" w:lineRule="auto"/>
        <w:ind w:left="198"/>
        <w:shd w:val="clear" w:color="auto" w:fill="F4F6F8"/>
      </w:pPr>
      <w:r>
        <w:rPr>
          <w:rFonts w:ascii="Consolas" w:hAnsi="Consolas" w:eastAsia="Consolas"/>
          <w:color w:val="242C35"/>
          <w:sz w:val="17"/>
        </w:rPr>
        <w:t xml:space="preserve">    { "network_wfp",    TRUE,  EVERBLOOM_CAPABILITY_NETWORK_POLICY,  install_network_wfp,    remove_network_wfp,    0 },</w:t>
      </w:r>
    </w:p>
    <w:p>
      <w:pPr>
        <w:spacing w:before="0" w:after="0" w:line="240" w:lineRule="auto"/>
        <w:ind w:left="198"/>
        <w:shd w:val="clear" w:color="auto" w:fill="F4F6F8"/>
      </w:pPr>
      <w:r>
        <w:rPr>
          <w:rFonts w:ascii="Consolas" w:hAnsi="Consolas" w:eastAsia="Consolas"/>
          <w:color w:val="242C35"/>
          <w:sz w:val="17"/>
        </w:rPr>
        <w:t xml:space="preserve">    { "image_notify",   FALSE, 0,                                   install_image_notify,   remove_image_notify,   0 },</w:t>
      </w:r>
    </w:p>
    <w:p>
      <w:pPr>
        <w:spacing w:before="0" w:after="0" w:line="240" w:lineRule="auto"/>
        <w:ind w:left="198"/>
        <w:shd w:val="clear" w:color="auto" w:fill="F4F6F8"/>
      </w:pPr>
      <w:r>
        <w:rPr>
          <w:rFonts w:ascii="Consolas" w:hAnsi="Consolas" w:eastAsia="Consolas"/>
          <w:color w:val="242C35"/>
          <w:sz w:val="17"/>
        </w:rPr>
        <w:t xml:space="preserve">    { "registry",       FALSE, EVERBLOOM_CAPABILITY_REGISTRY_POLICY, install_registry,       remove_registry,       0 },</w:t>
      </w:r>
    </w:p>
    <w:p>
      <w:pPr>
        <w:spacing w:before="0" w:after="0" w:line="240" w:lineRule="auto"/>
        <w:ind w:left="198"/>
        <w:shd w:val="clear" w:color="auto" w:fill="F4F6F8"/>
      </w:pPr>
      <w:r>
        <w:rPr>
          <w:rFonts w:ascii="Consolas" w:hAnsi="Consolas" w:eastAsia="Consolas"/>
          <w:color w:val="242C35"/>
          <w:sz w:val="17"/>
        </w:rPr>
        <w:t xml:space="preserve">    { "object_handle",  FALSE, 0,                                   install_object_handle,  remove_object_handle,  0 },</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ListBullet"/>
        <w:spacing w:before="20" w:after="20"/>
        <w:ind w:left="425"/>
      </w:pPr>
      <w:r>
        <w:rPr>
          <w:rFonts w:ascii="Segoe UI" w:hAnsi="Segoe UI" w:eastAsia="Microsoft YaHei"/>
          <w:b/>
          <w:color w:val="1F242B"/>
          <w:sz w:val="21"/>
        </w:rPr>
        <w:t>行序 = 安装序</w:t>
      </w:r>
      <w:r>
        <w:rPr>
          <w:rFonts w:ascii="Segoe UI" w:hAnsi="Segoe UI" w:eastAsia="Microsoft YaHei"/>
          <w:b w:val="0"/>
          <w:color w:val="1F242B"/>
          <w:sz w:val="21"/>
        </w:rPr>
        <w:t>，</w:t>
      </w:r>
      <w:r>
        <w:rPr>
          <w:rFonts w:ascii="Consolas" w:hAnsi="Consolas" w:eastAsia="Consolas"/>
          <w:color w:val="242C35"/>
          <w:sz w:val="20"/>
          <w:shd w:val="clear" w:fill="F4F6F8"/>
        </w:rPr>
        <w:t>shutdown</w:t>
      </w:r>
      <w:r>
        <w:rPr>
          <w:rFonts w:ascii="Segoe UI" w:hAnsi="Segoe UI" w:eastAsia="Microsoft YaHei"/>
          <w:b w:val="0"/>
          <w:color w:val="1F242B"/>
          <w:sz w:val="21"/>
        </w:rPr>
        <w:t xml:space="preserve"> 反向遍历同一张表 —— 不需要单独维护回滚清单；</w:t>
      </w:r>
    </w:p>
    <w:p>
      <w:pPr>
        <w:pStyle w:val="ListBullet"/>
        <w:spacing w:before="20" w:after="20"/>
        <w:ind w:left="425"/>
      </w:pPr>
      <w:r>
        <w:rPr>
          <w:rFonts w:ascii="Consolas" w:hAnsi="Consolas" w:eastAsia="Consolas"/>
          <w:color w:val="242C35"/>
          <w:sz w:val="20"/>
          <w:shd w:val="clear" w:fill="F4F6F8"/>
        </w:rPr>
        <w:t>static_assert</w:t>
      </w:r>
      <w:r>
        <w:rPr>
          <w:rFonts w:ascii="Segoe UI" w:hAnsi="Segoe UI" w:eastAsia="Microsoft YaHei"/>
          <w:b w:val="0"/>
          <w:color w:val="1F242B"/>
          <w:sz w:val="21"/>
        </w:rPr>
        <w:t xml:space="preserve"> 钉住"每声明一个拦截面恰好一行"，防止有人加行忘改枚举导致 surface id 静默错位；</w:t>
      </w:r>
    </w:p>
    <w:p>
      <w:pPr>
        <w:pStyle w:val="ListBullet"/>
        <w:spacing w:before="20" w:after="20"/>
        <w:ind w:left="425"/>
      </w:pPr>
      <w:r>
        <w:rPr>
          <w:rFonts w:ascii="Consolas" w:hAnsi="Consolas" w:eastAsia="Consolas"/>
          <w:color w:val="242C35"/>
          <w:sz w:val="20"/>
          <w:shd w:val="clear" w:fill="F4F6F8"/>
        </w:rPr>
        <w:t>required = TRUE</w:t>
      </w:r>
      <w:r>
        <w:rPr>
          <w:rFonts w:ascii="Segoe UI" w:hAnsi="Segoe UI" w:eastAsia="Microsoft YaHei"/>
          <w:b w:val="0"/>
          <w:color w:val="1F242B"/>
          <w:sz w:val="21"/>
        </w:rPr>
        <w:t xml:space="preserve"> 的面安装失败即整体回滚；</w:t>
      </w:r>
      <w:r>
        <w:rPr>
          <w:rFonts w:ascii="Consolas" w:hAnsi="Consolas" w:eastAsia="Consolas"/>
          <w:color w:val="242C35"/>
          <w:sz w:val="20"/>
          <w:shd w:val="clear" w:fill="F4F6F8"/>
        </w:rPr>
        <w:t>required = FALSE</w:t>
      </w:r>
      <w:r>
        <w:rPr>
          <w:rFonts w:ascii="Segoe UI" w:hAnsi="Segoe UI" w:eastAsia="Microsoft YaHei"/>
          <w:b w:val="0"/>
          <w:color w:val="1F242B"/>
          <w:sz w:val="21"/>
        </w:rPr>
        <w:t xml:space="preserve"> 的面（镜像加载、注册表、对象句柄）被平台拒绝时</w:t>
      </w:r>
      <w:r>
        <w:rPr>
          <w:rFonts w:ascii="Segoe UI" w:hAnsi="Segoe UI" w:eastAsia="Microsoft YaHei"/>
          <w:b/>
          <w:color w:val="1F242B"/>
          <w:sz w:val="21"/>
        </w:rPr>
        <w:t>降级继续</w:t>
      </w:r>
      <w:r>
        <w:rPr>
          <w:rFonts w:ascii="Segoe UI" w:hAnsi="Segoe UI" w:eastAsia="Microsoft YaHei"/>
          <w:b w:val="0"/>
          <w:color w:val="1F242B"/>
          <w:sz w:val="21"/>
        </w:rPr>
        <w:t>，剩余防护仍然可用，能力查询相应停止声明这一位。</w:t>
      </w:r>
    </w:p>
    <w:p>
      <w:pPr>
        <w:pStyle w:val="Heading3"/>
        <w:keepNext/>
        <w:spacing w:before="200" w:after="80"/>
      </w:pPr>
      <w:r>
        <w:rPr>
          <w:rFonts w:ascii="Segoe UI" w:hAnsi="Segoe UI" w:eastAsia="Microsoft YaHei"/>
          <w:b/>
          <w:color w:val="1F242B"/>
          <w:sz w:val="25"/>
        </w:rPr>
        <w:t>决策 3：能力位由实际注册状态派生，不硬编码</w:t>
      </w:r>
    </w:p>
    <w:p>
      <w:pPr>
        <w:spacing w:before="60" w:after="60" w:line="317" w:lineRule="auto"/>
      </w:pPr>
      <w:r>
        <w:rPr>
          <w:rFonts w:ascii="Consolas" w:hAnsi="Consolas" w:eastAsia="Consolas"/>
          <w:color w:val="242C35"/>
          <w:sz w:val="20"/>
          <w:shd w:val="clear" w:fill="F4F6F8"/>
        </w:rPr>
        <w:t>EverbloomKernelComponentsCapabilityFlags()</w:t>
      </w:r>
      <w:r>
        <w:rPr>
          <w:rFonts w:ascii="Segoe UI" w:hAnsi="Segoe UI" w:eastAsia="Microsoft YaHei"/>
          <w:b w:val="0"/>
          <w:color w:val="1F242B"/>
          <w:sz w:val="21"/>
        </w:rPr>
        <w:t xml:space="preserve"> 的行为：</w:t>
      </w:r>
    </w:p>
    <w:p>
      <w:pPr>
        <w:pStyle w:val="ListBullet"/>
        <w:spacing w:before="20" w:after="20"/>
        <w:ind w:left="425"/>
      </w:pPr>
      <w:r>
        <w:rPr>
          <w:rFonts w:ascii="Segoe UI" w:hAnsi="Segoe UI" w:eastAsia="Microsoft YaHei"/>
          <w:b/>
          <w:color w:val="1F242B"/>
          <w:sz w:val="21"/>
        </w:rPr>
        <w:t>控制面能力无条件</w:t>
      </w:r>
      <w:r>
        <w:rPr>
          <w:rFonts w:ascii="Segoe UI" w:hAnsi="Segoe UI" w:eastAsia="Microsoft YaHei"/>
          <w:b w:val="0"/>
          <w:color w:val="1F242B"/>
          <w:sz w:val="21"/>
        </w:rPr>
        <w:t>（</w:t>
      </w:r>
      <w:r>
        <w:rPr>
          <w:rFonts w:ascii="Consolas" w:hAnsi="Consolas" w:eastAsia="Consolas"/>
          <w:color w:val="242C35"/>
          <w:sz w:val="20"/>
          <w:shd w:val="clear" w:fill="F4F6F8"/>
        </w:rPr>
        <w:t>SCAN_FILE</w:t>
      </w:r>
      <w:r>
        <w:rPr>
          <w:rFonts w:ascii="Segoe UI" w:hAnsi="Segoe UI" w:eastAsia="Microsoft YaHei"/>
          <w:b w:val="0"/>
          <w:color w:val="1F242B"/>
          <w:sz w:val="21"/>
        </w:rPr>
        <w:t xml:space="preserve"> / </w:t>
      </w:r>
      <w:r>
        <w:rPr>
          <w:rFonts w:ascii="Consolas" w:hAnsi="Consolas" w:eastAsia="Consolas"/>
          <w:color w:val="242C35"/>
          <w:sz w:val="20"/>
          <w:shd w:val="clear" w:fill="F4F6F8"/>
        </w:rPr>
        <w:t>BEHAVIOR_ANALYZE</w:t>
      </w:r>
      <w:r>
        <w:rPr>
          <w:rFonts w:ascii="Segoe UI" w:hAnsi="Segoe UI" w:eastAsia="Microsoft YaHei"/>
          <w:b w:val="0"/>
          <w:color w:val="1F242B"/>
          <w:sz w:val="21"/>
        </w:rPr>
        <w:t xml:space="preserve"> / </w:t>
      </w:r>
      <w:r>
        <w:rPr>
          <w:rFonts w:ascii="Consolas" w:hAnsi="Consolas" w:eastAsia="Consolas"/>
          <w:color w:val="242C35"/>
          <w:sz w:val="20"/>
          <w:shd w:val="clear" w:fill="F4F6F8"/>
        </w:rPr>
        <w:t>POLICY_UPDATE</w:t>
      </w:r>
      <w:r>
        <w:rPr>
          <w:rFonts w:ascii="Segoe UI" w:hAnsi="Segoe UI" w:eastAsia="Microsoft YaHei"/>
          <w:b w:val="0"/>
          <w:color w:val="1F242B"/>
          <w:sz w:val="21"/>
        </w:rPr>
        <w:t xml:space="preserve"> / </w:t>
      </w:r>
      <w:r>
        <w:rPr>
          <w:rFonts w:ascii="Consolas" w:hAnsi="Consolas" w:eastAsia="Consolas"/>
          <w:color w:val="242C35"/>
          <w:sz w:val="20"/>
          <w:shd w:val="clear" w:fill="F4F6F8"/>
        </w:rPr>
        <w:t>PROTECTION_UPDATE</w:t>
      </w:r>
      <w:r>
        <w:rPr>
          <w:rFonts w:ascii="Segoe UI" w:hAnsi="Segoe UI" w:eastAsia="Microsoft YaHei"/>
          <w:b w:val="0"/>
          <w:color w:val="1F242B"/>
          <w:sz w:val="21"/>
        </w:rPr>
        <w:t xml:space="preserve"> / </w:t>
      </w:r>
      <w:r>
        <w:rPr>
          <w:rFonts w:ascii="Consolas" w:hAnsi="Consolas" w:eastAsia="Consolas"/>
          <w:color w:val="242C35"/>
          <w:sz w:val="20"/>
          <w:shd w:val="clear" w:fill="F4F6F8"/>
        </w:rPr>
        <w:t>EVENT_READ</w:t>
      </w:r>
      <w:r>
        <w:rPr>
          <w:rFonts w:ascii="Segoe UI" w:hAnsi="Segoe UI" w:eastAsia="Microsoft YaHei"/>
          <w:b w:val="0"/>
          <w:color w:val="1F242B"/>
          <w:sz w:val="21"/>
        </w:rPr>
        <w:t>）——它们由控制设备和 IOCTL ABI 提供，不依赖任何回调被平台接受；</w:t>
      </w:r>
    </w:p>
    <w:p>
      <w:pPr>
        <w:pStyle w:val="ListBullet"/>
        <w:spacing w:before="20" w:after="20"/>
        <w:ind w:left="425"/>
      </w:pPr>
      <w:r>
        <w:rPr>
          <w:rFonts w:ascii="Segoe UI" w:hAnsi="Segoe UI" w:eastAsia="Microsoft YaHei"/>
          <w:b/>
          <w:color w:val="1F242B"/>
          <w:sz w:val="21"/>
        </w:rPr>
        <w:t>强制能力按注册结果派生</w:t>
      </w:r>
      <w:r>
        <w:rPr>
          <w:rFonts w:ascii="Segoe UI" w:hAnsi="Segoe UI" w:eastAsia="Microsoft YaHei"/>
          <w:b w:val="0"/>
          <w:color w:val="1F242B"/>
          <w:sz w:val="21"/>
        </w:rPr>
        <w:t>（</w:t>
      </w:r>
      <w:r>
        <w:rPr>
          <w:rFonts w:ascii="Consolas" w:hAnsi="Consolas" w:eastAsia="Consolas"/>
          <w:color w:val="242C35"/>
          <w:sz w:val="20"/>
          <w:shd w:val="clear" w:fill="F4F6F8"/>
        </w:rPr>
        <w:t>RAW_DISK_POLICY</w:t>
      </w:r>
      <w:r>
        <w:rPr>
          <w:rFonts w:ascii="Segoe UI" w:hAnsi="Segoe UI" w:eastAsia="Microsoft YaHei"/>
          <w:b w:val="0"/>
          <w:color w:val="1F242B"/>
          <w:sz w:val="21"/>
        </w:rPr>
        <w:t xml:space="preserve"> ← minifilter，</w:t>
      </w:r>
      <w:r>
        <w:rPr>
          <w:rFonts w:ascii="Consolas" w:hAnsi="Consolas" w:eastAsia="Consolas"/>
          <w:color w:val="242C35"/>
          <w:sz w:val="20"/>
          <w:shd w:val="clear" w:fill="F4F6F8"/>
        </w:rPr>
        <w:t>REGISTRY_POLICY</w:t>
      </w:r>
      <w:r>
        <w:rPr>
          <w:rFonts w:ascii="Segoe UI" w:hAnsi="Segoe UI" w:eastAsia="Microsoft YaHei"/>
          <w:b w:val="0"/>
          <w:color w:val="1F242B"/>
          <w:sz w:val="21"/>
        </w:rPr>
        <w:t xml:space="preserve"> ← 注册表回调，</w:t>
      </w:r>
      <w:r>
        <w:rPr>
          <w:rFonts w:ascii="Consolas" w:hAnsi="Consolas" w:eastAsia="Consolas"/>
          <w:color w:val="242C35"/>
          <w:sz w:val="20"/>
          <w:shd w:val="clear" w:fill="F4F6F8"/>
        </w:rPr>
        <w:t>NETWORK_POLICY</w:t>
      </w:r>
      <w:r>
        <w:rPr>
          <w:rFonts w:ascii="Segoe UI" w:hAnsi="Segoe UI" w:eastAsia="Microsoft YaHei"/>
          <w:b w:val="0"/>
          <w:color w:val="1F242B"/>
          <w:sz w:val="21"/>
        </w:rPr>
        <w:t xml:space="preserve"> ← WFP）；</w:t>
      </w:r>
    </w:p>
    <w:p>
      <w:pPr>
        <w:pStyle w:val="ListBullet"/>
        <w:spacing w:before="20" w:after="20"/>
        <w:ind w:left="425"/>
      </w:pPr>
      <w:r>
        <w:rPr>
          <w:rFonts w:ascii="Segoe UI" w:hAnsi="Segoe UI" w:eastAsia="Microsoft YaHei"/>
          <w:b/>
          <w:color w:val="1F242B"/>
          <w:sz w:val="21"/>
        </w:rPr>
        <w:t>`KERNEL_MODEL`（0x100）只在真的链入了模型时声明</w:t>
      </w:r>
      <w:r>
        <w:rPr>
          <w:rFonts w:ascii="Segoe UI" w:hAnsi="Segoe UI" w:eastAsia="Microsoft YaHei"/>
          <w:b w:val="0"/>
          <w:color w:val="1F242B"/>
          <w:sz w:val="21"/>
        </w:rPr>
        <w:t xml:space="preserve"> —— 否则用户态会一直等一个永远不来的 </w:t>
      </w:r>
      <w:r>
        <w:rPr>
          <w:rFonts w:ascii="Consolas" w:hAnsi="Consolas" w:eastAsia="Consolas"/>
          <w:color w:val="242C35"/>
          <w:sz w:val="20"/>
          <w:shd w:val="clear" w:fill="F4F6F8"/>
        </w:rPr>
        <w:t>MODEL_SCORE</w:t>
      </w:r>
      <w:r>
        <w:rPr>
          <w:rFonts w:ascii="Segoe UI" w:hAnsi="Segoe UI" w:eastAsia="Microsoft YaHei"/>
          <w:b w:val="0"/>
          <w:color w:val="1F242B"/>
          <w:sz w:val="21"/>
        </w:rPr>
        <w:t xml:space="preserve"> 事件。</w:t>
      </w:r>
    </w:p>
    <w:p>
      <w:pPr>
        <w:spacing w:before="60" w:after="60" w:line="317" w:lineRule="auto"/>
      </w:pPr>
      <w:r>
        <w:rPr>
          <w:rFonts w:ascii="Consolas" w:hAnsi="Consolas" w:eastAsia="Consolas"/>
          <w:color w:val="242C35"/>
          <w:sz w:val="20"/>
          <w:shd w:val="clear" w:fill="F4F6F8"/>
        </w:rPr>
        <w:t>SCAN_FILE</w:t>
      </w:r>
      <w:r>
        <w:rPr>
          <w:rFonts w:ascii="Segoe UI" w:hAnsi="Segoe UI" w:eastAsia="Microsoft YaHei"/>
          <w:b w:val="0"/>
          <w:color w:val="1F242B"/>
          <w:sz w:val="21"/>
        </w:rPr>
        <w:t xml:space="preserve"> 刻意</w:t>
      </w:r>
      <w:r>
        <w:rPr>
          <w:rFonts w:ascii="Segoe UI" w:hAnsi="Segoe UI" w:eastAsia="Microsoft YaHei"/>
          <w:b/>
          <w:color w:val="1F242B"/>
          <w:sz w:val="21"/>
        </w:rPr>
        <w:t>不</w:t>
      </w:r>
      <w:r>
        <w:rPr>
          <w:rFonts w:ascii="Segoe UI" w:hAnsi="Segoe UI" w:eastAsia="Microsoft YaHei"/>
          <w:b w:val="0"/>
          <w:color w:val="1F242B"/>
          <w:sz w:val="21"/>
        </w:rPr>
        <w:t xml:space="preserve">绑定 minifilter：它由 </w:t>
      </w:r>
      <w:r>
        <w:rPr>
          <w:rFonts w:ascii="Consolas" w:hAnsi="Consolas" w:eastAsia="Consolas"/>
          <w:color w:val="242C35"/>
          <w:sz w:val="20"/>
          <w:shd w:val="clear" w:fill="F4F6F8"/>
        </w:rPr>
        <w:t>dispatch_device_control</w:t>
      </w:r>
      <w:r>
        <w:rPr>
          <w:rFonts w:ascii="Segoe UI" w:hAnsi="Segoe UI" w:eastAsia="Microsoft YaHei"/>
          <w:b w:val="0"/>
          <w:color w:val="1F242B"/>
          <w:sz w:val="21"/>
        </w:rPr>
        <w:t xml:space="preserve"> 提供，用户态 </w:t>
      </w:r>
      <w:r>
        <w:rPr>
          <w:rFonts w:ascii="Consolas" w:hAnsi="Consolas" w:eastAsia="Consolas"/>
          <w:color w:val="242C35"/>
          <w:sz w:val="20"/>
          <w:shd w:val="clear" w:fill="F4F6F8"/>
        </w:rPr>
        <w:t>driver_bridge.rs</w:t>
      </w:r>
      <w:r>
        <w:rPr>
          <w:rFonts w:ascii="Segoe UI" w:hAnsi="Segoe UI" w:eastAsia="Microsoft YaHei"/>
          <w:b w:val="0"/>
          <w:color w:val="1F242B"/>
          <w:sz w:val="21"/>
        </w:rPr>
        <w:t xml:space="preserve"> 的 </w:t>
      </w:r>
      <w:r>
        <w:rPr>
          <w:rFonts w:ascii="Consolas" w:hAnsi="Consolas" w:eastAsia="Consolas"/>
          <w:color w:val="242C35"/>
          <w:sz w:val="20"/>
          <w:shd w:val="clear" w:fill="F4F6F8"/>
        </w:rPr>
        <w:t>is_compatible()</w:t>
      </w:r>
      <w:r>
        <w:rPr>
          <w:rFonts w:ascii="Segoe UI" w:hAnsi="Segoe UI" w:eastAsia="Microsoft YaHei"/>
          <w:b w:val="0"/>
          <w:color w:val="1F242B"/>
          <w:sz w:val="21"/>
        </w:rPr>
        <w:t xml:space="preserve"> 依赖这一位来表达"这个驱动能接受文件扫描请求"。</w:t>
      </w:r>
    </w:p>
    <w:p>
      <w:pPr>
        <w:pStyle w:val="Heading3"/>
        <w:keepNext/>
        <w:spacing w:before="200" w:after="80"/>
      </w:pPr>
      <w:r>
        <w:rPr>
          <w:rFonts w:ascii="Segoe UI" w:hAnsi="Segoe UI" w:eastAsia="Microsoft YaHei"/>
          <w:b/>
          <w:color w:val="1F242B"/>
          <w:sz w:val="25"/>
        </w:rPr>
        <w:t>决策 4：检测是"证据融合"，不是"串联投票"</w:t>
      </w:r>
    </w:p>
    <w:p>
      <w:pPr>
        <w:spacing w:before="60" w:after="60" w:line="317" w:lineRule="auto"/>
      </w:pPr>
      <w:r>
        <w:rPr>
          <w:rFonts w:ascii="Segoe UI" w:hAnsi="Segoe UI" w:eastAsia="Microsoft YaHei"/>
          <w:b w:val="0"/>
          <w:color w:val="1F242B"/>
          <w:sz w:val="21"/>
        </w:rPr>
        <w:t>引擎不采用"任何一层报毒就报毒"的串联结构，而是把每一层的输出作为</w:t>
      </w:r>
      <w:r>
        <w:rPr>
          <w:rFonts w:ascii="Segoe UI" w:hAnsi="Segoe UI" w:eastAsia="Microsoft YaHei"/>
          <w:b/>
          <w:color w:val="1F242B"/>
          <w:sz w:val="21"/>
        </w:rPr>
        <w:t>证据</w:t>
      </w:r>
      <w:r>
        <w:rPr>
          <w:rFonts w:ascii="Segoe UI" w:hAnsi="Segoe UI" w:eastAsia="Microsoft YaHei"/>
          <w:b w:val="0"/>
          <w:color w:val="1F242B"/>
          <w:sz w:val="21"/>
        </w:rPr>
        <w:t xml:space="preserve">送进 </w:t>
      </w:r>
      <w:r>
        <w:rPr>
          <w:rFonts w:ascii="Consolas" w:hAnsi="Consolas" w:eastAsia="Consolas"/>
          <w:color w:val="242C35"/>
          <w:sz w:val="20"/>
          <w:shd w:val="clear" w:fill="F4F6F8"/>
        </w:rPr>
        <w:t>ProtectionFusion</w:t>
      </w:r>
      <w:r>
        <w:rPr>
          <w:rFonts w:ascii="Segoe UI" w:hAnsi="Segoe UI" w:eastAsia="Microsoft YaHei"/>
          <w:b w:val="0"/>
          <w:color w:val="1F242B"/>
          <w:sz w:val="21"/>
        </w:rPr>
        <w:t>，由融合器按响应级别（Aggressive / Normal / Relaxed）做加权裁决。唯一的例外是</w:t>
      </w:r>
      <w:r>
        <w:rPr>
          <w:rFonts w:ascii="Segoe UI" w:hAnsi="Segoe UI" w:eastAsia="Microsoft YaHei"/>
          <w:b/>
          <w:color w:val="1F242B"/>
          <w:sz w:val="21"/>
        </w:rPr>
        <w:t>权威来源</w:t>
      </w:r>
      <w:r>
        <w:rPr>
          <w:rFonts w:ascii="Segoe UI" w:hAnsi="Segoe UI" w:eastAsia="Microsoft YaHei"/>
          <w:b w:val="0"/>
          <w:color w:val="1F242B"/>
          <w:sz w:val="21"/>
        </w:rPr>
        <w:t>：内核已阻断、精确哈希命中、YARA 命中——这些直接生效，不参与加权。</w:t>
      </w:r>
    </w:p>
    <w:p>
      <w:pPr>
        <w:pStyle w:val="Heading3"/>
        <w:keepNext/>
        <w:spacing w:before="200" w:after="80"/>
      </w:pPr>
      <w:r>
        <w:rPr>
          <w:rFonts w:ascii="Segoe UI" w:hAnsi="Segoe UI" w:eastAsia="Microsoft YaHei"/>
          <w:b/>
          <w:color w:val="1F242B"/>
          <w:sz w:val="25"/>
        </w:rPr>
        <w:t>决策 5：四套特征表示，互不通用</w:t>
      </w:r>
    </w:p>
    <w:p>
      <w:pPr>
        <w:spacing w:before="60" w:after="60" w:line="317" w:lineRule="auto"/>
      </w:pPr>
      <w:r>
        <w:rPr>
          <w:rFonts w:ascii="Segoe UI" w:hAnsi="Segoe UI" w:eastAsia="Microsoft YaHei"/>
          <w:b w:val="0"/>
          <w:color w:val="1F242B"/>
          <w:sz w:val="21"/>
        </w:rPr>
        <w:t>引擎与内核里同时存在四套</w:t>
      </w:r>
      <w:r>
        <w:rPr>
          <w:rFonts w:ascii="Segoe UI" w:hAnsi="Segoe UI" w:eastAsia="Microsoft YaHei"/>
          <w:b/>
          <w:color w:val="1F242B"/>
          <w:sz w:val="21"/>
        </w:rPr>
        <w:t>互不通用</w:t>
      </w:r>
      <w:r>
        <w:rPr>
          <w:rFonts w:ascii="Segoe UI" w:hAnsi="Segoe UI" w:eastAsia="Microsoft YaHei"/>
          <w:b w:val="0"/>
          <w:color w:val="1F242B"/>
          <w:sz w:val="21"/>
        </w:rPr>
        <w:t xml:space="preserve">的特征表示，名称相近极易混淆，此处先钉死（详见 </w:t>
      </w:r>
      <w:r>
        <w:rPr>
          <w:rFonts w:ascii="Segoe UI" w:hAnsi="Segoe UI" w:eastAsia="Microsoft YaHei"/>
          <w:color w:val="2E8B69"/>
          <w:sz w:val="21"/>
          <w:u w:val="single"/>
        </w:rPr>
        <w:t>第 5.5 节</w:t>
      </w:r>
      <w:r>
        <w:rPr>
          <w:rFonts w:ascii="Segoe UI" w:hAnsi="Segoe UI" w:eastAsia="Microsoft YaHei"/>
          <w:b w:val="0"/>
          <w:color w:val="1F242B"/>
          <w:sz w:val="21"/>
        </w:rPr>
        <w:t>）：</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8EFEB"/>
          </w:tcPr>
          <w:p>
            <w:pPr>
              <w:spacing w:before="40" w:after="40"/>
            </w:pPr>
            <w:r/>
            <w:r>
              <w:rPr>
                <w:rFonts w:ascii="Segoe UI" w:hAnsi="Segoe UI" w:eastAsia="Microsoft YaHei"/>
                <w:b/>
                <w:color w:val="1F242B"/>
                <w:sz w:val="19"/>
              </w:rPr>
              <w:t>布局</w:t>
            </w:r>
          </w:p>
        </w:tc>
        <w:tc>
          <w:tcPr>
            <w:tcW w:type="dxa" w:w="2408"/>
            <w:shd w:val="clear" w:color="auto" w:fill="E8EFEB"/>
          </w:tcPr>
          <w:p>
            <w:pPr>
              <w:spacing w:before="40" w:after="40"/>
            </w:pPr>
            <w:r/>
            <w:r>
              <w:rPr>
                <w:rFonts w:ascii="Segoe UI" w:hAnsi="Segoe UI" w:eastAsia="Microsoft YaHei"/>
                <w:b/>
                <w:color w:val="1F242B"/>
                <w:sz w:val="19"/>
              </w:rPr>
              <w:t>维度</w:t>
            </w:r>
          </w:p>
        </w:tc>
        <w:tc>
          <w:tcPr>
            <w:tcW w:type="dxa" w:w="2408"/>
            <w:shd w:val="clear" w:color="auto" w:fill="E8EFEB"/>
          </w:tcPr>
          <w:p>
            <w:pPr>
              <w:spacing w:before="40" w:after="40"/>
            </w:pPr>
            <w:r/>
            <w:r>
              <w:rPr>
                <w:rFonts w:ascii="Segoe UI" w:hAnsi="Segoe UI" w:eastAsia="Microsoft YaHei"/>
                <w:b/>
                <w:color w:val="1F242B"/>
                <w:sz w:val="19"/>
              </w:rPr>
              <w:t>位置</w:t>
            </w:r>
          </w:p>
        </w:tc>
        <w:tc>
          <w:tcPr>
            <w:tcW w:type="dxa" w:w="2408"/>
            <w:shd w:val="clear" w:color="auto" w:fill="E8EFEB"/>
          </w:tcPr>
          <w:p>
            <w:pPr>
              <w:spacing w:before="40" w:after="40"/>
            </w:pPr>
            <w:r/>
            <w:r>
              <w:rPr>
                <w:rFonts w:ascii="Segoe UI" w:hAnsi="Segoe UI" w:eastAsia="Microsoft YaHei"/>
                <w:b/>
                <w:color w:val="1F242B"/>
                <w:sz w:val="19"/>
              </w:rPr>
              <w:t>用途</w:t>
            </w:r>
          </w:p>
        </w:tc>
      </w:tr>
      <w:tr>
        <w:tc>
          <w:tcPr>
            <w:tcW w:type="dxa" w:w="2408"/>
            <w:shd w:val="clear" w:color="auto" w:fill="FAFBFC"/>
          </w:tcPr>
          <w:p>
            <w:pPr>
              <w:spacing w:before="40" w:after="40"/>
            </w:pPr>
            <w:r/>
            <w:r>
              <w:rPr>
                <w:rFonts w:ascii="Segoe UI" w:hAnsi="Segoe UI" w:eastAsia="Microsoft YaHei"/>
                <w:b/>
                <w:color w:val="1F242B"/>
                <w:sz w:val="19"/>
              </w:rPr>
              <w:t>① Canonical base vector</w:t>
            </w:r>
          </w:p>
        </w:tc>
        <w:tc>
          <w:tcPr>
            <w:tcW w:type="dxa" w:w="2408"/>
            <w:shd w:val="clear" w:color="auto" w:fill="FAFBFC"/>
          </w:tcPr>
          <w:p>
            <w:pPr>
              <w:spacing w:before="40" w:after="40"/>
            </w:pPr>
            <w:r/>
            <w:r>
              <w:rPr>
                <w:rFonts w:ascii="Consolas" w:hAnsi="Consolas" w:eastAsia="Consolas"/>
                <w:color w:val="242C35"/>
                <w:sz w:val="18"/>
              </w:rPr>
              <w:t>[f32; 12]</w:t>
            </w:r>
          </w:p>
        </w:tc>
        <w:tc>
          <w:tcPr>
            <w:tcW w:type="dxa" w:w="2408"/>
            <w:shd w:val="clear" w:color="auto" w:fill="FAFBFC"/>
          </w:tcPr>
          <w:p>
            <w:pPr>
              <w:spacing w:before="40" w:after="40"/>
            </w:pPr>
            <w:r/>
            <w:r>
              <w:rPr>
                <w:rFonts w:ascii="Consolas" w:hAnsi="Consolas" w:eastAsia="Consolas"/>
                <w:color w:val="242C35"/>
                <w:sz w:val="18"/>
              </w:rPr>
              <w:t>engine/src/layers/ai.rs</w:t>
            </w:r>
            <w:r>
              <w:rPr>
                <w:rFonts w:ascii="Segoe UI" w:hAnsi="Segoe UI" w:eastAsia="Microsoft YaHei"/>
                <w:b w:val="0"/>
                <w:color w:val="1F242B"/>
                <w:sz w:val="19"/>
              </w:rPr>
              <w:t xml:space="preserve"> 的 </w:t>
            </w:r>
            <w:r>
              <w:rPr>
                <w:rFonts w:ascii="Consolas" w:hAnsi="Consolas" w:eastAsia="Consolas"/>
                <w:color w:val="242C35"/>
                <w:sz w:val="18"/>
              </w:rPr>
              <w:t>AiModel::extract_features</w:t>
            </w:r>
          </w:p>
        </w:tc>
        <w:tc>
          <w:tcPr>
            <w:tcW w:type="dxa" w:w="2408"/>
            <w:shd w:val="clear" w:color="auto" w:fill="FAFBFC"/>
          </w:tcPr>
          <w:p>
            <w:pPr>
              <w:spacing w:before="40" w:after="40"/>
            </w:pPr>
            <w:r/>
            <w:r>
              <w:rPr>
                <w:rFonts w:ascii="Segoe UI" w:hAnsi="Segoe UI" w:eastAsia="Microsoft YaHei"/>
                <w:b w:val="0"/>
                <w:color w:val="1F242B"/>
                <w:sz w:val="19"/>
              </w:rPr>
              <w:t>引擎自己算得出的特征基元，始终存在</w:t>
            </w:r>
          </w:p>
        </w:tc>
      </w:tr>
      <w:tr>
        <w:tc>
          <w:tcPr>
            <w:tcW w:type="dxa" w:w="2408"/>
            <w:shd w:val="clear" w:color="auto" w:fill="FAFBFC"/>
          </w:tcPr>
          <w:p>
            <w:pPr>
              <w:spacing w:before="40" w:after="40"/>
            </w:pPr>
            <w:r/>
            <w:r>
              <w:rPr>
                <w:rFonts w:ascii="Segoe UI" w:hAnsi="Segoe UI" w:eastAsia="Microsoft YaHei"/>
                <w:b/>
                <w:color w:val="1F242B"/>
                <w:sz w:val="19"/>
              </w:rPr>
              <w:t>② Model input contract</w:t>
            </w:r>
          </w:p>
        </w:tc>
        <w:tc>
          <w:tcPr>
            <w:tcW w:type="dxa" w:w="2408"/>
            <w:shd w:val="clear" w:color="auto" w:fill="FAFBFC"/>
          </w:tcPr>
          <w:p>
            <w:pPr>
              <w:spacing w:before="40" w:after="40"/>
            </w:pPr>
            <w:r/>
            <w:r>
              <w:rPr>
                <w:rFonts w:ascii="Segoe UI" w:hAnsi="Segoe UI" w:eastAsia="Microsoft YaHei"/>
                <w:b w:val="0"/>
                <w:color w:val="1F242B"/>
                <w:sz w:val="19"/>
              </w:rPr>
              <w:t xml:space="preserve">由 </w:t>
            </w:r>
            <w:r>
              <w:rPr>
                <w:rFonts w:ascii="Consolas" w:hAnsi="Consolas" w:eastAsia="Consolas"/>
                <w:color w:val="242C35"/>
                <w:sz w:val="18"/>
              </w:rPr>
              <w:t>features.json</w:t>
            </w:r>
            <w:r>
              <w:rPr>
                <w:rFonts w:ascii="Segoe UI" w:hAnsi="Segoe UI" w:eastAsia="Microsoft YaHei"/>
                <w:b w:val="0"/>
                <w:color w:val="1F242B"/>
                <w:sz w:val="19"/>
              </w:rPr>
              <w:t xml:space="preserve"> 长度决定；随包为 </w:t>
            </w:r>
            <w:r>
              <w:rPr>
                <w:rFonts w:ascii="Segoe UI" w:hAnsi="Segoe UI" w:eastAsia="Microsoft YaHei"/>
                <w:b/>
                <w:color w:val="1F242B"/>
                <w:sz w:val="19"/>
              </w:rPr>
              <w:t>1283</w:t>
            </w:r>
          </w:p>
        </w:tc>
        <w:tc>
          <w:tcPr>
            <w:tcW w:type="dxa" w:w="2408"/>
            <w:shd w:val="clear" w:color="auto" w:fill="FAFBFC"/>
          </w:tcPr>
          <w:p>
            <w:pPr>
              <w:spacing w:before="40" w:after="40"/>
            </w:pPr>
            <w:r/>
            <w:r>
              <w:rPr>
                <w:rFonts w:ascii="Consolas" w:hAnsi="Consolas" w:eastAsia="Consolas"/>
                <w:color w:val="242C35"/>
                <w:sz w:val="18"/>
              </w:rPr>
              <w:t>features.json</w:t>
            </w:r>
            <w:r>
              <w:rPr>
                <w:rFonts w:ascii="Segoe UI" w:hAnsi="Segoe UI" w:eastAsia="Microsoft YaHei"/>
                <w:b w:val="0"/>
                <w:color w:val="1F242B"/>
                <w:sz w:val="19"/>
              </w:rPr>
              <w:t>（运行期从模型目录加载）</w:t>
            </w:r>
          </w:p>
        </w:tc>
        <w:tc>
          <w:tcPr>
            <w:tcW w:type="dxa" w:w="2408"/>
            <w:shd w:val="clear" w:color="auto" w:fill="FAFBFC"/>
          </w:tcPr>
          <w:p>
            <w:pPr>
              <w:spacing w:before="40" w:after="40"/>
            </w:pPr>
            <w:r/>
            <w:r>
              <w:rPr>
                <w:rFonts w:ascii="Segoe UI" w:hAnsi="Segoe UI" w:eastAsia="Microsoft YaHei"/>
                <w:b w:val="0"/>
                <w:color w:val="1F242B"/>
                <w:sz w:val="19"/>
              </w:rPr>
              <w:t>实际喂给 ONNX 的张量；</w:t>
            </w:r>
            <w:r>
              <w:rPr>
                <w:rFonts w:ascii="Consolas" w:hAnsi="Consolas" w:eastAsia="Consolas"/>
                <w:color w:val="242C35"/>
                <w:sz w:val="18"/>
              </w:rPr>
              <w:t>[1,1,1283]</w:t>
            </w:r>
          </w:p>
        </w:tc>
      </w:tr>
      <w:tr>
        <w:tc>
          <w:tcPr>
            <w:tcW w:type="dxa" w:w="2408"/>
            <w:shd w:val="clear" w:color="auto" w:fill="FAFBFC"/>
          </w:tcPr>
          <w:p>
            <w:pPr>
              <w:spacing w:before="40" w:after="40"/>
            </w:pPr>
            <w:r/>
            <w:r>
              <w:rPr>
                <w:rFonts w:ascii="Segoe UI" w:hAnsi="Segoe UI" w:eastAsia="Microsoft YaHei"/>
                <w:b/>
                <w:color w:val="1F242B"/>
                <w:sz w:val="19"/>
              </w:rPr>
              <w:t>③ Offline feature space</w:t>
            </w:r>
          </w:p>
        </w:tc>
        <w:tc>
          <w:tcPr>
            <w:tcW w:type="dxa" w:w="2408"/>
            <w:shd w:val="clear" w:color="auto" w:fill="FAFBFC"/>
          </w:tcPr>
          <w:p>
            <w:pPr>
              <w:spacing w:before="40" w:after="40"/>
            </w:pPr>
            <w:r/>
            <w:r>
              <w:rPr>
                <w:rFonts w:ascii="Consolas" w:hAnsi="Consolas" w:eastAsia="Consolas"/>
                <w:color w:val="242C35"/>
                <w:sz w:val="18"/>
              </w:rPr>
              <w:t>STATIC_TOTAL 1892</w:t>
            </w:r>
            <w:r>
              <w:rPr>
                <w:rFonts w:ascii="Segoe UI" w:hAnsi="Segoe UI" w:eastAsia="Microsoft YaHei"/>
                <w:b w:val="0"/>
                <w:color w:val="1F242B"/>
                <w:sz w:val="19"/>
              </w:rPr>
              <w:t xml:space="preserve"> + </w:t>
            </w:r>
            <w:r>
              <w:rPr>
                <w:rFonts w:ascii="Consolas" w:hAnsi="Consolas" w:eastAsia="Consolas"/>
                <w:color w:val="242C35"/>
                <w:sz w:val="18"/>
              </w:rPr>
              <w:t>DYNAMIC_TOTAL 380</w:t>
            </w:r>
            <w:r>
              <w:rPr>
                <w:rFonts w:ascii="Segoe UI" w:hAnsi="Segoe UI" w:eastAsia="Microsoft YaHei"/>
                <w:b w:val="0"/>
                <w:color w:val="1F242B"/>
                <w:sz w:val="19"/>
              </w:rPr>
              <w:t xml:space="preserve"> = </w:t>
            </w:r>
            <w:r>
              <w:rPr>
                <w:rFonts w:ascii="Segoe UI" w:hAnsi="Segoe UI" w:eastAsia="Microsoft YaHei"/>
                <w:b/>
                <w:color w:val="1F242B"/>
                <w:sz w:val="19"/>
              </w:rPr>
              <w:t>2272</w:t>
            </w:r>
          </w:p>
        </w:tc>
        <w:tc>
          <w:tcPr>
            <w:tcW w:type="dxa" w:w="2408"/>
            <w:shd w:val="clear" w:color="auto" w:fill="FAFBFC"/>
          </w:tcPr>
          <w:p>
            <w:pPr>
              <w:spacing w:before="40" w:after="40"/>
            </w:pPr>
            <w:r/>
            <w:r>
              <w:rPr>
                <w:rFonts w:ascii="Consolas" w:hAnsi="Consolas" w:eastAsia="Consolas"/>
                <w:color w:val="242C35"/>
                <w:sz w:val="18"/>
              </w:rPr>
              <w:t>engine/src/features/mod.rs</w:t>
            </w:r>
          </w:p>
        </w:tc>
        <w:tc>
          <w:tcPr>
            <w:tcW w:type="dxa" w:w="2408"/>
            <w:shd w:val="clear" w:color="auto" w:fill="FAFBFC"/>
          </w:tcPr>
          <w:p>
            <w:pPr>
              <w:spacing w:before="40" w:after="40"/>
            </w:pPr>
            <w:r/>
            <w:r>
              <w:rPr>
                <w:rFonts w:ascii="Segoe UI" w:hAnsi="Segoe UI" w:eastAsia="Microsoft YaHei"/>
                <w:b w:val="0"/>
                <w:color w:val="1F242B"/>
                <w:sz w:val="19"/>
              </w:rPr>
              <w:t>离线数据集/训练侧表示，</w:t>
            </w:r>
            <w:r>
              <w:rPr>
                <w:rFonts w:ascii="Segoe UI" w:hAnsi="Segoe UI" w:eastAsia="Microsoft YaHei"/>
                <w:b/>
                <w:color w:val="1F242B"/>
                <w:sz w:val="19"/>
              </w:rPr>
              <w:t>不参与运行时推理</w:t>
            </w:r>
          </w:p>
        </w:tc>
      </w:tr>
      <w:tr>
        <w:tc>
          <w:tcPr>
            <w:tcW w:type="dxa" w:w="2408"/>
            <w:shd w:val="clear" w:color="auto" w:fill="FAFBFC"/>
          </w:tcPr>
          <w:p>
            <w:pPr>
              <w:spacing w:before="40" w:after="40"/>
            </w:pPr>
            <w:r/>
            <w:r>
              <w:rPr>
                <w:rFonts w:ascii="Segoe UI" w:hAnsi="Segoe UI" w:eastAsia="Microsoft YaHei"/>
                <w:b/>
                <w:color w:val="1F242B"/>
                <w:sz w:val="19"/>
              </w:rPr>
              <w:t>④ Kernel model features</w:t>
            </w:r>
          </w:p>
        </w:tc>
        <w:tc>
          <w:tcPr>
            <w:tcW w:type="dxa" w:w="2408"/>
            <w:shd w:val="clear" w:color="auto" w:fill="FAFBFC"/>
          </w:tcPr>
          <w:p>
            <w:pPr>
              <w:spacing w:before="40" w:after="40"/>
            </w:pPr>
            <w:r/>
            <w:r>
              <w:rPr>
                <w:rFonts w:ascii="Segoe UI" w:hAnsi="Segoe UI" w:eastAsia="Microsoft YaHei"/>
                <w:b w:val="0"/>
                <w:color w:val="1F242B"/>
                <w:sz w:val="19"/>
              </w:rPr>
              <w:t xml:space="preserve">12 个整数，值域 </w:t>
            </w:r>
            <w:r>
              <w:rPr>
                <w:rFonts w:ascii="Consolas" w:hAnsi="Consolas" w:eastAsia="Consolas"/>
                <w:color w:val="242C35"/>
                <w:sz w:val="18"/>
              </w:rPr>
              <w:t>[0,127]</w:t>
            </w:r>
          </w:p>
        </w:tc>
        <w:tc>
          <w:tcPr>
            <w:tcW w:type="dxa" w:w="2408"/>
            <w:shd w:val="clear" w:color="auto" w:fill="FAFBFC"/>
          </w:tcPr>
          <w:p>
            <w:pPr>
              <w:spacing w:before="40" w:after="40"/>
            </w:pPr>
            <w:r/>
            <w:r>
              <w:rPr>
                <w:rFonts w:ascii="Consolas" w:hAnsi="Consolas" w:eastAsia="Consolas"/>
                <w:color w:val="242C35"/>
                <w:sz w:val="18"/>
              </w:rPr>
              <w:t>driver/include/everbloom_kernel_model.h</w:t>
            </w:r>
          </w:p>
        </w:tc>
        <w:tc>
          <w:tcPr>
            <w:tcW w:type="dxa" w:w="2408"/>
            <w:shd w:val="clear" w:color="auto" w:fill="FAFBFC"/>
          </w:tcPr>
          <w:p>
            <w:pPr>
              <w:spacing w:before="40" w:after="40"/>
            </w:pPr>
            <w:r/>
            <w:r>
              <w:rPr>
                <w:rFonts w:ascii="Segoe UI" w:hAnsi="Segoe UI" w:eastAsia="Microsoft YaHei"/>
                <w:b w:val="0"/>
                <w:color w:val="1F242B"/>
                <w:sz w:val="19"/>
              </w:rPr>
              <w:t>内核侧早期打分，由映像路径/命令行派生</w:t>
            </w:r>
          </w:p>
        </w:tc>
      </w:tr>
    </w:tbl>
    <w:p>
      <w:pPr>
        <w:spacing w:after="40"/>
      </w:pPr>
    </w:p>
    <w:p>
      <w:pPr>
        <w:spacing w:before="60" w:after="60" w:line="317" w:lineRule="auto"/>
      </w:pPr>
      <w:r>
        <w:rPr>
          <w:rFonts w:ascii="Segoe UI" w:hAnsi="Segoe UI" w:eastAsia="Microsoft YaHei"/>
          <w:b w:val="0"/>
          <w:color w:val="1F242B"/>
          <w:sz w:val="21"/>
        </w:rPr>
        <w:t>关键关系：</w:t>
      </w:r>
    </w:p>
    <w:p>
      <w:pPr>
        <w:pStyle w:val="ListBullet"/>
        <w:spacing w:before="20" w:after="20"/>
        <w:ind w:left="425"/>
      </w:pPr>
      <w:r>
        <w:rPr>
          <w:rFonts w:ascii="Segoe UI" w:hAnsi="Segoe UI" w:eastAsia="Microsoft YaHei"/>
          <w:b/>
          <w:color w:val="1F242B"/>
          <w:sz w:val="21"/>
        </w:rPr>
        <w:t>① → ② 是"名字驱动的展开"</w:t>
      </w:r>
      <w:r>
        <w:rPr>
          <w:rFonts w:ascii="Segoe UI" w:hAnsi="Segoe UI" w:eastAsia="Microsoft YaHei"/>
          <w:b w:val="0"/>
          <w:color w:val="1F242B"/>
          <w:sz w:val="21"/>
        </w:rPr>
        <w:t>，不是矩阵投影。</w:t>
      </w:r>
      <w:r>
        <w:rPr>
          <w:rFonts w:ascii="Consolas" w:hAnsi="Consolas" w:eastAsia="Consolas"/>
          <w:color w:val="242C35"/>
          <w:sz w:val="20"/>
          <w:shd w:val="clear" w:fill="F4F6F8"/>
        </w:rPr>
        <w:t>extract_named_features</w:t>
      </w:r>
      <w:r>
        <w:rPr>
          <w:rFonts w:ascii="Segoe UI" w:hAnsi="Segoe UI" w:eastAsia="Microsoft YaHei"/>
          <w:b w:val="0"/>
          <w:color w:val="1F242B"/>
          <w:sz w:val="21"/>
        </w:rPr>
        <w:t xml:space="preserve"> 按 </w:t>
      </w:r>
      <w:r>
        <w:rPr>
          <w:rFonts w:ascii="Consolas" w:hAnsi="Consolas" w:eastAsia="Consolas"/>
          <w:color w:val="242C35"/>
          <w:sz w:val="20"/>
          <w:shd w:val="clear" w:fill="F4F6F8"/>
        </w:rPr>
        <w:t>features.json</w:t>
      </w:r>
      <w:r>
        <w:rPr>
          <w:rFonts w:ascii="Segoe UI" w:hAnsi="Segoe UI" w:eastAsia="Microsoft YaHei"/>
          <w:b w:val="0"/>
          <w:color w:val="1F242B"/>
          <w:sz w:val="21"/>
        </w:rPr>
        <w:t xml:space="preserve"> 里的名字逐个取值：命中 12 个规范名 → </w:t>
      </w:r>
      <w:r>
        <w:rPr>
          <w:rFonts w:ascii="Consolas" w:hAnsi="Consolas" w:eastAsia="Consolas"/>
          <w:color w:val="242C35"/>
          <w:sz w:val="20"/>
          <w:shd w:val="clear" w:fill="F4F6F8"/>
        </w:rPr>
        <w:t>base[i]</w:t>
      </w:r>
      <w:r>
        <w:rPr>
          <w:rFonts w:ascii="Segoe UI" w:hAnsi="Segoe UI" w:eastAsia="Microsoft YaHei"/>
          <w:b w:val="0"/>
          <w:color w:val="1F242B"/>
          <w:sz w:val="21"/>
        </w:rPr>
        <w:t>；</w:t>
      </w:r>
      <w:r>
        <w:rPr>
          <w:rFonts w:ascii="Consolas" w:hAnsi="Consolas" w:eastAsia="Consolas"/>
          <w:color w:val="242C35"/>
          <w:sz w:val="20"/>
          <w:shd w:val="clear" w:fill="F4F6F8"/>
        </w:rPr>
        <w:t>dllhash_N</w:t>
      </w:r>
      <w:r>
        <w:rPr>
          <w:rFonts w:ascii="Segoe UI" w:hAnsi="Segoe UI" w:eastAsia="Microsoft YaHei"/>
          <w:b w:val="0"/>
          <w:color w:val="1F242B"/>
          <w:sz w:val="21"/>
        </w:rPr>
        <w:t xml:space="preserve"> / </w:t>
      </w:r>
      <w:r>
        <w:rPr>
          <w:rFonts w:ascii="Consolas" w:hAnsi="Consolas" w:eastAsia="Consolas"/>
          <w:color w:val="242C35"/>
          <w:sz w:val="20"/>
          <w:shd w:val="clear" w:fill="F4F6F8"/>
        </w:rPr>
        <w:t>apihash_N</w:t>
      </w:r>
      <w:r>
        <w:rPr>
          <w:rFonts w:ascii="Segoe UI" w:hAnsi="Segoe UI" w:eastAsia="Microsoft YaHei"/>
          <w:b w:val="0"/>
          <w:color w:val="1F242B"/>
          <w:sz w:val="21"/>
        </w:rPr>
        <w:t xml:space="preserve"> → 桶命中得 </w:t>
      </w:r>
      <w:r>
        <w:rPr>
          <w:rFonts w:ascii="Consolas" w:hAnsi="Consolas" w:eastAsia="Consolas"/>
          <w:color w:val="242C35"/>
          <w:sz w:val="20"/>
          <w:shd w:val="clear" w:fill="F4F6F8"/>
        </w:rPr>
        <w:t>0.0</w:t>
      </w:r>
      <w:r>
        <w:rPr>
          <w:rFonts w:ascii="Segoe UI" w:hAnsi="Segoe UI" w:eastAsia="Microsoft YaHei"/>
          <w:b w:val="0"/>
          <w:color w:val="1F242B"/>
          <w:sz w:val="21"/>
        </w:rPr>
        <w:t>/</w:t>
      </w:r>
      <w:r>
        <w:rPr>
          <w:rFonts w:ascii="Consolas" w:hAnsi="Consolas" w:eastAsia="Consolas"/>
          <w:color w:val="242C35"/>
          <w:sz w:val="20"/>
          <w:shd w:val="clear" w:fill="F4F6F8"/>
        </w:rPr>
        <w:t>1.0</w:t>
      </w:r>
      <w:r>
        <w:rPr>
          <w:rFonts w:ascii="Segoe UI" w:hAnsi="Segoe UI" w:eastAsia="Microsoft YaHei"/>
          <w:b w:val="0"/>
          <w:color w:val="1F242B"/>
          <w:sz w:val="21"/>
        </w:rPr>
        <w:t xml:space="preserve">；未知名字 → </w:t>
      </w:r>
      <w:r>
        <w:rPr>
          <w:rFonts w:ascii="Consolas" w:hAnsi="Consolas" w:eastAsia="Consolas"/>
          <w:color w:val="242C35"/>
          <w:sz w:val="20"/>
          <w:shd w:val="clear" w:fill="F4F6F8"/>
        </w:rPr>
        <w:t>0.0</w:t>
      </w:r>
      <w:r>
        <w:rPr>
          <w:rFonts w:ascii="Segoe UI" w:hAnsi="Segoe UI" w:eastAsia="Microsoft YaHei"/>
          <w:b w:val="0"/>
          <w:color w:val="1F242B"/>
          <w:sz w:val="21"/>
        </w:rPr>
        <w:t xml:space="preserve">。换模型只需换 </w:t>
      </w:r>
      <w:r>
        <w:rPr>
          <w:rFonts w:ascii="Consolas" w:hAnsi="Consolas" w:eastAsia="Consolas"/>
          <w:color w:val="242C35"/>
          <w:sz w:val="20"/>
          <w:shd w:val="clear" w:fill="F4F6F8"/>
        </w:rPr>
        <w:t>.onnx</w:t>
      </w:r>
      <w:r>
        <w:rPr>
          <w:rFonts w:ascii="Segoe UI" w:hAnsi="Segoe UI" w:eastAsia="Microsoft YaHei"/>
          <w:b w:val="0"/>
          <w:color w:val="1F242B"/>
          <w:sz w:val="21"/>
        </w:rPr>
        <w:t xml:space="preserve"> + 配套 </w:t>
      </w:r>
      <w:r>
        <w:rPr>
          <w:rFonts w:ascii="Consolas" w:hAnsi="Consolas" w:eastAsia="Consolas"/>
          <w:color w:val="242C35"/>
          <w:sz w:val="20"/>
          <w:shd w:val="clear" w:fill="F4F6F8"/>
        </w:rPr>
        <w:t>features.json</w:t>
      </w:r>
      <w:r>
        <w:rPr>
          <w:rFonts w:ascii="Segoe UI" w:hAnsi="Segoe UI" w:eastAsia="Microsoft YaHei"/>
          <w:b w:val="0"/>
          <w:color w:val="1F242B"/>
          <w:sz w:val="21"/>
        </w:rPr>
        <w:t>，</w:t>
      </w:r>
      <w:r>
        <w:rPr>
          <w:rFonts w:ascii="Segoe UI" w:hAnsi="Segoe UI" w:eastAsia="Microsoft YaHei"/>
          <w:b/>
          <w:color w:val="1F242B"/>
          <w:sz w:val="21"/>
        </w:rPr>
        <w:t>不改代码</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color w:val="1F242B"/>
          <w:sz w:val="21"/>
        </w:rPr>
        <w:t>③ 与 ② 之间没有任何转换路径</w:t>
      </w:r>
      <w:r>
        <w:rPr>
          <w:rFonts w:ascii="Segoe UI" w:hAnsi="Segoe UI" w:eastAsia="Microsoft YaHei"/>
          <w:b w:val="0"/>
          <w:color w:val="1F242B"/>
          <w:sz w:val="21"/>
        </w:rPr>
        <w:t xml:space="preserve">。不存在"2272 投影到 1283"这一步；③ 目前也只被 </w:t>
      </w:r>
      <w:r>
        <w:rPr>
          <w:rFonts w:ascii="Consolas" w:hAnsi="Consolas" w:eastAsia="Consolas"/>
          <w:color w:val="242C35"/>
          <w:sz w:val="20"/>
          <w:shd w:val="clear" w:fill="F4F6F8"/>
        </w:rPr>
        <w:t>lib.rs</w:t>
      </w:r>
      <w:r>
        <w:rPr>
          <w:rFonts w:ascii="Segoe UI" w:hAnsi="Segoe UI" w:eastAsia="Microsoft YaHei"/>
          <w:b w:val="0"/>
          <w:color w:val="1F242B"/>
          <w:sz w:val="21"/>
        </w:rPr>
        <w:t xml:space="preserve"> 重新导出，无业务代码消费。</w:t>
      </w:r>
    </w:p>
    <w:p>
      <w:pPr>
        <w:pStyle w:val="ListBullet"/>
        <w:spacing w:before="20" w:after="20"/>
        <w:ind w:left="425"/>
      </w:pPr>
      <w:r>
        <w:rPr>
          <w:rFonts w:ascii="Segoe UI" w:hAnsi="Segoe UI" w:eastAsia="Microsoft YaHei"/>
          <w:b/>
          <w:color w:val="1F242B"/>
          <w:sz w:val="21"/>
        </w:rPr>
        <w:t>④ 刻意不同于 ①</w:t>
      </w:r>
      <w:r>
        <w:rPr>
          <w:rFonts w:ascii="Segoe UI" w:hAnsi="Segoe UI" w:eastAsia="Microsoft YaHei"/>
          <w:b w:val="0"/>
          <w:color w:val="1F242B"/>
          <w:sz w:val="21"/>
        </w:rPr>
        <w:t>：内核只读映像路径与命令行（内核里能低成本拿到的），引擎读 PE 结构与字节统计。两边各训各的模型，</w:t>
      </w:r>
      <w:r>
        <w:rPr>
          <w:rFonts w:ascii="Segoe UI" w:hAnsi="Segoe UI" w:eastAsia="Microsoft YaHei"/>
          <w:b/>
          <w:color w:val="1F242B"/>
          <w:sz w:val="21"/>
        </w:rPr>
        <w:t>不可互换</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1.5 运行时目录布局</w:t>
      </w:r>
    </w:p>
    <w:p>
      <w:pPr>
        <w:spacing w:before="60" w:after="60" w:line="317" w:lineRule="auto"/>
      </w:pPr>
      <w:r>
        <w:rPr>
          <w:rFonts w:ascii="Segoe UI" w:hAnsi="Segoe UI" w:eastAsia="Microsoft YaHei"/>
          <w:b w:val="0"/>
          <w:color w:val="1F242B"/>
          <w:sz w:val="21"/>
        </w:rPr>
        <w:t>安装后（</w:t>
      </w:r>
      <w:r>
        <w:rPr>
          <w:rFonts w:ascii="Consolas" w:hAnsi="Consolas" w:eastAsia="Consolas"/>
          <w:color w:val="242C35"/>
          <w:sz w:val="20"/>
          <w:shd w:val="clear" w:fill="F4F6F8"/>
        </w:rPr>
        <w:t>DEPLOYMENT_LAYOUT.md</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&lt;install&gt;/</w:t>
      </w:r>
    </w:p>
    <w:p>
      <w:pPr>
        <w:spacing w:before="0" w:after="0" w:line="240" w:lineRule="auto"/>
        <w:ind w:left="198"/>
        <w:shd w:val="clear" w:color="auto" w:fill="F4F6F8"/>
      </w:pPr>
      <w:r>
        <w:rPr>
          <w:rFonts w:ascii="Consolas" w:hAnsi="Consolas" w:eastAsia="Consolas"/>
          <w:color w:val="242C35"/>
          <w:sz w:val="17"/>
        </w:rPr>
        <w:t xml:space="preserve">  bin/     everbloom_gui.exe、everbloom_engine.exe、模型与数据、driver/、tools/</w:t>
      </w:r>
    </w:p>
    <w:p>
      <w:pPr>
        <w:spacing w:before="0" w:after="0" w:line="240" w:lineRule="auto"/>
        <w:ind w:left="198"/>
        <w:shd w:val="clear" w:color="auto" w:fill="F4F6F8"/>
      </w:pPr>
      <w:r>
        <w:rPr>
          <w:rFonts w:ascii="Consolas" w:hAnsi="Consolas" w:eastAsia="Consolas"/>
          <w:color w:val="242C35"/>
          <w:sz w:val="17"/>
        </w:rPr>
        <w:t xml:space="preserve">  driver/  everbloom_driver.inf / .cat / .sys</w:t>
      </w:r>
    </w:p>
    <w:p>
      <w:pPr>
        <w:spacing w:before="0" w:after="0" w:line="240" w:lineRule="auto"/>
        <w:ind w:left="198"/>
        <w:shd w:val="clear" w:color="auto" w:fill="F4F6F8"/>
      </w:pPr>
      <w:r>
        <w:rPr>
          <w:rFonts w:ascii="Consolas" w:hAnsi="Consolas" w:eastAsia="Consolas"/>
          <w:color w:val="242C35"/>
          <w:sz w:val="17"/>
        </w:rPr>
        <w:t xml:space="preserve">  share/   everbloom/assets（图标、侧栏 SVG）、windows-app-runtime/win10-x64（MSIX）</w:t>
      </w:r>
    </w:p>
    <w:p>
      <w:pPr>
        <w:spacing w:before="0" w:after="80" w:line="240" w:lineRule="auto"/>
        <w:ind w:left="198"/>
        <w:shd w:val="clear" w:color="auto" w:fill="F4F6F8"/>
      </w:pPr>
      <w:r>
        <w:rPr>
          <w:rFonts w:ascii="Consolas" w:hAnsi="Consolas" w:eastAsia="Consolas"/>
          <w:color w:val="242C35"/>
          <w:sz w:val="17"/>
        </w:rPr>
        <w:t xml:space="preserve">  doc/     LICENSE、README 等文档</w:t>
      </w:r>
    </w:p>
    <w:p>
      <w:pPr>
        <w:spacing w:after="40"/>
      </w:pPr>
    </w:p>
    <w:p>
      <w:pPr>
        <w:spacing w:before="60" w:after="60" w:line="317" w:lineRule="auto"/>
      </w:pPr>
      <w:r>
        <w:rPr>
          <w:rFonts w:ascii="Segoe UI" w:hAnsi="Segoe UI" w:eastAsia="Microsoft YaHei"/>
          <w:b w:val="0"/>
          <w:color w:val="1F242B"/>
          <w:sz w:val="21"/>
        </w:rPr>
        <w:t>资源查找顺序为三级回退：</w:t>
      </w:r>
      <w:r>
        <w:rPr>
          <w:rFonts w:ascii="Segoe UI" w:hAnsi="Segoe UI" w:eastAsia="Microsoft YaHei"/>
          <w:b/>
          <w:color w:val="1F242B"/>
          <w:sz w:val="21"/>
        </w:rPr>
        <w:t>环境变量 → exe 同目录 → 仓库相对路径</w:t>
      </w:r>
      <w:r>
        <w:rPr>
          <w:rFonts w:ascii="Segoe UI" w:hAnsi="Segoe UI" w:eastAsia="Microsoft YaHei"/>
          <w:b w:val="0"/>
          <w:color w:val="1F242B"/>
          <w:sz w:val="21"/>
        </w:rPr>
        <w:t>。这使同一份二进制既能跑安装态，也能跑开发态。</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1.6 下一步</w:t>
      </w:r>
    </w:p>
    <w:p>
      <w:pPr>
        <w:pStyle w:val="ListBullet"/>
        <w:spacing w:before="20" w:after="20"/>
        <w:ind w:left="425"/>
      </w:pPr>
      <w:r>
        <w:rPr>
          <w:rFonts w:ascii="Segoe UI" w:hAnsi="Segoe UI" w:eastAsia="Microsoft YaHei"/>
          <w:b w:val="0"/>
          <w:color w:val="1F242B"/>
          <w:sz w:val="21"/>
        </w:rPr>
        <w:t xml:space="preserve">想了解技术选型的理由 → </w:t>
      </w:r>
      <w:r>
        <w:rPr>
          <w:rFonts w:ascii="Segoe UI" w:hAnsi="Segoe UI" w:eastAsia="Microsoft YaHei"/>
          <w:color w:val="2E8B69"/>
          <w:sz w:val="21"/>
          <w:u w:val="single"/>
        </w:rPr>
        <w:t>第 2 章 技术栈</w:t>
      </w:r>
    </w:p>
    <w:p>
      <w:pPr>
        <w:pStyle w:val="ListBullet"/>
        <w:spacing w:before="20" w:after="20"/>
        <w:ind w:left="425"/>
      </w:pPr>
      <w:r>
        <w:rPr>
          <w:rFonts w:ascii="Segoe UI" w:hAnsi="Segoe UI" w:eastAsia="Microsoft YaHei"/>
          <w:b w:val="0"/>
          <w:color w:val="1F242B"/>
          <w:sz w:val="21"/>
        </w:rPr>
        <w:t xml:space="preserve">想了解怎么构建出来 → </w:t>
      </w:r>
      <w:r>
        <w:rPr>
          <w:rFonts w:ascii="Segoe UI" w:hAnsi="Segoe UI" w:eastAsia="Microsoft YaHei"/>
          <w:color w:val="2E8B69"/>
          <w:sz w:val="21"/>
          <w:u w:val="single"/>
        </w:rPr>
        <w:t>第 3 章 构建与打包</w:t>
      </w:r>
    </w:p>
    <w:p>
      <w:pPr>
        <w:pStyle w:val="ListBullet"/>
        <w:spacing w:before="20" w:after="20"/>
        <w:ind w:left="425"/>
      </w:pPr>
      <w:r>
        <w:rPr>
          <w:rFonts w:ascii="Segoe UI" w:hAnsi="Segoe UI" w:eastAsia="Microsoft YaHei"/>
          <w:b w:val="0"/>
          <w:color w:val="1F242B"/>
          <w:sz w:val="21"/>
        </w:rPr>
        <w:t xml:space="preserve">想深入检测逻辑 → </w:t>
      </w:r>
      <w:r>
        <w:rPr>
          <w:rFonts w:ascii="Segoe UI" w:hAnsi="Segoe UI" w:eastAsia="Microsoft YaHei"/>
          <w:color w:val="2E8B69"/>
          <w:sz w:val="21"/>
          <w:u w:val="single"/>
        </w:rPr>
        <w:t>第 4 章 扫描引擎</w:t>
      </w:r>
      <w:r>
        <w:rPr>
          <w:rFonts w:ascii="Segoe UI" w:hAnsi="Segoe UI" w:eastAsia="Microsoft YaHei"/>
          <w:b w:val="0"/>
          <w:color w:val="1F242B"/>
          <w:sz w:val="21"/>
        </w:rPr>
        <w:t xml:space="preserve"> 与 </w:t>
      </w:r>
      <w:r>
        <w:rPr>
          <w:rFonts w:ascii="Segoe UI" w:hAnsi="Segoe UI" w:eastAsia="Microsoft YaHei"/>
          <w:color w:val="2E8B69"/>
          <w:sz w:val="21"/>
          <w:u w:val="single"/>
        </w:rPr>
        <w:t>第 5 章 检测层详解</w:t>
      </w:r>
    </w:p>
    <w:p>
      <w:r>
        <w:br w:type="page"/>
      </w:r>
    </w:p>
    <w:p>
      <w:pPr>
        <w:pStyle w:val="Heading1"/>
        <w:keepNext/>
        <w:spacing w:before="280" w:after="120"/>
        <w:pBdr>
          <w:bottom w:val="single" w:sz="6" w:space="2" w:color="C9D8D1"/>
        </w:pBdr>
      </w:pPr>
      <w:r>
        <w:rPr>
          <w:rFonts w:ascii="Segoe UI" w:hAnsi="Segoe UI" w:eastAsia="Microsoft YaHei"/>
          <w:b/>
          <w:color w:val="1F6F54"/>
          <w:sz w:val="40"/>
        </w:rPr>
        <w:t>2. 技术栈</w:t>
      </w:r>
    </w:p>
    <w:p>
      <w:pPr>
        <w:pStyle w:val="Heading2"/>
        <w:keepNext/>
        <w:spacing w:before="280" w:after="120"/>
        <w:pBdr>
          <w:bottom w:val="single" w:sz="6" w:space="2" w:color="C9D8D1"/>
        </w:pBdr>
      </w:pPr>
      <w:r>
        <w:rPr>
          <w:rFonts w:ascii="Segoe UI" w:hAnsi="Segoe UI" w:eastAsia="Microsoft YaHei"/>
          <w:b/>
          <w:color w:val="1F6F54"/>
          <w:sz w:val="30"/>
        </w:rPr>
        <w:t>2.1 技术选型总览</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color="auto" w:fill="E8EFEB"/>
          </w:tcPr>
          <w:p>
            <w:pPr>
              <w:spacing w:before="40" w:after="40"/>
            </w:pPr>
            <w:r/>
            <w:r>
              <w:rPr>
                <w:rFonts w:ascii="Segoe UI" w:hAnsi="Segoe UI" w:eastAsia="Microsoft YaHei"/>
                <w:b/>
                <w:color w:val="1F242B"/>
                <w:sz w:val="19"/>
              </w:rPr>
              <w:t>层</w:t>
            </w:r>
          </w:p>
        </w:tc>
        <w:tc>
          <w:tcPr>
            <w:tcW w:type="dxa" w:w="1926"/>
            <w:shd w:val="clear" w:color="auto" w:fill="E8EFEB"/>
          </w:tcPr>
          <w:p>
            <w:pPr>
              <w:spacing w:before="40" w:after="40"/>
            </w:pPr>
            <w:r/>
            <w:r>
              <w:rPr>
                <w:rFonts w:ascii="Segoe UI" w:hAnsi="Segoe UI" w:eastAsia="Microsoft YaHei"/>
                <w:b/>
                <w:color w:val="1F242B"/>
                <w:sz w:val="19"/>
              </w:rPr>
              <w:t>语言</w:t>
            </w:r>
          </w:p>
        </w:tc>
        <w:tc>
          <w:tcPr>
            <w:tcW w:type="dxa" w:w="1926"/>
            <w:shd w:val="clear" w:color="auto" w:fill="E8EFEB"/>
          </w:tcPr>
          <w:p>
            <w:pPr>
              <w:spacing w:before="40" w:after="40"/>
            </w:pPr>
            <w:r/>
            <w:r>
              <w:rPr>
                <w:rFonts w:ascii="Segoe UI" w:hAnsi="Segoe UI" w:eastAsia="Microsoft YaHei"/>
                <w:b/>
                <w:color w:val="1F242B"/>
                <w:sz w:val="19"/>
              </w:rPr>
              <w:t>标准</w:t>
            </w:r>
          </w:p>
        </w:tc>
        <w:tc>
          <w:tcPr>
            <w:tcW w:type="dxa" w:w="1926"/>
            <w:shd w:val="clear" w:color="auto" w:fill="E8EFEB"/>
          </w:tcPr>
          <w:p>
            <w:pPr>
              <w:spacing w:before="40" w:after="40"/>
            </w:pPr>
            <w:r/>
            <w:r>
              <w:rPr>
                <w:rFonts w:ascii="Segoe UI" w:hAnsi="Segoe UI" w:eastAsia="Microsoft YaHei"/>
                <w:b/>
                <w:color w:val="1F242B"/>
                <w:sz w:val="19"/>
              </w:rPr>
              <w:t>构建系统</w:t>
            </w:r>
          </w:p>
        </w:tc>
        <w:tc>
          <w:tcPr>
            <w:tcW w:type="dxa" w:w="1926"/>
            <w:shd w:val="clear" w:color="auto" w:fill="E8EFEB"/>
          </w:tcPr>
          <w:p>
            <w:pPr>
              <w:spacing w:before="40" w:after="40"/>
            </w:pPr>
            <w:r/>
            <w:r>
              <w:rPr>
                <w:rFonts w:ascii="Segoe UI" w:hAnsi="Segoe UI" w:eastAsia="Microsoft YaHei"/>
                <w:b/>
                <w:color w:val="1F242B"/>
                <w:sz w:val="19"/>
              </w:rPr>
              <w:t>关键框架</w:t>
            </w:r>
          </w:p>
        </w:tc>
      </w:tr>
      <w:tr>
        <w:tc>
          <w:tcPr>
            <w:tcW w:type="dxa" w:w="1926"/>
            <w:shd w:val="clear" w:color="auto" w:fill="FAFBFC"/>
          </w:tcPr>
          <w:p>
            <w:pPr>
              <w:spacing w:before="40" w:after="40"/>
            </w:pPr>
            <w:r/>
            <w:r>
              <w:rPr>
                <w:rFonts w:ascii="Segoe UI" w:hAnsi="Segoe UI" w:eastAsia="Microsoft YaHei"/>
                <w:b w:val="0"/>
                <w:color w:val="1F242B"/>
                <w:sz w:val="19"/>
              </w:rPr>
              <w:t>内核驱动</w:t>
            </w:r>
          </w:p>
        </w:tc>
        <w:tc>
          <w:tcPr>
            <w:tcW w:type="dxa" w:w="1926"/>
            <w:shd w:val="clear" w:color="auto" w:fill="FAFBFC"/>
          </w:tcPr>
          <w:p>
            <w:pPr>
              <w:spacing w:before="40" w:after="40"/>
            </w:pPr>
            <w:r/>
            <w:r>
              <w:rPr>
                <w:rFonts w:ascii="Segoe UI" w:hAnsi="Segoe UI" w:eastAsia="Microsoft YaHei"/>
                <w:b/>
                <w:color w:val="1F242B"/>
                <w:sz w:val="19"/>
              </w:rPr>
              <w:t>C++17</w:t>
            </w:r>
            <w:r>
              <w:rPr>
                <w:rFonts w:ascii="Segoe UI" w:hAnsi="Segoe UI" w:eastAsia="Microsoft YaHei"/>
                <w:b w:val="0"/>
                <w:color w:val="1F242B"/>
                <w:sz w:val="19"/>
              </w:rPr>
              <w:t>（WDK，内核接口采用 C 风格 API）</w:t>
            </w:r>
          </w:p>
        </w:tc>
        <w:tc>
          <w:tcPr>
            <w:tcW w:type="dxa" w:w="1926"/>
            <w:shd w:val="clear" w:color="auto" w:fill="FAFBFC"/>
          </w:tcPr>
          <w:p>
            <w:pPr>
              <w:spacing w:before="40" w:after="40"/>
            </w:pPr>
            <w:r/>
            <w:r>
              <w:rPr>
                <w:rFonts w:ascii="Segoe UI" w:hAnsi="Segoe UI" w:eastAsia="Microsoft YaHei"/>
                <w:b w:val="0"/>
                <w:color w:val="1F242B"/>
                <w:sz w:val="19"/>
              </w:rPr>
              <w:t>C++17</w:t>
            </w:r>
          </w:p>
        </w:tc>
        <w:tc>
          <w:tcPr>
            <w:tcW w:type="dxa" w:w="1926"/>
            <w:shd w:val="clear" w:color="auto" w:fill="FAFBFC"/>
          </w:tcPr>
          <w:p>
            <w:pPr>
              <w:spacing w:before="40" w:after="40"/>
            </w:pPr>
            <w:r/>
            <w:r>
              <w:rPr>
                <w:rFonts w:ascii="Segoe UI" w:hAnsi="Segoe UI" w:eastAsia="Microsoft YaHei"/>
                <w:b w:val="0"/>
                <w:color w:val="1F242B"/>
                <w:sz w:val="19"/>
              </w:rPr>
              <w:t>CMake + Ninja + MSBuild/WDK</w:t>
            </w:r>
          </w:p>
        </w:tc>
        <w:tc>
          <w:tcPr>
            <w:tcW w:type="dxa" w:w="1926"/>
            <w:shd w:val="clear" w:color="auto" w:fill="FAFBFC"/>
          </w:tcPr>
          <w:p>
            <w:pPr>
              <w:spacing w:before="40" w:after="40"/>
            </w:pPr>
            <w:r/>
            <w:r>
              <w:rPr>
                <w:rFonts w:ascii="Segoe UI" w:hAnsi="Segoe UI" w:eastAsia="Microsoft YaHei"/>
                <w:b w:val="0"/>
                <w:color w:val="1F242B"/>
                <w:sz w:val="19"/>
              </w:rPr>
              <w:t xml:space="preserve">WDK </w:t>
            </w:r>
            <w:r>
              <w:rPr>
                <w:rFonts w:ascii="Consolas" w:hAnsi="Consolas" w:eastAsia="Consolas"/>
                <w:color w:val="242C35"/>
                <w:sz w:val="18"/>
              </w:rPr>
              <w:t>10.0.28000.0</w:t>
            </w:r>
            <w:r>
              <w:rPr>
                <w:rFonts w:ascii="Segoe UI" w:hAnsi="Segoe UI" w:eastAsia="Microsoft YaHei"/>
                <w:b w:val="0"/>
                <w:color w:val="1F242B"/>
                <w:sz w:val="19"/>
              </w:rPr>
              <w:t>、FltMgr、fwpkclnt</w:t>
            </w:r>
          </w:p>
        </w:tc>
      </w:tr>
      <w:tr>
        <w:tc>
          <w:tcPr>
            <w:tcW w:type="dxa" w:w="1926"/>
            <w:shd w:val="clear" w:color="auto" w:fill="FAFBFC"/>
          </w:tcPr>
          <w:p>
            <w:pPr>
              <w:spacing w:before="40" w:after="40"/>
            </w:pPr>
            <w:r/>
            <w:r>
              <w:rPr>
                <w:rFonts w:ascii="Segoe UI" w:hAnsi="Segoe UI" w:eastAsia="Microsoft YaHei"/>
                <w:b w:val="0"/>
                <w:color w:val="1F242B"/>
                <w:sz w:val="19"/>
              </w:rPr>
              <w:t>用户态引擎</w:t>
            </w:r>
          </w:p>
        </w:tc>
        <w:tc>
          <w:tcPr>
            <w:tcW w:type="dxa" w:w="1926"/>
            <w:shd w:val="clear" w:color="auto" w:fill="FAFBFC"/>
          </w:tcPr>
          <w:p>
            <w:pPr>
              <w:spacing w:before="40" w:after="40"/>
            </w:pPr>
            <w:r/>
            <w:r>
              <w:rPr>
                <w:rFonts w:ascii="Segoe UI" w:hAnsi="Segoe UI" w:eastAsia="Microsoft YaHei"/>
                <w:b w:val="0"/>
                <w:color w:val="1F242B"/>
                <w:sz w:val="19"/>
              </w:rPr>
              <w:t>Rust</w:t>
            </w:r>
          </w:p>
        </w:tc>
        <w:tc>
          <w:tcPr>
            <w:tcW w:type="dxa" w:w="1926"/>
            <w:shd w:val="clear" w:color="auto" w:fill="FAFBFC"/>
          </w:tcPr>
          <w:p>
            <w:pPr>
              <w:spacing w:before="40" w:after="40"/>
            </w:pPr>
            <w:r/>
            <w:r>
              <w:rPr>
                <w:rFonts w:ascii="Segoe UI" w:hAnsi="Segoe UI" w:eastAsia="Microsoft YaHei"/>
                <w:b w:val="0"/>
                <w:color w:val="1F242B"/>
                <w:sz w:val="19"/>
              </w:rPr>
              <w:t>edition 2021</w:t>
            </w:r>
          </w:p>
        </w:tc>
        <w:tc>
          <w:tcPr>
            <w:tcW w:type="dxa" w:w="1926"/>
            <w:shd w:val="clear" w:color="auto" w:fill="FAFBFC"/>
          </w:tcPr>
          <w:p>
            <w:pPr>
              <w:spacing w:before="40" w:after="40"/>
            </w:pPr>
            <w:r/>
            <w:r>
              <w:rPr>
                <w:rFonts w:ascii="Segoe UI" w:hAnsi="Segoe UI" w:eastAsia="Microsoft YaHei"/>
                <w:b w:val="0"/>
                <w:color w:val="1F242B"/>
                <w:sz w:val="19"/>
              </w:rPr>
              <w:t>Cargo</w:t>
            </w:r>
          </w:p>
        </w:tc>
        <w:tc>
          <w:tcPr>
            <w:tcW w:type="dxa" w:w="1926"/>
            <w:shd w:val="clear" w:color="auto" w:fill="FAFBFC"/>
          </w:tcPr>
          <w:p>
            <w:pPr>
              <w:spacing w:before="40" w:after="40"/>
            </w:pPr>
            <w:r/>
            <w:r>
              <w:rPr>
                <w:rFonts w:ascii="Segoe UI" w:hAnsi="Segoe UI" w:eastAsia="Microsoft YaHei"/>
                <w:b w:val="0"/>
                <w:color w:val="1F242B"/>
                <w:sz w:val="19"/>
              </w:rPr>
              <w:t xml:space="preserve">tokio / rayon / tract-onnx / </w:t>
            </w:r>
            <w:r>
              <w:rPr>
                <w:rFonts w:ascii="Consolas" w:hAnsi="Consolas" w:eastAsia="Consolas"/>
                <w:color w:val="242C35"/>
                <w:sz w:val="18"/>
              </w:rPr>
              <w:t>yara</w:t>
            </w:r>
            <w:r>
              <w:rPr>
                <w:rFonts w:ascii="Segoe UI" w:hAnsi="Segoe UI" w:eastAsia="Microsoft YaHei"/>
                <w:b w:val="0"/>
                <w:color w:val="1F242B"/>
                <w:sz w:val="19"/>
              </w:rPr>
              <w:t xml:space="preserve"> 0.32（YARA 4.5.5 的 Rust 绑定）</w:t>
            </w:r>
          </w:p>
        </w:tc>
      </w:tr>
      <w:tr>
        <w:tc>
          <w:tcPr>
            <w:tcW w:type="dxa" w:w="1926"/>
            <w:shd w:val="clear" w:color="auto" w:fill="FAFBFC"/>
          </w:tcPr>
          <w:p>
            <w:pPr>
              <w:spacing w:before="40" w:after="40"/>
            </w:pPr>
            <w:r/>
            <w:r>
              <w:rPr>
                <w:rFonts w:ascii="Segoe UI" w:hAnsi="Segoe UI" w:eastAsia="Microsoft YaHei"/>
                <w:b w:val="0"/>
                <w:color w:val="1F242B"/>
                <w:sz w:val="19"/>
              </w:rPr>
              <w:t>桌面 GUI</w:t>
            </w:r>
          </w:p>
        </w:tc>
        <w:tc>
          <w:tcPr>
            <w:tcW w:type="dxa" w:w="1926"/>
            <w:shd w:val="clear" w:color="auto" w:fill="FAFBFC"/>
          </w:tcPr>
          <w:p>
            <w:pPr>
              <w:spacing w:before="40" w:after="40"/>
            </w:pPr>
            <w:r/>
            <w:r>
              <w:rPr>
                <w:rFonts w:ascii="Segoe UI" w:hAnsi="Segoe UI" w:eastAsia="Microsoft YaHei"/>
                <w:b w:val="0"/>
                <w:color w:val="1F242B"/>
                <w:sz w:val="19"/>
              </w:rPr>
              <w:t>C++</w:t>
            </w:r>
          </w:p>
        </w:tc>
        <w:tc>
          <w:tcPr>
            <w:tcW w:type="dxa" w:w="1926"/>
            <w:shd w:val="clear" w:color="auto" w:fill="FAFBFC"/>
          </w:tcPr>
          <w:p>
            <w:pPr>
              <w:spacing w:before="40" w:after="40"/>
            </w:pPr>
            <w:r/>
            <w:r>
              <w:rPr>
                <w:rFonts w:ascii="Segoe UI" w:hAnsi="Segoe UI" w:eastAsia="Microsoft YaHei"/>
                <w:b w:val="0"/>
                <w:color w:val="1F242B"/>
                <w:sz w:val="19"/>
              </w:rPr>
              <w:t>C++23</w:t>
            </w:r>
          </w:p>
        </w:tc>
        <w:tc>
          <w:tcPr>
            <w:tcW w:type="dxa" w:w="1926"/>
            <w:shd w:val="clear" w:color="auto" w:fill="FAFBFC"/>
          </w:tcPr>
          <w:p>
            <w:pPr>
              <w:spacing w:before="40" w:after="40"/>
            </w:pPr>
            <w:r/>
            <w:r>
              <w:rPr>
                <w:rFonts w:ascii="Segoe UI" w:hAnsi="Segoe UI" w:eastAsia="Microsoft YaHei"/>
                <w:b w:val="0"/>
                <w:color w:val="1F242B"/>
                <w:sz w:val="19"/>
              </w:rPr>
              <w:t>CMake + Ninja</w:t>
            </w:r>
          </w:p>
        </w:tc>
        <w:tc>
          <w:tcPr>
            <w:tcW w:type="dxa" w:w="1926"/>
            <w:shd w:val="clear" w:color="auto" w:fill="FAFBFC"/>
          </w:tcPr>
          <w:p>
            <w:pPr>
              <w:spacing w:before="40" w:after="40"/>
            </w:pPr>
            <w:r/>
            <w:r>
              <w:rPr>
                <w:rFonts w:ascii="Segoe UI" w:hAnsi="Segoe UI" w:eastAsia="Microsoft YaHei"/>
                <w:b w:val="0"/>
                <w:color w:val="1F242B"/>
                <w:sz w:val="19"/>
              </w:rPr>
              <w:t>WinUI 3 / C++/WinRT / Windows App SDK</w:t>
            </w:r>
          </w:p>
        </w:tc>
      </w:tr>
      <w:tr>
        <w:tc>
          <w:tcPr>
            <w:tcW w:type="dxa" w:w="1926"/>
            <w:shd w:val="clear" w:color="auto" w:fill="FAFBFC"/>
          </w:tcPr>
          <w:p>
            <w:pPr>
              <w:spacing w:before="40" w:after="40"/>
            </w:pPr>
            <w:r/>
            <w:r>
              <w:rPr>
                <w:rFonts w:ascii="Segoe UI" w:hAnsi="Segoe UI" w:eastAsia="Microsoft YaHei"/>
                <w:b w:val="0"/>
                <w:color w:val="1F242B"/>
                <w:sz w:val="19"/>
              </w:rPr>
              <w:t>Python 绑定</w:t>
            </w:r>
          </w:p>
        </w:tc>
        <w:tc>
          <w:tcPr>
            <w:tcW w:type="dxa" w:w="1926"/>
            <w:shd w:val="clear" w:color="auto" w:fill="FAFBFC"/>
          </w:tcPr>
          <w:p>
            <w:pPr>
              <w:spacing w:before="40" w:after="40"/>
            </w:pPr>
            <w:r/>
            <w:r>
              <w:rPr>
                <w:rFonts w:ascii="Segoe UI" w:hAnsi="Segoe UI" w:eastAsia="Microsoft YaHei"/>
                <w:b w:val="0"/>
                <w:color w:val="1F242B"/>
                <w:sz w:val="19"/>
              </w:rPr>
              <w:t>Rust + Python</w:t>
            </w:r>
          </w:p>
        </w:tc>
        <w:tc>
          <w:tcPr>
            <w:tcW w:type="dxa" w:w="1926"/>
            <w:shd w:val="clear" w:color="auto" w:fill="FAFBFC"/>
          </w:tcPr>
          <w:p>
            <w:pPr>
              <w:spacing w:before="40" w:after="40"/>
            </w:pPr>
            <w:r/>
            <w:r>
              <w:rPr>
                <w:rFonts w:ascii="Segoe UI" w:hAnsi="Segoe UI" w:eastAsia="Microsoft YaHei"/>
                <w:b w:val="0"/>
                <w:color w:val="1F242B"/>
                <w:sz w:val="19"/>
              </w:rPr>
              <w:t>—</w:t>
            </w:r>
          </w:p>
        </w:tc>
        <w:tc>
          <w:tcPr>
            <w:tcW w:type="dxa" w:w="1926"/>
            <w:shd w:val="clear" w:color="auto" w:fill="FAFBFC"/>
          </w:tcPr>
          <w:p>
            <w:pPr>
              <w:spacing w:before="40" w:after="40"/>
            </w:pPr>
            <w:r/>
            <w:r>
              <w:rPr>
                <w:rFonts w:ascii="Segoe UI" w:hAnsi="Segoe UI" w:eastAsia="Microsoft YaHei"/>
                <w:b w:val="0"/>
                <w:color w:val="1F242B"/>
                <w:sz w:val="19"/>
              </w:rPr>
              <w:t>Cargo + maturin 风格 cdylib</w:t>
            </w:r>
          </w:p>
        </w:tc>
        <w:tc>
          <w:tcPr>
            <w:tcW w:type="dxa" w:w="1926"/>
            <w:shd w:val="clear" w:color="auto" w:fill="FAFBFC"/>
          </w:tcPr>
          <w:p>
            <w:pPr>
              <w:spacing w:before="40" w:after="40"/>
            </w:pPr>
            <w:r/>
            <w:r>
              <w:rPr>
                <w:rFonts w:ascii="Segoe UI" w:hAnsi="Segoe UI" w:eastAsia="Microsoft YaHei"/>
                <w:b w:val="0"/>
                <w:color w:val="1F242B"/>
                <w:sz w:val="19"/>
              </w:rPr>
              <w:t>PyO3 0.29</w:t>
            </w:r>
          </w:p>
        </w:tc>
      </w:tr>
      <w:tr>
        <w:tc>
          <w:tcPr>
            <w:tcW w:type="dxa" w:w="1926"/>
            <w:shd w:val="clear" w:color="auto" w:fill="FAFBFC"/>
          </w:tcPr>
          <w:p>
            <w:pPr>
              <w:spacing w:before="40" w:after="40"/>
            </w:pPr>
            <w:r/>
            <w:r>
              <w:rPr>
                <w:rFonts w:ascii="Segoe UI" w:hAnsi="Segoe UI" w:eastAsia="Microsoft YaHei"/>
                <w:b w:val="0"/>
                <w:color w:val="1F242B"/>
                <w:sz w:val="19"/>
              </w:rPr>
              <w:t>工具链</w:t>
            </w:r>
          </w:p>
        </w:tc>
        <w:tc>
          <w:tcPr>
            <w:tcW w:type="dxa" w:w="1926"/>
            <w:shd w:val="clear" w:color="auto" w:fill="FAFBFC"/>
          </w:tcPr>
          <w:p>
            <w:pPr>
              <w:spacing w:before="40" w:after="40"/>
            </w:pPr>
            <w:r/>
            <w:r>
              <w:rPr>
                <w:rFonts w:ascii="Segoe UI" w:hAnsi="Segoe UI" w:eastAsia="Microsoft YaHei"/>
                <w:b w:val="0"/>
                <w:color w:val="1F242B"/>
                <w:sz w:val="19"/>
              </w:rPr>
              <w:t>Python / PowerShell</w:t>
            </w:r>
          </w:p>
        </w:tc>
        <w:tc>
          <w:tcPr>
            <w:tcW w:type="dxa" w:w="1926"/>
            <w:shd w:val="clear" w:color="auto" w:fill="FAFBFC"/>
          </w:tcPr>
          <w:p>
            <w:pPr>
              <w:spacing w:before="40" w:after="40"/>
            </w:pPr>
            <w:r/>
            <w:r>
              <w:rPr>
                <w:rFonts w:ascii="Segoe UI" w:hAnsi="Segoe UI" w:eastAsia="Microsoft YaHei"/>
                <w:b w:val="0"/>
                <w:color w:val="1F242B"/>
                <w:sz w:val="19"/>
              </w:rPr>
              <w:t>3.13 / 5.1</w:t>
            </w:r>
          </w:p>
        </w:tc>
        <w:tc>
          <w:tcPr>
            <w:tcW w:type="dxa" w:w="1926"/>
            <w:shd w:val="clear" w:color="auto" w:fill="FAFBFC"/>
          </w:tcPr>
          <w:p>
            <w:pPr>
              <w:spacing w:before="40" w:after="40"/>
            </w:pPr>
            <w:r/>
            <w:r>
              <w:rPr>
                <w:rFonts w:ascii="Segoe UI" w:hAnsi="Segoe UI" w:eastAsia="Microsoft YaHei"/>
                <w:b w:val="0"/>
                <w:color w:val="1F242B"/>
                <w:sz w:val="19"/>
              </w:rPr>
              <w:t>直接执行</w:t>
            </w:r>
          </w:p>
        </w:tc>
        <w:tc>
          <w:tcPr>
            <w:tcW w:type="dxa" w:w="1926"/>
            <w:shd w:val="clear" w:color="auto" w:fill="FAFBFC"/>
          </w:tcPr>
          <w:p>
            <w:pPr>
              <w:spacing w:before="40" w:after="40"/>
            </w:pPr>
            <w:r/>
            <w:r>
              <w:rPr>
                <w:rFonts w:ascii="Segoe UI" w:hAnsi="Segoe UI" w:eastAsia="Microsoft YaHei"/>
                <w:b w:val="0"/>
                <w:color w:val="1F242B"/>
                <w:sz w:val="19"/>
              </w:rPr>
              <w:t>python-docx、numpy、onnx 等</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2.2 Rust 引擎技术栈</w:t>
      </w:r>
    </w:p>
    <w:p>
      <w:pPr>
        <w:pStyle w:val="Heading3"/>
        <w:keepNext/>
        <w:spacing w:before="200" w:after="80"/>
      </w:pPr>
      <w:r>
        <w:rPr>
          <w:rFonts w:ascii="Segoe UI" w:hAnsi="Segoe UI" w:eastAsia="Microsoft YaHei"/>
          <w:b/>
          <w:color w:val="1F242B"/>
          <w:sz w:val="25"/>
        </w:rPr>
        <w:t>包信息</w:t>
      </w:r>
    </w:p>
    <w:p>
      <w:pPr>
        <w:spacing w:before="80" w:after="0" w:line="240" w:lineRule="auto"/>
        <w:ind w:left="198"/>
        <w:shd w:val="clear" w:color="auto" w:fill="F4F6F8"/>
      </w:pPr>
      <w:r>
        <w:rPr>
          <w:rFonts w:ascii="Consolas" w:hAnsi="Consolas" w:eastAsia="Consolas"/>
          <w:color w:val="242C35"/>
          <w:sz w:val="17"/>
        </w:rPr>
        <w:t>[package]</w:t>
      </w:r>
    </w:p>
    <w:p>
      <w:pPr>
        <w:spacing w:before="0" w:after="0" w:line="240" w:lineRule="auto"/>
        <w:ind w:left="198"/>
        <w:shd w:val="clear" w:color="auto" w:fill="F4F6F8"/>
      </w:pPr>
      <w:r>
        <w:rPr>
          <w:rFonts w:ascii="Consolas" w:hAnsi="Consolas" w:eastAsia="Consolas"/>
          <w:color w:val="242C35"/>
          <w:sz w:val="17"/>
        </w:rPr>
        <w:t>name = "everbloom_engine"</w:t>
      </w:r>
    </w:p>
    <w:p>
      <w:pPr>
        <w:spacing w:before="0" w:after="0" w:line="240" w:lineRule="auto"/>
        <w:ind w:left="198"/>
        <w:shd w:val="clear" w:color="auto" w:fill="F4F6F8"/>
      </w:pPr>
      <w:r>
        <w:rPr>
          <w:rFonts w:ascii="Consolas" w:hAnsi="Consolas" w:eastAsia="Consolas"/>
          <w:color w:val="242C35"/>
          <w:sz w:val="17"/>
        </w:rPr>
        <w:t>version = "0.1.0"</w:t>
      </w:r>
    </w:p>
    <w:p>
      <w:pPr>
        <w:spacing w:before="0" w:after="80" w:line="240" w:lineRule="auto"/>
        <w:ind w:left="198"/>
        <w:shd w:val="clear" w:color="auto" w:fill="F4F6F8"/>
      </w:pPr>
      <w:r>
        <w:rPr>
          <w:rFonts w:ascii="Consolas" w:hAnsi="Consolas" w:eastAsia="Consolas"/>
          <w:color w:val="242C35"/>
          <w:sz w:val="17"/>
        </w:rPr>
        <w:t>edition = "2021"</w:t>
      </w:r>
    </w:p>
    <w:p>
      <w:pPr>
        <w:spacing w:after="40"/>
      </w:pPr>
    </w:p>
    <w:p>
      <w:pPr>
        <w:pStyle w:val="Heading3"/>
        <w:keepNext/>
        <w:spacing w:before="200" w:after="80"/>
      </w:pPr>
      <w:r>
        <w:rPr>
          <w:rFonts w:ascii="Segoe UI" w:hAnsi="Segoe UI" w:eastAsia="Microsoft YaHei"/>
          <w:b/>
          <w:color w:val="1F242B"/>
          <w:sz w:val="25"/>
        </w:rPr>
        <w:t>依赖清单（</w:t>
      </w:r>
      <w:r>
        <w:rPr>
          <w:rFonts w:ascii="Segoe UI" w:hAnsi="Segoe UI" w:eastAsia="Microsoft YaHei"/>
          <w:b/>
          <w:color w:val="1F242B"/>
          <w:sz w:val="25"/>
        </w:rPr>
        <w:t>engine/Cargo.toml</w:t>
      </w:r>
      <w:r>
        <w:rPr>
          <w:rFonts w:ascii="Segoe UI" w:hAnsi="Segoe UI" w:eastAsia="Microsoft YaHei"/>
          <w:b/>
          <w:color w:val="1F242B"/>
          <w:sz w:val="25"/>
        </w:rPr>
        <w:t>）</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依赖</w:t>
            </w:r>
          </w:p>
        </w:tc>
        <w:tc>
          <w:tcPr>
            <w:tcW w:type="dxa" w:w="3211"/>
            <w:shd w:val="clear" w:color="auto" w:fill="E8EFEB"/>
          </w:tcPr>
          <w:p>
            <w:pPr>
              <w:spacing w:before="40" w:after="40"/>
            </w:pPr>
            <w:r/>
            <w:r>
              <w:rPr>
                <w:rFonts w:ascii="Segoe UI" w:hAnsi="Segoe UI" w:eastAsia="Microsoft YaHei"/>
                <w:b/>
                <w:color w:val="1F242B"/>
                <w:sz w:val="19"/>
              </w:rPr>
              <w:t>版本</w:t>
            </w:r>
          </w:p>
        </w:tc>
        <w:tc>
          <w:tcPr>
            <w:tcW w:type="dxa" w:w="3211"/>
            <w:shd w:val="clear" w:color="auto" w:fill="E8EFEB"/>
          </w:tcPr>
          <w:p>
            <w:pPr>
              <w:spacing w:before="40" w:after="40"/>
            </w:pPr>
            <w:r/>
            <w:r>
              <w:rPr>
                <w:rFonts w:ascii="Segoe UI" w:hAnsi="Segoe UI" w:eastAsia="Microsoft YaHei"/>
                <w:b/>
                <w:color w:val="1F242B"/>
                <w:sz w:val="19"/>
              </w:rPr>
              <w:t>用途</w:t>
            </w:r>
          </w:p>
        </w:tc>
      </w:tr>
      <w:tr>
        <w:tc>
          <w:tcPr>
            <w:tcW w:type="dxa" w:w="3211"/>
            <w:shd w:val="clear" w:color="auto" w:fill="FAFBFC"/>
          </w:tcPr>
          <w:p>
            <w:pPr>
              <w:spacing w:before="40" w:after="40"/>
            </w:pPr>
            <w:r/>
            <w:r>
              <w:rPr>
                <w:rFonts w:ascii="Consolas" w:hAnsi="Consolas" w:eastAsia="Consolas"/>
                <w:color w:val="242C35"/>
                <w:sz w:val="18"/>
              </w:rPr>
              <w:t>tokio</w:t>
            </w:r>
          </w:p>
        </w:tc>
        <w:tc>
          <w:tcPr>
            <w:tcW w:type="dxa" w:w="3211"/>
            <w:shd w:val="clear" w:color="auto" w:fill="FAFBFC"/>
          </w:tcPr>
          <w:p>
            <w:pPr>
              <w:spacing w:before="40" w:after="40"/>
            </w:pPr>
            <w:r/>
            <w:r>
              <w:rPr>
                <w:rFonts w:ascii="Segoe UI" w:hAnsi="Segoe UI" w:eastAsia="Microsoft YaHei"/>
                <w:b w:val="0"/>
                <w:color w:val="1F242B"/>
                <w:sz w:val="19"/>
              </w:rPr>
              <w:t>1（full）</w:t>
            </w:r>
          </w:p>
        </w:tc>
        <w:tc>
          <w:tcPr>
            <w:tcW w:type="dxa" w:w="3211"/>
            <w:shd w:val="clear" w:color="auto" w:fill="FAFBFC"/>
          </w:tcPr>
          <w:p>
            <w:pPr>
              <w:spacing w:before="40" w:after="40"/>
            </w:pPr>
            <w:r/>
            <w:r>
              <w:rPr>
                <w:rFonts w:ascii="Segoe UI" w:hAnsi="Segoe UI" w:eastAsia="Microsoft YaHei"/>
                <w:b w:val="0"/>
                <w:color w:val="1F242B"/>
                <w:sz w:val="19"/>
              </w:rPr>
              <w:t>异步运行时：NDJSON 读取循环、IPC 服务、HTTP 客户端</w:t>
            </w:r>
          </w:p>
        </w:tc>
      </w:tr>
      <w:tr>
        <w:tc>
          <w:tcPr>
            <w:tcW w:type="dxa" w:w="3211"/>
            <w:shd w:val="clear" w:color="auto" w:fill="FAFBFC"/>
          </w:tcPr>
          <w:p>
            <w:pPr>
              <w:spacing w:before="40" w:after="40"/>
            </w:pPr>
            <w:r/>
            <w:r>
              <w:rPr>
                <w:rFonts w:ascii="Consolas" w:hAnsi="Consolas" w:eastAsia="Consolas"/>
                <w:color w:val="242C35"/>
                <w:sz w:val="18"/>
              </w:rPr>
              <w:t>rayon</w:t>
            </w:r>
          </w:p>
        </w:tc>
        <w:tc>
          <w:tcPr>
            <w:tcW w:type="dxa" w:w="3211"/>
            <w:shd w:val="clear" w:color="auto" w:fill="FAFBFC"/>
          </w:tcPr>
          <w:p>
            <w:pPr>
              <w:spacing w:before="40" w:after="40"/>
            </w:pPr>
            <w:r/>
            <w:r>
              <w:rPr>
                <w:rFonts w:ascii="Segoe UI" w:hAnsi="Segoe UI" w:eastAsia="Microsoft YaHei"/>
                <w:b w:val="0"/>
                <w:color w:val="1F242B"/>
                <w:sz w:val="19"/>
              </w:rPr>
              <w:t>1.7</w:t>
            </w:r>
          </w:p>
        </w:tc>
        <w:tc>
          <w:tcPr>
            <w:tcW w:type="dxa" w:w="3211"/>
            <w:shd w:val="clear" w:color="auto" w:fill="FAFBFC"/>
          </w:tcPr>
          <w:p>
            <w:pPr>
              <w:spacing w:before="40" w:after="40"/>
            </w:pPr>
            <w:r/>
            <w:r>
              <w:rPr>
                <w:rFonts w:ascii="Segoe UI" w:hAnsi="Segoe UI" w:eastAsia="Microsoft YaHei"/>
                <w:b w:val="0"/>
                <w:color w:val="1F242B"/>
                <w:sz w:val="19"/>
              </w:rPr>
              <w:t>数据并行：多文件并行扫描（</w:t>
            </w:r>
            <w:r>
              <w:rPr>
                <w:rFonts w:ascii="Consolas" w:hAnsi="Consolas" w:eastAsia="Consolas"/>
                <w:color w:val="242C35"/>
                <w:sz w:val="18"/>
              </w:rPr>
              <w:t>into_par_iter</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Consolas" w:hAnsi="Consolas" w:eastAsia="Consolas"/>
                <w:color w:val="242C35"/>
                <w:sz w:val="18"/>
              </w:rPr>
              <w:t>arc-swap</w:t>
            </w:r>
          </w:p>
        </w:tc>
        <w:tc>
          <w:tcPr>
            <w:tcW w:type="dxa" w:w="3211"/>
            <w:shd w:val="clear" w:color="auto" w:fill="FAFBFC"/>
          </w:tcPr>
          <w:p>
            <w:pPr>
              <w:spacing w:before="40" w:after="40"/>
            </w:pPr>
            <w:r/>
            <w:r>
              <w:rPr>
                <w:rFonts w:ascii="Segoe UI" w:hAnsi="Segoe UI" w:eastAsia="Microsoft YaHei"/>
                <w:b w:val="0"/>
                <w:color w:val="1F242B"/>
                <w:sz w:val="19"/>
              </w:rPr>
              <w:t>1.7</w:t>
            </w:r>
          </w:p>
        </w:tc>
        <w:tc>
          <w:tcPr>
            <w:tcW w:type="dxa" w:w="3211"/>
            <w:shd w:val="clear" w:color="auto" w:fill="FAFBFC"/>
          </w:tcPr>
          <w:p>
            <w:pPr>
              <w:spacing w:before="40" w:after="40"/>
            </w:pPr>
            <w:r/>
            <w:r>
              <w:rPr>
                <w:rFonts w:ascii="Segoe UI" w:hAnsi="Segoe UI" w:eastAsia="Microsoft YaHei"/>
                <w:b w:val="0"/>
                <w:color w:val="1F242B"/>
                <w:sz w:val="19"/>
              </w:rPr>
              <w:t>无锁可替换配置（规则、模型、白名单热重载）</w:t>
            </w:r>
          </w:p>
        </w:tc>
      </w:tr>
      <w:tr>
        <w:tc>
          <w:tcPr>
            <w:tcW w:type="dxa" w:w="3211"/>
            <w:shd w:val="clear" w:color="auto" w:fill="FAFBFC"/>
          </w:tcPr>
          <w:p>
            <w:pPr>
              <w:spacing w:before="40" w:after="40"/>
            </w:pPr>
            <w:r/>
            <w:r>
              <w:rPr>
                <w:rFonts w:ascii="Consolas" w:hAnsi="Consolas" w:eastAsia="Consolas"/>
                <w:color w:val="242C35"/>
                <w:sz w:val="18"/>
              </w:rPr>
              <w:t>dashmap</w:t>
            </w:r>
          </w:p>
        </w:tc>
        <w:tc>
          <w:tcPr>
            <w:tcW w:type="dxa" w:w="3211"/>
            <w:shd w:val="clear" w:color="auto" w:fill="FAFBFC"/>
          </w:tcPr>
          <w:p>
            <w:pPr>
              <w:spacing w:before="40" w:after="40"/>
            </w:pPr>
            <w:r/>
            <w:r>
              <w:rPr>
                <w:rFonts w:ascii="Segoe UI" w:hAnsi="Segoe UI" w:eastAsia="Microsoft YaHei"/>
                <w:b w:val="0"/>
                <w:color w:val="1F242B"/>
                <w:sz w:val="19"/>
              </w:rPr>
              <w:t>5.5</w:t>
            </w:r>
          </w:p>
        </w:tc>
        <w:tc>
          <w:tcPr>
            <w:tcW w:type="dxa" w:w="3211"/>
            <w:shd w:val="clear" w:color="auto" w:fill="FAFBFC"/>
          </w:tcPr>
          <w:p>
            <w:pPr>
              <w:spacing w:before="40" w:after="40"/>
            </w:pPr>
            <w:r/>
            <w:r>
              <w:rPr>
                <w:rFonts w:ascii="Segoe UI" w:hAnsi="Segoe UI" w:eastAsia="Microsoft YaHei"/>
                <w:b w:val="0"/>
                <w:color w:val="1F242B"/>
                <w:sz w:val="19"/>
              </w:rPr>
              <w:t>并发哈希表（特征缓存、进程状态表）</w:t>
            </w:r>
          </w:p>
        </w:tc>
      </w:tr>
      <w:tr>
        <w:tc>
          <w:tcPr>
            <w:tcW w:type="dxa" w:w="3211"/>
            <w:shd w:val="clear" w:color="auto" w:fill="FAFBFC"/>
          </w:tcPr>
          <w:p>
            <w:pPr>
              <w:spacing w:before="40" w:after="40"/>
            </w:pPr>
            <w:r/>
            <w:r>
              <w:rPr>
                <w:rFonts w:ascii="Consolas" w:hAnsi="Consolas" w:eastAsia="Consolas"/>
                <w:color w:val="242C35"/>
                <w:sz w:val="18"/>
              </w:rPr>
              <w:t>sha2</w:t>
            </w:r>
            <w:r>
              <w:rPr>
                <w:rFonts w:ascii="Segoe UI" w:hAnsi="Segoe UI" w:eastAsia="Microsoft YaHei"/>
                <w:b w:val="0"/>
                <w:color w:val="1F242B"/>
                <w:sz w:val="19"/>
              </w:rPr>
              <w:t xml:space="preserve"> / </w:t>
            </w:r>
            <w:r>
              <w:rPr>
                <w:rFonts w:ascii="Consolas" w:hAnsi="Consolas" w:eastAsia="Consolas"/>
                <w:color w:val="242C35"/>
                <w:sz w:val="18"/>
              </w:rPr>
              <w:t>sha1</w:t>
            </w:r>
            <w:r>
              <w:rPr>
                <w:rFonts w:ascii="Segoe UI" w:hAnsi="Segoe UI" w:eastAsia="Microsoft YaHei"/>
                <w:b w:val="0"/>
                <w:color w:val="1F242B"/>
                <w:sz w:val="19"/>
              </w:rPr>
              <w:t xml:space="preserve"> / </w:t>
            </w:r>
            <w:r>
              <w:rPr>
                <w:rFonts w:ascii="Consolas" w:hAnsi="Consolas" w:eastAsia="Consolas"/>
                <w:color w:val="242C35"/>
                <w:sz w:val="18"/>
              </w:rPr>
              <w:t>md-5</w:t>
            </w:r>
          </w:p>
        </w:tc>
        <w:tc>
          <w:tcPr>
            <w:tcW w:type="dxa" w:w="3211"/>
            <w:shd w:val="clear" w:color="auto" w:fill="FAFBFC"/>
          </w:tcPr>
          <w:p>
            <w:pPr>
              <w:spacing w:before="40" w:after="40"/>
            </w:pPr>
            <w:r/>
            <w:r>
              <w:rPr>
                <w:rFonts w:ascii="Segoe UI" w:hAnsi="Segoe UI" w:eastAsia="Microsoft YaHei"/>
                <w:b w:val="0"/>
                <w:color w:val="1F242B"/>
                <w:sz w:val="19"/>
              </w:rPr>
              <w:t>0.10</w:t>
            </w:r>
          </w:p>
        </w:tc>
        <w:tc>
          <w:tcPr>
            <w:tcW w:type="dxa" w:w="3211"/>
            <w:shd w:val="clear" w:color="auto" w:fill="FAFBFC"/>
          </w:tcPr>
          <w:p>
            <w:pPr>
              <w:spacing w:before="40" w:after="40"/>
            </w:pPr>
            <w:r/>
            <w:r>
              <w:rPr>
                <w:rFonts w:ascii="Segoe UI" w:hAnsi="Segoe UI" w:eastAsia="Microsoft YaHei"/>
                <w:b w:val="0"/>
                <w:color w:val="1F242B"/>
                <w:sz w:val="19"/>
              </w:rPr>
              <w:t>哈希匹配层的三种摘要</w:t>
            </w:r>
          </w:p>
        </w:tc>
      </w:tr>
      <w:tr>
        <w:tc>
          <w:tcPr>
            <w:tcW w:type="dxa" w:w="3211"/>
            <w:shd w:val="clear" w:color="auto" w:fill="FAFBFC"/>
          </w:tcPr>
          <w:p>
            <w:pPr>
              <w:spacing w:before="40" w:after="40"/>
            </w:pPr>
            <w:r/>
            <w:r>
              <w:rPr>
                <w:rFonts w:ascii="Consolas" w:hAnsi="Consolas" w:eastAsia="Consolas"/>
                <w:color w:val="242C35"/>
                <w:sz w:val="18"/>
              </w:rPr>
              <w:t>hex</w:t>
            </w:r>
          </w:p>
        </w:tc>
        <w:tc>
          <w:tcPr>
            <w:tcW w:type="dxa" w:w="3211"/>
            <w:shd w:val="clear" w:color="auto" w:fill="FAFBFC"/>
          </w:tcPr>
          <w:p>
            <w:pPr>
              <w:spacing w:before="40" w:after="40"/>
            </w:pPr>
            <w:r/>
            <w:r>
              <w:rPr>
                <w:rFonts w:ascii="Segoe UI" w:hAnsi="Segoe UI" w:eastAsia="Microsoft YaHei"/>
                <w:b w:val="0"/>
                <w:color w:val="1F242B"/>
                <w:sz w:val="19"/>
              </w:rPr>
              <w:t>0.4</w:t>
            </w:r>
          </w:p>
        </w:tc>
        <w:tc>
          <w:tcPr>
            <w:tcW w:type="dxa" w:w="3211"/>
            <w:shd w:val="clear" w:color="auto" w:fill="FAFBFC"/>
          </w:tcPr>
          <w:p>
            <w:pPr>
              <w:spacing w:before="40" w:after="40"/>
            </w:pPr>
            <w:r/>
            <w:r>
              <w:rPr>
                <w:rFonts w:ascii="Segoe UI" w:hAnsi="Segoe UI" w:eastAsia="Microsoft YaHei"/>
                <w:b w:val="0"/>
                <w:color w:val="1F242B"/>
                <w:sz w:val="19"/>
              </w:rPr>
              <w:t>摘要十六进制表示</w:t>
            </w:r>
          </w:p>
        </w:tc>
      </w:tr>
      <w:tr>
        <w:tc>
          <w:tcPr>
            <w:tcW w:type="dxa" w:w="3211"/>
            <w:shd w:val="clear" w:color="auto" w:fill="FAFBFC"/>
          </w:tcPr>
          <w:p>
            <w:pPr>
              <w:spacing w:before="40" w:after="40"/>
            </w:pPr>
            <w:r/>
            <w:r>
              <w:rPr>
                <w:rFonts w:ascii="Consolas" w:hAnsi="Consolas" w:eastAsia="Consolas"/>
                <w:color w:val="242C35"/>
                <w:sz w:val="18"/>
              </w:rPr>
              <w:t>getrandom</w:t>
            </w:r>
          </w:p>
        </w:tc>
        <w:tc>
          <w:tcPr>
            <w:tcW w:type="dxa" w:w="3211"/>
            <w:shd w:val="clear" w:color="auto" w:fill="FAFBFC"/>
          </w:tcPr>
          <w:p>
            <w:pPr>
              <w:spacing w:before="40" w:after="40"/>
            </w:pPr>
            <w:r/>
            <w:r>
              <w:rPr>
                <w:rFonts w:ascii="Segoe UI" w:hAnsi="Segoe UI" w:eastAsia="Microsoft YaHei"/>
                <w:b w:val="0"/>
                <w:color w:val="1F242B"/>
                <w:sz w:val="19"/>
              </w:rPr>
              <w:t>0.2</w:t>
            </w:r>
          </w:p>
        </w:tc>
        <w:tc>
          <w:tcPr>
            <w:tcW w:type="dxa" w:w="3211"/>
            <w:shd w:val="clear" w:color="auto" w:fill="FAFBFC"/>
          </w:tcPr>
          <w:p>
            <w:pPr>
              <w:spacing w:before="40" w:after="40"/>
            </w:pPr>
            <w:r/>
            <w:r>
              <w:rPr>
                <w:rFonts w:ascii="Segoe UI" w:hAnsi="Segoe UI" w:eastAsia="Microsoft YaHei"/>
                <w:b w:val="0"/>
                <w:color w:val="1F242B"/>
                <w:sz w:val="19"/>
              </w:rPr>
              <w:t>隔离区密钥、随机 ID</w:t>
            </w:r>
          </w:p>
        </w:tc>
      </w:tr>
      <w:tr>
        <w:tc>
          <w:tcPr>
            <w:tcW w:type="dxa" w:w="3211"/>
            <w:shd w:val="clear" w:color="auto" w:fill="FAFBFC"/>
          </w:tcPr>
          <w:p>
            <w:pPr>
              <w:spacing w:before="40" w:after="40"/>
            </w:pPr>
            <w:r/>
            <w:r>
              <w:rPr>
                <w:rFonts w:ascii="Consolas" w:hAnsi="Consolas" w:eastAsia="Consolas"/>
                <w:color w:val="242C35"/>
                <w:sz w:val="18"/>
              </w:rPr>
              <w:t>thiserror</w:t>
            </w:r>
          </w:p>
        </w:tc>
        <w:tc>
          <w:tcPr>
            <w:tcW w:type="dxa" w:w="3211"/>
            <w:shd w:val="clear" w:color="auto" w:fill="FAFBFC"/>
          </w:tcPr>
          <w:p>
            <w:pPr>
              <w:spacing w:before="40" w:after="40"/>
            </w:pPr>
            <w:r/>
            <w:r>
              <w:rPr>
                <w:rFonts w:ascii="Segoe UI" w:hAnsi="Segoe UI" w:eastAsia="Microsoft YaHei"/>
                <w:b w:val="0"/>
                <w:color w:val="1F242B"/>
                <w:sz w:val="19"/>
              </w:rPr>
              <w:t>1.0</w:t>
            </w:r>
          </w:p>
        </w:tc>
        <w:tc>
          <w:tcPr>
            <w:tcW w:type="dxa" w:w="3211"/>
            <w:shd w:val="clear" w:color="auto" w:fill="FAFBFC"/>
          </w:tcPr>
          <w:p>
            <w:pPr>
              <w:spacing w:before="40" w:after="40"/>
            </w:pPr>
            <w:r/>
            <w:r>
              <w:rPr>
                <w:rFonts w:ascii="Segoe UI" w:hAnsi="Segoe UI" w:eastAsia="Microsoft YaHei"/>
                <w:b w:val="0"/>
                <w:color w:val="1F242B"/>
                <w:sz w:val="19"/>
              </w:rPr>
              <w:t>错误类型派生</w:t>
            </w:r>
          </w:p>
        </w:tc>
      </w:tr>
      <w:tr>
        <w:tc>
          <w:tcPr>
            <w:tcW w:type="dxa" w:w="3211"/>
            <w:shd w:val="clear" w:color="auto" w:fill="FAFBFC"/>
          </w:tcPr>
          <w:p>
            <w:pPr>
              <w:spacing w:before="40" w:after="40"/>
            </w:pPr>
            <w:r/>
            <w:r>
              <w:rPr>
                <w:rFonts w:ascii="Consolas" w:hAnsi="Consolas" w:eastAsia="Consolas"/>
                <w:color w:val="242C35"/>
                <w:sz w:val="18"/>
              </w:rPr>
              <w:t>log</w:t>
            </w:r>
          </w:p>
        </w:tc>
        <w:tc>
          <w:tcPr>
            <w:tcW w:type="dxa" w:w="3211"/>
            <w:shd w:val="clear" w:color="auto" w:fill="FAFBFC"/>
          </w:tcPr>
          <w:p>
            <w:pPr>
              <w:spacing w:before="40" w:after="40"/>
            </w:pPr>
            <w:r/>
            <w:r>
              <w:rPr>
                <w:rFonts w:ascii="Segoe UI" w:hAnsi="Segoe UI" w:eastAsia="Microsoft YaHei"/>
                <w:b w:val="0"/>
                <w:color w:val="1F242B"/>
                <w:sz w:val="19"/>
              </w:rPr>
              <w:t>0.4</w:t>
            </w:r>
          </w:p>
        </w:tc>
        <w:tc>
          <w:tcPr>
            <w:tcW w:type="dxa" w:w="3211"/>
            <w:shd w:val="clear" w:color="auto" w:fill="FAFBFC"/>
          </w:tcPr>
          <w:p>
            <w:pPr>
              <w:spacing w:before="40" w:after="40"/>
            </w:pPr>
            <w:r/>
            <w:r>
              <w:rPr>
                <w:rFonts w:ascii="Segoe UI" w:hAnsi="Segoe UI" w:eastAsia="Microsoft YaHei"/>
                <w:b w:val="0"/>
                <w:color w:val="1F242B"/>
                <w:sz w:val="19"/>
              </w:rPr>
              <w:t>日志门面</w:t>
            </w:r>
          </w:p>
        </w:tc>
      </w:tr>
      <w:tr>
        <w:tc>
          <w:tcPr>
            <w:tcW w:type="dxa" w:w="3211"/>
            <w:shd w:val="clear" w:color="auto" w:fill="FAFBFC"/>
          </w:tcPr>
          <w:p>
            <w:pPr>
              <w:spacing w:before="40" w:after="40"/>
            </w:pPr>
            <w:r/>
            <w:r>
              <w:rPr>
                <w:rFonts w:ascii="Consolas" w:hAnsi="Consolas" w:eastAsia="Consolas"/>
                <w:color w:val="242C35"/>
                <w:sz w:val="18"/>
              </w:rPr>
              <w:t>serde</w:t>
            </w:r>
            <w:r>
              <w:rPr>
                <w:rFonts w:ascii="Segoe UI" w:hAnsi="Segoe UI" w:eastAsia="Microsoft YaHei"/>
                <w:b w:val="0"/>
                <w:color w:val="1F242B"/>
                <w:sz w:val="19"/>
              </w:rPr>
              <w:t xml:space="preserve"> / </w:t>
            </w:r>
            <w:r>
              <w:rPr>
                <w:rFonts w:ascii="Consolas" w:hAnsi="Consolas" w:eastAsia="Consolas"/>
                <w:color w:val="242C35"/>
                <w:sz w:val="18"/>
              </w:rPr>
              <w:t>serde_json</w:t>
            </w:r>
          </w:p>
        </w:tc>
        <w:tc>
          <w:tcPr>
            <w:tcW w:type="dxa" w:w="3211"/>
            <w:shd w:val="clear" w:color="auto" w:fill="FAFBFC"/>
          </w:tcPr>
          <w:p>
            <w:pPr>
              <w:spacing w:before="40" w:after="40"/>
            </w:pPr>
            <w:r/>
            <w:r>
              <w:rPr>
                <w:rFonts w:ascii="Segoe UI" w:hAnsi="Segoe UI" w:eastAsia="Microsoft YaHei"/>
                <w:b w:val="0"/>
                <w:color w:val="1F242B"/>
                <w:sz w:val="19"/>
              </w:rPr>
              <w:t>1.0</w:t>
            </w:r>
          </w:p>
        </w:tc>
        <w:tc>
          <w:tcPr>
            <w:tcW w:type="dxa" w:w="3211"/>
            <w:shd w:val="clear" w:color="auto" w:fill="FAFBFC"/>
          </w:tcPr>
          <w:p>
            <w:pPr>
              <w:spacing w:before="40" w:after="40"/>
            </w:pPr>
            <w:r/>
            <w:r>
              <w:rPr>
                <w:rFonts w:ascii="Segoe UI" w:hAnsi="Segoe UI" w:eastAsia="Microsoft YaHei"/>
                <w:b w:val="0"/>
                <w:color w:val="1F242B"/>
                <w:sz w:val="19"/>
              </w:rPr>
              <w:t>全部 JSON 序列化（配置、NDJSON 帧、报告）</w:t>
            </w:r>
          </w:p>
        </w:tc>
      </w:tr>
      <w:tr>
        <w:tc>
          <w:tcPr>
            <w:tcW w:type="dxa" w:w="3211"/>
            <w:shd w:val="clear" w:color="auto" w:fill="FAFBFC"/>
          </w:tcPr>
          <w:p>
            <w:pPr>
              <w:spacing w:before="40" w:after="40"/>
            </w:pPr>
            <w:r/>
            <w:r>
              <w:rPr>
                <w:rFonts w:ascii="Consolas" w:hAnsi="Consolas" w:eastAsia="Consolas"/>
                <w:color w:val="242C35"/>
                <w:sz w:val="18"/>
              </w:rPr>
              <w:t>csv</w:t>
            </w:r>
          </w:p>
        </w:tc>
        <w:tc>
          <w:tcPr>
            <w:tcW w:type="dxa" w:w="3211"/>
            <w:shd w:val="clear" w:color="auto" w:fill="FAFBFC"/>
          </w:tcPr>
          <w:p>
            <w:pPr>
              <w:spacing w:before="40" w:after="40"/>
            </w:pPr>
            <w:r/>
            <w:r>
              <w:rPr>
                <w:rFonts w:ascii="Segoe UI" w:hAnsi="Segoe UI" w:eastAsia="Microsoft YaHei"/>
                <w:b w:val="0"/>
                <w:color w:val="1F242B"/>
                <w:sz w:val="19"/>
              </w:rPr>
              <w:t>1.3</w:t>
            </w:r>
          </w:p>
        </w:tc>
        <w:tc>
          <w:tcPr>
            <w:tcW w:type="dxa" w:w="3211"/>
            <w:shd w:val="clear" w:color="auto" w:fill="FAFBFC"/>
          </w:tcPr>
          <w:p>
            <w:pPr>
              <w:spacing w:before="40" w:after="40"/>
            </w:pPr>
            <w:r/>
            <w:r>
              <w:rPr>
                <w:rFonts w:ascii="Segoe UI" w:hAnsi="Segoe UI" w:eastAsia="Microsoft YaHei"/>
                <w:b w:val="0"/>
                <w:color w:val="1F242B"/>
                <w:sz w:val="19"/>
              </w:rPr>
              <w:t>数据集与导出</w:t>
            </w:r>
          </w:p>
        </w:tc>
      </w:tr>
      <w:tr>
        <w:tc>
          <w:tcPr>
            <w:tcW w:type="dxa" w:w="3211"/>
            <w:shd w:val="clear" w:color="auto" w:fill="FAFBFC"/>
          </w:tcPr>
          <w:p>
            <w:pPr>
              <w:spacing w:before="40" w:after="40"/>
            </w:pPr>
            <w:r/>
            <w:r>
              <w:rPr>
                <w:rFonts w:ascii="Consolas" w:hAnsi="Consolas" w:eastAsia="Consolas"/>
                <w:color w:val="242C35"/>
                <w:sz w:val="18"/>
              </w:rPr>
              <w:t>rusqlite</w:t>
            </w:r>
          </w:p>
        </w:tc>
        <w:tc>
          <w:tcPr>
            <w:tcW w:type="dxa" w:w="3211"/>
            <w:shd w:val="clear" w:color="auto" w:fill="FAFBFC"/>
          </w:tcPr>
          <w:p>
            <w:pPr>
              <w:spacing w:before="40" w:after="40"/>
            </w:pPr>
            <w:r/>
            <w:r>
              <w:rPr>
                <w:rFonts w:ascii="Segoe UI" w:hAnsi="Segoe UI" w:eastAsia="Microsoft YaHei"/>
                <w:b w:val="0"/>
                <w:color w:val="1F242B"/>
                <w:sz w:val="19"/>
              </w:rPr>
              <w:t>0.31（bundled）</w:t>
            </w:r>
          </w:p>
        </w:tc>
        <w:tc>
          <w:tcPr>
            <w:tcW w:type="dxa" w:w="3211"/>
            <w:shd w:val="clear" w:color="auto" w:fill="FAFBFC"/>
          </w:tcPr>
          <w:p>
            <w:pPr>
              <w:spacing w:before="40" w:after="40"/>
            </w:pPr>
            <w:r/>
            <w:r>
              <w:rPr>
                <w:rFonts w:ascii="Segoe UI" w:hAnsi="Segoe UI" w:eastAsia="Microsoft YaHei"/>
                <w:b w:val="0"/>
                <w:color w:val="1F242B"/>
                <w:sz w:val="19"/>
              </w:rPr>
              <w:t>哈希库 / 威胁情报 SQLite，内嵌 SQLite 免外部依赖</w:t>
            </w:r>
          </w:p>
        </w:tc>
      </w:tr>
      <w:tr>
        <w:tc>
          <w:tcPr>
            <w:tcW w:type="dxa" w:w="3211"/>
            <w:shd w:val="clear" w:color="auto" w:fill="FAFBFC"/>
          </w:tcPr>
          <w:p>
            <w:pPr>
              <w:spacing w:before="40" w:after="40"/>
            </w:pPr>
            <w:r/>
            <w:r>
              <w:rPr>
                <w:rFonts w:ascii="Consolas" w:hAnsi="Consolas" w:eastAsia="Consolas"/>
                <w:color w:val="242C35"/>
                <w:sz w:val="18"/>
              </w:rPr>
              <w:t>yara</w:t>
            </w:r>
          </w:p>
        </w:tc>
        <w:tc>
          <w:tcPr>
            <w:tcW w:type="dxa" w:w="3211"/>
            <w:shd w:val="clear" w:color="auto" w:fill="FAFBFC"/>
          </w:tcPr>
          <w:p>
            <w:pPr>
              <w:spacing w:before="40" w:after="40"/>
            </w:pPr>
            <w:r/>
            <w:r>
              <w:rPr>
                <w:rFonts w:ascii="Segoe UI" w:hAnsi="Segoe UI" w:eastAsia="Microsoft YaHei"/>
                <w:b w:val="0"/>
                <w:color w:val="1F242B"/>
                <w:sz w:val="19"/>
              </w:rPr>
              <w:t>0.32（vendored, bundled-4_5_5, ndebug）</w:t>
            </w:r>
          </w:p>
        </w:tc>
        <w:tc>
          <w:tcPr>
            <w:tcW w:type="dxa" w:w="3211"/>
            <w:shd w:val="clear" w:color="auto" w:fill="FAFBFC"/>
          </w:tcPr>
          <w:p>
            <w:pPr>
              <w:spacing w:before="40" w:after="40"/>
            </w:pPr>
            <w:r/>
            <w:r>
              <w:rPr>
                <w:rFonts w:ascii="Segoe UI" w:hAnsi="Segoe UI" w:eastAsia="Microsoft YaHei"/>
                <w:b w:val="0"/>
                <w:color w:val="1F242B"/>
                <w:sz w:val="19"/>
              </w:rPr>
              <w:t>YARA 4.5.5 静态编译进二进制，无需外部 DLL</w:t>
            </w:r>
          </w:p>
        </w:tc>
      </w:tr>
      <w:tr>
        <w:tc>
          <w:tcPr>
            <w:tcW w:type="dxa" w:w="3211"/>
            <w:shd w:val="clear" w:color="auto" w:fill="FAFBFC"/>
          </w:tcPr>
          <w:p>
            <w:pPr>
              <w:spacing w:before="40" w:after="40"/>
            </w:pPr>
            <w:r/>
            <w:r>
              <w:rPr>
                <w:rFonts w:ascii="Consolas" w:hAnsi="Consolas" w:eastAsia="Consolas"/>
                <w:color w:val="242C35"/>
                <w:sz w:val="18"/>
              </w:rPr>
              <w:t>libc</w:t>
            </w:r>
            <w:r>
              <w:rPr>
                <w:rFonts w:ascii="Segoe UI" w:hAnsi="Segoe UI" w:eastAsia="Microsoft YaHei"/>
                <w:b w:val="0"/>
                <w:color w:val="1F242B"/>
                <w:sz w:val="19"/>
              </w:rPr>
              <w:t xml:space="preserve"> / </w:t>
            </w:r>
            <w:r>
              <w:rPr>
                <w:rFonts w:ascii="Consolas" w:hAnsi="Consolas" w:eastAsia="Consolas"/>
                <w:color w:val="242C35"/>
                <w:sz w:val="18"/>
              </w:rPr>
              <w:t>nix</w:t>
            </w:r>
          </w:p>
        </w:tc>
        <w:tc>
          <w:tcPr>
            <w:tcW w:type="dxa" w:w="3211"/>
            <w:shd w:val="clear" w:color="auto" w:fill="FAFBFC"/>
          </w:tcPr>
          <w:p>
            <w:pPr>
              <w:spacing w:before="40" w:after="40"/>
            </w:pPr>
            <w:r/>
            <w:r>
              <w:rPr>
                <w:rFonts w:ascii="Segoe UI" w:hAnsi="Segoe UI" w:eastAsia="Microsoft YaHei"/>
                <w:b w:val="0"/>
                <w:color w:val="1F242B"/>
                <w:sz w:val="19"/>
              </w:rPr>
              <w:t>0.2 / 0.27</w:t>
            </w:r>
          </w:p>
        </w:tc>
        <w:tc>
          <w:tcPr>
            <w:tcW w:type="dxa" w:w="3211"/>
            <w:shd w:val="clear" w:color="auto" w:fill="FAFBFC"/>
          </w:tcPr>
          <w:p>
            <w:pPr>
              <w:spacing w:before="40" w:after="40"/>
            </w:pPr>
            <w:r/>
            <w:r>
              <w:rPr>
                <w:rFonts w:ascii="Segoe UI" w:hAnsi="Segoe UI" w:eastAsia="Microsoft YaHei"/>
                <w:b w:val="0"/>
                <w:color w:val="1F242B"/>
                <w:sz w:val="19"/>
              </w:rPr>
              <w:t>平台系统调用（沙箱后端、文件属性）</w:t>
            </w:r>
          </w:p>
        </w:tc>
      </w:tr>
      <w:tr>
        <w:tc>
          <w:tcPr>
            <w:tcW w:type="dxa" w:w="3211"/>
            <w:shd w:val="clear" w:color="auto" w:fill="FAFBFC"/>
          </w:tcPr>
          <w:p>
            <w:pPr>
              <w:spacing w:before="40" w:after="40"/>
            </w:pPr>
            <w:r/>
            <w:r>
              <w:rPr>
                <w:rFonts w:ascii="Consolas" w:hAnsi="Consolas" w:eastAsia="Consolas"/>
                <w:color w:val="242C35"/>
                <w:sz w:val="18"/>
              </w:rPr>
              <w:t>goblin</w:t>
            </w:r>
          </w:p>
        </w:tc>
        <w:tc>
          <w:tcPr>
            <w:tcW w:type="dxa" w:w="3211"/>
            <w:shd w:val="clear" w:color="auto" w:fill="FAFBFC"/>
          </w:tcPr>
          <w:p>
            <w:pPr>
              <w:spacing w:before="40" w:after="40"/>
            </w:pPr>
            <w:r/>
            <w:r>
              <w:rPr>
                <w:rFonts w:ascii="Segoe UI" w:hAnsi="Segoe UI" w:eastAsia="Microsoft YaHei"/>
                <w:b w:val="0"/>
                <w:color w:val="1F242B"/>
                <w:sz w:val="19"/>
              </w:rPr>
              <w:t>0.7</w:t>
            </w:r>
          </w:p>
        </w:tc>
        <w:tc>
          <w:tcPr>
            <w:tcW w:type="dxa" w:w="3211"/>
            <w:shd w:val="clear" w:color="auto" w:fill="FAFBFC"/>
          </w:tcPr>
          <w:p>
            <w:pPr>
              <w:spacing w:before="40" w:after="40"/>
            </w:pPr>
            <w:r/>
            <w:r>
              <w:rPr>
                <w:rFonts w:ascii="Segoe UI" w:hAnsi="Segoe UI" w:eastAsia="Microsoft YaHei"/>
                <w:b w:val="0"/>
                <w:color w:val="1F242B"/>
                <w:sz w:val="19"/>
              </w:rPr>
              <w:t>PE/ELF/Mach-O 解析（启发式与静态沙箱）</w:t>
            </w:r>
          </w:p>
        </w:tc>
      </w:tr>
      <w:tr>
        <w:tc>
          <w:tcPr>
            <w:tcW w:type="dxa" w:w="3211"/>
            <w:shd w:val="clear" w:color="auto" w:fill="FAFBFC"/>
          </w:tcPr>
          <w:p>
            <w:pPr>
              <w:spacing w:before="40" w:after="40"/>
            </w:pPr>
            <w:r/>
            <w:r>
              <w:rPr>
                <w:rFonts w:ascii="Consolas" w:hAnsi="Consolas" w:eastAsia="Consolas"/>
                <w:color w:val="242C35"/>
                <w:sz w:val="18"/>
              </w:rPr>
              <w:t>tract-onnx</w:t>
            </w:r>
          </w:p>
        </w:tc>
        <w:tc>
          <w:tcPr>
            <w:tcW w:type="dxa" w:w="3211"/>
            <w:shd w:val="clear" w:color="auto" w:fill="FAFBFC"/>
          </w:tcPr>
          <w:p>
            <w:pPr>
              <w:spacing w:before="40" w:after="40"/>
            </w:pPr>
            <w:r/>
            <w:r>
              <w:rPr>
                <w:rFonts w:ascii="Segoe UI" w:hAnsi="Segoe UI" w:eastAsia="Microsoft YaHei"/>
                <w:b w:val="0"/>
                <w:color w:val="1F242B"/>
                <w:sz w:val="19"/>
              </w:rPr>
              <w:t>0.23.4</w:t>
            </w:r>
          </w:p>
        </w:tc>
        <w:tc>
          <w:tcPr>
            <w:tcW w:type="dxa" w:w="3211"/>
            <w:shd w:val="clear" w:color="auto" w:fill="FAFBFC"/>
          </w:tcPr>
          <w:p>
            <w:pPr>
              <w:spacing w:before="40" w:after="40"/>
            </w:pPr>
            <w:r/>
            <w:r>
              <w:rPr>
                <w:rFonts w:ascii="Segoe UI" w:hAnsi="Segoe UI" w:eastAsia="Microsoft YaHei"/>
                <w:b/>
                <w:color w:val="1F242B"/>
                <w:sz w:val="19"/>
              </w:rPr>
              <w:t>纯 Rust</w:t>
            </w:r>
            <w:r>
              <w:rPr>
                <w:rFonts w:ascii="Segoe UI" w:hAnsi="Segoe UI" w:eastAsia="Microsoft YaHei"/>
                <w:b w:val="0"/>
                <w:color w:val="1F242B"/>
                <w:sz w:val="19"/>
              </w:rPr>
              <w:t xml:space="preserve"> ONNX 推理，无需 onnxruntime DLL</w:t>
            </w:r>
          </w:p>
        </w:tc>
      </w:tr>
      <w:tr>
        <w:tc>
          <w:tcPr>
            <w:tcW w:type="dxa" w:w="3211"/>
            <w:shd w:val="clear" w:color="auto" w:fill="FAFBFC"/>
          </w:tcPr>
          <w:p>
            <w:pPr>
              <w:spacing w:before="40" w:after="40"/>
            </w:pPr>
            <w:r/>
            <w:r>
              <w:rPr>
                <w:rFonts w:ascii="Consolas" w:hAnsi="Consolas" w:eastAsia="Consolas"/>
                <w:color w:val="242C35"/>
                <w:sz w:val="18"/>
              </w:rPr>
              <w:t>prost</w:t>
            </w:r>
            <w:r>
              <w:rPr>
                <w:rFonts w:ascii="Segoe UI" w:hAnsi="Segoe UI" w:eastAsia="Microsoft YaHei"/>
                <w:b w:val="0"/>
                <w:color w:val="1F242B"/>
                <w:sz w:val="19"/>
              </w:rPr>
              <w:t xml:space="preserve"> / </w:t>
            </w:r>
            <w:r>
              <w:rPr>
                <w:rFonts w:ascii="Consolas" w:hAnsi="Consolas" w:eastAsia="Consolas"/>
                <w:color w:val="242C35"/>
                <w:sz w:val="18"/>
              </w:rPr>
              <w:t>bytes</w:t>
            </w:r>
          </w:p>
        </w:tc>
        <w:tc>
          <w:tcPr>
            <w:tcW w:type="dxa" w:w="3211"/>
            <w:shd w:val="clear" w:color="auto" w:fill="FAFBFC"/>
          </w:tcPr>
          <w:p>
            <w:pPr>
              <w:spacing w:before="40" w:after="40"/>
            </w:pPr>
            <w:r/>
            <w:r>
              <w:rPr>
                <w:rFonts w:ascii="Segoe UI" w:hAnsi="Segoe UI" w:eastAsia="Microsoft YaHei"/>
                <w:b w:val="0"/>
                <w:color w:val="1F242B"/>
                <w:sz w:val="19"/>
              </w:rPr>
              <w:t>0.11 / 1.4</w:t>
            </w:r>
          </w:p>
        </w:tc>
        <w:tc>
          <w:tcPr>
            <w:tcW w:type="dxa" w:w="3211"/>
            <w:shd w:val="clear" w:color="auto" w:fill="FAFBFC"/>
          </w:tcPr>
          <w:p>
            <w:pPr>
              <w:spacing w:before="40" w:after="40"/>
            </w:pPr>
            <w:r/>
            <w:r>
              <w:rPr>
                <w:rFonts w:ascii="Segoe UI" w:hAnsi="Segoe UI" w:eastAsia="Microsoft YaHei"/>
                <w:b w:val="0"/>
                <w:color w:val="1F242B"/>
                <w:sz w:val="19"/>
              </w:rPr>
              <w:t>遗留 IPC 的 protobuf 编解码</w:t>
            </w:r>
          </w:p>
        </w:tc>
      </w:tr>
      <w:tr>
        <w:tc>
          <w:tcPr>
            <w:tcW w:type="dxa" w:w="3211"/>
            <w:shd w:val="clear" w:color="auto" w:fill="FAFBFC"/>
          </w:tcPr>
          <w:p>
            <w:pPr>
              <w:spacing w:before="40" w:after="40"/>
            </w:pPr>
            <w:r/>
            <w:r>
              <w:rPr>
                <w:rFonts w:ascii="Consolas" w:hAnsi="Consolas" w:eastAsia="Consolas"/>
                <w:color w:val="242C35"/>
                <w:sz w:val="18"/>
              </w:rPr>
              <w:t>hyper</w:t>
            </w:r>
          </w:p>
        </w:tc>
        <w:tc>
          <w:tcPr>
            <w:tcW w:type="dxa" w:w="3211"/>
            <w:shd w:val="clear" w:color="auto" w:fill="FAFBFC"/>
          </w:tcPr>
          <w:p>
            <w:pPr>
              <w:spacing w:before="40" w:after="40"/>
            </w:pPr>
            <w:r/>
            <w:r>
              <w:rPr>
                <w:rFonts w:ascii="Segoe UI" w:hAnsi="Segoe UI" w:eastAsia="Microsoft YaHei"/>
                <w:b w:val="0"/>
                <w:color w:val="1F242B"/>
                <w:sz w:val="19"/>
              </w:rPr>
              <w:t>0.14（full）</w:t>
            </w:r>
          </w:p>
        </w:tc>
        <w:tc>
          <w:tcPr>
            <w:tcW w:type="dxa" w:w="3211"/>
            <w:shd w:val="clear" w:color="auto" w:fill="FAFBFC"/>
          </w:tcPr>
          <w:p>
            <w:pPr>
              <w:spacing w:before="40" w:after="40"/>
            </w:pPr>
            <w:r/>
            <w:r>
              <w:rPr>
                <w:rFonts w:ascii="Segoe UI" w:hAnsi="Segoe UI" w:eastAsia="Microsoft YaHei"/>
                <w:b w:val="0"/>
                <w:color w:val="1F242B"/>
                <w:sz w:val="19"/>
              </w:rPr>
              <w:t>HTTP 客户端（威胁情报在线源）</w:t>
            </w:r>
          </w:p>
        </w:tc>
      </w:tr>
      <w:tr>
        <w:tc>
          <w:tcPr>
            <w:tcW w:type="dxa" w:w="3211"/>
            <w:shd w:val="clear" w:color="auto" w:fill="FAFBFC"/>
          </w:tcPr>
          <w:p>
            <w:pPr>
              <w:spacing w:before="40" w:after="40"/>
            </w:pPr>
            <w:r/>
            <w:r>
              <w:rPr>
                <w:rFonts w:ascii="Consolas" w:hAnsi="Consolas" w:eastAsia="Consolas"/>
                <w:color w:val="242C35"/>
                <w:sz w:val="18"/>
              </w:rPr>
              <w:t>walkdir</w:t>
            </w:r>
          </w:p>
        </w:tc>
        <w:tc>
          <w:tcPr>
            <w:tcW w:type="dxa" w:w="3211"/>
            <w:shd w:val="clear" w:color="auto" w:fill="FAFBFC"/>
          </w:tcPr>
          <w:p>
            <w:pPr>
              <w:spacing w:before="40" w:after="40"/>
            </w:pPr>
            <w:r/>
            <w:r>
              <w:rPr>
                <w:rFonts w:ascii="Segoe UI" w:hAnsi="Segoe UI" w:eastAsia="Microsoft YaHei"/>
                <w:b w:val="0"/>
                <w:color w:val="1F242B"/>
                <w:sz w:val="19"/>
              </w:rPr>
              <w:t>2.3</w:t>
            </w:r>
          </w:p>
        </w:tc>
        <w:tc>
          <w:tcPr>
            <w:tcW w:type="dxa" w:w="3211"/>
            <w:shd w:val="clear" w:color="auto" w:fill="FAFBFC"/>
          </w:tcPr>
          <w:p>
            <w:pPr>
              <w:spacing w:before="40" w:after="40"/>
            </w:pPr>
            <w:r/>
            <w:r>
              <w:rPr>
                <w:rFonts w:ascii="Segoe UI" w:hAnsi="Segoe UI" w:eastAsia="Microsoft YaHei"/>
                <w:b w:val="0"/>
                <w:color w:val="1F242B"/>
                <w:sz w:val="19"/>
              </w:rPr>
              <w:t>目录递归枚举</w:t>
            </w:r>
          </w:p>
        </w:tc>
      </w:tr>
      <w:tr>
        <w:tc>
          <w:tcPr>
            <w:tcW w:type="dxa" w:w="3211"/>
            <w:shd w:val="clear" w:color="auto" w:fill="FAFBFC"/>
          </w:tcPr>
          <w:p>
            <w:pPr>
              <w:spacing w:before="40" w:after="40"/>
            </w:pPr>
            <w:r/>
            <w:r>
              <w:rPr>
                <w:rFonts w:ascii="Consolas" w:hAnsi="Consolas" w:eastAsia="Consolas"/>
                <w:color w:val="242C35"/>
                <w:sz w:val="18"/>
              </w:rPr>
              <w:t>tempfile</w:t>
            </w:r>
          </w:p>
        </w:tc>
        <w:tc>
          <w:tcPr>
            <w:tcW w:type="dxa" w:w="3211"/>
            <w:shd w:val="clear" w:color="auto" w:fill="FAFBFC"/>
          </w:tcPr>
          <w:p>
            <w:pPr>
              <w:spacing w:before="40" w:after="40"/>
            </w:pPr>
            <w:r/>
            <w:r>
              <w:rPr>
                <w:rFonts w:ascii="Segoe UI" w:hAnsi="Segoe UI" w:eastAsia="Microsoft YaHei"/>
                <w:b w:val="0"/>
                <w:color w:val="1F242B"/>
                <w:sz w:val="19"/>
              </w:rPr>
              <w:t>3.5</w:t>
            </w:r>
          </w:p>
        </w:tc>
        <w:tc>
          <w:tcPr>
            <w:tcW w:type="dxa" w:w="3211"/>
            <w:shd w:val="clear" w:color="auto" w:fill="FAFBFC"/>
          </w:tcPr>
          <w:p>
            <w:pPr>
              <w:spacing w:before="40" w:after="40"/>
            </w:pPr>
            <w:r/>
            <w:r>
              <w:rPr>
                <w:rFonts w:ascii="Segoe UI" w:hAnsi="Segoe UI" w:eastAsia="Microsoft YaHei"/>
                <w:b w:val="0"/>
                <w:color w:val="1F242B"/>
                <w:sz w:val="19"/>
              </w:rPr>
              <w:t>沙箱与解包临时目录</w:t>
            </w:r>
          </w:p>
        </w:tc>
      </w:tr>
      <w:tr>
        <w:tc>
          <w:tcPr>
            <w:tcW w:type="dxa" w:w="3211"/>
            <w:shd w:val="clear" w:color="auto" w:fill="FAFBFC"/>
          </w:tcPr>
          <w:p>
            <w:pPr>
              <w:spacing w:before="40" w:after="40"/>
            </w:pPr>
            <w:r/>
            <w:r>
              <w:rPr>
                <w:rFonts w:ascii="Consolas" w:hAnsi="Consolas" w:eastAsia="Consolas"/>
                <w:color w:val="242C35"/>
                <w:sz w:val="18"/>
              </w:rPr>
              <w:t>lazy_static</w:t>
            </w:r>
          </w:p>
        </w:tc>
        <w:tc>
          <w:tcPr>
            <w:tcW w:type="dxa" w:w="3211"/>
            <w:shd w:val="clear" w:color="auto" w:fill="FAFBFC"/>
          </w:tcPr>
          <w:p>
            <w:pPr>
              <w:spacing w:before="40" w:after="40"/>
            </w:pPr>
            <w:r/>
            <w:r>
              <w:rPr>
                <w:rFonts w:ascii="Segoe UI" w:hAnsi="Segoe UI" w:eastAsia="Microsoft YaHei"/>
                <w:b w:val="0"/>
                <w:color w:val="1F242B"/>
                <w:sz w:val="19"/>
              </w:rPr>
              <w:t>1.4</w:t>
            </w:r>
          </w:p>
        </w:tc>
        <w:tc>
          <w:tcPr>
            <w:tcW w:type="dxa" w:w="3211"/>
            <w:shd w:val="clear" w:color="auto" w:fill="FAFBFC"/>
          </w:tcPr>
          <w:p>
            <w:pPr>
              <w:spacing w:before="40" w:after="40"/>
            </w:pPr>
            <w:r/>
            <w:r>
              <w:rPr>
                <w:rFonts w:ascii="Segoe UI" w:hAnsi="Segoe UI" w:eastAsia="Microsoft YaHei"/>
                <w:b w:val="0"/>
                <w:color w:val="1F242B"/>
                <w:sz w:val="19"/>
              </w:rPr>
              <w:t>全局单例</w:t>
            </w:r>
          </w:p>
        </w:tc>
      </w:tr>
      <w:tr>
        <w:tc>
          <w:tcPr>
            <w:tcW w:type="dxa" w:w="3211"/>
            <w:shd w:val="clear" w:color="auto" w:fill="FAFBFC"/>
          </w:tcPr>
          <w:p>
            <w:pPr>
              <w:spacing w:before="40" w:after="40"/>
            </w:pPr>
            <w:r/>
            <w:r>
              <w:rPr>
                <w:rFonts w:ascii="Consolas" w:hAnsi="Consolas" w:eastAsia="Consolas"/>
                <w:color w:val="242C35"/>
                <w:sz w:val="18"/>
              </w:rPr>
              <w:t>windows-sys</w:t>
            </w:r>
          </w:p>
        </w:tc>
        <w:tc>
          <w:tcPr>
            <w:tcW w:type="dxa" w:w="3211"/>
            <w:shd w:val="clear" w:color="auto" w:fill="FAFBFC"/>
          </w:tcPr>
          <w:p>
            <w:pPr>
              <w:spacing w:before="40" w:after="40"/>
            </w:pPr>
            <w:r/>
            <w:r>
              <w:rPr>
                <w:rFonts w:ascii="Segoe UI" w:hAnsi="Segoe UI" w:eastAsia="Microsoft YaHei"/>
                <w:b w:val="0"/>
                <w:color w:val="1F242B"/>
                <w:sz w:val="19"/>
              </w:rPr>
              <w:t>0.61.2</w:t>
            </w:r>
          </w:p>
        </w:tc>
        <w:tc>
          <w:tcPr>
            <w:tcW w:type="dxa" w:w="3211"/>
            <w:shd w:val="clear" w:color="auto" w:fill="FAFBFC"/>
          </w:tcPr>
          <w:p>
            <w:pPr>
              <w:spacing w:before="40" w:after="40"/>
            </w:pPr>
            <w:r/>
            <w:r>
              <w:rPr>
                <w:rFonts w:ascii="Segoe UI" w:hAnsi="Segoe UI" w:eastAsia="Microsoft YaHei"/>
                <w:b w:val="0"/>
                <w:color w:val="1F242B"/>
                <w:sz w:val="19"/>
              </w:rPr>
              <w:t>Win32 API 绑定，启用 20 个 feature 分组</w:t>
            </w:r>
          </w:p>
        </w:tc>
      </w:tr>
    </w:tbl>
    <w:p>
      <w:pPr>
        <w:spacing w:after="40"/>
      </w:pPr>
    </w:p>
    <w:p>
      <w:pPr>
        <w:spacing w:before="60" w:after="60" w:line="317" w:lineRule="auto"/>
      </w:pPr>
      <w:r>
        <w:rPr>
          <w:rFonts w:ascii="Segoe UI" w:hAnsi="Segoe UI" w:eastAsia="Microsoft YaHei"/>
          <w:b/>
          <w:color w:val="1F242B"/>
          <w:sz w:val="21"/>
        </w:rPr>
        <w:t>为什么选 `tract-onnx` 而不是 `onnxruntime`</w:t>
      </w:r>
      <w:r>
        <w:rPr>
          <w:rFonts w:ascii="Segoe UI" w:hAnsi="Segoe UI" w:eastAsia="Microsoft YaHei"/>
          <w:b w:val="0"/>
          <w:color w:val="1F242B"/>
          <w:sz w:val="21"/>
        </w:rPr>
        <w:t>：</w:t>
      </w:r>
      <w:r>
        <w:rPr>
          <w:rFonts w:ascii="Consolas" w:hAnsi="Consolas" w:eastAsia="Consolas"/>
          <w:color w:val="242C35"/>
          <w:sz w:val="20"/>
          <w:shd w:val="clear" w:fill="F4F6F8"/>
        </w:rPr>
        <w:t>tract</w:t>
      </w:r>
      <w:r>
        <w:rPr>
          <w:rFonts w:ascii="Segoe UI" w:hAnsi="Segoe UI" w:eastAsia="Microsoft YaHei"/>
          <w:b w:val="0"/>
          <w:color w:val="1F242B"/>
          <w:sz w:val="21"/>
        </w:rPr>
        <w:t xml:space="preserve"> 是纯 Rust 实现，编译进二进制后没有原生 DLL 依赖、没有版本冲突、不需要随包分发 C++ 运行时。代价是不支持全部 ONNX 算子——因此训练侧的导出脚本会做算子兼容性转换（见 </w:t>
      </w:r>
      <w:r>
        <w:rPr>
          <w:rFonts w:ascii="Consolas" w:hAnsi="Consolas" w:eastAsia="Consolas"/>
          <w:color w:val="242C35"/>
          <w:sz w:val="20"/>
          <w:shd w:val="clear" w:fill="F4F6F8"/>
        </w:rPr>
        <w:t>tools/convert_feature_cnn_for_tract.py</w:t>
      </w:r>
      <w:r>
        <w:rPr>
          <w:rFonts w:ascii="Segoe UI" w:hAnsi="Segoe UI" w:eastAsia="Microsoft YaHei"/>
          <w:b w:val="0"/>
          <w:color w:val="1F242B"/>
          <w:sz w:val="21"/>
        </w:rPr>
        <w:t>、</w:t>
      </w:r>
      <w:r>
        <w:rPr>
          <w:rFonts w:ascii="Consolas" w:hAnsi="Consolas" w:eastAsia="Consolas"/>
          <w:color w:val="242C35"/>
          <w:sz w:val="20"/>
          <w:shd w:val="clear" w:fill="F4F6F8"/>
        </w:rPr>
        <w:t>docs/onnx_model_compatibility.md</w:t>
      </w:r>
      <w:r>
        <w:rPr>
          <w:rFonts w:ascii="Segoe UI" w:hAnsi="Segoe UI" w:eastAsia="Microsoft YaHei"/>
          <w:b w:val="0"/>
          <w:color w:val="1F242B"/>
          <w:sz w:val="21"/>
        </w:rPr>
        <w:t>）。</w:t>
      </w:r>
    </w:p>
    <w:p>
      <w:pPr>
        <w:spacing w:before="60" w:after="60" w:line="317" w:lineRule="auto"/>
      </w:pPr>
      <w:r>
        <w:rPr>
          <w:rFonts w:ascii="Segoe UI" w:hAnsi="Segoe UI" w:eastAsia="Microsoft YaHei"/>
          <w:b/>
          <w:color w:val="1F242B"/>
          <w:sz w:val="21"/>
        </w:rPr>
        <w:t>为什么选 `yara` 的 `bundled-4_5_5`</w:t>
      </w:r>
      <w:r>
        <w:rPr>
          <w:rFonts w:ascii="Segoe UI" w:hAnsi="Segoe UI" w:eastAsia="Microsoft YaHei"/>
          <w:b w:val="0"/>
          <w:color w:val="1F242B"/>
          <w:sz w:val="21"/>
        </w:rPr>
        <w:t>：YARA 规则文件是安全行业的事实标准，静态链接保证规则引擎版本与规则集版本可精确对应，避免"用户机器上装了别的 YARA"这类不可复现问题。</w:t>
      </w:r>
    </w:p>
    <w:p>
      <w:pPr>
        <w:spacing w:before="40" w:after="40"/>
        <w:ind w:left="283"/>
        <w:shd w:val="clear" w:color="auto" w:fill="F1F5F3"/>
        <w:pBdr>
          <w:left w:val="single" w:sz="18" w:space="8" w:color="7FB39F"/>
        </w:pBdr>
      </w:pPr>
      <w:r>
        <w:rPr>
          <w:rFonts w:ascii="Segoe UI" w:hAnsi="Segoe UI" w:eastAsia="Microsoft YaHei"/>
          <w:b/>
          <w:color w:val="4A5562"/>
          <w:sz w:val="20"/>
        </w:rPr>
        <w:t>命名澄清</w:t>
      </w:r>
      <w:r>
        <w:rPr>
          <w:rFonts w:ascii="Segoe UI" w:hAnsi="Segoe UI" w:eastAsia="Microsoft YaHei"/>
          <w:b w:val="0"/>
          <w:color w:val="4A5562"/>
          <w:sz w:val="20"/>
        </w:rPr>
        <w:t xml:space="preserve">：本项目用的是 </w:t>
      </w:r>
      <w:r>
        <w:rPr>
          <w:rFonts w:ascii="Segoe UI" w:hAnsi="Segoe UI" w:eastAsia="Microsoft YaHei"/>
          <w:b/>
          <w:color w:val="4A5562"/>
          <w:sz w:val="20"/>
        </w:rPr>
        <w:t>`yara` crate</w:t>
      </w:r>
      <w:r>
        <w:rPr>
          <w:rFonts w:ascii="Segoe UI" w:hAnsi="Segoe UI" w:eastAsia="Microsoft YaHei"/>
          <w:b w:val="0"/>
          <w:color w:val="4A5562"/>
          <w:sz w:val="20"/>
        </w:rPr>
        <w:t>（</w:t>
      </w:r>
      <w:r>
        <w:rPr>
          <w:rFonts w:ascii="Consolas" w:hAnsi="Consolas" w:eastAsia="Consolas"/>
          <w:color w:val="242C35"/>
          <w:sz w:val="19"/>
          <w:shd w:val="clear" w:fill="F4F6F8"/>
        </w:rPr>
        <w:t>0.32</w:t>
      </w:r>
      <w:r>
        <w:rPr>
          <w:rFonts w:ascii="Segoe UI" w:hAnsi="Segoe UI" w:eastAsia="Microsoft YaHei"/>
          <w:b w:val="0"/>
          <w:color w:val="4A5562"/>
          <w:sz w:val="20"/>
        </w:rPr>
        <w:t xml:space="preserve">），它是 </w:t>
      </w:r>
      <w:r>
        <w:rPr>
          <w:rFonts w:ascii="Segoe UI" w:hAnsi="Segoe UI" w:eastAsia="Microsoft YaHei"/>
          <w:b/>
          <w:color w:val="4A5562"/>
          <w:sz w:val="20"/>
        </w:rPr>
        <w:t>YARA C 库 4.5.5 的 Rust 绑定</w:t>
      </w:r>
      <w:r>
        <w:rPr>
          <w:rFonts w:ascii="Segoe UI" w:hAnsi="Segoe UI" w:eastAsia="Microsoft YaHei"/>
          <w:b w:val="0"/>
          <w:color w:val="4A5562"/>
          <w:sz w:val="20"/>
        </w:rPr>
        <w:t xml:space="preserve">，通过 </w:t>
      </w:r>
      <w:r>
        <w:rPr>
          <w:rFonts w:ascii="Consolas" w:hAnsi="Consolas" w:eastAsia="Consolas"/>
          <w:color w:val="242C35"/>
          <w:sz w:val="19"/>
          <w:shd w:val="clear" w:fill="F4F6F8"/>
        </w:rPr>
        <w:t>bundled-4_5_5</w:t>
      </w:r>
      <w:r>
        <w:rPr>
          <w:rFonts w:ascii="Segoe UI" w:hAnsi="Segoe UI" w:eastAsia="Microsoft YaHei"/>
          <w:b w:val="0"/>
          <w:color w:val="4A5562"/>
          <w:sz w:val="20"/>
        </w:rPr>
        <w:t xml:space="preserve"> feature 把 C 库源码一起编译进来。</w:t>
      </w:r>
    </w:p>
    <w:p>
      <w:pPr>
        <w:spacing w:before="40" w:after="40"/>
        <w:ind w:left="283"/>
        <w:shd w:val="clear" w:color="auto" w:fill="F1F5F3"/>
        <w:pBdr>
          <w:left w:val="single" w:sz="18" w:space="8" w:color="7FB39F"/>
        </w:pBdr>
      </w:pPr>
      <w:r>
        <w:rPr>
          <w:rFonts w:ascii="Segoe UI" w:hAnsi="Segoe UI" w:eastAsia="Microsoft YaHei"/>
          <w:b w:val="0"/>
          <w:color w:val="4A5562"/>
          <w:sz w:val="20"/>
        </w:rPr>
        <w:t>它</w:t>
      </w:r>
      <w:r>
        <w:rPr>
          <w:rFonts w:ascii="Segoe UI" w:hAnsi="Segoe UI" w:eastAsia="Microsoft YaHei"/>
          <w:b/>
          <w:color w:val="4A5562"/>
          <w:sz w:val="20"/>
        </w:rPr>
        <w:t>不是</w:t>
      </w:r>
      <w:r>
        <w:rPr>
          <w:rFonts w:ascii="Segoe UI" w:hAnsi="Segoe UI" w:eastAsia="Microsoft YaHei"/>
          <w:b w:val="0"/>
          <w:color w:val="4A5562"/>
          <w:sz w:val="20"/>
        </w:rPr>
        <w:t xml:space="preserve"> </w:t>
      </w:r>
      <w:r>
        <w:rPr>
          <w:rFonts w:ascii="Consolas" w:hAnsi="Consolas" w:eastAsia="Consolas"/>
          <w:color w:val="242C35"/>
          <w:sz w:val="19"/>
          <w:shd w:val="clear" w:fill="F4F6F8"/>
        </w:rPr>
        <w:t>yara-x</w:t>
      </w:r>
      <w:r>
        <w:rPr>
          <w:rFonts w:ascii="Segoe UI" w:hAnsi="Segoe UI" w:eastAsia="Microsoft YaHei"/>
          <w:b w:val="0"/>
          <w:color w:val="4A5562"/>
          <w:sz w:val="20"/>
        </w:rPr>
        <w:t xml:space="preserve"> —— </w:t>
      </w:r>
      <w:r>
        <w:rPr>
          <w:rFonts w:ascii="Consolas" w:hAnsi="Consolas" w:eastAsia="Consolas"/>
          <w:color w:val="242C35"/>
          <w:sz w:val="19"/>
          <w:shd w:val="clear" w:fill="F4F6F8"/>
        </w:rPr>
        <w:t>yara-x</w:t>
      </w:r>
      <w:r>
        <w:rPr>
          <w:rFonts w:ascii="Segoe UI" w:hAnsi="Segoe UI" w:eastAsia="Microsoft YaHei"/>
          <w:b w:val="0"/>
          <w:color w:val="4A5562"/>
          <w:sz w:val="20"/>
        </w:rPr>
        <w:t xml:space="preserve"> 是 VirusTotal 用纯 Rust 重写的下一代 YARA 实现，与本项目无关。全仓库不含任何 </w:t>
      </w:r>
      <w:r>
        <w:rPr>
          <w:rFonts w:ascii="Consolas" w:hAnsi="Consolas" w:eastAsia="Consolas"/>
          <w:color w:val="242C35"/>
          <w:sz w:val="19"/>
          <w:shd w:val="clear" w:fill="F4F6F8"/>
        </w:rPr>
        <w:t>yara-x</w:t>
      </w:r>
      <w:r>
        <w:rPr>
          <w:rFonts w:ascii="Segoe UI" w:hAnsi="Segoe UI" w:eastAsia="Microsoft YaHei"/>
          <w:b w:val="0"/>
          <w:color w:val="4A5562"/>
          <w:sz w:val="20"/>
        </w:rPr>
        <w:t xml:space="preserve"> / </w:t>
      </w:r>
      <w:r>
        <w:rPr>
          <w:rFonts w:ascii="Consolas" w:hAnsi="Consolas" w:eastAsia="Consolas"/>
          <w:color w:val="242C35"/>
          <w:sz w:val="19"/>
          <w:shd w:val="clear" w:fill="F4F6F8"/>
        </w:rPr>
        <w:t>yara_x</w:t>
      </w:r>
      <w:r>
        <w:rPr>
          <w:rFonts w:ascii="Segoe UI" w:hAnsi="Segoe UI" w:eastAsia="Microsoft YaHei"/>
          <w:b w:val="0"/>
          <w:color w:val="4A5562"/>
          <w:sz w:val="20"/>
        </w:rPr>
        <w:t xml:space="preserve"> 依赖或引用。</w:t>
      </w:r>
    </w:p>
    <w:p>
      <w:pPr>
        <w:spacing w:before="60" w:after="60" w:line="317" w:lineRule="auto"/>
      </w:pPr>
      <w:r>
        <w:rPr>
          <w:rFonts w:ascii="Segoe UI" w:hAnsi="Segoe UI" w:eastAsia="Microsoft YaHei"/>
          <w:b/>
          <w:color w:val="1F242B"/>
          <w:sz w:val="21"/>
        </w:rPr>
        <w:t>`windows-sys` 启用的 feature 分组</w:t>
      </w:r>
      <w:r>
        <w:rPr>
          <w:rFonts w:ascii="Segoe UI" w:hAnsi="Segoe UI" w:eastAsia="Microsoft YaHei"/>
          <w:b w:val="0"/>
          <w:color w:val="1F242B"/>
          <w:sz w:val="21"/>
        </w:rPr>
        <w:t>（体现引擎实际用到的 Win32 能力面）：</w:t>
      </w:r>
    </w:p>
    <w:p>
      <w:pPr>
        <w:spacing w:before="80" w:after="0" w:line="240" w:lineRule="auto"/>
        <w:ind w:left="198"/>
        <w:shd w:val="clear" w:color="auto" w:fill="F4F6F8"/>
      </w:pPr>
      <w:r>
        <w:rPr>
          <w:rFonts w:ascii="Consolas" w:hAnsi="Consolas" w:eastAsia="Consolas"/>
          <w:color w:val="242C35"/>
          <w:sz w:val="17"/>
        </w:rPr>
        <w:t>Win32_Foundation, Win32_Graphics_Gdi, Win32_Security,</w:t>
      </w:r>
    </w:p>
    <w:p>
      <w:pPr>
        <w:spacing w:before="0" w:after="0" w:line="240" w:lineRule="auto"/>
        <w:ind w:left="198"/>
        <w:shd w:val="clear" w:color="auto" w:fill="F4F6F8"/>
      </w:pPr>
      <w:r>
        <w:rPr>
          <w:rFonts w:ascii="Consolas" w:hAnsi="Consolas" w:eastAsia="Consolas"/>
          <w:color w:val="242C35"/>
          <w:sz w:val="17"/>
        </w:rPr>
        <w:t>Win32_Security_Authorization, Win32_Security_Isolation, Win32_System_Antimalware,</w:t>
      </w:r>
    </w:p>
    <w:p>
      <w:pPr>
        <w:spacing w:before="0" w:after="0" w:line="240" w:lineRule="auto"/>
        <w:ind w:left="198"/>
        <w:shd w:val="clear" w:color="auto" w:fill="F4F6F8"/>
      </w:pPr>
      <w:r>
        <w:rPr>
          <w:rFonts w:ascii="Consolas" w:hAnsi="Consolas" w:eastAsia="Consolas"/>
          <w:color w:val="242C35"/>
          <w:sz w:val="17"/>
        </w:rPr>
        <w:t>Win32_System_Com, Win32_System_Diagnostics_Etw, Win32_System_Diagnostics_Debug,</w:t>
      </w:r>
    </w:p>
    <w:p>
      <w:pPr>
        <w:spacing w:before="0" w:after="0" w:line="240" w:lineRule="auto"/>
        <w:ind w:left="198"/>
        <w:shd w:val="clear" w:color="auto" w:fill="F4F6F8"/>
      </w:pPr>
      <w:r>
        <w:rPr>
          <w:rFonts w:ascii="Consolas" w:hAnsi="Consolas" w:eastAsia="Consolas"/>
          <w:color w:val="242C35"/>
          <w:sz w:val="17"/>
        </w:rPr>
        <w:t>Win32_System_JobObjects, Win32_System_Kernel, Win32_System_StationsAndDesktops,</w:t>
      </w:r>
    </w:p>
    <w:p>
      <w:pPr>
        <w:spacing w:before="0" w:after="0" w:line="240" w:lineRule="auto"/>
        <w:ind w:left="198"/>
        <w:shd w:val="clear" w:color="auto" w:fill="F4F6F8"/>
      </w:pPr>
      <w:r>
        <w:rPr>
          <w:rFonts w:ascii="Consolas" w:hAnsi="Consolas" w:eastAsia="Consolas"/>
          <w:color w:val="242C35"/>
          <w:sz w:val="17"/>
        </w:rPr>
        <w:t>Win32_System_Threading, Win32_System_SystemServices, Win32_System_Time,</w:t>
      </w:r>
    </w:p>
    <w:p>
      <w:pPr>
        <w:spacing w:before="0" w:after="0" w:line="240" w:lineRule="auto"/>
        <w:ind w:left="198"/>
        <w:shd w:val="clear" w:color="auto" w:fill="F4F6F8"/>
      </w:pPr>
      <w:r>
        <w:rPr>
          <w:rFonts w:ascii="Consolas" w:hAnsi="Consolas" w:eastAsia="Consolas"/>
          <w:color w:val="242C35"/>
          <w:sz w:val="17"/>
        </w:rPr>
        <w:t>Win32_System_Diagnostics_ToolHelp, Win32_System_Memory, Win32_System_IO,</w:t>
      </w:r>
    </w:p>
    <w:p>
      <w:pPr>
        <w:spacing w:before="0" w:after="80" w:line="240" w:lineRule="auto"/>
        <w:ind w:left="198"/>
        <w:shd w:val="clear" w:color="auto" w:fill="F4F6F8"/>
      </w:pPr>
      <w:r>
        <w:rPr>
          <w:rFonts w:ascii="Consolas" w:hAnsi="Consolas" w:eastAsia="Consolas"/>
          <w:color w:val="242C35"/>
          <w:sz w:val="17"/>
        </w:rPr>
        <w:t>Win32_Storage_FileSystem</w:t>
      </w:r>
    </w:p>
    <w:p>
      <w:pPr>
        <w:spacing w:after="40"/>
      </w:pPr>
    </w:p>
    <w:p>
      <w:pPr>
        <w:spacing w:before="60" w:after="60" w:line="317" w:lineRule="auto"/>
      </w:pPr>
      <w:r>
        <w:rPr>
          <w:rFonts w:ascii="Segoe UI" w:hAnsi="Segoe UI" w:eastAsia="Microsoft YaHei"/>
          <w:b w:val="0"/>
          <w:color w:val="1F242B"/>
          <w:sz w:val="21"/>
        </w:rPr>
        <w:t xml:space="preserve">其中 </w:t>
      </w:r>
      <w:r>
        <w:rPr>
          <w:rFonts w:ascii="Consolas" w:hAnsi="Consolas" w:eastAsia="Consolas"/>
          <w:color w:val="242C35"/>
          <w:sz w:val="20"/>
          <w:shd w:val="clear" w:fill="F4F6F8"/>
        </w:rPr>
        <w:t>Win32_System_Antimalware</w:t>
      </w:r>
      <w:r>
        <w:rPr>
          <w:rFonts w:ascii="Segoe UI" w:hAnsi="Segoe UI" w:eastAsia="Microsoft YaHei"/>
          <w:b w:val="0"/>
          <w:color w:val="1F242B"/>
          <w:sz w:val="21"/>
        </w:rPr>
        <w:t xml:space="preserve"> 用于 AMSI 提供者注册，</w:t>
      </w:r>
      <w:r>
        <w:rPr>
          <w:rFonts w:ascii="Consolas" w:hAnsi="Consolas" w:eastAsia="Consolas"/>
          <w:color w:val="242C35"/>
          <w:sz w:val="20"/>
          <w:shd w:val="clear" w:fill="F4F6F8"/>
        </w:rPr>
        <w:t>Win32_Security_Isolation</w:t>
      </w:r>
      <w:r>
        <w:rPr>
          <w:rFonts w:ascii="Segoe UI" w:hAnsi="Segoe UI" w:eastAsia="Microsoft YaHei"/>
          <w:b w:val="0"/>
          <w:color w:val="1F242B"/>
          <w:sz w:val="21"/>
        </w:rPr>
        <w:t xml:space="preserve"> + </w:t>
      </w:r>
      <w:r>
        <w:rPr>
          <w:rFonts w:ascii="Consolas" w:hAnsi="Consolas" w:eastAsia="Consolas"/>
          <w:color w:val="242C35"/>
          <w:sz w:val="20"/>
          <w:shd w:val="clear" w:fill="F4F6F8"/>
        </w:rPr>
        <w:t>Win32_System_JobObjects</w:t>
      </w:r>
      <w:r>
        <w:rPr>
          <w:rFonts w:ascii="Segoe UI" w:hAnsi="Segoe UI" w:eastAsia="Microsoft YaHei"/>
          <w:b w:val="0"/>
          <w:color w:val="1F242B"/>
          <w:sz w:val="21"/>
        </w:rPr>
        <w:t xml:space="preserve"> + </w:t>
      </w:r>
      <w:r>
        <w:rPr>
          <w:rFonts w:ascii="Consolas" w:hAnsi="Consolas" w:eastAsia="Consolas"/>
          <w:color w:val="242C35"/>
          <w:sz w:val="20"/>
          <w:shd w:val="clear" w:fill="F4F6F8"/>
        </w:rPr>
        <w:t>Win32_System_StationsAndDesktops</w:t>
      </w:r>
      <w:r>
        <w:rPr>
          <w:rFonts w:ascii="Segoe UI" w:hAnsi="Segoe UI" w:eastAsia="Microsoft YaHei"/>
          <w:b w:val="0"/>
          <w:color w:val="1F242B"/>
          <w:sz w:val="21"/>
        </w:rPr>
        <w:t xml:space="preserve"> 用于沙箱的 AppContainer 后端，</w:t>
      </w:r>
      <w:r>
        <w:rPr>
          <w:rFonts w:ascii="Consolas" w:hAnsi="Consolas" w:eastAsia="Consolas"/>
          <w:color w:val="242C35"/>
          <w:sz w:val="20"/>
          <w:shd w:val="clear" w:fill="F4F6F8"/>
        </w:rPr>
        <w:t>Win32_System_Diagnostics_Etw</w:t>
      </w:r>
      <w:r>
        <w:rPr>
          <w:rFonts w:ascii="Segoe UI" w:hAnsi="Segoe UI" w:eastAsia="Microsoft YaHei"/>
          <w:b w:val="0"/>
          <w:color w:val="1F242B"/>
          <w:sz w:val="21"/>
        </w:rPr>
        <w:t xml:space="preserve"> 用于行为监视。</w:t>
      </w:r>
    </w:p>
    <w:p>
      <w:pPr>
        <w:pStyle w:val="Heading3"/>
        <w:keepNext/>
        <w:spacing w:before="200" w:after="80"/>
      </w:pPr>
      <w:r>
        <w:rPr>
          <w:rFonts w:ascii="Segoe UI" w:hAnsi="Segoe UI" w:eastAsia="Microsoft YaHei"/>
          <w:b/>
          <w:color w:val="1F242B"/>
          <w:sz w:val="25"/>
        </w:rPr>
        <w:t>代码规模</w:t>
      </w:r>
    </w:p>
    <w:p>
      <w:pPr>
        <w:pStyle w:val="ListBullet"/>
        <w:spacing w:before="20" w:after="20"/>
        <w:ind w:left="425"/>
      </w:pPr>
      <w:r>
        <w:rPr>
          <w:rFonts w:ascii="Consolas" w:hAnsi="Consolas" w:eastAsia="Consolas"/>
          <w:color w:val="242C35"/>
          <w:sz w:val="20"/>
          <w:shd w:val="clear" w:fill="F4F6F8"/>
        </w:rPr>
        <w:t>engine/src/</w:t>
      </w:r>
      <w:r>
        <w:rPr>
          <w:rFonts w:ascii="Segoe UI" w:hAnsi="Segoe UI" w:eastAsia="Microsoft YaHei"/>
          <w:b w:val="0"/>
          <w:color w:val="1F242B"/>
          <w:sz w:val="21"/>
        </w:rPr>
        <w:t xml:space="preserve"> 共 </w:t>
      </w:r>
      <w:r>
        <w:rPr>
          <w:rFonts w:ascii="Segoe UI" w:hAnsi="Segoe UI" w:eastAsia="Microsoft YaHei"/>
          <w:b/>
          <w:color w:val="1F242B"/>
          <w:sz w:val="21"/>
        </w:rPr>
        <w:t>37,673 行</w:t>
      </w:r>
      <w:r>
        <w:rPr>
          <w:rFonts w:ascii="Segoe UI" w:hAnsi="Segoe UI" w:eastAsia="Microsoft YaHei"/>
          <w:b w:val="0"/>
          <w:color w:val="1F242B"/>
          <w:sz w:val="21"/>
        </w:rPr>
        <w:t>，其中</w:t>
      </w:r>
      <w:r>
        <w:rPr>
          <w:rFonts w:ascii="Segoe UI" w:hAnsi="Segoe UI" w:eastAsia="Microsoft YaHei"/>
          <w:b/>
          <w:color w:val="1F242B"/>
          <w:sz w:val="21"/>
        </w:rPr>
        <w:t>实际参与编译的约 35,901 行</w:t>
      </w:r>
      <w:r>
        <w:rPr>
          <w:rFonts w:ascii="Segoe UI" w:hAnsi="Segoe UI" w:eastAsia="Microsoft YaHei"/>
          <w:b w:val="0"/>
          <w:color w:val="1F242B"/>
          <w:sz w:val="21"/>
        </w:rPr>
        <w:t>。</w:t>
      </w:r>
    </w:p>
    <w:p>
      <w:pPr>
        <w:pStyle w:val="ListBullet"/>
        <w:spacing w:before="20" w:after="20"/>
        <w:ind w:left="425"/>
      </w:pPr>
      <w:r>
        <w:rPr>
          <w:rFonts w:ascii="Consolas" w:hAnsi="Consolas" w:eastAsia="Consolas"/>
          <w:color w:val="242C35"/>
          <w:sz w:val="20"/>
          <w:shd w:val="clear" w:fill="F4F6F8"/>
        </w:rPr>
        <w:t>lib.rs</w:t>
      </w:r>
      <w:r>
        <w:rPr>
          <w:rFonts w:ascii="Segoe UI" w:hAnsi="Segoe UI" w:eastAsia="Microsoft YaHei"/>
          <w:b w:val="0"/>
          <w:color w:val="1F242B"/>
          <w:sz w:val="21"/>
        </w:rPr>
        <w:t xml:space="preserve"> 只声明 </w:t>
      </w:r>
      <w:r>
        <w:rPr>
          <w:rFonts w:ascii="Consolas" w:hAnsi="Consolas" w:eastAsia="Consolas"/>
          <w:color w:val="242C35"/>
          <w:sz w:val="20"/>
          <w:shd w:val="clear" w:fill="F4F6F8"/>
        </w:rPr>
        <w:t>pub mod quarantine;</w:t>
      </w:r>
      <w:r>
        <w:rPr>
          <w:rFonts w:ascii="Segoe UI" w:hAnsi="Segoe UI" w:eastAsia="Microsoft YaHei"/>
          <w:b w:val="0"/>
          <w:color w:val="1F242B"/>
          <w:sz w:val="21"/>
        </w:rPr>
        <w:t>，因此以下文件</w:t>
      </w:r>
      <w:r>
        <w:rPr>
          <w:rFonts w:ascii="Segoe UI" w:hAnsi="Segoe UI" w:eastAsia="Microsoft YaHei"/>
          <w:b/>
          <w:color w:val="1F242B"/>
          <w:sz w:val="21"/>
        </w:rPr>
        <w:t>不参与编译</w:t>
      </w:r>
      <w:r>
        <w:rPr>
          <w:rFonts w:ascii="Segoe UI" w:hAnsi="Segoe UI" w:eastAsia="Microsoft YaHei"/>
          <w:b w:val="0"/>
          <w:color w:val="1F242B"/>
          <w:sz w:val="21"/>
        </w:rPr>
        <w:t>（保留为开发中间产物）：</w:t>
      </w:r>
      <w:r>
        <w:rPr>
          <w:rFonts w:ascii="Consolas" w:hAnsi="Consolas" w:eastAsia="Consolas"/>
          <w:color w:val="242C35"/>
          <w:sz w:val="20"/>
          <w:shd w:val="clear" w:fill="F4F6F8"/>
        </w:rPr>
        <w:t>quarantine_clean.rs</w:t>
      </w:r>
      <w:r>
        <w:rPr>
          <w:rFonts w:ascii="Segoe UI" w:hAnsi="Segoe UI" w:eastAsia="Microsoft YaHei"/>
          <w:b w:val="0"/>
          <w:color w:val="1F242B"/>
          <w:sz w:val="21"/>
        </w:rPr>
        <w:t>（832 行）、</w:t>
      </w:r>
      <w:r>
        <w:rPr>
          <w:rFonts w:ascii="Consolas" w:hAnsi="Consolas" w:eastAsia="Consolas"/>
          <w:color w:val="242C35"/>
          <w:sz w:val="20"/>
          <w:shd w:val="clear" w:fill="F4F6F8"/>
        </w:rPr>
        <w:t>quarantine_fixed_backup.rs</w:t>
      </w:r>
      <w:r>
        <w:rPr>
          <w:rFonts w:ascii="Segoe UI" w:hAnsi="Segoe UI" w:eastAsia="Microsoft YaHei"/>
          <w:b w:val="0"/>
          <w:color w:val="1F242B"/>
          <w:sz w:val="21"/>
        </w:rPr>
        <w:t>（807 行）、</w:t>
      </w:r>
      <w:r>
        <w:rPr>
          <w:rFonts w:ascii="Consolas" w:hAnsi="Consolas" w:eastAsia="Consolas"/>
          <w:color w:val="242C35"/>
          <w:sz w:val="20"/>
          <w:shd w:val="clear" w:fill="F4F6F8"/>
        </w:rPr>
        <w:t>quarantine_new.rs</w:t>
      </w:r>
      <w:r>
        <w:rPr>
          <w:rFonts w:ascii="Segoe UI" w:hAnsi="Segoe UI" w:eastAsia="Microsoft YaHei"/>
          <w:b w:val="0"/>
          <w:color w:val="1F242B"/>
          <w:sz w:val="21"/>
        </w:rPr>
        <w:t>（108 行）、</w:t>
      </w:r>
      <w:r>
        <w:rPr>
          <w:rFonts w:ascii="Consolas" w:hAnsi="Consolas" w:eastAsia="Consolas"/>
          <w:color w:val="242C35"/>
          <w:sz w:val="20"/>
          <w:shd w:val="clear" w:fill="F4F6F8"/>
        </w:rPr>
        <w:t>quarantine_header_fixed.rs</w:t>
      </w:r>
      <w:r>
        <w:rPr>
          <w:rFonts w:ascii="Segoe UI" w:hAnsi="Segoe UI" w:eastAsia="Microsoft YaHei"/>
          <w:b w:val="0"/>
          <w:color w:val="1F242B"/>
          <w:sz w:val="21"/>
        </w:rPr>
        <w:t>（25 行）。</w:t>
      </w:r>
    </w:p>
    <w:p>
      <w:pPr>
        <w:pStyle w:val="ListBullet"/>
        <w:spacing w:before="20" w:after="20"/>
        <w:ind w:left="425"/>
      </w:pPr>
      <w:r>
        <w:rPr>
          <w:rFonts w:ascii="Consolas" w:hAnsi="Consolas" w:eastAsia="Consolas"/>
          <w:color w:val="242C35"/>
          <w:sz w:val="20"/>
          <w:shd w:val="clear" w:fill="F4F6F8"/>
        </w:rPr>
        <w:t>unsafe</w:t>
      </w:r>
      <w:r>
        <w:rPr>
          <w:rFonts w:ascii="Segoe UI" w:hAnsi="Segoe UI" w:eastAsia="Microsoft YaHei"/>
          <w:b w:val="0"/>
          <w:color w:val="1F242B"/>
          <w:sz w:val="21"/>
        </w:rPr>
        <w:t xml:space="preserve"> 使用约 </w:t>
      </w:r>
      <w:r>
        <w:rPr>
          <w:rFonts w:ascii="Segoe UI" w:hAnsi="Segoe UI" w:eastAsia="Microsoft YaHei"/>
          <w:b/>
          <w:color w:val="1F242B"/>
          <w:sz w:val="21"/>
        </w:rPr>
        <w:t>127 处</w:t>
      </w:r>
      <w:r>
        <w:rPr>
          <w:rFonts w:ascii="Segoe UI" w:hAnsi="Segoe UI" w:eastAsia="Microsoft YaHei"/>
          <w:b w:val="0"/>
          <w:color w:val="1F242B"/>
          <w:sz w:val="21"/>
        </w:rPr>
        <w:t>，集中在三个文件：</w:t>
      </w:r>
      <w:r>
        <w:rPr>
          <w:rFonts w:ascii="Consolas" w:hAnsi="Consolas" w:eastAsia="Consolas"/>
          <w:color w:val="242C35"/>
          <w:sz w:val="20"/>
          <w:shd w:val="clear" w:fill="F4F6F8"/>
        </w:rPr>
        <w:t>sandbox.rs</w:t>
      </w:r>
      <w:r>
        <w:rPr>
          <w:rFonts w:ascii="Segoe UI" w:hAnsi="Segoe UI" w:eastAsia="Microsoft YaHei"/>
          <w:b w:val="0"/>
          <w:color w:val="1F242B"/>
          <w:sz w:val="21"/>
        </w:rPr>
        <w:t>（71）、</w:t>
      </w:r>
      <w:r>
        <w:rPr>
          <w:rFonts w:ascii="Consolas" w:hAnsi="Consolas" w:eastAsia="Consolas"/>
          <w:color w:val="242C35"/>
          <w:sz w:val="20"/>
          <w:shd w:val="clear" w:fill="F4F6F8"/>
        </w:rPr>
        <w:t>hips.rs</w:t>
      </w:r>
      <w:r>
        <w:rPr>
          <w:rFonts w:ascii="Segoe UI" w:hAnsi="Segoe UI" w:eastAsia="Microsoft YaHei"/>
          <w:b w:val="0"/>
          <w:color w:val="1F242B"/>
          <w:sz w:val="21"/>
        </w:rPr>
        <w:t>（17）、</w:t>
      </w:r>
      <w:r>
        <w:rPr>
          <w:rFonts w:ascii="Consolas" w:hAnsi="Consolas" w:eastAsia="Consolas"/>
          <w:color w:val="242C35"/>
          <w:sz w:val="20"/>
          <w:shd w:val="clear" w:fill="F4F6F8"/>
        </w:rPr>
        <w:t>driver_bridge.rs</w:t>
      </w:r>
      <w:r>
        <w:rPr>
          <w:rFonts w:ascii="Segoe UI" w:hAnsi="Segoe UI" w:eastAsia="Microsoft YaHei"/>
          <w:b w:val="0"/>
          <w:color w:val="1F242B"/>
          <w:sz w:val="21"/>
        </w:rPr>
        <w:t>（10）——即所有需要直接调用 Win32 API 的地方。检测逻辑层（</w:t>
      </w:r>
      <w:r>
        <w:rPr>
          <w:rFonts w:ascii="Consolas" w:hAnsi="Consolas" w:eastAsia="Consolas"/>
          <w:color w:val="242C35"/>
          <w:sz w:val="20"/>
          <w:shd w:val="clear" w:fill="F4F6F8"/>
        </w:rPr>
        <w:t>layers/</w:t>
      </w:r>
      <w:r>
        <w:rPr>
          <w:rFonts w:ascii="Segoe UI" w:hAnsi="Segoe UI" w:eastAsia="Microsoft YaHei"/>
          <w:b w:val="0"/>
          <w:color w:val="1F242B"/>
          <w:sz w:val="21"/>
        </w:rPr>
        <w:t xml:space="preserve">）几乎不含 </w:t>
      </w:r>
      <w:r>
        <w:rPr>
          <w:rFonts w:ascii="Consolas" w:hAnsi="Consolas" w:eastAsia="Consolas"/>
          <w:color w:val="242C35"/>
          <w:sz w:val="20"/>
          <w:shd w:val="clear" w:fill="F4F6F8"/>
        </w:rPr>
        <w:t>unsafe</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2.3 内核驱动技术栈</w:t>
      </w:r>
    </w:p>
    <w:p>
      <w:pPr>
        <w:pStyle w:val="Heading3"/>
        <w:keepNext/>
        <w:spacing w:before="200" w:after="80"/>
      </w:pPr>
      <w:r>
        <w:rPr>
          <w:rFonts w:ascii="Segoe UI" w:hAnsi="Segoe UI" w:eastAsia="Microsoft YaHei"/>
          <w:b/>
          <w:color w:val="1F242B"/>
          <w:sz w:val="25"/>
        </w:rPr>
        <w:t>构建配置（</w:t>
      </w:r>
      <w:r>
        <w:rPr>
          <w:rFonts w:ascii="Segoe UI" w:hAnsi="Segoe UI" w:eastAsia="Microsoft YaHei"/>
          <w:b/>
          <w:color w:val="1F242B"/>
          <w:sz w:val="25"/>
        </w:rPr>
        <w:t>driver/CMakeLists.txt</w:t>
      </w:r>
      <w:r>
        <w:rPr>
          <w:rFonts w:ascii="Segoe UI" w:hAnsi="Segoe UI" w:eastAsia="Microsoft YaHei"/>
          <w:b/>
          <w:color w:val="1F242B"/>
          <w:sz w:val="25"/>
        </w:rPr>
        <w:t>）</w:t>
      </w:r>
    </w:p>
    <w:p>
      <w:pPr>
        <w:spacing w:before="80" w:after="0" w:line="240" w:lineRule="auto"/>
        <w:ind w:left="198"/>
        <w:shd w:val="clear" w:color="auto" w:fill="F4F6F8"/>
      </w:pPr>
      <w:r>
        <w:rPr>
          <w:rFonts w:ascii="Consolas" w:hAnsi="Consolas" w:eastAsia="Consolas"/>
          <w:color w:val="242C35"/>
          <w:sz w:val="17"/>
        </w:rPr>
        <w:t>project(everbloom_driver LANGUAGES CXX)</w:t>
      </w:r>
    </w:p>
    <w:p>
      <w:pPr>
        <w:spacing w:before="0" w:after="0" w:line="240" w:lineRule="auto"/>
        <w:ind w:left="198"/>
        <w:shd w:val="clear" w:color="auto" w:fill="F4F6F8"/>
      </w:pPr>
      <w:r>
        <w:rPr>
          <w:rFonts w:ascii="Consolas" w:hAnsi="Consolas" w:eastAsia="Consolas"/>
          <w:color w:val="242C35"/>
          <w:sz w:val="17"/>
        </w:rPr>
        <w:t>set(CMAKE_CXX_STANDARD 17)</w:t>
      </w:r>
    </w:p>
    <w:p>
      <w:pPr>
        <w:spacing w:before="0" w:after="0" w:line="240" w:lineRule="auto"/>
        <w:ind w:left="198"/>
        <w:shd w:val="clear" w:color="auto" w:fill="F4F6F8"/>
      </w:pPr>
      <w:r>
        <w:rPr>
          <w:rFonts w:ascii="Consolas" w:hAnsi="Consolas" w:eastAsia="Consolas"/>
          <w:color w:val="242C35"/>
          <w:sz w:val="17"/>
        </w:rPr>
        <w:t>set(CMAKE_MSVC_RUNTIME_CHECKS "")</w:t>
      </w:r>
    </w:p>
    <w:p>
      <w:pPr>
        <w:spacing w:before="0" w:after="80" w:line="240" w:lineRule="auto"/>
        <w:ind w:left="198"/>
        <w:shd w:val="clear" w:color="auto" w:fill="F4F6F8"/>
      </w:pPr>
      <w:r>
        <w:rPr>
          <w:rFonts w:ascii="Consolas" w:hAnsi="Consolas" w:eastAsia="Consolas"/>
          <w:color w:val="242C35"/>
          <w:sz w:val="17"/>
        </w:rPr>
        <w:t>set(CMAKE_VS_GLOBALS "TrackFileAccess=false")</w:t>
      </w:r>
    </w:p>
    <w:p>
      <w:pPr>
        <w:spacing w:after="40"/>
      </w:pPr>
    </w:p>
    <w:p>
      <w:pPr>
        <w:pStyle w:val="Heading3"/>
        <w:keepNext/>
        <w:spacing w:before="200" w:after="80"/>
      </w:pPr>
      <w:r>
        <w:rPr>
          <w:rFonts w:ascii="Segoe UI" w:hAnsi="Segoe UI" w:eastAsia="Microsoft YaHei"/>
          <w:b/>
          <w:color w:val="1F242B"/>
          <w:sz w:val="25"/>
        </w:rPr>
        <w:t>工具链要求（非标准位置）</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组件</w:t>
            </w:r>
          </w:p>
        </w:tc>
        <w:tc>
          <w:tcPr>
            <w:tcW w:type="dxa" w:w="3211"/>
            <w:shd w:val="clear" w:color="auto" w:fill="E8EFEB"/>
          </w:tcPr>
          <w:p>
            <w:pPr>
              <w:spacing w:before="40" w:after="40"/>
            </w:pPr>
            <w:r/>
            <w:r>
              <w:rPr>
                <w:rFonts w:ascii="Segoe UI" w:hAnsi="Segoe UI" w:eastAsia="Microsoft YaHei"/>
                <w:b/>
                <w:color w:val="1F242B"/>
                <w:sz w:val="19"/>
              </w:rPr>
              <w:t>路径</w:t>
            </w:r>
          </w:p>
        </w:tc>
        <w:tc>
          <w:tcPr>
            <w:tcW w:type="dxa" w:w="3211"/>
            <w:shd w:val="clear" w:color="auto" w:fill="E8EFEB"/>
          </w:tcPr>
          <w:p>
            <w:pPr>
              <w:spacing w:before="40" w:after="40"/>
            </w:pPr>
            <w:r/>
            <w:r>
              <w:rPr>
                <w:rFonts w:ascii="Segoe UI" w:hAnsi="Segoe UI" w:eastAsia="Microsoft YaHei"/>
                <w:b/>
                <w:color w:val="1F242B"/>
                <w:sz w:val="19"/>
              </w:rPr>
              <w:t>说明</w:t>
            </w:r>
          </w:p>
        </w:tc>
      </w:tr>
      <w:tr>
        <w:tc>
          <w:tcPr>
            <w:tcW w:type="dxa" w:w="3211"/>
            <w:shd w:val="clear" w:color="auto" w:fill="FAFBFC"/>
          </w:tcPr>
          <w:p>
            <w:pPr>
              <w:spacing w:before="40" w:after="40"/>
            </w:pPr>
            <w:r/>
            <w:r>
              <w:rPr>
                <w:rFonts w:ascii="Segoe UI" w:hAnsi="Segoe UI" w:eastAsia="Microsoft YaHei"/>
                <w:b w:val="0"/>
                <w:color w:val="1F242B"/>
                <w:sz w:val="19"/>
              </w:rPr>
              <w:t>MSVC 编译器</w:t>
            </w:r>
          </w:p>
        </w:tc>
        <w:tc>
          <w:tcPr>
            <w:tcW w:type="dxa" w:w="3211"/>
            <w:shd w:val="clear" w:color="auto" w:fill="FAFBFC"/>
          </w:tcPr>
          <w:p>
            <w:pPr>
              <w:spacing w:before="40" w:after="40"/>
            </w:pPr>
            <w:r/>
            <w:r>
              <w:rPr>
                <w:rFonts w:ascii="Consolas" w:hAnsi="Consolas" w:eastAsia="Consolas"/>
                <w:color w:val="242C35"/>
                <w:sz w:val="18"/>
              </w:rPr>
              <w:t>F:/insiders/VC/Tools/MSVC/14.51.36231/</w:t>
            </w:r>
          </w:p>
        </w:tc>
        <w:tc>
          <w:tcPr>
            <w:tcW w:type="dxa" w:w="3211"/>
            <w:shd w:val="clear" w:color="auto" w:fill="FAFBFC"/>
          </w:tcPr>
          <w:p>
            <w:pPr>
              <w:spacing w:before="40" w:after="40"/>
            </w:pPr>
            <w:r/>
            <w:r>
              <w:rPr>
                <w:rFonts w:ascii="Segoe UI" w:hAnsi="Segoe UI" w:eastAsia="Microsoft YaHei"/>
                <w:b w:val="0"/>
                <w:color w:val="1F242B"/>
                <w:sz w:val="19"/>
              </w:rPr>
              <w:t xml:space="preserve">cl </w:t>
            </w:r>
            <w:r>
              <w:rPr>
                <w:rFonts w:ascii="Consolas" w:hAnsi="Consolas" w:eastAsia="Consolas"/>
                <w:color w:val="242C35"/>
                <w:sz w:val="18"/>
              </w:rPr>
              <w:t>19.51.36252.0</w:t>
            </w:r>
          </w:p>
        </w:tc>
      </w:tr>
      <w:tr>
        <w:tc>
          <w:tcPr>
            <w:tcW w:type="dxa" w:w="3211"/>
            <w:shd w:val="clear" w:color="auto" w:fill="FAFBFC"/>
          </w:tcPr>
          <w:p>
            <w:pPr>
              <w:spacing w:before="40" w:after="40"/>
            </w:pPr>
            <w:r/>
            <w:r>
              <w:rPr>
                <w:rFonts w:ascii="Segoe UI" w:hAnsi="Segoe UI" w:eastAsia="Microsoft YaHei"/>
                <w:b w:val="0"/>
                <w:color w:val="1F242B"/>
                <w:sz w:val="19"/>
              </w:rPr>
              <w:t>Windows SDK（用户态头/库、</w:t>
            </w:r>
            <w:r>
              <w:rPr>
                <w:rFonts w:ascii="Consolas" w:hAnsi="Consolas" w:eastAsia="Consolas"/>
                <w:color w:val="242C35"/>
                <w:sz w:val="18"/>
              </w:rPr>
              <w:t>rc.exe</w:t>
            </w:r>
            <w:r>
              <w:rPr>
                <w:rFonts w:ascii="Segoe UI" w:hAnsi="Segoe UI" w:eastAsia="Microsoft YaHei"/>
                <w:b w:val="0"/>
                <w:color w:val="1F242B"/>
                <w:sz w:val="19"/>
              </w:rPr>
              <w:t>/</w:t>
            </w:r>
            <w:r>
              <w:rPr>
                <w:rFonts w:ascii="Consolas" w:hAnsi="Consolas" w:eastAsia="Consolas"/>
                <w:color w:val="242C35"/>
                <w:sz w:val="18"/>
              </w:rPr>
              <w:t>mt.exe</w:t>
            </w:r>
            <w:r>
              <w:rPr>
                <w:rFonts w:ascii="Segoe UI" w:hAnsi="Segoe UI" w:eastAsia="Microsoft YaHei"/>
                <w:b w:val="0"/>
                <w:color w:val="1F242B"/>
                <w:sz w:val="19"/>
              </w:rPr>
              <w:t>）</w:t>
            </w:r>
          </w:p>
        </w:tc>
        <w:tc>
          <w:tcPr>
            <w:tcW w:type="dxa" w:w="3211"/>
            <w:shd w:val="clear" w:color="auto" w:fill="FAFBFC"/>
          </w:tcPr>
          <w:p>
            <w:pPr>
              <w:spacing w:before="40" w:after="40"/>
            </w:pPr>
            <w:r/>
            <w:r>
              <w:rPr>
                <w:rFonts w:ascii="Consolas" w:hAnsi="Consolas" w:eastAsia="Consolas"/>
                <w:color w:val="242C35"/>
                <w:sz w:val="18"/>
              </w:rPr>
              <w:t>C:/Program Files (x86)/Windows Kits/10/</w:t>
            </w:r>
            <w:r>
              <w:rPr>
                <w:rFonts w:ascii="Segoe UI" w:hAnsi="Segoe UI" w:eastAsia="Microsoft YaHei"/>
                <w:b w:val="0"/>
                <w:color w:val="1F242B"/>
                <w:sz w:val="19"/>
              </w:rPr>
              <w:t xml:space="preserve">，版本 </w:t>
            </w:r>
            <w:r>
              <w:rPr>
                <w:rFonts w:ascii="Consolas" w:hAnsi="Consolas" w:eastAsia="Consolas"/>
                <w:color w:val="242C35"/>
                <w:sz w:val="18"/>
              </w:rPr>
              <w:t>10.0.26100.0</w:t>
            </w:r>
          </w:p>
        </w:tc>
        <w:tc>
          <w:tcPr>
            <w:tcW w:type="dxa" w:w="3211"/>
            <w:shd w:val="clear" w:color="auto" w:fill="FAFBFC"/>
          </w:tcPr>
          <w:p>
            <w:pPr>
              <w:spacing w:before="40" w:after="40"/>
            </w:pPr>
            <w:r/>
            <w:r>
              <w:rPr>
                <w:rFonts w:ascii="Segoe UI" w:hAnsi="Segoe UI" w:eastAsia="Microsoft YaHei"/>
                <w:b/>
                <w:color w:val="1F242B"/>
                <w:sz w:val="19"/>
              </w:rPr>
              <w:t>必须在 PATH 上</w:t>
            </w:r>
            <w:r>
              <w:rPr>
                <w:rFonts w:ascii="Segoe UI" w:hAnsi="Segoe UI" w:eastAsia="Microsoft YaHei"/>
                <w:b w:val="0"/>
                <w:color w:val="1F242B"/>
                <w:sz w:val="19"/>
              </w:rPr>
              <w:t>，否则 CMake 编译器探测阶段即失败</w:t>
            </w:r>
          </w:p>
        </w:tc>
      </w:tr>
      <w:tr>
        <w:tc>
          <w:tcPr>
            <w:tcW w:type="dxa" w:w="3211"/>
            <w:shd w:val="clear" w:color="auto" w:fill="FAFBFC"/>
          </w:tcPr>
          <w:p>
            <w:pPr>
              <w:spacing w:before="40" w:after="40"/>
            </w:pPr>
            <w:r/>
            <w:r>
              <w:rPr>
                <w:rFonts w:ascii="Segoe UI" w:hAnsi="Segoe UI" w:eastAsia="Microsoft YaHei"/>
                <w:b w:val="0"/>
                <w:color w:val="1F242B"/>
                <w:sz w:val="19"/>
              </w:rPr>
              <w:t>WDK 内核工具链</w:t>
            </w:r>
          </w:p>
        </w:tc>
        <w:tc>
          <w:tcPr>
            <w:tcW w:type="dxa" w:w="3211"/>
            <w:shd w:val="clear" w:color="auto" w:fill="FAFBFC"/>
          </w:tcPr>
          <w:p>
            <w:pPr>
              <w:spacing w:before="40" w:after="40"/>
            </w:pPr>
            <w:r/>
            <w:r>
              <w:rPr>
                <w:rFonts w:ascii="Segoe UI" w:hAnsi="Segoe UI" w:eastAsia="Microsoft YaHei"/>
                <w:b w:val="0"/>
                <w:color w:val="1F242B"/>
                <w:sz w:val="19"/>
              </w:rPr>
              <w:t xml:space="preserve">同目录，版本 </w:t>
            </w:r>
            <w:r>
              <w:rPr>
                <w:rFonts w:ascii="Segoe UI" w:hAnsi="Segoe UI" w:eastAsia="Microsoft YaHei"/>
                <w:b/>
                <w:color w:val="1F242B"/>
                <w:sz w:val="19"/>
              </w:rPr>
              <w:t>`10.0.28000.0`</w:t>
            </w:r>
          </w:p>
        </w:tc>
        <w:tc>
          <w:tcPr>
            <w:tcW w:type="dxa" w:w="3211"/>
            <w:shd w:val="clear" w:color="auto" w:fill="FAFBFC"/>
          </w:tcPr>
          <w:p>
            <w:pPr>
              <w:spacing w:before="40" w:after="40"/>
            </w:pPr>
            <w:r/>
            <w:r>
              <w:rPr>
                <w:rFonts w:ascii="Consolas" w:hAnsi="Consolas" w:eastAsia="Consolas"/>
                <w:color w:val="242C35"/>
                <w:sz w:val="18"/>
              </w:rPr>
              <w:t>10.0.26100.0</w:t>
            </w:r>
            <w:r>
              <w:rPr>
                <w:rFonts w:ascii="Segoe UI" w:hAnsi="Segoe UI" w:eastAsia="Microsoft YaHei"/>
                <w:b w:val="0"/>
                <w:color w:val="1F242B"/>
                <w:sz w:val="19"/>
              </w:rPr>
              <w:t xml:space="preserve"> </w:t>
            </w:r>
            <w:r>
              <w:rPr>
                <w:rFonts w:ascii="Segoe UI" w:hAnsi="Segoe UI" w:eastAsia="Microsoft YaHei"/>
                <w:b/>
                <w:color w:val="1F242B"/>
                <w:sz w:val="19"/>
              </w:rPr>
              <w:t>没有 `km` 树</w:t>
            </w:r>
          </w:p>
        </w:tc>
      </w:tr>
      <w:tr>
        <w:tc>
          <w:tcPr>
            <w:tcW w:type="dxa" w:w="3211"/>
            <w:shd w:val="clear" w:color="auto" w:fill="FAFBFC"/>
          </w:tcPr>
          <w:p>
            <w:pPr>
              <w:spacing w:before="40" w:after="40"/>
            </w:pPr>
            <w:r/>
            <w:r>
              <w:rPr>
                <w:rFonts w:ascii="Consolas" w:hAnsi="Consolas" w:eastAsia="Consolas"/>
                <w:color w:val="242C35"/>
                <w:sz w:val="18"/>
              </w:rPr>
              <w:t>Inf2Cat.exe</w:t>
            </w:r>
          </w:p>
        </w:tc>
        <w:tc>
          <w:tcPr>
            <w:tcW w:type="dxa" w:w="3211"/>
            <w:shd w:val="clear" w:color="auto" w:fill="FAFBFC"/>
          </w:tcPr>
          <w:p>
            <w:pPr>
              <w:spacing w:before="40" w:after="40"/>
            </w:pPr>
            <w:r/>
            <w:r>
              <w:rPr>
                <w:rFonts w:ascii="Consolas" w:hAnsi="Consolas" w:eastAsia="Consolas"/>
                <w:color w:val="242C35"/>
                <w:sz w:val="18"/>
              </w:rPr>
              <w:t>10.0.28000.0/x86/</w:t>
            </w:r>
          </w:p>
        </w:tc>
        <w:tc>
          <w:tcPr>
            <w:tcW w:type="dxa" w:w="3211"/>
            <w:shd w:val="clear" w:color="auto" w:fill="FAFBFC"/>
          </w:tcPr>
          <w:p>
            <w:pPr>
              <w:spacing w:before="40" w:after="40"/>
            </w:pPr>
            <w:r/>
            <w:r>
              <w:rPr>
                <w:rFonts w:ascii="Segoe UI" w:hAnsi="Segoe UI" w:eastAsia="Microsoft YaHei"/>
                <w:b w:val="0"/>
                <w:color w:val="1F242B"/>
                <w:sz w:val="19"/>
              </w:rPr>
              <w:t>目录编目工具，26100 里没有</w:t>
            </w:r>
          </w:p>
        </w:tc>
      </w:tr>
    </w:tbl>
    <w:p>
      <w:pPr>
        <w:spacing w:after="40"/>
      </w:pPr>
    </w:p>
    <w:p>
      <w:pPr>
        <w:spacing w:before="60" w:after="60" w:line="317" w:lineRule="auto"/>
      </w:pPr>
      <w:r>
        <w:rPr>
          <w:rFonts w:ascii="Segoe UI" w:hAnsi="Segoe UI" w:eastAsia="Microsoft YaHei"/>
          <w:b w:val="0"/>
          <w:color w:val="1F242B"/>
          <w:sz w:val="21"/>
        </w:rPr>
        <w:t xml:space="preserve">WDK </w:t>
      </w:r>
      <w:r>
        <w:rPr>
          <w:rFonts w:ascii="Consolas" w:hAnsi="Consolas" w:eastAsia="Consolas"/>
          <w:color w:val="242C35"/>
          <w:sz w:val="20"/>
          <w:shd w:val="clear" w:fill="F4F6F8"/>
        </w:rPr>
        <w:t>km</w:t>
      </w:r>
      <w:r>
        <w:rPr>
          <w:rFonts w:ascii="Segoe UI" w:hAnsi="Segoe UI" w:eastAsia="Microsoft YaHei"/>
          <w:b w:val="0"/>
          <w:color w:val="1F242B"/>
          <w:sz w:val="21"/>
        </w:rPr>
        <w:t xml:space="preserve"> 树提供内核头（</w:t>
      </w:r>
      <w:r>
        <w:rPr>
          <w:rFonts w:ascii="Consolas" w:hAnsi="Consolas" w:eastAsia="Consolas"/>
          <w:color w:val="242C35"/>
          <w:sz w:val="20"/>
          <w:shd w:val="clear" w:fill="F4F6F8"/>
        </w:rPr>
        <w:t>ntddk.h</w:t>
      </w:r>
      <w:r>
        <w:rPr>
          <w:rFonts w:ascii="Segoe UI" w:hAnsi="Segoe UI" w:eastAsia="Microsoft YaHei"/>
          <w:b w:val="0"/>
          <w:color w:val="1F242B"/>
          <w:sz w:val="21"/>
        </w:rPr>
        <w:t>、</w:t>
      </w:r>
      <w:r>
        <w:rPr>
          <w:rFonts w:ascii="Consolas" w:hAnsi="Consolas" w:eastAsia="Consolas"/>
          <w:color w:val="242C35"/>
          <w:sz w:val="20"/>
          <w:shd w:val="clear" w:fill="F4F6F8"/>
        </w:rPr>
        <w:t>fltKernel.h</w:t>
      </w:r>
      <w:r>
        <w:rPr>
          <w:rFonts w:ascii="Segoe UI" w:hAnsi="Segoe UI" w:eastAsia="Microsoft YaHei"/>
          <w:b w:val="0"/>
          <w:color w:val="1F242B"/>
          <w:sz w:val="21"/>
        </w:rPr>
        <w:t>、</w:t>
      </w:r>
      <w:r>
        <w:rPr>
          <w:rFonts w:ascii="Consolas" w:hAnsi="Consolas" w:eastAsia="Consolas"/>
          <w:color w:val="242C35"/>
          <w:sz w:val="20"/>
          <w:shd w:val="clear" w:fill="F4F6F8"/>
        </w:rPr>
        <w:t>wdmsec.h</w:t>
      </w:r>
      <w:r>
        <w:rPr>
          <w:rFonts w:ascii="Segoe UI" w:hAnsi="Segoe UI" w:eastAsia="Microsoft YaHei"/>
          <w:b w:val="0"/>
          <w:color w:val="1F242B"/>
          <w:sz w:val="21"/>
        </w:rPr>
        <w:t>、</w:t>
      </w:r>
      <w:r>
        <w:rPr>
          <w:rFonts w:ascii="Consolas" w:hAnsi="Consolas" w:eastAsia="Consolas"/>
          <w:color w:val="242C35"/>
          <w:sz w:val="20"/>
          <w:shd w:val="clear" w:fill="F4F6F8"/>
        </w:rPr>
        <w:t>crt/</w:t>
      </w:r>
      <w:r>
        <w:rPr>
          <w:rFonts w:ascii="Segoe UI" w:hAnsi="Segoe UI" w:eastAsia="Microsoft YaHei"/>
          <w:b w:val="0"/>
          <w:color w:val="1F242B"/>
          <w:sz w:val="21"/>
        </w:rPr>
        <w:t>）与库（</w:t>
      </w:r>
      <w:r>
        <w:rPr>
          <w:rFonts w:ascii="Consolas" w:hAnsi="Consolas" w:eastAsia="Consolas"/>
          <w:color w:val="242C35"/>
          <w:sz w:val="20"/>
          <w:shd w:val="clear" w:fill="F4F6F8"/>
        </w:rPr>
        <w:t>Lib/10.0.28000.0/km/x64/</w:t>
      </w:r>
      <w:r>
        <w:rPr>
          <w:rFonts w:ascii="Segoe UI" w:hAnsi="Segoe UI" w:eastAsia="Microsoft YaHei"/>
          <w:b w:val="0"/>
          <w:color w:val="1F242B"/>
          <w:sz w:val="21"/>
        </w:rPr>
        <w:t>：</w:t>
      </w:r>
      <w:r>
        <w:rPr>
          <w:rFonts w:ascii="Consolas" w:hAnsi="Consolas" w:eastAsia="Consolas"/>
          <w:color w:val="242C35"/>
          <w:sz w:val="20"/>
          <w:shd w:val="clear" w:fill="F4F6F8"/>
        </w:rPr>
        <w:t>ntoskrnl</w:t>
      </w:r>
      <w:r>
        <w:rPr>
          <w:rFonts w:ascii="Segoe UI" w:hAnsi="Segoe UI" w:eastAsia="Microsoft YaHei"/>
          <w:b w:val="0"/>
          <w:color w:val="1F242B"/>
          <w:sz w:val="21"/>
        </w:rPr>
        <w:t>、</w:t>
      </w:r>
      <w:r>
        <w:rPr>
          <w:rFonts w:ascii="Consolas" w:hAnsi="Consolas" w:eastAsia="Consolas"/>
          <w:color w:val="242C35"/>
          <w:sz w:val="20"/>
          <w:shd w:val="clear" w:fill="F4F6F8"/>
        </w:rPr>
        <w:t>fltMgr</w:t>
      </w:r>
      <w:r>
        <w:rPr>
          <w:rFonts w:ascii="Segoe UI" w:hAnsi="Segoe UI" w:eastAsia="Microsoft YaHei"/>
          <w:b w:val="0"/>
          <w:color w:val="1F242B"/>
          <w:sz w:val="21"/>
        </w:rPr>
        <w:t>、</w:t>
      </w:r>
      <w:r>
        <w:rPr>
          <w:rFonts w:ascii="Consolas" w:hAnsi="Consolas" w:eastAsia="Consolas"/>
          <w:color w:val="242C35"/>
          <w:sz w:val="20"/>
          <w:shd w:val="clear" w:fill="F4F6F8"/>
        </w:rPr>
        <w:t>fwpkclnt</w:t>
      </w:r>
      <w:r>
        <w:rPr>
          <w:rFonts w:ascii="Segoe UI" w:hAnsi="Segoe UI" w:eastAsia="Microsoft YaHei"/>
          <w:b w:val="0"/>
          <w:color w:val="1F242B"/>
          <w:sz w:val="21"/>
        </w:rPr>
        <w:t>、</w:t>
      </w:r>
      <w:r>
        <w:rPr>
          <w:rFonts w:ascii="Consolas" w:hAnsi="Consolas" w:eastAsia="Consolas"/>
          <w:color w:val="242C35"/>
          <w:sz w:val="20"/>
          <w:shd w:val="clear" w:fill="F4F6F8"/>
        </w:rPr>
        <w:t>BufferOverflowK</w:t>
      </w:r>
      <w:r>
        <w:rPr>
          <w:rFonts w:ascii="Segoe UI" w:hAnsi="Segoe UI" w:eastAsia="Microsoft YaHei"/>
          <w:b w:val="0"/>
          <w:color w:val="1F242B"/>
          <w:sz w:val="21"/>
        </w:rPr>
        <w:t>、</w:t>
      </w:r>
      <w:r>
        <w:rPr>
          <w:rFonts w:ascii="Consolas" w:hAnsi="Consolas" w:eastAsia="Consolas"/>
          <w:color w:val="242C35"/>
          <w:sz w:val="20"/>
          <w:shd w:val="clear" w:fill="F4F6F8"/>
        </w:rPr>
        <w:t>wdmsec</w:t>
      </w:r>
      <w:r>
        <w:rPr>
          <w:rFonts w:ascii="Segoe UI" w:hAnsi="Segoe UI" w:eastAsia="Microsoft YaHei"/>
          <w:b w:val="0"/>
          <w:color w:val="1F242B"/>
          <w:sz w:val="21"/>
        </w:rPr>
        <w:t>、</w:t>
      </w:r>
      <w:r>
        <w:rPr>
          <w:rFonts w:ascii="Consolas" w:hAnsi="Consolas" w:eastAsia="Consolas"/>
          <w:color w:val="242C35"/>
          <w:sz w:val="20"/>
          <w:shd w:val="clear" w:fill="F4F6F8"/>
        </w:rPr>
        <w:t>ntstrsafe</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构建产物</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目标</w:t>
            </w:r>
          </w:p>
        </w:tc>
        <w:tc>
          <w:tcPr>
            <w:tcW w:type="dxa" w:w="3211"/>
            <w:shd w:val="clear" w:color="auto" w:fill="E8EFEB"/>
          </w:tcPr>
          <w:p>
            <w:pPr>
              <w:spacing w:before="40" w:after="40"/>
            </w:pPr>
            <w:r/>
            <w:r>
              <w:rPr>
                <w:rFonts w:ascii="Segoe UI" w:hAnsi="Segoe UI" w:eastAsia="Microsoft YaHei"/>
                <w:b/>
                <w:color w:val="1F242B"/>
                <w:sz w:val="19"/>
              </w:rPr>
              <w:t>类型</w:t>
            </w:r>
          </w:p>
        </w:tc>
        <w:tc>
          <w:tcPr>
            <w:tcW w:type="dxa" w:w="3211"/>
            <w:shd w:val="clear" w:color="auto" w:fill="E8EFEB"/>
          </w:tcPr>
          <w:p>
            <w:pPr>
              <w:spacing w:before="40" w:after="40"/>
            </w:pPr>
            <w:r/>
            <w:r>
              <w:rPr>
                <w:rFonts w:ascii="Segoe UI" w:hAnsi="Segoe UI" w:eastAsia="Microsoft YaHei"/>
                <w:b/>
                <w:color w:val="1F242B"/>
                <w:sz w:val="19"/>
              </w:rPr>
              <w:t>说明</w:t>
            </w:r>
          </w:p>
        </w:tc>
      </w:tr>
      <w:tr>
        <w:tc>
          <w:tcPr>
            <w:tcW w:type="dxa" w:w="3211"/>
            <w:shd w:val="clear" w:color="auto" w:fill="FAFBFC"/>
          </w:tcPr>
          <w:p>
            <w:pPr>
              <w:spacing w:before="40" w:after="40"/>
            </w:pPr>
            <w:r/>
            <w:r>
              <w:rPr>
                <w:rFonts w:ascii="Consolas" w:hAnsi="Consolas" w:eastAsia="Consolas"/>
                <w:color w:val="242C35"/>
                <w:sz w:val="18"/>
              </w:rPr>
              <w:t>everbloom_driver.sys</w:t>
            </w:r>
          </w:p>
        </w:tc>
        <w:tc>
          <w:tcPr>
            <w:tcW w:type="dxa" w:w="3211"/>
            <w:shd w:val="clear" w:color="auto" w:fill="FAFBFC"/>
          </w:tcPr>
          <w:p>
            <w:pPr>
              <w:spacing w:before="40" w:after="40"/>
            </w:pPr>
            <w:r/>
            <w:r>
              <w:rPr>
                <w:rFonts w:ascii="Segoe UI" w:hAnsi="Segoe UI" w:eastAsia="Microsoft YaHei"/>
                <w:b w:val="0"/>
                <w:color w:val="1F242B"/>
                <w:sz w:val="19"/>
              </w:rPr>
              <w:t>Kernel driver</w:t>
            </w:r>
          </w:p>
        </w:tc>
        <w:tc>
          <w:tcPr>
            <w:tcW w:type="dxa" w:w="3211"/>
            <w:shd w:val="clear" w:color="auto" w:fill="FAFBFC"/>
          </w:tcPr>
          <w:p>
            <w:pPr>
              <w:spacing w:before="40" w:after="40"/>
            </w:pPr>
            <w:r/>
            <w:r>
              <w:rPr>
                <w:rFonts w:ascii="Segoe UI" w:hAnsi="Segoe UI" w:eastAsia="Microsoft YaHei"/>
                <w:b w:val="0"/>
                <w:color w:val="1F242B"/>
                <w:sz w:val="19"/>
              </w:rPr>
              <w:t>x64、Native 子系统、</w:t>
            </w:r>
            <w:r>
              <w:rPr>
                <w:rFonts w:ascii="Consolas" w:hAnsi="Consolas" w:eastAsia="Consolas"/>
                <w:color w:val="242C35"/>
                <w:sz w:val="18"/>
              </w:rPr>
              <w:t>DriverEntry</w:t>
            </w:r>
            <w:r>
              <w:rPr>
                <w:rFonts w:ascii="Segoe UI" w:hAnsi="Segoe UI" w:eastAsia="Microsoft YaHei"/>
                <w:b w:val="0"/>
                <w:color w:val="1F242B"/>
                <w:sz w:val="19"/>
              </w:rPr>
              <w:t xml:space="preserve"> 入口、导入 FLTMGR + fwpkclnt</w:t>
            </w:r>
          </w:p>
        </w:tc>
      </w:tr>
      <w:tr>
        <w:tc>
          <w:tcPr>
            <w:tcW w:type="dxa" w:w="3211"/>
            <w:shd w:val="clear" w:color="auto" w:fill="FAFBFC"/>
          </w:tcPr>
          <w:p>
            <w:pPr>
              <w:spacing w:before="40" w:after="40"/>
            </w:pPr>
            <w:r/>
            <w:r>
              <w:rPr>
                <w:rFonts w:ascii="Consolas" w:hAnsi="Consolas" w:eastAsia="Consolas"/>
                <w:color w:val="242C35"/>
                <w:sz w:val="18"/>
              </w:rPr>
              <w:t>everbloom_driver_core</w:t>
            </w:r>
          </w:p>
        </w:tc>
        <w:tc>
          <w:tcPr>
            <w:tcW w:type="dxa" w:w="3211"/>
            <w:shd w:val="clear" w:color="auto" w:fill="FAFBFC"/>
          </w:tcPr>
          <w:p>
            <w:pPr>
              <w:spacing w:before="40" w:after="40"/>
            </w:pPr>
            <w:r/>
            <w:r>
              <w:rPr>
                <w:rFonts w:ascii="Segoe UI" w:hAnsi="Segoe UI" w:eastAsia="Microsoft YaHei"/>
                <w:b w:val="0"/>
                <w:color w:val="1F242B"/>
                <w:sz w:val="19"/>
              </w:rPr>
              <w:t>Static lib</w:t>
            </w:r>
          </w:p>
        </w:tc>
        <w:tc>
          <w:tcPr>
            <w:tcW w:type="dxa" w:w="3211"/>
            <w:shd w:val="clear" w:color="auto" w:fill="FAFBFC"/>
          </w:tcPr>
          <w:p>
            <w:pPr>
              <w:spacing w:before="40" w:after="40"/>
            </w:pPr>
            <w:r/>
            <w:r>
              <w:rPr>
                <w:rFonts w:ascii="Segoe UI" w:hAnsi="Segoe UI" w:eastAsia="Microsoft YaHei"/>
                <w:b w:val="0"/>
                <w:color w:val="1F242B"/>
                <w:sz w:val="19"/>
              </w:rPr>
              <w:t>用户态仿真桩的静态库</w:t>
            </w:r>
          </w:p>
        </w:tc>
      </w:tr>
      <w:tr>
        <w:tc>
          <w:tcPr>
            <w:tcW w:type="dxa" w:w="3211"/>
            <w:shd w:val="clear" w:color="auto" w:fill="FAFBFC"/>
          </w:tcPr>
          <w:p>
            <w:pPr>
              <w:spacing w:before="40" w:after="40"/>
            </w:pPr>
            <w:r/>
            <w:r>
              <w:rPr>
                <w:rFonts w:ascii="Consolas" w:hAnsi="Consolas" w:eastAsia="Consolas"/>
                <w:color w:val="242C35"/>
                <w:sz w:val="18"/>
              </w:rPr>
              <w:t>everbloom_driver_stub.exe</w:t>
            </w:r>
          </w:p>
        </w:tc>
        <w:tc>
          <w:tcPr>
            <w:tcW w:type="dxa" w:w="3211"/>
            <w:shd w:val="clear" w:color="auto" w:fill="FAFBFC"/>
          </w:tcPr>
          <w:p>
            <w:pPr>
              <w:spacing w:before="40" w:after="40"/>
            </w:pPr>
            <w:r/>
            <w:r>
              <w:rPr>
                <w:rFonts w:ascii="Segoe UI" w:hAnsi="Segoe UI" w:eastAsia="Microsoft YaHei"/>
                <w:b w:val="0"/>
                <w:color w:val="1F242B"/>
                <w:sz w:val="19"/>
              </w:rPr>
              <w:t>Console exe</w:t>
            </w:r>
          </w:p>
        </w:tc>
        <w:tc>
          <w:tcPr>
            <w:tcW w:type="dxa" w:w="3211"/>
            <w:shd w:val="clear" w:color="auto" w:fill="FAFBFC"/>
          </w:tcPr>
          <w:p>
            <w:pPr>
              <w:spacing w:before="40" w:after="40"/>
            </w:pPr>
            <w:r/>
            <w:r>
              <w:rPr>
                <w:rFonts w:ascii="Segoe UI" w:hAnsi="Segoe UI" w:eastAsia="Microsoft YaHei"/>
                <w:b w:val="0"/>
                <w:color w:val="1F242B"/>
                <w:sz w:val="19"/>
              </w:rPr>
              <w:t>用户态桩程序</w:t>
            </w:r>
          </w:p>
        </w:tc>
      </w:tr>
      <w:tr>
        <w:tc>
          <w:tcPr>
            <w:tcW w:type="dxa" w:w="3211"/>
            <w:shd w:val="clear" w:color="auto" w:fill="FAFBFC"/>
          </w:tcPr>
          <w:p>
            <w:pPr>
              <w:spacing w:before="40" w:after="40"/>
            </w:pPr>
            <w:r/>
            <w:r>
              <w:rPr>
                <w:rFonts w:ascii="Consolas" w:hAnsi="Consolas" w:eastAsia="Consolas"/>
                <w:color w:val="242C35"/>
                <w:sz w:val="18"/>
              </w:rPr>
              <w:t>everbloom_kernel_matrix_tests.exe</w:t>
            </w:r>
          </w:p>
        </w:tc>
        <w:tc>
          <w:tcPr>
            <w:tcW w:type="dxa" w:w="3211"/>
            <w:shd w:val="clear" w:color="auto" w:fill="FAFBFC"/>
          </w:tcPr>
          <w:p>
            <w:pPr>
              <w:spacing w:before="40" w:after="40"/>
            </w:pPr>
            <w:r/>
            <w:r>
              <w:rPr>
                <w:rFonts w:ascii="Segoe UI" w:hAnsi="Segoe UI" w:eastAsia="Microsoft YaHei"/>
                <w:b w:val="0"/>
                <w:color w:val="1F242B"/>
                <w:sz w:val="19"/>
              </w:rPr>
              <w:t>Console exe</w:t>
            </w:r>
          </w:p>
        </w:tc>
        <w:tc>
          <w:tcPr>
            <w:tcW w:type="dxa" w:w="3211"/>
            <w:shd w:val="clear" w:color="auto" w:fill="FAFBFC"/>
          </w:tcPr>
          <w:p>
            <w:pPr>
              <w:spacing w:before="40" w:after="40"/>
            </w:pPr>
            <w:r/>
            <w:r>
              <w:rPr>
                <w:rFonts w:ascii="Segoe UI" w:hAnsi="Segoe UI" w:eastAsia="Microsoft YaHei"/>
                <w:b w:val="0"/>
                <w:color w:val="1F242B"/>
                <w:sz w:val="19"/>
              </w:rPr>
              <w:t>整数推理核心测试（106 断言），</w:t>
            </w:r>
            <w:r>
              <w:rPr>
                <w:rFonts w:ascii="Segoe UI" w:hAnsi="Segoe UI" w:eastAsia="Microsoft YaHei"/>
                <w:b/>
                <w:color w:val="1F242B"/>
                <w:sz w:val="19"/>
              </w:rPr>
              <w:t>在 WDK guard 之外</w:t>
            </w:r>
          </w:p>
        </w:tc>
      </w:tr>
      <w:tr>
        <w:tc>
          <w:tcPr>
            <w:tcW w:type="dxa" w:w="3211"/>
            <w:shd w:val="clear" w:color="auto" w:fill="FAFBFC"/>
          </w:tcPr>
          <w:p>
            <w:pPr>
              <w:spacing w:before="40" w:after="40"/>
            </w:pPr>
            <w:r/>
            <w:r>
              <w:rPr>
                <w:rFonts w:ascii="Consolas" w:hAnsi="Consolas" w:eastAsia="Consolas"/>
                <w:color w:val="242C35"/>
                <w:sz w:val="18"/>
              </w:rPr>
              <w:t>everbloom_kernel_altitude_tests.exe</w:t>
            </w:r>
          </w:p>
        </w:tc>
        <w:tc>
          <w:tcPr>
            <w:tcW w:type="dxa" w:w="3211"/>
            <w:shd w:val="clear" w:color="auto" w:fill="FAFBFC"/>
          </w:tcPr>
          <w:p>
            <w:pPr>
              <w:spacing w:before="40" w:after="40"/>
            </w:pPr>
            <w:r/>
            <w:r>
              <w:rPr>
                <w:rFonts w:ascii="Segoe UI" w:hAnsi="Segoe UI" w:eastAsia="Microsoft YaHei"/>
                <w:b w:val="0"/>
                <w:color w:val="1F242B"/>
                <w:sz w:val="19"/>
              </w:rPr>
              <w:t>Console exe</w:t>
            </w:r>
          </w:p>
        </w:tc>
        <w:tc>
          <w:tcPr>
            <w:tcW w:type="dxa" w:w="3211"/>
            <w:shd w:val="clear" w:color="auto" w:fill="FAFBFC"/>
          </w:tcPr>
          <w:p>
            <w:pPr>
              <w:spacing w:before="40" w:after="40"/>
            </w:pPr>
            <w:r/>
            <w:r>
              <w:rPr>
                <w:rFonts w:ascii="Segoe UI" w:hAnsi="Segoe UI" w:eastAsia="Microsoft YaHei"/>
                <w:b w:val="0"/>
                <w:color w:val="1F242B"/>
                <w:sz w:val="19"/>
              </w:rPr>
              <w:t>altitude 算术测试（61 断言），</w:t>
            </w:r>
            <w:r>
              <w:rPr>
                <w:rFonts w:ascii="Segoe UI" w:hAnsi="Segoe UI" w:eastAsia="Microsoft YaHei"/>
                <w:b/>
                <w:color w:val="1F242B"/>
                <w:sz w:val="19"/>
              </w:rPr>
              <w:t>在 WDK guard 之外</w:t>
            </w:r>
          </w:p>
        </w:tc>
      </w:tr>
    </w:tbl>
    <w:p>
      <w:pPr>
        <w:spacing w:after="40"/>
      </w:pPr>
    </w:p>
    <w:p>
      <w:pPr>
        <w:spacing w:before="60" w:after="60" w:line="317" w:lineRule="auto"/>
      </w:pPr>
      <w:r>
        <w:rPr>
          <w:rFonts w:ascii="Segoe UI" w:hAnsi="Segoe UI" w:eastAsia="Microsoft YaHei"/>
          <w:b w:val="0"/>
          <w:color w:val="1F242B"/>
          <w:sz w:val="21"/>
        </w:rPr>
        <w:t xml:space="preserve">两个测试目标刻意放在 </w:t>
      </w:r>
      <w:r>
        <w:rPr>
          <w:rFonts w:ascii="Consolas" w:hAnsi="Consolas" w:eastAsia="Consolas"/>
          <w:color w:val="242C35"/>
          <w:sz w:val="20"/>
          <w:shd w:val="clear" w:fill="F4F6F8"/>
        </w:rPr>
        <w:t>BUILD_EVERBLOOM_DRIVER_SYS</w:t>
      </w:r>
      <w:r>
        <w:rPr>
          <w:rFonts w:ascii="Segoe UI" w:hAnsi="Segoe UI" w:eastAsia="Microsoft YaHei"/>
          <w:b w:val="0"/>
          <w:color w:val="1F242B"/>
          <w:sz w:val="21"/>
        </w:rPr>
        <w:t xml:space="preserve"> 守卫</w:t>
      </w:r>
      <w:r>
        <w:rPr>
          <w:rFonts w:ascii="Segoe UI" w:hAnsi="Segoe UI" w:eastAsia="Microsoft YaHei"/>
          <w:b/>
          <w:color w:val="1F242B"/>
          <w:sz w:val="21"/>
        </w:rPr>
        <w:t>之外</w:t>
      </w:r>
      <w:r>
        <w:rPr>
          <w:rFonts w:ascii="Segoe UI" w:hAnsi="Segoe UI" w:eastAsia="Microsoft YaHei"/>
          <w:b w:val="0"/>
          <w:color w:val="1F242B"/>
          <w:sz w:val="21"/>
        </w:rPr>
        <w:t>，这样在没装内核工具链的机器上也能构建运行——它们是模型数学与 altitude 算术唯一的自动化检查手段。</w:t>
      </w:r>
    </w:p>
    <w:p>
      <w:pPr>
        <w:pStyle w:val="Heading3"/>
        <w:keepNext/>
        <w:spacing w:before="200" w:after="80"/>
      </w:pPr>
      <w:r>
        <w:rPr>
          <w:rFonts w:ascii="Segoe UI" w:hAnsi="Segoe UI" w:eastAsia="Microsoft YaHei"/>
          <w:b/>
          <w:color w:val="1F242B"/>
          <w:sz w:val="25"/>
        </w:rPr>
        <w:t>编码约束</w:t>
      </w:r>
    </w:p>
    <w:p>
      <w:pPr>
        <w:pStyle w:val="ListBullet"/>
        <w:spacing w:before="20" w:after="20"/>
        <w:ind w:left="425"/>
      </w:pPr>
      <w:r>
        <w:rPr>
          <w:rFonts w:ascii="Segoe UI" w:hAnsi="Segoe UI" w:eastAsia="Microsoft YaHei"/>
          <w:b/>
          <w:color w:val="1F242B"/>
          <w:sz w:val="21"/>
        </w:rPr>
        <w:t>内核源码必须纯 ASCII</w:t>
      </w:r>
      <w:r>
        <w:rPr>
          <w:rFonts w:ascii="Segoe UI" w:hAnsi="Segoe UI" w:eastAsia="Microsoft YaHei"/>
          <w:b w:val="0"/>
          <w:color w:val="1F242B"/>
          <w:sz w:val="21"/>
        </w:rPr>
        <w:t xml:space="preserve">。工具链按 codepage 936 编译，注释里出现 U+2014（em dash）等字符会触发 </w:t>
      </w:r>
      <w:r>
        <w:rPr>
          <w:rFonts w:ascii="Consolas" w:hAnsi="Consolas" w:eastAsia="Consolas"/>
          <w:color w:val="242C35"/>
          <w:sz w:val="20"/>
          <w:shd w:val="clear" w:fill="F4F6F8"/>
        </w:rPr>
        <w:t>C4819</w:t>
      </w:r>
      <w:r>
        <w:rPr>
          <w:rFonts w:ascii="Segoe UI" w:hAnsi="Segoe UI" w:eastAsia="Microsoft YaHei"/>
          <w:b w:val="0"/>
          <w:color w:val="1F242B"/>
          <w:sz w:val="21"/>
        </w:rPr>
        <w:t xml:space="preserve">。内核侧统一用 </w:t>
      </w:r>
      <w:r>
        <w:rPr>
          <w:rFonts w:ascii="Consolas" w:hAnsi="Consolas" w:eastAsia="Consolas"/>
          <w:color w:val="242C35"/>
          <w:sz w:val="20"/>
          <w:shd w:val="clear" w:fill="F4F6F8"/>
        </w:rPr>
        <w:t>-</w:t>
      </w:r>
      <w:r>
        <w:rPr>
          <w:rFonts w:ascii="Segoe UI" w:hAnsi="Segoe UI" w:eastAsia="Microsoft YaHei"/>
          <w:b w:val="0"/>
          <w:color w:val="1F242B"/>
          <w:sz w:val="21"/>
        </w:rPr>
        <w:t xml:space="preserve"> 代替排版破折号。</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2.4 桌面 GUI 技术栈</w:t>
      </w:r>
    </w:p>
    <w:p>
      <w:pPr>
        <w:pStyle w:val="Heading3"/>
        <w:keepNext/>
        <w:spacing w:before="200" w:after="80"/>
      </w:pPr>
      <w:r>
        <w:rPr>
          <w:rFonts w:ascii="Segoe UI" w:hAnsi="Segoe UI" w:eastAsia="Microsoft YaHei"/>
          <w:b/>
          <w:color w:val="1F242B"/>
          <w:sz w:val="25"/>
        </w:rPr>
        <w:t>构建配置（</w:t>
      </w:r>
      <w:r>
        <w:rPr>
          <w:rFonts w:ascii="Segoe UI" w:hAnsi="Segoe UI" w:eastAsia="Microsoft YaHei"/>
          <w:b/>
          <w:color w:val="1F242B"/>
          <w:sz w:val="25"/>
        </w:rPr>
        <w:t>gui/CMakeLists.txt</w:t>
      </w:r>
      <w:r>
        <w:rPr>
          <w:rFonts w:ascii="Segoe UI" w:hAnsi="Segoe UI" w:eastAsia="Microsoft YaHei"/>
          <w:b/>
          <w:color w:val="1F242B"/>
          <w:sz w:val="25"/>
        </w:rPr>
        <w:t>）</w:t>
      </w:r>
    </w:p>
    <w:p>
      <w:pPr>
        <w:spacing w:before="80" w:after="0" w:line="240" w:lineRule="auto"/>
        <w:ind w:left="198"/>
        <w:shd w:val="clear" w:color="auto" w:fill="F4F6F8"/>
      </w:pPr>
      <w:r>
        <w:rPr>
          <w:rFonts w:ascii="Consolas" w:hAnsi="Consolas" w:eastAsia="Consolas"/>
          <w:color w:val="242C35"/>
          <w:sz w:val="17"/>
        </w:rPr>
        <w:t>set(CMAKE_CXX_STANDARD 23)</w:t>
      </w:r>
    </w:p>
    <w:p>
      <w:pPr>
        <w:spacing w:before="0" w:after="0" w:line="240" w:lineRule="auto"/>
        <w:ind w:left="198"/>
        <w:shd w:val="clear" w:color="auto" w:fill="F4F6F8"/>
      </w:pPr>
      <w:r>
        <w:rPr>
          <w:rFonts w:ascii="Consolas" w:hAnsi="Consolas" w:eastAsia="Consolas"/>
          <w:color w:val="242C35"/>
          <w:sz w:val="17"/>
        </w:rPr>
        <w:t>set(CMAKE_CXX_STANDARD_REQUIRED ON)</w:t>
      </w:r>
    </w:p>
    <w:p>
      <w:pPr>
        <w:spacing w:before="0" w:after="0" w:line="240" w:lineRule="auto"/>
        <w:ind w:left="198"/>
        <w:shd w:val="clear" w:color="auto" w:fill="F4F6F8"/>
      </w:pPr>
      <w:r>
        <w:rPr>
          <w:rFonts w:ascii="Consolas" w:hAnsi="Consolas" w:eastAsia="Consolas"/>
          <w:color w:val="242C35"/>
          <w:sz w:val="17"/>
        </w:rPr>
        <w:t>set(EVERBLOOM_VCPKG_TRIPLET "x64-windows")</w:t>
      </w:r>
    </w:p>
    <w:p>
      <w:pPr>
        <w:spacing w:before="0" w:after="80" w:line="240" w:lineRule="auto"/>
        <w:ind w:left="198"/>
        <w:shd w:val="clear" w:color="auto" w:fill="F4F6F8"/>
      </w:pPr>
      <w:r>
        <w:rPr>
          <w:rFonts w:ascii="Consolas" w:hAnsi="Consolas" w:eastAsia="Consolas"/>
          <w:color w:val="242C35"/>
          <w:sz w:val="17"/>
        </w:rPr>
        <w:t>set(EVERBLOOM_CPPWINRT_VERSION "2.0.250303.1")</w:t>
      </w:r>
    </w:p>
    <w:p>
      <w:pPr>
        <w:spacing w:after="40"/>
      </w:pPr>
    </w:p>
    <w:p>
      <w:pPr>
        <w:pStyle w:val="Heading3"/>
        <w:keepNext/>
        <w:spacing w:before="200" w:after="80"/>
      </w:pPr>
      <w:r>
        <w:rPr>
          <w:rFonts w:ascii="Segoe UI" w:hAnsi="Segoe UI" w:eastAsia="Microsoft YaHei"/>
          <w:b/>
          <w:color w:val="1F242B"/>
          <w:sz w:val="25"/>
        </w:rPr>
        <w:t>Windows App SDK 固定版本</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组件</w:t>
            </w:r>
          </w:p>
        </w:tc>
        <w:tc>
          <w:tcPr>
            <w:tcW w:type="dxa" w:w="3211"/>
            <w:shd w:val="clear" w:color="auto" w:fill="E8EFEB"/>
          </w:tcPr>
          <w:p>
            <w:pPr>
              <w:spacing w:before="40" w:after="40"/>
            </w:pPr>
            <w:r/>
            <w:r>
              <w:rPr>
                <w:rFonts w:ascii="Segoe UI" w:hAnsi="Segoe UI" w:eastAsia="Microsoft YaHei"/>
                <w:b/>
                <w:color w:val="1F242B"/>
                <w:sz w:val="19"/>
              </w:rPr>
              <w:t>版本</w:t>
            </w:r>
          </w:p>
        </w:tc>
        <w:tc>
          <w:tcPr>
            <w:tcW w:type="dxa" w:w="3211"/>
            <w:shd w:val="clear" w:color="auto" w:fill="E8EFEB"/>
          </w:tcPr>
          <w:p>
            <w:pPr>
              <w:spacing w:before="40" w:after="40"/>
            </w:pPr>
            <w:r/>
            <w:r>
              <w:rPr>
                <w:rFonts w:ascii="Segoe UI" w:hAnsi="Segoe UI" w:eastAsia="Microsoft YaHei"/>
                <w:b/>
                <w:color w:val="1F242B"/>
                <w:sz w:val="19"/>
              </w:rPr>
              <w:t>来源</w:t>
            </w:r>
          </w:p>
        </w:tc>
      </w:tr>
      <w:tr>
        <w:tc>
          <w:tcPr>
            <w:tcW w:type="dxa" w:w="3211"/>
            <w:shd w:val="clear" w:color="auto" w:fill="FAFBFC"/>
          </w:tcPr>
          <w:p>
            <w:pPr>
              <w:spacing w:before="40" w:after="40"/>
            </w:pPr>
            <w:r/>
            <w:r>
              <w:rPr>
                <w:rFonts w:ascii="Consolas" w:hAnsi="Consolas" w:eastAsia="Consolas"/>
                <w:color w:val="242C35"/>
                <w:sz w:val="18"/>
              </w:rPr>
              <w:t>Microsoft.WindowsAppSDK</w:t>
            </w:r>
            <w:r>
              <w:rPr>
                <w:rFonts w:ascii="Segoe UI" w:hAnsi="Segoe UI" w:eastAsia="Microsoft YaHei"/>
                <w:b w:val="0"/>
                <w:color w:val="1F242B"/>
                <w:sz w:val="19"/>
              </w:rPr>
              <w:t>（bundle）</w:t>
            </w:r>
          </w:p>
        </w:tc>
        <w:tc>
          <w:tcPr>
            <w:tcW w:type="dxa" w:w="3211"/>
            <w:shd w:val="clear" w:color="auto" w:fill="FAFBFC"/>
          </w:tcPr>
          <w:p>
            <w:pPr>
              <w:spacing w:before="40" w:after="40"/>
            </w:pPr>
            <w:r/>
            <w:r>
              <w:rPr>
                <w:rFonts w:ascii="Segoe UI" w:hAnsi="Segoe UI" w:eastAsia="Microsoft YaHei"/>
                <w:b/>
                <w:color w:val="1F242B"/>
                <w:sz w:val="19"/>
              </w:rPr>
              <w:t>2.3.1</w:t>
            </w:r>
          </w:p>
        </w:tc>
        <w:tc>
          <w:tcPr>
            <w:tcW w:type="dxa" w:w="3211"/>
            <w:shd w:val="clear" w:color="auto" w:fill="FAFBFC"/>
          </w:tcPr>
          <w:p>
            <w:pPr>
              <w:spacing w:before="40" w:after="40"/>
            </w:pPr>
            <w:r/>
            <w:r>
              <w:rPr>
                <w:rFonts w:ascii="Consolas" w:hAnsi="Consolas" w:eastAsia="Consolas"/>
                <w:color w:val="242C35"/>
                <w:sz w:val="18"/>
              </w:rPr>
              <w:t>external/nuget/Microsoft.WindowsAppSDK.2.3.1</w:t>
            </w:r>
          </w:p>
        </w:tc>
      </w:tr>
      <w:tr>
        <w:tc>
          <w:tcPr>
            <w:tcW w:type="dxa" w:w="3211"/>
            <w:shd w:val="clear" w:color="auto" w:fill="FAFBFC"/>
          </w:tcPr>
          <w:p>
            <w:pPr>
              <w:spacing w:before="40" w:after="40"/>
            </w:pPr>
            <w:r/>
            <w:r>
              <w:rPr>
                <w:rFonts w:ascii="Consolas" w:hAnsi="Consolas" w:eastAsia="Consolas"/>
                <w:color w:val="242C35"/>
                <w:sz w:val="18"/>
              </w:rPr>
              <w:t>Microsoft.WindowsAppSDK.Foundation</w:t>
            </w:r>
          </w:p>
        </w:tc>
        <w:tc>
          <w:tcPr>
            <w:tcW w:type="dxa" w:w="3211"/>
            <w:shd w:val="clear" w:color="auto" w:fill="FAFBFC"/>
          </w:tcPr>
          <w:p>
            <w:pPr>
              <w:spacing w:before="40" w:after="40"/>
            </w:pPr>
            <w:r/>
            <w:r>
              <w:rPr>
                <w:rFonts w:ascii="Segoe UI" w:hAnsi="Segoe UI" w:eastAsia="Microsoft YaHei"/>
                <w:b w:val="0"/>
                <w:color w:val="1F242B"/>
                <w:sz w:val="19"/>
              </w:rPr>
              <w:t>2.3.5</w:t>
            </w:r>
          </w:p>
        </w:tc>
        <w:tc>
          <w:tcPr>
            <w:tcW w:type="dxa" w:w="3211"/>
            <w:shd w:val="clear" w:color="auto" w:fill="FAFBFC"/>
          </w:tcPr>
          <w:p>
            <w:pPr>
              <w:spacing w:before="40" w:after="40"/>
            </w:pPr>
            <w:r/>
            <w:r>
              <w:rPr>
                <w:rFonts w:ascii="Segoe UI" w:hAnsi="Segoe UI" w:eastAsia="Microsoft YaHei"/>
                <w:b w:val="0"/>
                <w:color w:val="1F242B"/>
                <w:sz w:val="19"/>
              </w:rPr>
              <w:t>NuGet</w:t>
            </w:r>
          </w:p>
        </w:tc>
      </w:tr>
      <w:tr>
        <w:tc>
          <w:tcPr>
            <w:tcW w:type="dxa" w:w="3211"/>
            <w:shd w:val="clear" w:color="auto" w:fill="FAFBFC"/>
          </w:tcPr>
          <w:p>
            <w:pPr>
              <w:spacing w:before="40" w:after="40"/>
            </w:pPr>
            <w:r/>
            <w:r>
              <w:rPr>
                <w:rFonts w:ascii="Consolas" w:hAnsi="Consolas" w:eastAsia="Consolas"/>
                <w:color w:val="242C35"/>
                <w:sz w:val="18"/>
              </w:rPr>
              <w:t>Microsoft.WindowsAppSDK.Runtime</w:t>
            </w:r>
          </w:p>
        </w:tc>
        <w:tc>
          <w:tcPr>
            <w:tcW w:type="dxa" w:w="3211"/>
            <w:shd w:val="clear" w:color="auto" w:fill="FAFBFC"/>
          </w:tcPr>
          <w:p>
            <w:pPr>
              <w:spacing w:before="40" w:after="40"/>
            </w:pPr>
            <w:r/>
            <w:r>
              <w:rPr>
                <w:rFonts w:ascii="Segoe UI" w:hAnsi="Segoe UI" w:eastAsia="Microsoft YaHei"/>
                <w:b w:val="0"/>
                <w:color w:val="1F242B"/>
                <w:sz w:val="19"/>
              </w:rPr>
              <w:t>2.3.1</w:t>
            </w:r>
          </w:p>
        </w:tc>
        <w:tc>
          <w:tcPr>
            <w:tcW w:type="dxa" w:w="3211"/>
            <w:shd w:val="clear" w:color="auto" w:fill="FAFBFC"/>
          </w:tcPr>
          <w:p>
            <w:pPr>
              <w:spacing w:before="40" w:after="40"/>
            </w:pPr>
            <w:r/>
            <w:r>
              <w:rPr>
                <w:rFonts w:ascii="Segoe UI" w:hAnsi="Segoe UI" w:eastAsia="Microsoft YaHei"/>
                <w:b w:val="0"/>
                <w:color w:val="1F242B"/>
                <w:sz w:val="19"/>
              </w:rPr>
              <w:t>NuGet</w:t>
            </w:r>
          </w:p>
        </w:tc>
      </w:tr>
      <w:tr>
        <w:tc>
          <w:tcPr>
            <w:tcW w:type="dxa" w:w="3211"/>
            <w:shd w:val="clear" w:color="auto" w:fill="FAFBFC"/>
          </w:tcPr>
          <w:p>
            <w:pPr>
              <w:spacing w:before="40" w:after="40"/>
            </w:pPr>
            <w:r/>
            <w:r>
              <w:rPr>
                <w:rFonts w:ascii="Consolas" w:hAnsi="Consolas" w:eastAsia="Consolas"/>
                <w:color w:val="242C35"/>
                <w:sz w:val="18"/>
              </w:rPr>
              <w:t>Microsoft.WindowsAppSDK.WinUI</w:t>
            </w:r>
          </w:p>
        </w:tc>
        <w:tc>
          <w:tcPr>
            <w:tcW w:type="dxa" w:w="3211"/>
            <w:shd w:val="clear" w:color="auto" w:fill="FAFBFC"/>
          </w:tcPr>
          <w:p>
            <w:pPr>
              <w:spacing w:before="40" w:after="40"/>
            </w:pPr>
            <w:r/>
            <w:r>
              <w:rPr>
                <w:rFonts w:ascii="Segoe UI" w:hAnsi="Segoe UI" w:eastAsia="Microsoft YaHei"/>
                <w:b w:val="0"/>
                <w:color w:val="1F242B"/>
                <w:sz w:val="19"/>
              </w:rPr>
              <w:t>2.3.0</w:t>
            </w:r>
          </w:p>
        </w:tc>
        <w:tc>
          <w:tcPr>
            <w:tcW w:type="dxa" w:w="3211"/>
            <w:shd w:val="clear" w:color="auto" w:fill="FAFBFC"/>
          </w:tcPr>
          <w:p>
            <w:pPr>
              <w:spacing w:before="40" w:after="40"/>
            </w:pPr>
            <w:r/>
            <w:r>
              <w:rPr>
                <w:rFonts w:ascii="Segoe UI" w:hAnsi="Segoe UI" w:eastAsia="Microsoft YaHei"/>
                <w:b w:val="0"/>
                <w:color w:val="1F242B"/>
                <w:sz w:val="19"/>
              </w:rPr>
              <w:t>NuGet</w:t>
            </w:r>
          </w:p>
        </w:tc>
      </w:tr>
      <w:tr>
        <w:tc>
          <w:tcPr>
            <w:tcW w:type="dxa" w:w="3211"/>
            <w:shd w:val="clear" w:color="auto" w:fill="FAFBFC"/>
          </w:tcPr>
          <w:p>
            <w:pPr>
              <w:spacing w:before="40" w:after="40"/>
            </w:pPr>
            <w:r/>
            <w:r>
              <w:rPr>
                <w:rFonts w:ascii="Consolas" w:hAnsi="Consolas" w:eastAsia="Consolas"/>
                <w:color w:val="242C35"/>
                <w:sz w:val="18"/>
              </w:rPr>
              <w:t>Microsoft.WindowsAppSDK.InteractiveExperiences</w:t>
            </w:r>
          </w:p>
        </w:tc>
        <w:tc>
          <w:tcPr>
            <w:tcW w:type="dxa" w:w="3211"/>
            <w:shd w:val="clear" w:color="auto" w:fill="FAFBFC"/>
          </w:tcPr>
          <w:p>
            <w:pPr>
              <w:spacing w:before="40" w:after="40"/>
            </w:pPr>
            <w:r/>
            <w:r>
              <w:rPr>
                <w:rFonts w:ascii="Segoe UI" w:hAnsi="Segoe UI" w:eastAsia="Microsoft YaHei"/>
                <w:b w:val="0"/>
                <w:color w:val="1F242B"/>
                <w:sz w:val="19"/>
              </w:rPr>
              <w:t>2.1.3</w:t>
            </w:r>
          </w:p>
        </w:tc>
        <w:tc>
          <w:tcPr>
            <w:tcW w:type="dxa" w:w="3211"/>
            <w:shd w:val="clear" w:color="auto" w:fill="FAFBFC"/>
          </w:tcPr>
          <w:p>
            <w:pPr>
              <w:spacing w:before="40" w:after="40"/>
            </w:pPr>
            <w:r/>
            <w:r>
              <w:rPr>
                <w:rFonts w:ascii="Segoe UI" w:hAnsi="Segoe UI" w:eastAsia="Microsoft YaHei"/>
                <w:b w:val="0"/>
                <w:color w:val="1F242B"/>
                <w:sz w:val="19"/>
              </w:rPr>
              <w:t>NuGet</w:t>
            </w:r>
          </w:p>
        </w:tc>
      </w:tr>
      <w:tr>
        <w:tc>
          <w:tcPr>
            <w:tcW w:type="dxa" w:w="3211"/>
            <w:shd w:val="clear" w:color="auto" w:fill="FAFBFC"/>
          </w:tcPr>
          <w:p>
            <w:pPr>
              <w:spacing w:before="40" w:after="40"/>
            </w:pPr>
            <w:r/>
            <w:r>
              <w:rPr>
                <w:rFonts w:ascii="Segoe UI" w:hAnsi="Segoe UI" w:eastAsia="Microsoft YaHei"/>
                <w:b w:val="0"/>
                <w:color w:val="1F242B"/>
                <w:sz w:val="19"/>
              </w:rPr>
              <w:t>cppwinrt 工具</w:t>
            </w:r>
          </w:p>
        </w:tc>
        <w:tc>
          <w:tcPr>
            <w:tcW w:type="dxa" w:w="3211"/>
            <w:shd w:val="clear" w:color="auto" w:fill="FAFBFC"/>
          </w:tcPr>
          <w:p>
            <w:pPr>
              <w:spacing w:before="40" w:after="40"/>
            </w:pPr>
            <w:r/>
            <w:r>
              <w:rPr>
                <w:rFonts w:ascii="Consolas" w:hAnsi="Consolas" w:eastAsia="Consolas"/>
                <w:color w:val="242C35"/>
                <w:sz w:val="18"/>
              </w:rPr>
              <w:t>2.0.250303.1</w:t>
            </w:r>
          </w:p>
        </w:tc>
        <w:tc>
          <w:tcPr>
            <w:tcW w:type="dxa" w:w="3211"/>
            <w:shd w:val="clear" w:color="auto" w:fill="FAFBFC"/>
          </w:tcPr>
          <w:p>
            <w:pPr>
              <w:spacing w:before="40" w:after="40"/>
            </w:pPr>
            <w:r/>
            <w:r>
              <w:rPr>
                <w:rFonts w:ascii="Consolas" w:hAnsi="Consolas" w:eastAsia="Consolas"/>
                <w:color w:val="242C35"/>
                <w:sz w:val="18"/>
              </w:rPr>
              <w:t>vcpkg/installed/x64-windows/tools/cppwinrt/</w:t>
            </w:r>
          </w:p>
        </w:tc>
      </w:tr>
    </w:tbl>
    <w:p>
      <w:pPr>
        <w:spacing w:after="40"/>
      </w:pPr>
    </w:p>
    <w:p>
      <w:pPr>
        <w:spacing w:before="60" w:after="60" w:line="317" w:lineRule="auto"/>
      </w:pPr>
      <w:r>
        <w:rPr>
          <w:rFonts w:ascii="Consolas" w:hAnsi="Consolas" w:eastAsia="Consolas"/>
          <w:color w:val="242C35"/>
          <w:sz w:val="20"/>
          <w:shd w:val="clear" w:fill="F4F6F8"/>
        </w:rPr>
        <w:t>gui/CMakeLists.txt</w:t>
      </w:r>
      <w:r>
        <w:rPr>
          <w:rFonts w:ascii="Segoe UI" w:hAnsi="Segoe UI" w:eastAsia="Microsoft YaHei"/>
          <w:b w:val="0"/>
          <w:color w:val="1F242B"/>
          <w:sz w:val="21"/>
        </w:rPr>
        <w:t xml:space="preserve"> 在配置阶段做</w:t>
      </w:r>
      <w:r>
        <w:rPr>
          <w:rFonts w:ascii="Segoe UI" w:hAnsi="Segoe UI" w:eastAsia="Microsoft YaHei"/>
          <w:b/>
          <w:color w:val="1F242B"/>
          <w:sz w:val="21"/>
        </w:rPr>
        <w:t>强制版本校验</w:t>
      </w:r>
      <w:r>
        <w:rPr>
          <w:rFonts w:ascii="Segoe UI" w:hAnsi="Segoe UI" w:eastAsia="Microsoft YaHei"/>
          <w:b w:val="0"/>
          <w:color w:val="1F242B"/>
          <w:sz w:val="21"/>
        </w:rPr>
        <w:t xml:space="preserve">：读 </w:t>
      </w:r>
      <w:r>
        <w:rPr>
          <w:rFonts w:ascii="Consolas" w:hAnsi="Consolas" w:eastAsia="Consolas"/>
          <w:color w:val="242C35"/>
          <w:sz w:val="20"/>
          <w:shd w:val="clear" w:fill="F4F6F8"/>
        </w:rPr>
        <w:t>Microsoft.WindowsAppSDK.nuspec</w:t>
      </w:r>
      <w:r>
        <w:rPr>
          <w:rFonts w:ascii="Segoe UI" w:hAnsi="Segoe UI" w:eastAsia="Microsoft YaHei"/>
          <w:b w:val="0"/>
          <w:color w:val="1F242B"/>
          <w:sz w:val="21"/>
        </w:rPr>
        <w:t xml:space="preserve">，若 bundle 版本不符即 </w:t>
      </w:r>
      <w:r>
        <w:rPr>
          <w:rFonts w:ascii="Consolas" w:hAnsi="Consolas" w:eastAsia="Consolas"/>
          <w:color w:val="242C35"/>
          <w:sz w:val="20"/>
          <w:shd w:val="clear" w:fill="F4F6F8"/>
        </w:rPr>
        <w:t>FATAL_ERROR</w:t>
      </w:r>
      <w:r>
        <w:rPr>
          <w:rFonts w:ascii="Segoe UI" w:hAnsi="Segoe UI" w:eastAsia="Microsoft YaHei"/>
          <w:b w:val="0"/>
          <w:color w:val="1F242B"/>
          <w:sz w:val="21"/>
        </w:rPr>
        <w:t xml:space="preserve">；执行 </w:t>
      </w:r>
      <w:r>
        <w:rPr>
          <w:rFonts w:ascii="Consolas" w:hAnsi="Consolas" w:eastAsia="Consolas"/>
          <w:color w:val="242C35"/>
          <w:sz w:val="20"/>
          <w:shd w:val="clear" w:fill="F4F6F8"/>
        </w:rPr>
        <w:t>cppwinrt.exe -help</w:t>
      </w:r>
      <w:r>
        <w:rPr>
          <w:rFonts w:ascii="Segoe UI" w:hAnsi="Segoe UI" w:eastAsia="Microsoft YaHei"/>
          <w:b w:val="0"/>
          <w:color w:val="1F242B"/>
          <w:sz w:val="21"/>
        </w:rPr>
        <w:t xml:space="preserve"> 并用正则 </w:t>
      </w:r>
      <w:r>
        <w:rPr>
          <w:rFonts w:ascii="Consolas" w:hAnsi="Consolas" w:eastAsia="Consolas"/>
          <w:color w:val="242C35"/>
          <w:sz w:val="20"/>
          <w:shd w:val="clear" w:fill="F4F6F8"/>
        </w:rPr>
        <w:t>C\+\+/WinRT v([0-9.]+)</w:t>
      </w:r>
      <w:r>
        <w:rPr>
          <w:rFonts w:ascii="Segoe UI" w:hAnsi="Segoe UI" w:eastAsia="Microsoft YaHei"/>
          <w:b w:val="0"/>
          <w:color w:val="1F242B"/>
          <w:sz w:val="21"/>
        </w:rPr>
        <w:t xml:space="preserve"> 提取实际版本，与 </w:t>
      </w:r>
      <w:r>
        <w:rPr>
          <w:rFonts w:ascii="Consolas" w:hAnsi="Consolas" w:eastAsia="Consolas"/>
          <w:color w:val="242C35"/>
          <w:sz w:val="20"/>
          <w:shd w:val="clear" w:fill="F4F6F8"/>
        </w:rPr>
        <w:t>EVERBLOOM_CPPWINRT_VERSION</w:t>
      </w:r>
      <w:r>
        <w:rPr>
          <w:rFonts w:ascii="Segoe UI" w:hAnsi="Segoe UI" w:eastAsia="Microsoft YaHei"/>
          <w:b w:val="0"/>
          <w:color w:val="1F242B"/>
          <w:sz w:val="21"/>
        </w:rPr>
        <w:t xml:space="preserve"> 不符同样 </w:t>
      </w:r>
      <w:r>
        <w:rPr>
          <w:rFonts w:ascii="Consolas" w:hAnsi="Consolas" w:eastAsia="Consolas"/>
          <w:color w:val="242C35"/>
          <w:sz w:val="20"/>
          <w:shd w:val="clear" w:fill="F4F6F8"/>
        </w:rPr>
        <w:t>FATAL_ERROR</w:t>
      </w:r>
      <w:r>
        <w:rPr>
          <w:rFonts w:ascii="Segoe UI" w:hAnsi="Segoe UI" w:eastAsia="Microsoft YaHei"/>
          <w:b w:val="0"/>
          <w:color w:val="1F242B"/>
          <w:sz w:val="21"/>
        </w:rPr>
        <w:t>。这样避免了"构建机上的工具链悄悄升级导致投影 ABI 漂移"。</w:t>
      </w:r>
    </w:p>
    <w:p>
      <w:pPr>
        <w:pStyle w:val="Heading3"/>
        <w:keepNext/>
        <w:spacing w:before="200" w:after="80"/>
      </w:pPr>
      <w:r>
        <w:rPr>
          <w:rFonts w:ascii="Segoe UI" w:hAnsi="Segoe UI" w:eastAsia="Microsoft YaHei"/>
          <w:b/>
          <w:color w:val="1F242B"/>
          <w:sz w:val="25"/>
        </w:rPr>
        <w:t>C++/WinRT 投影生成</w:t>
      </w:r>
    </w:p>
    <w:p>
      <w:pPr>
        <w:spacing w:before="60" w:after="60" w:line="317" w:lineRule="auto"/>
      </w:pPr>
      <w:r>
        <w:rPr>
          <w:rFonts w:ascii="Segoe UI" w:hAnsi="Segoe UI" w:eastAsia="Microsoft YaHei"/>
          <w:b w:val="0"/>
          <w:color w:val="1F242B"/>
          <w:sz w:val="21"/>
        </w:rPr>
        <w:t xml:space="preserve">配置阶段通过 </w:t>
      </w:r>
      <w:r>
        <w:rPr>
          <w:rFonts w:ascii="Consolas" w:hAnsi="Consolas" w:eastAsia="Consolas"/>
          <w:color w:val="242C35"/>
          <w:sz w:val="20"/>
          <w:shd w:val="clear" w:fill="F4F6F8"/>
        </w:rPr>
        <w:t>add_custom_command</w:t>
      </w:r>
      <w:r>
        <w:rPr>
          <w:rFonts w:ascii="Segoe UI" w:hAnsi="Segoe UI" w:eastAsia="Microsoft YaHei"/>
          <w:b w:val="0"/>
          <w:color w:val="1F242B"/>
          <w:sz w:val="21"/>
        </w:rPr>
        <w:t xml:space="preserve"> 调用 </w:t>
      </w:r>
      <w:r>
        <w:rPr>
          <w:rFonts w:ascii="Consolas" w:hAnsi="Consolas" w:eastAsia="Consolas"/>
          <w:color w:val="242C35"/>
          <w:sz w:val="20"/>
          <w:shd w:val="clear" w:fill="F4F6F8"/>
        </w:rPr>
        <w:t>cppwinrt.exe</w:t>
      </w:r>
      <w:r>
        <w:rPr>
          <w:rFonts w:ascii="Segoe UI" w:hAnsi="Segoe UI" w:eastAsia="Microsoft YaHei"/>
          <w:b w:val="0"/>
          <w:color w:val="1F242B"/>
          <w:sz w:val="21"/>
        </w:rPr>
        <w:t xml:space="preserve">，把 Windows App SDK 的 5 个 </w:t>
      </w:r>
      <w:r>
        <w:rPr>
          <w:rFonts w:ascii="Consolas" w:hAnsi="Consolas" w:eastAsia="Consolas"/>
          <w:color w:val="242C35"/>
          <w:sz w:val="20"/>
          <w:shd w:val="clear" w:fill="F4F6F8"/>
        </w:rPr>
        <w:t>.winmd</w:t>
      </w:r>
      <w:r>
        <w:rPr>
          <w:rFonts w:ascii="Segoe UI" w:hAnsi="Segoe UI" w:eastAsia="Microsoft YaHei"/>
          <w:b w:val="0"/>
          <w:color w:val="1F242B"/>
          <w:sz w:val="21"/>
        </w:rPr>
        <w:t xml:space="preserve"> 生成 C++ 投影头，产出 </w:t>
      </w:r>
      <w:r>
        <w:rPr>
          <w:rFonts w:ascii="Consolas" w:hAnsi="Consolas" w:eastAsia="Consolas"/>
          <w:color w:val="242C35"/>
          <w:sz w:val="20"/>
          <w:shd w:val="clear" w:fill="F4F6F8"/>
        </w:rPr>
        <w:t>winrt_generated/</w:t>
      </w:r>
      <w:r>
        <w:rPr>
          <w:rFonts w:ascii="Segoe UI" w:hAnsi="Segoe UI" w:eastAsia="Microsoft YaHei"/>
          <w:b w:val="0"/>
          <w:color w:val="1F242B"/>
          <w:sz w:val="21"/>
        </w:rPr>
        <w:t xml:space="preserve"> 目录，并用 </w:t>
      </w:r>
      <w:r>
        <w:rPr>
          <w:rFonts w:ascii="Consolas" w:hAnsi="Consolas" w:eastAsia="Consolas"/>
          <w:color w:val="242C35"/>
          <w:sz w:val="20"/>
          <w:shd w:val="clear" w:fill="F4F6F8"/>
        </w:rPr>
        <w:t>everbloom_winrt_projection.stamp</w:t>
      </w:r>
      <w:r>
        <w:rPr>
          <w:rFonts w:ascii="Segoe UI" w:hAnsi="Segoe UI" w:eastAsia="Microsoft YaHei"/>
          <w:b w:val="0"/>
          <w:color w:val="1F242B"/>
          <w:sz w:val="21"/>
        </w:rPr>
        <w:t xml:space="preserve"> 做增量标记（</w:t>
      </w:r>
      <w:r>
        <w:rPr>
          <w:rFonts w:ascii="Consolas" w:hAnsi="Consolas" w:eastAsia="Consolas"/>
          <w:color w:val="242C35"/>
          <w:sz w:val="20"/>
          <w:shd w:val="clear" w:fill="F4F6F8"/>
        </w:rPr>
        <w:t>add_custom_target(everbloom_winrt_projection)</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参与投影的 winmd：</w:t>
      </w:r>
    </w:p>
    <w:p>
      <w:pPr>
        <w:spacing w:before="80" w:after="0" w:line="240" w:lineRule="auto"/>
        <w:ind w:left="198"/>
        <w:shd w:val="clear" w:color="auto" w:fill="F4F6F8"/>
      </w:pPr>
      <w:r>
        <w:rPr>
          <w:rFonts w:ascii="Consolas" w:hAnsi="Consolas" w:eastAsia="Consolas"/>
          <w:color w:val="242C35"/>
          <w:sz w:val="17"/>
        </w:rPr>
        <w:t>Microsoft.UI.Xaml.winmd                          (WinUI 2.3.0)</w:t>
      </w:r>
    </w:p>
    <w:p>
      <w:pPr>
        <w:spacing w:before="0" w:after="0" w:line="240" w:lineRule="auto"/>
        <w:ind w:left="198"/>
        <w:shd w:val="clear" w:color="auto" w:fill="F4F6F8"/>
      </w:pPr>
      <w:r>
        <w:rPr>
          <w:rFonts w:ascii="Consolas" w:hAnsi="Consolas" w:eastAsia="Consolas"/>
          <w:color w:val="242C35"/>
          <w:sz w:val="17"/>
        </w:rPr>
        <w:t>Microsoft.UI.Text.winmd                          (WinUI 2.3.0)</w:t>
      </w:r>
    </w:p>
    <w:p>
      <w:pPr>
        <w:spacing w:before="0" w:after="0" w:line="240" w:lineRule="auto"/>
        <w:ind w:left="198"/>
        <w:shd w:val="clear" w:color="auto" w:fill="F4F6F8"/>
      </w:pPr>
      <w:r>
        <w:rPr>
          <w:rFonts w:ascii="Consolas" w:hAnsi="Consolas" w:eastAsia="Consolas"/>
          <w:color w:val="242C35"/>
          <w:sz w:val="17"/>
        </w:rPr>
        <w:t>Microsoft.Windows.ApplicationModel.Resources.winmd (Foundation 2.3.5)</w:t>
      </w:r>
    </w:p>
    <w:p>
      <w:pPr>
        <w:spacing w:before="0" w:after="0" w:line="240" w:lineRule="auto"/>
        <w:ind w:left="198"/>
        <w:shd w:val="clear" w:color="auto" w:fill="F4F6F8"/>
      </w:pPr>
      <w:r>
        <w:rPr>
          <w:rFonts w:ascii="Consolas" w:hAnsi="Consolas" w:eastAsia="Consolas"/>
          <w:color w:val="242C35"/>
          <w:sz w:val="17"/>
        </w:rPr>
        <w:t>Microsoft.UI.winmd                               (InteractiveExperiences 2.1.3)</w:t>
      </w:r>
    </w:p>
    <w:p>
      <w:pPr>
        <w:spacing w:before="0" w:after="80" w:line="240" w:lineRule="auto"/>
        <w:ind w:left="198"/>
        <w:shd w:val="clear" w:color="auto" w:fill="F4F6F8"/>
      </w:pPr>
      <w:r>
        <w:rPr>
          <w:rFonts w:ascii="Consolas" w:hAnsi="Consolas" w:eastAsia="Consolas"/>
          <w:color w:val="242C35"/>
          <w:sz w:val="17"/>
        </w:rPr>
        <w:t>Microsoft.Graphics.winmd                         (InteractiveExperiences 2.1.3)</w:t>
      </w:r>
    </w:p>
    <w:p>
      <w:pPr>
        <w:spacing w:after="40"/>
      </w:pPr>
    </w:p>
    <w:p>
      <w:pPr>
        <w:spacing w:before="40" w:after="40"/>
        <w:ind w:left="283"/>
        <w:shd w:val="clear" w:color="auto" w:fill="F1F5F3"/>
        <w:pBdr>
          <w:left w:val="single" w:sz="18" w:space="8" w:color="7FB39F"/>
        </w:pBdr>
      </w:pPr>
      <w:r>
        <w:rPr>
          <w:rFonts w:ascii="Segoe UI" w:hAnsi="Segoe UI" w:eastAsia="Microsoft YaHei"/>
          <w:b/>
          <w:color w:val="4A5562"/>
          <w:sz w:val="20"/>
        </w:rPr>
        <w:t>注意</w:t>
      </w:r>
      <w:r>
        <w:rPr>
          <w:rFonts w:ascii="Segoe UI" w:hAnsi="Segoe UI" w:eastAsia="Microsoft YaHei"/>
          <w:b w:val="0"/>
          <w:color w:val="4A5562"/>
          <w:sz w:val="20"/>
        </w:rPr>
        <w:t xml:space="preserve">：本项目的 </w:t>
      </w:r>
      <w:r>
        <w:rPr>
          <w:rFonts w:ascii="Consolas" w:hAnsi="Consolas" w:eastAsia="Consolas"/>
          <w:color w:val="242C35"/>
          <w:sz w:val="19"/>
          <w:shd w:val="clear" w:fill="F4F6F8"/>
        </w:rPr>
        <w:t>cppwinrt.exe</w:t>
      </w:r>
      <w:r>
        <w:rPr>
          <w:rFonts w:ascii="Segoe UI" w:hAnsi="Segoe UI" w:eastAsia="Microsoft YaHei"/>
          <w:b w:val="0"/>
          <w:color w:val="4A5562"/>
          <w:sz w:val="20"/>
        </w:rPr>
        <w:t xml:space="preserve"> 调用</w:t>
      </w:r>
      <w:r>
        <w:rPr>
          <w:rFonts w:ascii="Segoe UI" w:hAnsi="Segoe UI" w:eastAsia="Microsoft YaHei"/>
          <w:b/>
          <w:color w:val="4A5562"/>
          <w:sz w:val="20"/>
        </w:rPr>
        <w:t>只为 Windows App SDK 生成投影</w:t>
      </w:r>
      <w:r>
        <w:rPr>
          <w:rFonts w:ascii="Segoe UI" w:hAnsi="Segoe UI" w:eastAsia="Microsoft YaHei"/>
          <w:b w:val="0"/>
          <w:color w:val="4A5562"/>
          <w:sz w:val="20"/>
        </w:rPr>
        <w:t xml:space="preserve">，不生成 </w:t>
      </w:r>
      <w:r>
        <w:rPr>
          <w:rFonts w:ascii="Consolas" w:hAnsi="Consolas" w:eastAsia="Consolas"/>
          <w:color w:val="242C35"/>
          <w:sz w:val="19"/>
          <w:shd w:val="clear" w:fill="F4F6F8"/>
        </w:rPr>
        <w:t>Everbloom*</w:t>
      </w:r>
      <w:r>
        <w:rPr>
          <w:rFonts w:ascii="Segoe UI" w:hAnsi="Segoe UI" w:eastAsia="Microsoft YaHei"/>
          <w:b w:val="0"/>
          <w:color w:val="4A5562"/>
          <w:sz w:val="20"/>
        </w:rPr>
        <w:t xml:space="preserve"> 自定义控件的 </w:t>
      </w:r>
      <w:r>
        <w:rPr>
          <w:rFonts w:ascii="Consolas" w:hAnsi="Consolas" w:eastAsia="Consolas"/>
          <w:color w:val="242C35"/>
          <w:sz w:val="19"/>
          <w:shd w:val="clear" w:fill="F4F6F8"/>
        </w:rPr>
        <w:t>.g.cpp</w:t>
      </w:r>
      <w:r>
        <w:rPr>
          <w:rFonts w:ascii="Segoe UI" w:hAnsi="Segoe UI" w:eastAsia="Microsoft YaHei"/>
          <w:b w:val="0"/>
          <w:color w:val="4A5562"/>
          <w:sz w:val="20"/>
        </w:rPr>
        <w:t xml:space="preserve">。仓库中签入的 </w:t>
      </w:r>
      <w:r>
        <w:rPr>
          <w:rFonts w:ascii="Consolas" w:hAnsi="Consolas" w:eastAsia="Consolas"/>
          <w:color w:val="242C35"/>
          <w:sz w:val="19"/>
          <w:shd w:val="clear" w:fill="F4F6F8"/>
        </w:rPr>
        <w:t>EverbloomButton.g.h</w:t>
      </w:r>
      <w:r>
        <w:rPr>
          <w:rFonts w:ascii="Segoe UI" w:hAnsi="Segoe UI" w:eastAsia="Microsoft YaHei"/>
          <w:b w:val="0"/>
          <w:color w:val="4A5562"/>
          <w:sz w:val="20"/>
        </w:rPr>
        <w:t xml:space="preserve"> 等文件是 </w:t>
      </w:r>
      <w:r>
        <w:rPr>
          <w:rFonts w:ascii="Consolas" w:hAnsi="Consolas" w:eastAsia="Consolas"/>
          <w:color w:val="242C35"/>
          <w:sz w:val="19"/>
          <w:shd w:val="clear" w:fill="F4F6F8"/>
        </w:rPr>
        <w:t>#pragma once</w:t>
      </w:r>
      <w:r>
        <w:rPr>
          <w:rFonts w:ascii="Segoe UI" w:hAnsi="Segoe UI" w:eastAsia="Microsoft YaHei"/>
          <w:b w:val="0"/>
          <w:color w:val="4A5562"/>
          <w:sz w:val="20"/>
        </w:rPr>
        <w:t xml:space="preserve"> + </w:t>
      </w:r>
      <w:r>
        <w:rPr>
          <w:rFonts w:ascii="Consolas" w:hAnsi="Consolas" w:eastAsia="Consolas"/>
          <w:color w:val="242C35"/>
          <w:sz w:val="19"/>
          <w:shd w:val="clear" w:fill="F4F6F8"/>
        </w:rPr>
        <w:t>#include "X.h"</w:t>
      </w:r>
      <w:r>
        <w:rPr>
          <w:rFonts w:ascii="Segoe UI" w:hAnsi="Segoe UI" w:eastAsia="Microsoft YaHei"/>
          <w:b w:val="0"/>
          <w:color w:val="4A5562"/>
          <w:sz w:val="20"/>
        </w:rPr>
        <w:t xml:space="preserve"> 的空壳。自定义控件因此不参与构建（见第 7 章）。</w:t>
      </w:r>
    </w:p>
    <w:p>
      <w:pPr>
        <w:pStyle w:val="Heading3"/>
        <w:keepNext/>
        <w:spacing w:before="200" w:after="80"/>
      </w:pPr>
      <w:r>
        <w:rPr>
          <w:rFonts w:ascii="Segoe UI" w:hAnsi="Segoe UI" w:eastAsia="Microsoft YaHei"/>
          <w:b/>
          <w:color w:val="1F242B"/>
          <w:sz w:val="25"/>
        </w:rPr>
        <w:t>编译选项</w:t>
      </w:r>
    </w:p>
    <w:p>
      <w:pPr>
        <w:spacing w:before="80" w:after="80" w:line="240" w:lineRule="auto"/>
        <w:ind w:left="198"/>
        <w:shd w:val="clear" w:color="auto" w:fill="F4F6F8"/>
      </w:pPr>
      <w:r>
        <w:rPr>
          <w:rFonts w:ascii="Consolas" w:hAnsi="Consolas" w:eastAsia="Consolas"/>
          <w:color w:val="242C35"/>
          <w:sz w:val="17"/>
        </w:rPr>
        <w:t>/permissive- /Zc:__cplusplus /utf-8 /EHsc /Zi</w:t>
      </w:r>
    </w:p>
    <w:p>
      <w:pPr>
        <w:spacing w:after="40"/>
      </w:pPr>
    </w:p>
    <w:p>
      <w:pPr>
        <w:spacing w:before="60" w:after="60" w:line="317" w:lineRule="auto"/>
      </w:pPr>
      <w:r>
        <w:rPr>
          <w:rFonts w:ascii="Consolas" w:hAnsi="Consolas" w:eastAsia="Consolas"/>
          <w:color w:val="242C35"/>
          <w:sz w:val="20"/>
          <w:shd w:val="clear" w:fill="F4F6F8"/>
        </w:rPr>
        <w:t>/utf-8</w:t>
      </w:r>
      <w:r>
        <w:rPr>
          <w:rFonts w:ascii="Segoe UI" w:hAnsi="Segoe UI" w:eastAsia="Microsoft YaHei"/>
          <w:b w:val="0"/>
          <w:color w:val="1F242B"/>
          <w:sz w:val="21"/>
        </w:rPr>
        <w:t xml:space="preserve"> 是关键：GUI 源码含大量中文字面量，缺了它会按本地 codepage 解释而报错。</w:t>
      </w:r>
    </w:p>
    <w:p>
      <w:pPr>
        <w:pStyle w:val="Heading3"/>
        <w:keepNext/>
        <w:spacing w:before="200" w:after="80"/>
      </w:pPr>
      <w:r>
        <w:rPr>
          <w:rFonts w:ascii="Segoe UI" w:hAnsi="Segoe UI" w:eastAsia="Microsoft YaHei"/>
          <w:b/>
          <w:color w:val="1F242B"/>
          <w:sz w:val="25"/>
        </w:rPr>
        <w:t>运行时 MSIX</w:t>
      </w:r>
    </w:p>
    <w:p>
      <w:pPr>
        <w:spacing w:before="60" w:after="60" w:line="317" w:lineRule="auto"/>
      </w:pPr>
      <w:r>
        <w:rPr>
          <w:rFonts w:ascii="Segoe UI" w:hAnsi="Segoe UI" w:eastAsia="Microsoft YaHei"/>
          <w:b w:val="0"/>
          <w:color w:val="1F242B"/>
          <w:sz w:val="21"/>
        </w:rPr>
        <w:t xml:space="preserve">GUI 依赖 Windows App SDK 运行时。4 个 MSIX 包从 </w:t>
      </w:r>
      <w:r>
        <w:rPr>
          <w:rFonts w:ascii="Consolas" w:hAnsi="Consolas" w:eastAsia="Consolas"/>
          <w:color w:val="242C35"/>
          <w:sz w:val="20"/>
          <w:shd w:val="clear" w:fill="F4F6F8"/>
        </w:rPr>
        <w:t>Microsoft.WindowsAppSDK.Runtime.2.3.1/tools/MSIX/win10-x64</w:t>
      </w:r>
      <w:r>
        <w:rPr>
          <w:rFonts w:ascii="Segoe UI" w:hAnsi="Segoe UI" w:eastAsia="Microsoft YaHei"/>
          <w:b w:val="0"/>
          <w:color w:val="1F242B"/>
          <w:sz w:val="21"/>
        </w:rPr>
        <w:t xml:space="preserve"> 复制到安装树的 </w:t>
      </w:r>
      <w:r>
        <w:rPr>
          <w:rFonts w:ascii="Consolas" w:hAnsi="Consolas" w:eastAsia="Consolas"/>
          <w:color w:val="242C35"/>
          <w:sz w:val="20"/>
          <w:shd w:val="clear" w:fill="F4F6F8"/>
        </w:rPr>
        <w:t>share/everbloom/windows-app-runtime/win10-x64/</w:t>
      </w:r>
      <w:r>
        <w:rPr>
          <w:rFonts w:ascii="Segoe UI" w:hAnsi="Segoe UI" w:eastAsia="Microsoft YaHei"/>
          <w:b w:val="0"/>
          <w:color w:val="1F242B"/>
          <w:sz w:val="21"/>
        </w:rPr>
        <w:t xml:space="preserve">，由 </w:t>
      </w:r>
      <w:r>
        <w:rPr>
          <w:rFonts w:ascii="Consolas" w:hAnsi="Consolas" w:eastAsia="Consolas"/>
          <w:color w:val="242C35"/>
          <w:sz w:val="20"/>
          <w:shd w:val="clear" w:fill="F4F6F8"/>
        </w:rPr>
        <w:t>install_windows_app_runtime.cmd</w:t>
      </w:r>
      <w:r>
        <w:rPr>
          <w:rFonts w:ascii="Segoe UI" w:hAnsi="Segoe UI" w:eastAsia="Microsoft YaHei"/>
          <w:b w:val="0"/>
          <w:color w:val="1F242B"/>
          <w:sz w:val="21"/>
        </w:rPr>
        <w:t xml:space="preserve"> 在安装时注册。</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2.5 辅助技术栈</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模块</w:t>
            </w:r>
          </w:p>
        </w:tc>
        <w:tc>
          <w:tcPr>
            <w:tcW w:type="dxa" w:w="3211"/>
            <w:shd w:val="clear" w:color="auto" w:fill="E8EFEB"/>
          </w:tcPr>
          <w:p>
            <w:pPr>
              <w:spacing w:before="40" w:after="40"/>
            </w:pPr>
            <w:r/>
            <w:r>
              <w:rPr>
                <w:rFonts w:ascii="Segoe UI" w:hAnsi="Segoe UI" w:eastAsia="Microsoft YaHei"/>
                <w:b/>
                <w:color w:val="1F242B"/>
                <w:sz w:val="19"/>
              </w:rPr>
              <w:t>技术</w:t>
            </w:r>
          </w:p>
        </w:tc>
        <w:tc>
          <w:tcPr>
            <w:tcW w:type="dxa" w:w="3211"/>
            <w:shd w:val="clear" w:color="auto" w:fill="E8EFEB"/>
          </w:tcPr>
          <w:p>
            <w:pPr>
              <w:spacing w:before="40" w:after="40"/>
            </w:pPr>
            <w:r/>
            <w:r>
              <w:rPr>
                <w:rFonts w:ascii="Segoe UI" w:hAnsi="Segoe UI" w:eastAsia="Microsoft YaHei"/>
                <w:b/>
                <w:color w:val="1F242B"/>
                <w:sz w:val="19"/>
              </w:rPr>
              <w:t>关键依赖</w:t>
            </w:r>
          </w:p>
        </w:tc>
      </w:tr>
      <w:tr>
        <w:tc>
          <w:tcPr>
            <w:tcW w:type="dxa" w:w="3211"/>
            <w:shd w:val="clear" w:color="auto" w:fill="FAFBFC"/>
          </w:tcPr>
          <w:p>
            <w:pPr>
              <w:spacing w:before="40" w:after="40"/>
            </w:pPr>
            <w:r/>
            <w:r>
              <w:rPr>
                <w:rFonts w:ascii="Consolas" w:hAnsi="Consolas" w:eastAsia="Consolas"/>
                <w:color w:val="242C35"/>
                <w:sz w:val="18"/>
              </w:rPr>
              <w:t>libeverbloom_rs</w:t>
            </w:r>
          </w:p>
        </w:tc>
        <w:tc>
          <w:tcPr>
            <w:tcW w:type="dxa" w:w="3211"/>
            <w:shd w:val="clear" w:color="auto" w:fill="FAFBFC"/>
          </w:tcPr>
          <w:p>
            <w:pPr>
              <w:spacing w:before="40" w:after="40"/>
            </w:pPr>
            <w:r/>
            <w:r>
              <w:rPr>
                <w:rFonts w:ascii="Segoe UI" w:hAnsi="Segoe UI" w:eastAsia="Microsoft YaHei"/>
                <w:b w:val="0"/>
                <w:color w:val="1F242B"/>
                <w:sz w:val="19"/>
              </w:rPr>
              <w:t>Rust cdylib + PyO3 0.29</w:t>
            </w:r>
          </w:p>
        </w:tc>
        <w:tc>
          <w:tcPr>
            <w:tcW w:type="dxa" w:w="3211"/>
            <w:shd w:val="clear" w:color="auto" w:fill="FAFBFC"/>
          </w:tcPr>
          <w:p>
            <w:pPr>
              <w:spacing w:before="40" w:after="40"/>
            </w:pPr>
            <w:r/>
            <w:r>
              <w:rPr>
                <w:rFonts w:ascii="Consolas" w:hAnsi="Consolas" w:eastAsia="Consolas"/>
                <w:color w:val="242C35"/>
                <w:sz w:val="18"/>
              </w:rPr>
              <w:t>everbloom_engine</w:t>
            </w:r>
            <w:r>
              <w:rPr>
                <w:rFonts w:ascii="Segoe UI" w:hAnsi="Segoe UI" w:eastAsia="Microsoft YaHei"/>
                <w:b w:val="0"/>
                <w:color w:val="1F242B"/>
                <w:sz w:val="19"/>
              </w:rPr>
              <w:t>（path 依赖）、</w:t>
            </w:r>
            <w:r>
              <w:rPr>
                <w:rFonts w:ascii="Consolas" w:hAnsi="Consolas" w:eastAsia="Consolas"/>
                <w:color w:val="242C35"/>
                <w:sz w:val="18"/>
              </w:rPr>
              <w:t>pelite 0.10</w:t>
            </w:r>
            <w:r>
              <w:rPr>
                <w:rFonts w:ascii="Segoe UI" w:hAnsi="Segoe UI" w:eastAsia="Microsoft YaHei"/>
                <w:b w:val="0"/>
                <w:color w:val="1F242B"/>
                <w:sz w:val="19"/>
              </w:rPr>
              <w:t>、</w:t>
            </w:r>
            <w:r>
              <w:rPr>
                <w:rFonts w:ascii="Consolas" w:hAnsi="Consolas" w:eastAsia="Consolas"/>
                <w:color w:val="242C35"/>
                <w:sz w:val="18"/>
              </w:rPr>
              <w:t>aho-corasick 1.1</w:t>
            </w:r>
            <w:r>
              <w:rPr>
                <w:rFonts w:ascii="Segoe UI" w:hAnsi="Segoe UI" w:eastAsia="Microsoft YaHei"/>
                <w:b w:val="0"/>
                <w:color w:val="1F242B"/>
                <w:sz w:val="19"/>
              </w:rPr>
              <w:t>、</w:t>
            </w:r>
            <w:r>
              <w:rPr>
                <w:rFonts w:ascii="Consolas" w:hAnsi="Consolas" w:eastAsia="Consolas"/>
                <w:color w:val="242C35"/>
                <w:sz w:val="18"/>
              </w:rPr>
              <w:t>lru 0.8</w:t>
            </w:r>
            <w:r>
              <w:rPr>
                <w:rFonts w:ascii="Segoe UI" w:hAnsi="Segoe UI" w:eastAsia="Microsoft YaHei"/>
                <w:b w:val="0"/>
                <w:color w:val="1F242B"/>
                <w:sz w:val="19"/>
              </w:rPr>
              <w:t>、</w:t>
            </w:r>
            <w:r>
              <w:rPr>
                <w:rFonts w:ascii="Consolas" w:hAnsi="Consolas" w:eastAsia="Consolas"/>
                <w:color w:val="242C35"/>
                <w:sz w:val="18"/>
              </w:rPr>
              <w:t>parking_lot 0.12</w:t>
            </w:r>
            <w:r>
              <w:rPr>
                <w:rFonts w:ascii="Segoe UI" w:hAnsi="Segoe UI" w:eastAsia="Microsoft YaHei"/>
                <w:b w:val="0"/>
                <w:color w:val="1F242B"/>
                <w:sz w:val="19"/>
              </w:rPr>
              <w:t>、</w:t>
            </w:r>
            <w:r>
              <w:rPr>
                <w:rFonts w:ascii="Consolas" w:hAnsi="Consolas" w:eastAsia="Consolas"/>
                <w:color w:val="242C35"/>
                <w:sz w:val="18"/>
              </w:rPr>
              <w:t>memmap2 0.9</w:t>
            </w:r>
            <w:r>
              <w:rPr>
                <w:rFonts w:ascii="Segoe UI" w:hAnsi="Segoe UI" w:eastAsia="Microsoft YaHei"/>
                <w:b w:val="0"/>
                <w:color w:val="1F242B"/>
                <w:sz w:val="19"/>
              </w:rPr>
              <w:t>、</w:t>
            </w:r>
            <w:r>
              <w:rPr>
                <w:rFonts w:ascii="Consolas" w:hAnsi="Consolas" w:eastAsia="Consolas"/>
                <w:color w:val="242C35"/>
                <w:sz w:val="18"/>
              </w:rPr>
              <w:t>notify 6.1</w:t>
            </w:r>
            <w:r>
              <w:rPr>
                <w:rFonts w:ascii="Segoe UI" w:hAnsi="Segoe UI" w:eastAsia="Microsoft YaHei"/>
                <w:b w:val="0"/>
                <w:color w:val="1F242B"/>
                <w:sz w:val="19"/>
              </w:rPr>
              <w:t>、</w:t>
            </w:r>
            <w:r>
              <w:rPr>
                <w:rFonts w:ascii="Consolas" w:hAnsi="Consolas" w:eastAsia="Consolas"/>
                <w:color w:val="242C35"/>
                <w:sz w:val="18"/>
              </w:rPr>
              <w:t>flume 0.11</w:t>
            </w:r>
            <w:r>
              <w:rPr>
                <w:rFonts w:ascii="Segoe UI" w:hAnsi="Segoe UI" w:eastAsia="Microsoft YaHei"/>
                <w:b w:val="0"/>
                <w:color w:val="1F242B"/>
                <w:sz w:val="19"/>
              </w:rPr>
              <w:t>、</w:t>
            </w:r>
            <w:r>
              <w:rPr>
                <w:rFonts w:ascii="Consolas" w:hAnsi="Consolas" w:eastAsia="Consolas"/>
                <w:color w:val="242C35"/>
                <w:sz w:val="18"/>
              </w:rPr>
              <w:t>windows 0.48</w:t>
            </w:r>
            <w:r>
              <w:rPr>
                <w:rFonts w:ascii="Segoe UI" w:hAnsi="Segoe UI" w:eastAsia="Microsoft YaHei"/>
                <w:b w:val="0"/>
                <w:color w:val="1F242B"/>
                <w:sz w:val="19"/>
              </w:rPr>
              <w:t>、</w:t>
            </w:r>
            <w:r>
              <w:rPr>
                <w:rFonts w:ascii="Consolas" w:hAnsi="Consolas" w:eastAsia="Consolas"/>
                <w:color w:val="242C35"/>
                <w:sz w:val="18"/>
              </w:rPr>
              <w:t>sandbox_monitor</w:t>
            </w:r>
          </w:p>
        </w:tc>
      </w:tr>
      <w:tr>
        <w:tc>
          <w:tcPr>
            <w:tcW w:type="dxa" w:w="3211"/>
            <w:shd w:val="clear" w:color="auto" w:fill="FAFBFC"/>
          </w:tcPr>
          <w:p>
            <w:pPr>
              <w:spacing w:before="40" w:after="40"/>
            </w:pPr>
            <w:r/>
            <w:r>
              <w:rPr>
                <w:rFonts w:ascii="Consolas" w:hAnsi="Consolas" w:eastAsia="Consolas"/>
                <w:color w:val="242C35"/>
                <w:sz w:val="18"/>
              </w:rPr>
              <w:t>sandbox_monitor</w:t>
            </w:r>
          </w:p>
        </w:tc>
        <w:tc>
          <w:tcPr>
            <w:tcW w:type="dxa" w:w="3211"/>
            <w:shd w:val="clear" w:color="auto" w:fill="FAFBFC"/>
          </w:tcPr>
          <w:p>
            <w:pPr>
              <w:spacing w:before="40" w:after="40"/>
            </w:pPr>
            <w:r/>
            <w:r>
              <w:rPr>
                <w:rFonts w:ascii="Segoe UI" w:hAnsi="Segoe UI" w:eastAsia="Microsoft YaHei"/>
                <w:b w:val="0"/>
                <w:color w:val="1F242B"/>
                <w:sz w:val="19"/>
              </w:rPr>
              <w:t>Rust bin/lib</w:t>
            </w:r>
          </w:p>
        </w:tc>
        <w:tc>
          <w:tcPr>
            <w:tcW w:type="dxa" w:w="3211"/>
            <w:shd w:val="clear" w:color="auto" w:fill="FAFBFC"/>
          </w:tcPr>
          <w:p>
            <w:pPr>
              <w:spacing w:before="40" w:after="40"/>
            </w:pPr>
            <w:r/>
            <w:r>
              <w:rPr>
                <w:rFonts w:ascii="Consolas" w:hAnsi="Consolas" w:eastAsia="Consolas"/>
                <w:color w:val="242C35"/>
                <w:sz w:val="18"/>
              </w:rPr>
              <w:t>reqwest 0.12</w:t>
            </w:r>
            <w:r>
              <w:rPr>
                <w:rFonts w:ascii="Segoe UI" w:hAnsi="Segoe UI" w:eastAsia="Microsoft YaHei"/>
                <w:b w:val="0"/>
                <w:color w:val="1F242B"/>
                <w:sz w:val="19"/>
              </w:rPr>
              <w:t>（HTTP 上报）、</w:t>
            </w:r>
            <w:r>
              <w:rPr>
                <w:rFonts w:ascii="Consolas" w:hAnsi="Consolas" w:eastAsia="Consolas"/>
                <w:color w:val="242C35"/>
                <w:sz w:val="18"/>
              </w:rPr>
              <w:t>windows-sys</w:t>
            </w:r>
            <w:r>
              <w:rPr>
                <w:rFonts w:ascii="Segoe UI" w:hAnsi="Segoe UI" w:eastAsia="Microsoft YaHei"/>
                <w:b w:val="0"/>
                <w:color w:val="1F242B"/>
                <w:sz w:val="19"/>
              </w:rPr>
              <w:t>（ETW）、</w:t>
            </w:r>
            <w:r>
              <w:rPr>
                <w:rFonts w:ascii="Consolas" w:hAnsi="Consolas" w:eastAsia="Consolas"/>
                <w:color w:val="242C35"/>
                <w:sz w:val="18"/>
              </w:rPr>
              <w:t>nix 0.30</w:t>
            </w:r>
          </w:p>
        </w:tc>
      </w:tr>
      <w:tr>
        <w:tc>
          <w:tcPr>
            <w:tcW w:type="dxa" w:w="3211"/>
            <w:shd w:val="clear" w:color="auto" w:fill="FAFBFC"/>
          </w:tcPr>
          <w:p>
            <w:pPr>
              <w:spacing w:before="40" w:after="40"/>
            </w:pPr>
            <w:r/>
            <w:r>
              <w:rPr>
                <w:rFonts w:ascii="Consolas" w:hAnsi="Consolas" w:eastAsia="Consolas"/>
                <w:color w:val="242C35"/>
                <w:sz w:val="18"/>
              </w:rPr>
              <w:t>edr</w:t>
            </w:r>
          </w:p>
        </w:tc>
        <w:tc>
          <w:tcPr>
            <w:tcW w:type="dxa" w:w="3211"/>
            <w:shd w:val="clear" w:color="auto" w:fill="FAFBFC"/>
          </w:tcPr>
          <w:p>
            <w:pPr>
              <w:spacing w:before="40" w:after="40"/>
            </w:pPr>
            <w:r/>
            <w:r>
              <w:rPr>
                <w:rFonts w:ascii="Segoe UI" w:hAnsi="Segoe UI" w:eastAsia="Microsoft YaHei"/>
                <w:b w:val="0"/>
                <w:color w:val="1F242B"/>
                <w:sz w:val="19"/>
              </w:rPr>
              <w:t>Rust lib</w:t>
            </w:r>
          </w:p>
        </w:tc>
        <w:tc>
          <w:tcPr>
            <w:tcW w:type="dxa" w:w="3211"/>
            <w:shd w:val="clear" w:color="auto" w:fill="FAFBFC"/>
          </w:tcPr>
          <w:p>
            <w:pPr>
              <w:spacing w:before="40" w:after="40"/>
            </w:pPr>
            <w:r/>
            <w:r>
              <w:rPr>
                <w:rFonts w:ascii="Consolas" w:hAnsi="Consolas" w:eastAsia="Consolas"/>
                <w:color w:val="242C35"/>
                <w:sz w:val="18"/>
              </w:rPr>
              <w:t>serde</w:t>
            </w:r>
            <w:r>
              <w:rPr>
                <w:rFonts w:ascii="Segoe UI" w:hAnsi="Segoe UI" w:eastAsia="Microsoft YaHei"/>
                <w:b w:val="0"/>
                <w:color w:val="1F242B"/>
                <w:sz w:val="19"/>
              </w:rPr>
              <w:t>、</w:t>
            </w:r>
            <w:r>
              <w:rPr>
                <w:rFonts w:ascii="Consolas" w:hAnsi="Consolas" w:eastAsia="Consolas"/>
                <w:color w:val="242C35"/>
                <w:sz w:val="18"/>
              </w:rPr>
              <w:t>serde_json</w:t>
            </w:r>
            <w:r>
              <w:rPr>
                <w:rFonts w:ascii="Segoe UI" w:hAnsi="Segoe UI" w:eastAsia="Microsoft YaHei"/>
                <w:b w:val="0"/>
                <w:color w:val="1F242B"/>
                <w:sz w:val="19"/>
              </w:rPr>
              <w:t>、</w:t>
            </w:r>
            <w:r>
              <w:rPr>
                <w:rFonts w:ascii="Consolas" w:hAnsi="Consolas" w:eastAsia="Consolas"/>
                <w:color w:val="242C35"/>
                <w:sz w:val="18"/>
              </w:rPr>
              <w:t>chrono 0.4</w:t>
            </w:r>
          </w:p>
        </w:tc>
      </w:tr>
      <w:tr>
        <w:tc>
          <w:tcPr>
            <w:tcW w:type="dxa" w:w="3211"/>
            <w:shd w:val="clear" w:color="auto" w:fill="FAFBFC"/>
          </w:tcPr>
          <w:p>
            <w:pPr>
              <w:spacing w:before="40" w:after="40"/>
            </w:pPr>
            <w:r/>
            <w:r>
              <w:rPr>
                <w:rFonts w:ascii="Consolas" w:hAnsi="Consolas" w:eastAsia="Consolas"/>
                <w:color w:val="242C35"/>
                <w:sz w:val="18"/>
              </w:rPr>
              <w:t>python/</w:t>
            </w:r>
          </w:p>
        </w:tc>
        <w:tc>
          <w:tcPr>
            <w:tcW w:type="dxa" w:w="3211"/>
            <w:shd w:val="clear" w:color="auto" w:fill="FAFBFC"/>
          </w:tcPr>
          <w:p>
            <w:pPr>
              <w:spacing w:before="40" w:after="40"/>
            </w:pPr>
            <w:r/>
            <w:r>
              <w:rPr>
                <w:rFonts w:ascii="Segoe UI" w:hAnsi="Segoe UI" w:eastAsia="Microsoft YaHei"/>
                <w:b w:val="0"/>
                <w:color w:val="1F242B"/>
                <w:sz w:val="19"/>
              </w:rPr>
              <w:t>Python 包</w:t>
            </w:r>
          </w:p>
        </w:tc>
        <w:tc>
          <w:tcPr>
            <w:tcW w:type="dxa" w:w="3211"/>
            <w:shd w:val="clear" w:color="auto" w:fill="FAFBFC"/>
          </w:tcPr>
          <w:p>
            <w:pPr>
              <w:spacing w:before="40" w:after="40"/>
            </w:pPr>
            <w:r/>
            <w:r>
              <w:rPr>
                <w:rFonts w:ascii="Segoe UI" w:hAnsi="Segoe UI" w:eastAsia="Microsoft YaHei"/>
                <w:b w:val="0"/>
                <w:color w:val="1F242B"/>
                <w:sz w:val="19"/>
              </w:rPr>
              <w:t>三个子包：</w:t>
            </w:r>
            <w:r>
              <w:rPr>
                <w:rFonts w:ascii="Consolas" w:hAnsi="Consolas" w:eastAsia="Consolas"/>
                <w:color w:val="242C35"/>
                <w:sz w:val="18"/>
              </w:rPr>
              <w:t>everbloom_config</w:t>
            </w:r>
            <w:r>
              <w:rPr>
                <w:rFonts w:ascii="Segoe UI" w:hAnsi="Segoe UI" w:eastAsia="Microsoft YaHei"/>
                <w:b w:val="0"/>
                <w:color w:val="1F242B"/>
                <w:sz w:val="19"/>
              </w:rPr>
              <w:t>、</w:t>
            </w:r>
            <w:r>
              <w:rPr>
                <w:rFonts w:ascii="Consolas" w:hAnsi="Consolas" w:eastAsia="Consolas"/>
                <w:color w:val="242C35"/>
                <w:sz w:val="18"/>
              </w:rPr>
              <w:t>everbloom_core</w:t>
            </w:r>
            <w:r>
              <w:rPr>
                <w:rFonts w:ascii="Segoe UI" w:hAnsi="Segoe UI" w:eastAsia="Microsoft YaHei"/>
                <w:b w:val="0"/>
                <w:color w:val="1F242B"/>
                <w:sz w:val="19"/>
              </w:rPr>
              <w:t>、</w:t>
            </w:r>
            <w:r>
              <w:rPr>
                <w:rFonts w:ascii="Consolas" w:hAnsi="Consolas" w:eastAsia="Consolas"/>
                <w:color w:val="242C35"/>
                <w:sz w:val="18"/>
              </w:rPr>
              <w:t>everbloom_viz</w:t>
            </w:r>
          </w:p>
        </w:tc>
      </w:tr>
      <w:tr>
        <w:tc>
          <w:tcPr>
            <w:tcW w:type="dxa" w:w="3211"/>
            <w:shd w:val="clear" w:color="auto" w:fill="FAFBFC"/>
          </w:tcPr>
          <w:p>
            <w:pPr>
              <w:spacing w:before="40" w:after="40"/>
            </w:pPr>
            <w:r/>
            <w:r>
              <w:rPr>
                <w:rFonts w:ascii="Consolas" w:hAnsi="Consolas" w:eastAsia="Consolas"/>
                <w:color w:val="242C35"/>
                <w:sz w:val="18"/>
              </w:rPr>
              <w:t>proto/</w:t>
            </w:r>
          </w:p>
        </w:tc>
        <w:tc>
          <w:tcPr>
            <w:tcW w:type="dxa" w:w="3211"/>
            <w:shd w:val="clear" w:color="auto" w:fill="FAFBFC"/>
          </w:tcPr>
          <w:p>
            <w:pPr>
              <w:spacing w:before="40" w:after="40"/>
            </w:pPr>
            <w:r/>
            <w:r>
              <w:rPr>
                <w:rFonts w:ascii="Segoe UI" w:hAnsi="Segoe UI" w:eastAsia="Microsoft YaHei"/>
                <w:b w:val="0"/>
                <w:color w:val="1F242B"/>
                <w:sz w:val="19"/>
              </w:rPr>
              <w:t>Protobuf</w:t>
            </w:r>
          </w:p>
        </w:tc>
        <w:tc>
          <w:tcPr>
            <w:tcW w:type="dxa" w:w="3211"/>
            <w:shd w:val="clear" w:color="auto" w:fill="FAFBFC"/>
          </w:tcPr>
          <w:p>
            <w:pPr>
              <w:spacing w:before="40" w:after="40"/>
            </w:pPr>
            <w:r/>
            <w:r>
              <w:rPr>
                <w:rFonts w:ascii="Consolas" w:hAnsi="Consolas" w:eastAsia="Consolas"/>
                <w:color w:val="242C35"/>
                <w:sz w:val="18"/>
              </w:rPr>
              <w:t>messages.proto</w:t>
            </w:r>
            <w:r>
              <w:rPr>
                <w:rFonts w:ascii="Segoe UI" w:hAnsi="Segoe UI" w:eastAsia="Microsoft YaHei"/>
                <w:b w:val="0"/>
                <w:color w:val="1F242B"/>
                <w:sz w:val="19"/>
              </w:rPr>
              <w:t>：</w:t>
            </w:r>
            <w:r>
              <w:rPr>
                <w:rFonts w:ascii="Consolas" w:hAnsi="Consolas" w:eastAsia="Consolas"/>
                <w:color w:val="242C35"/>
                <w:sz w:val="18"/>
              </w:rPr>
              <w:t>ScanRequest</w:t>
            </w:r>
            <w:r>
              <w:rPr>
                <w:rFonts w:ascii="Segoe UI" w:hAnsi="Segoe UI" w:eastAsia="Microsoft YaHei"/>
                <w:b w:val="0"/>
                <w:color w:val="1F242B"/>
                <w:sz w:val="19"/>
              </w:rPr>
              <w:t xml:space="preserve"> / </w:t>
            </w:r>
            <w:r>
              <w:rPr>
                <w:rFonts w:ascii="Consolas" w:hAnsi="Consolas" w:eastAsia="Consolas"/>
                <w:color w:val="242C35"/>
                <w:sz w:val="18"/>
              </w:rPr>
              <w:t>ScanResponse</w:t>
            </w:r>
            <w:r>
              <w:rPr>
                <w:rFonts w:ascii="Segoe UI" w:hAnsi="Segoe UI" w:eastAsia="Microsoft YaHei"/>
                <w:b w:val="0"/>
                <w:color w:val="1F242B"/>
                <w:sz w:val="19"/>
              </w:rPr>
              <w:t xml:space="preserve"> / </w:t>
            </w:r>
            <w:r>
              <w:rPr>
                <w:rFonts w:ascii="Consolas" w:hAnsi="Consolas" w:eastAsia="Consolas"/>
                <w:color w:val="242C35"/>
                <w:sz w:val="18"/>
              </w:rPr>
              <w:t>ScanProgress</w:t>
            </w:r>
            <w:r>
              <w:rPr>
                <w:rFonts w:ascii="Segoe UI" w:hAnsi="Segoe UI" w:eastAsia="Microsoft YaHei"/>
                <w:b w:val="0"/>
                <w:color w:val="1F242B"/>
                <w:sz w:val="19"/>
              </w:rPr>
              <w:t xml:space="preserve"> / </w:t>
            </w:r>
            <w:r>
              <w:rPr>
                <w:rFonts w:ascii="Consolas" w:hAnsi="Consolas" w:eastAsia="Consolas"/>
                <w:color w:val="242C35"/>
                <w:sz w:val="18"/>
              </w:rPr>
              <w:t>ConfigUpdate</w:t>
            </w:r>
            <w:r>
              <w:rPr>
                <w:rFonts w:ascii="Segoe UI" w:hAnsi="Segoe UI" w:eastAsia="Microsoft YaHei"/>
                <w:b w:val="0"/>
                <w:color w:val="1F242B"/>
                <w:sz w:val="19"/>
              </w:rPr>
              <w:t xml:space="preserve"> / </w:t>
            </w:r>
            <w:r>
              <w:rPr>
                <w:rFonts w:ascii="Consolas" w:hAnsi="Consolas" w:eastAsia="Consolas"/>
                <w:color w:val="242C35"/>
                <w:sz w:val="18"/>
              </w:rPr>
              <w:t>Heartbeat</w:t>
            </w:r>
          </w:p>
        </w:tc>
      </w:tr>
    </w:tbl>
    <w:p>
      <w:pPr>
        <w:spacing w:after="40"/>
      </w:pPr>
    </w:p>
    <w:p>
      <w:pPr>
        <w:spacing w:before="60" w:after="60" w:line="317" w:lineRule="auto"/>
      </w:pPr>
      <w:r>
        <w:rPr>
          <w:rFonts w:ascii="Consolas" w:hAnsi="Consolas" w:eastAsia="Consolas"/>
          <w:color w:val="242C35"/>
          <w:sz w:val="20"/>
          <w:shd w:val="clear" w:fill="F4F6F8"/>
        </w:rPr>
        <w:t>libeverbloom_rs</w:t>
      </w:r>
      <w:r>
        <w:rPr>
          <w:rFonts w:ascii="Segoe UI" w:hAnsi="Segoe UI" w:eastAsia="Microsoft YaHei"/>
          <w:b w:val="0"/>
          <w:color w:val="1F242B"/>
          <w:sz w:val="21"/>
        </w:rPr>
        <w:t xml:space="preserve"> 通过 </w:t>
      </w:r>
      <w:r>
        <w:rPr>
          <w:rFonts w:ascii="Consolas" w:hAnsi="Consolas" w:eastAsia="Consolas"/>
          <w:color w:val="242C35"/>
          <w:sz w:val="20"/>
          <w:shd w:val="clear" w:fill="F4F6F8"/>
        </w:rPr>
        <w:t>path = "../engine"</w:t>
      </w:r>
      <w:r>
        <w:rPr>
          <w:rFonts w:ascii="Segoe UI" w:hAnsi="Segoe UI" w:eastAsia="Microsoft YaHei"/>
          <w:b w:val="0"/>
          <w:color w:val="1F242B"/>
          <w:sz w:val="21"/>
        </w:rPr>
        <w:t xml:space="preserve"> 直接复用引擎 crate，因此 Python 侧调用的是</w:t>
      </w:r>
      <w:r>
        <w:rPr>
          <w:rFonts w:ascii="Segoe UI" w:hAnsi="Segoe UI" w:eastAsia="Microsoft YaHei"/>
          <w:b/>
          <w:color w:val="1F242B"/>
          <w:sz w:val="21"/>
        </w:rPr>
        <w:t>与桌面版完全相同的检测实现</w:t>
      </w:r>
      <w:r>
        <w:rPr>
          <w:rFonts w:ascii="Segoe UI" w:hAnsi="Segoe UI" w:eastAsia="Microsoft YaHei"/>
          <w:b w:val="0"/>
          <w:color w:val="1F242B"/>
          <w:sz w:val="21"/>
        </w:rPr>
        <w:t>，不存在两套逻辑分叉。</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2.6 版本矩阵（构建机实测）</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工具</w:t>
            </w:r>
          </w:p>
        </w:tc>
        <w:tc>
          <w:tcPr>
            <w:tcW w:type="dxa" w:w="4816"/>
            <w:shd w:val="clear" w:color="auto" w:fill="E8EFEB"/>
          </w:tcPr>
          <w:p>
            <w:pPr>
              <w:spacing w:before="40" w:after="40"/>
            </w:pPr>
            <w:r/>
            <w:r>
              <w:rPr>
                <w:rFonts w:ascii="Segoe UI" w:hAnsi="Segoe UI" w:eastAsia="Microsoft YaHei"/>
                <w:b/>
                <w:color w:val="1F242B"/>
                <w:sz w:val="19"/>
              </w:rPr>
              <w:t>版本</w:t>
            </w:r>
          </w:p>
        </w:tc>
      </w:tr>
      <w:tr>
        <w:tc>
          <w:tcPr>
            <w:tcW w:type="dxa" w:w="4816"/>
            <w:shd w:val="clear" w:color="auto" w:fill="FAFBFC"/>
          </w:tcPr>
          <w:p>
            <w:pPr>
              <w:spacing w:before="40" w:after="40"/>
            </w:pPr>
            <w:r/>
            <w:r>
              <w:rPr>
                <w:rFonts w:ascii="Segoe UI" w:hAnsi="Segoe UI" w:eastAsia="Microsoft YaHei"/>
                <w:b w:val="0"/>
                <w:color w:val="1F242B"/>
                <w:sz w:val="19"/>
              </w:rPr>
              <w:t>CMake</w:t>
            </w:r>
          </w:p>
        </w:tc>
        <w:tc>
          <w:tcPr>
            <w:tcW w:type="dxa" w:w="4816"/>
            <w:shd w:val="clear" w:color="auto" w:fill="FAFBFC"/>
          </w:tcPr>
          <w:p>
            <w:pPr>
              <w:spacing w:before="40" w:after="40"/>
            </w:pPr>
            <w:r/>
            <w:r>
              <w:rPr>
                <w:rFonts w:ascii="Segoe UI" w:hAnsi="Segoe UI" w:eastAsia="Microsoft YaHei"/>
                <w:b w:val="0"/>
                <w:color w:val="1F242B"/>
                <w:sz w:val="19"/>
              </w:rPr>
              <w:t>4.3.1</w:t>
            </w:r>
          </w:p>
        </w:tc>
      </w:tr>
      <w:tr>
        <w:tc>
          <w:tcPr>
            <w:tcW w:type="dxa" w:w="4816"/>
            <w:shd w:val="clear" w:color="auto" w:fill="FAFBFC"/>
          </w:tcPr>
          <w:p>
            <w:pPr>
              <w:spacing w:before="40" w:after="40"/>
            </w:pPr>
            <w:r/>
            <w:r>
              <w:rPr>
                <w:rFonts w:ascii="Segoe UI" w:hAnsi="Segoe UI" w:eastAsia="Microsoft YaHei"/>
                <w:b w:val="0"/>
                <w:color w:val="1F242B"/>
                <w:sz w:val="19"/>
              </w:rPr>
              <w:t>Ninja</w:t>
            </w:r>
          </w:p>
        </w:tc>
        <w:tc>
          <w:tcPr>
            <w:tcW w:type="dxa" w:w="4816"/>
            <w:shd w:val="clear" w:color="auto" w:fill="FAFBFC"/>
          </w:tcPr>
          <w:p>
            <w:pPr>
              <w:spacing w:before="40" w:after="40"/>
            </w:pPr>
            <w:r/>
            <w:r>
              <w:rPr>
                <w:rFonts w:ascii="Segoe UI" w:hAnsi="Segoe UI" w:eastAsia="Microsoft YaHei"/>
                <w:b w:val="0"/>
                <w:color w:val="1F242B"/>
                <w:sz w:val="19"/>
              </w:rPr>
              <w:t>1.13.2</w:t>
            </w:r>
          </w:p>
        </w:tc>
      </w:tr>
      <w:tr>
        <w:tc>
          <w:tcPr>
            <w:tcW w:type="dxa" w:w="4816"/>
            <w:shd w:val="clear" w:color="auto" w:fill="FAFBFC"/>
          </w:tcPr>
          <w:p>
            <w:pPr>
              <w:spacing w:before="40" w:after="40"/>
            </w:pPr>
            <w:r/>
            <w:r>
              <w:rPr>
                <w:rFonts w:ascii="Segoe UI" w:hAnsi="Segoe UI" w:eastAsia="Microsoft YaHei"/>
                <w:b w:val="0"/>
                <w:color w:val="1F242B"/>
                <w:sz w:val="19"/>
              </w:rPr>
              <w:t>cargo / rustc</w:t>
            </w:r>
          </w:p>
        </w:tc>
        <w:tc>
          <w:tcPr>
            <w:tcW w:type="dxa" w:w="4816"/>
            <w:shd w:val="clear" w:color="auto" w:fill="FAFBFC"/>
          </w:tcPr>
          <w:p>
            <w:pPr>
              <w:spacing w:before="40" w:after="40"/>
            </w:pPr>
            <w:r/>
            <w:r>
              <w:rPr>
                <w:rFonts w:ascii="Segoe UI" w:hAnsi="Segoe UI" w:eastAsia="Microsoft YaHei"/>
                <w:b w:val="0"/>
                <w:color w:val="1F242B"/>
                <w:sz w:val="19"/>
              </w:rPr>
              <w:t>1.97.1</w:t>
            </w:r>
          </w:p>
        </w:tc>
      </w:tr>
      <w:tr>
        <w:tc>
          <w:tcPr>
            <w:tcW w:type="dxa" w:w="4816"/>
            <w:shd w:val="clear" w:color="auto" w:fill="FAFBFC"/>
          </w:tcPr>
          <w:p>
            <w:pPr>
              <w:spacing w:before="40" w:after="40"/>
            </w:pPr>
            <w:r/>
            <w:r>
              <w:rPr>
                <w:rFonts w:ascii="Segoe UI" w:hAnsi="Segoe UI" w:eastAsia="Microsoft YaHei"/>
                <w:b w:val="0"/>
                <w:color w:val="1F242B"/>
                <w:sz w:val="19"/>
              </w:rPr>
              <w:t>MSVC cl</w:t>
            </w:r>
          </w:p>
        </w:tc>
        <w:tc>
          <w:tcPr>
            <w:tcW w:type="dxa" w:w="4816"/>
            <w:shd w:val="clear" w:color="auto" w:fill="FAFBFC"/>
          </w:tcPr>
          <w:p>
            <w:pPr>
              <w:spacing w:before="40" w:after="40"/>
            </w:pPr>
            <w:r/>
            <w:r>
              <w:rPr>
                <w:rFonts w:ascii="Segoe UI" w:hAnsi="Segoe UI" w:eastAsia="Microsoft YaHei"/>
                <w:b w:val="0"/>
                <w:color w:val="1F242B"/>
                <w:sz w:val="19"/>
              </w:rPr>
              <w:t>19.51.36252.0（MSVC 14.51.36231）</w:t>
            </w:r>
          </w:p>
        </w:tc>
      </w:tr>
      <w:tr>
        <w:tc>
          <w:tcPr>
            <w:tcW w:type="dxa" w:w="4816"/>
            <w:shd w:val="clear" w:color="auto" w:fill="FAFBFC"/>
          </w:tcPr>
          <w:p>
            <w:pPr>
              <w:spacing w:before="40" w:after="40"/>
            </w:pPr>
            <w:r/>
            <w:r>
              <w:rPr>
                <w:rFonts w:ascii="Segoe UI" w:hAnsi="Segoe UI" w:eastAsia="Microsoft YaHei"/>
                <w:b w:val="0"/>
                <w:color w:val="1F242B"/>
                <w:sz w:val="19"/>
              </w:rPr>
              <w:t>Windows SDK（um/ucrt/shared）</w:t>
            </w:r>
          </w:p>
        </w:tc>
        <w:tc>
          <w:tcPr>
            <w:tcW w:type="dxa" w:w="4816"/>
            <w:shd w:val="clear" w:color="auto" w:fill="FAFBFC"/>
          </w:tcPr>
          <w:p>
            <w:pPr>
              <w:spacing w:before="40" w:after="40"/>
            </w:pPr>
            <w:r/>
            <w:r>
              <w:rPr>
                <w:rFonts w:ascii="Segoe UI" w:hAnsi="Segoe UI" w:eastAsia="Microsoft YaHei"/>
                <w:b w:val="0"/>
                <w:color w:val="1F242B"/>
                <w:sz w:val="19"/>
              </w:rPr>
              <w:t>10.0.26100.0</w:t>
            </w:r>
          </w:p>
        </w:tc>
      </w:tr>
      <w:tr>
        <w:tc>
          <w:tcPr>
            <w:tcW w:type="dxa" w:w="4816"/>
            <w:shd w:val="clear" w:color="auto" w:fill="FAFBFC"/>
          </w:tcPr>
          <w:p>
            <w:pPr>
              <w:spacing w:before="40" w:after="40"/>
            </w:pPr>
            <w:r/>
            <w:r>
              <w:rPr>
                <w:rFonts w:ascii="Segoe UI" w:hAnsi="Segoe UI" w:eastAsia="Microsoft YaHei"/>
                <w:b w:val="0"/>
                <w:color w:val="1F242B"/>
                <w:sz w:val="19"/>
              </w:rPr>
              <w:t>WDK（km）</w:t>
            </w:r>
          </w:p>
        </w:tc>
        <w:tc>
          <w:tcPr>
            <w:tcW w:type="dxa" w:w="4816"/>
            <w:shd w:val="clear" w:color="auto" w:fill="FAFBFC"/>
          </w:tcPr>
          <w:p>
            <w:pPr>
              <w:spacing w:before="40" w:after="40"/>
            </w:pPr>
            <w:r/>
            <w:r>
              <w:rPr>
                <w:rFonts w:ascii="Segoe UI" w:hAnsi="Segoe UI" w:eastAsia="Microsoft YaHei"/>
                <w:b w:val="0"/>
                <w:color w:val="1F242B"/>
                <w:sz w:val="19"/>
              </w:rPr>
              <w:t>10.0.28000.0</w:t>
            </w:r>
          </w:p>
        </w:tc>
      </w:tr>
      <w:tr>
        <w:tc>
          <w:tcPr>
            <w:tcW w:type="dxa" w:w="4816"/>
            <w:shd w:val="clear" w:color="auto" w:fill="FAFBFC"/>
          </w:tcPr>
          <w:p>
            <w:pPr>
              <w:spacing w:before="40" w:after="40"/>
            </w:pPr>
            <w:r/>
            <w:r>
              <w:rPr>
                <w:rFonts w:ascii="Segoe UI" w:hAnsi="Segoe UI" w:eastAsia="Microsoft YaHei"/>
                <w:b w:val="0"/>
                <w:color w:val="1F242B"/>
                <w:sz w:val="19"/>
              </w:rPr>
              <w:t>Python</w:t>
            </w:r>
          </w:p>
        </w:tc>
        <w:tc>
          <w:tcPr>
            <w:tcW w:type="dxa" w:w="4816"/>
            <w:shd w:val="clear" w:color="auto" w:fill="FAFBFC"/>
          </w:tcPr>
          <w:p>
            <w:pPr>
              <w:spacing w:before="40" w:after="40"/>
            </w:pPr>
            <w:r/>
            <w:r>
              <w:rPr>
                <w:rFonts w:ascii="Segoe UI" w:hAnsi="Segoe UI" w:eastAsia="Microsoft YaHei"/>
                <w:b w:val="0"/>
                <w:color w:val="1F242B"/>
                <w:sz w:val="19"/>
              </w:rPr>
              <w:t>3.13.12</w:t>
            </w:r>
          </w:p>
        </w:tc>
      </w:tr>
      <w:tr>
        <w:tc>
          <w:tcPr>
            <w:tcW w:type="dxa" w:w="4816"/>
            <w:shd w:val="clear" w:color="auto" w:fill="FAFBFC"/>
          </w:tcPr>
          <w:p>
            <w:pPr>
              <w:spacing w:before="40" w:after="40"/>
            </w:pPr>
            <w:r/>
            <w:r>
              <w:rPr>
                <w:rFonts w:ascii="Segoe UI" w:hAnsi="Segoe UI" w:eastAsia="Microsoft YaHei"/>
                <w:b w:val="0"/>
                <w:color w:val="1F242B"/>
                <w:sz w:val="19"/>
              </w:rPr>
              <w:t>Inno Setup（打包）</w:t>
            </w:r>
          </w:p>
        </w:tc>
        <w:tc>
          <w:tcPr>
            <w:tcW w:type="dxa" w:w="4816"/>
            <w:shd w:val="clear" w:color="auto" w:fill="FAFBFC"/>
          </w:tcPr>
          <w:p>
            <w:pPr>
              <w:spacing w:before="40" w:after="40"/>
            </w:pPr>
            <w:r/>
            <w:r>
              <w:rPr>
                <w:rFonts w:ascii="Segoe UI" w:hAnsi="Segoe UI" w:eastAsia="Microsoft YaHei"/>
                <w:b w:val="0"/>
                <w:color w:val="1F242B"/>
                <w:sz w:val="19"/>
              </w:rPr>
              <w:t>6（</w:t>
            </w:r>
            <w:r>
              <w:rPr>
                <w:rFonts w:ascii="Consolas" w:hAnsi="Consolas" w:eastAsia="Consolas"/>
                <w:color w:val="242C35"/>
                <w:sz w:val="18"/>
              </w:rPr>
              <w:t>ISCC.exe</w:t>
            </w:r>
            <w:r>
              <w:rPr>
                <w:rFonts w:ascii="Segoe UI" w:hAnsi="Segoe UI" w:eastAsia="Microsoft YaHei"/>
                <w:b w:val="0"/>
                <w:color w:val="1F242B"/>
                <w:sz w:val="19"/>
              </w:rPr>
              <w:t>）</w:t>
            </w:r>
          </w:p>
        </w:tc>
      </w:tr>
    </w:tbl>
    <w:p>
      <w:pPr>
        <w:spacing w:after="40"/>
      </w:pPr>
    </w:p>
    <w:p>
      <w:r>
        <w:br w:type="page"/>
      </w:r>
    </w:p>
    <w:p>
      <w:pPr>
        <w:pStyle w:val="Heading1"/>
        <w:keepNext/>
        <w:spacing w:before="280" w:after="120"/>
        <w:pBdr>
          <w:bottom w:val="single" w:sz="6" w:space="2" w:color="C9D8D1"/>
        </w:pBdr>
      </w:pPr>
      <w:r>
        <w:rPr>
          <w:rFonts w:ascii="Segoe UI" w:hAnsi="Segoe UI" w:eastAsia="Microsoft YaHei"/>
          <w:b/>
          <w:color w:val="1F6F54"/>
          <w:sz w:val="40"/>
        </w:rPr>
        <w:t>3. 构建与打包</w:t>
      </w:r>
    </w:p>
    <w:p>
      <w:pPr>
        <w:pStyle w:val="Heading2"/>
        <w:keepNext/>
        <w:spacing w:before="280" w:after="120"/>
        <w:pBdr>
          <w:bottom w:val="single" w:sz="6" w:space="2" w:color="C9D8D1"/>
        </w:pBdr>
      </w:pPr>
      <w:r>
        <w:rPr>
          <w:rFonts w:ascii="Segoe UI" w:hAnsi="Segoe UI" w:eastAsia="Microsoft YaHei"/>
          <w:b/>
          <w:color w:val="1F6F54"/>
          <w:sz w:val="30"/>
        </w:rPr>
        <w:t>3.1 三段式构建</w:t>
      </w:r>
    </w:p>
    <w:p>
      <w:pPr>
        <w:spacing w:before="60" w:after="60" w:line="317" w:lineRule="auto"/>
      </w:pPr>
      <w:r>
        <w:rPr>
          <w:rFonts w:ascii="Segoe UI" w:hAnsi="Segoe UI" w:eastAsia="Microsoft YaHei"/>
          <w:b w:val="0"/>
          <w:color w:val="1F242B"/>
          <w:sz w:val="21"/>
        </w:rPr>
        <w:t>Everbloom Security 使用</w:t>
      </w:r>
      <w:r>
        <w:rPr>
          <w:rFonts w:ascii="Segoe UI" w:hAnsi="Segoe UI" w:eastAsia="Microsoft YaHei"/>
          <w:b/>
          <w:color w:val="1F242B"/>
          <w:sz w:val="21"/>
        </w:rPr>
        <w:t>三种构建系统各管一段</w:t>
      </w:r>
      <w:r>
        <w:rPr>
          <w:rFonts w:ascii="Segoe UI" w:hAnsi="Segoe UI" w:eastAsia="Microsoft YaHei"/>
          <w:b w:val="0"/>
          <w:color w:val="1F242B"/>
          <w:sz w:val="21"/>
        </w:rPr>
        <w:t>，由顶层 CMake 串联：</w:t>
      </w:r>
    </w:p>
    <w:p>
      <w:pPr>
        <w:spacing w:before="80" w:after="0" w:line="240" w:lineRule="auto"/>
        <w:ind w:left="198"/>
        <w:shd w:val="clear" w:color="auto" w:fill="F4F6F8"/>
      </w:pPr>
      <w:r>
        <w:rPr>
          <w:rFonts w:ascii="Consolas" w:hAnsi="Consolas" w:eastAsia="Consolas"/>
          <w:color w:val="242C35"/>
          <w:sz w:val="17"/>
        </w:rPr>
        <w:t>┌─ 段 1：Cargo ────────────────────────────────────────────────┐</w:t>
      </w:r>
    </w:p>
    <w:p>
      <w:pPr>
        <w:spacing w:before="0" w:after="0" w:line="240" w:lineRule="auto"/>
        <w:ind w:left="198"/>
        <w:shd w:val="clear" w:color="auto" w:fill="F4F6F8"/>
      </w:pPr>
      <w:r>
        <w:rPr>
          <w:rFonts w:ascii="Consolas" w:hAnsi="Consolas" w:eastAsia="Consolas"/>
          <w:color w:val="242C35"/>
          <w:sz w:val="17"/>
        </w:rPr>
        <w:t>│  cargo build --release --manifest-path engine/Cargo.toml      │</w:t>
      </w:r>
    </w:p>
    <w:p>
      <w:pPr>
        <w:spacing w:before="0" w:after="0" w:line="240" w:lineRule="auto"/>
        <w:ind w:left="198"/>
        <w:shd w:val="clear" w:color="auto" w:fill="F4F6F8"/>
      </w:pPr>
      <w:r>
        <w:rPr>
          <w:rFonts w:ascii="Consolas" w:hAnsi="Consolas" w:eastAsia="Consolas"/>
          <w:color w:val="242C35"/>
          <w:sz w:val="17"/>
        </w:rPr>
        <w:t>│  → engine/target/release/everbloom_engine.exe                 │</w:t>
      </w:r>
    </w:p>
    <w:p>
      <w:pPr>
        <w:spacing w:before="0" w:after="0" w:line="240" w:lineRule="auto"/>
        <w:ind w:left="198"/>
        <w:shd w:val="clear" w:color="auto" w:fill="F4F6F8"/>
      </w:pPr>
      <w:r>
        <w:rPr>
          <w:rFonts w:ascii="Consolas" w:hAnsi="Consolas" w:eastAsia="Consolas"/>
          <w:color w:val="242C35"/>
          <w:sz w:val="17"/>
        </w:rPr>
        <w:t>│  由 CMake 的 add_custom_target(engine ALL) 驱动                │</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段 2：CMake + Ninja（顶层） ────────────────────────────────┐</w:t>
      </w:r>
    </w:p>
    <w:p>
      <w:pPr>
        <w:spacing w:before="0" w:after="0" w:line="240" w:lineRule="auto"/>
        <w:ind w:left="198"/>
        <w:shd w:val="clear" w:color="auto" w:fill="F4F6F8"/>
      </w:pPr>
      <w:r>
        <w:rPr>
          <w:rFonts w:ascii="Consolas" w:hAnsi="Consolas" w:eastAsia="Consolas"/>
          <w:color w:val="242C35"/>
          <w:sz w:val="17"/>
        </w:rPr>
        <w:t>│  cmake -S . -B &lt;build&gt; -G Ninja -DCMAKE_BUILD_TYPE=Release     │</w:t>
      </w:r>
    </w:p>
    <w:p>
      <w:pPr>
        <w:spacing w:before="0" w:after="0" w:line="240" w:lineRule="auto"/>
        <w:ind w:left="198"/>
        <w:shd w:val="clear" w:color="auto" w:fill="F4F6F8"/>
      </w:pPr>
      <w:r>
        <w:rPr>
          <w:rFonts w:ascii="Consolas" w:hAnsi="Consolas" w:eastAsia="Consolas"/>
          <w:color w:val="242C35"/>
          <w:sz w:val="17"/>
        </w:rPr>
        <w:t>│  cmake --build &lt;build&gt;                                        │</w:t>
      </w:r>
    </w:p>
    <w:p>
      <w:pPr>
        <w:spacing w:before="0" w:after="0" w:line="240" w:lineRule="auto"/>
        <w:ind w:left="198"/>
        <w:shd w:val="clear" w:color="auto" w:fill="F4F6F8"/>
      </w:pPr>
      <w:r>
        <w:rPr>
          <w:rFonts w:ascii="Consolas" w:hAnsi="Consolas" w:eastAsia="Consolas"/>
          <w:color w:val="242C35"/>
          <w:sz w:val="17"/>
        </w:rPr>
        <w:t>│  → everbloom_gui.exe（经 add_subdirectory(gui)）              │</w:t>
      </w:r>
    </w:p>
    <w:p>
      <w:pPr>
        <w:spacing w:before="0" w:after="0" w:line="240" w:lineRule="auto"/>
        <w:ind w:left="198"/>
        <w:shd w:val="clear" w:color="auto" w:fill="F4F6F8"/>
      </w:pPr>
      <w:r>
        <w:rPr>
          <w:rFonts w:ascii="Consolas" w:hAnsi="Consolas" w:eastAsia="Consolas"/>
          <w:color w:val="242C35"/>
          <w:sz w:val="17"/>
        </w:rPr>
        <w:t>│  → stage_engine 目标（把运行时资源复制到构建树）                │</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段 3：CMake install ────────────────────────────────────────┐</w:t>
      </w:r>
    </w:p>
    <w:p>
      <w:pPr>
        <w:spacing w:before="0" w:after="0" w:line="240" w:lineRule="auto"/>
        <w:ind w:left="198"/>
        <w:shd w:val="clear" w:color="auto" w:fill="F4F6F8"/>
      </w:pPr>
      <w:r>
        <w:rPr>
          <w:rFonts w:ascii="Consolas" w:hAnsi="Consolas" w:eastAsia="Consolas"/>
          <w:color w:val="242C35"/>
          <w:sz w:val="17"/>
        </w:rPr>
        <w:t>│  cmake --install &lt;build&gt; --prefix artifacts/package/install    │</w:t>
      </w:r>
    </w:p>
    <w:p>
      <w:pPr>
        <w:spacing w:before="0" w:after="0" w:line="240" w:lineRule="auto"/>
        <w:ind w:left="198"/>
        <w:shd w:val="clear" w:color="auto" w:fill="F4F6F8"/>
      </w:pPr>
      <w:r>
        <w:rPr>
          <w:rFonts w:ascii="Consolas" w:hAnsi="Consolas" w:eastAsia="Consolas"/>
          <w:color w:val="242C35"/>
          <w:sz w:val="17"/>
        </w:rPr>
        <w:t>│  → 暂存树（54 个文件 / 约 107 MB）                             │</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段 4（可选，独立）：驱动 ───────────────────────────────────┐</w:t>
      </w:r>
    </w:p>
    <w:p>
      <w:pPr>
        <w:spacing w:before="0" w:after="0" w:line="240" w:lineRule="auto"/>
        <w:ind w:left="198"/>
        <w:shd w:val="clear" w:color="auto" w:fill="F4F6F8"/>
      </w:pPr>
      <w:r>
        <w:rPr>
          <w:rFonts w:ascii="Consolas" w:hAnsi="Consolas" w:eastAsia="Consolas"/>
          <w:color w:val="242C35"/>
          <w:sz w:val="17"/>
        </w:rPr>
        <w:t>│  cmake -S driver -B driver/build -G Ninja                     │</w:t>
      </w:r>
    </w:p>
    <w:p>
      <w:pPr>
        <w:spacing w:before="0" w:after="0" w:line="240" w:lineRule="auto"/>
        <w:ind w:left="198"/>
        <w:shd w:val="clear" w:color="auto" w:fill="F4F6F8"/>
      </w:pPr>
      <w:r>
        <w:rPr>
          <w:rFonts w:ascii="Consolas" w:hAnsi="Consolas" w:eastAsia="Consolas"/>
          <w:color w:val="242C35"/>
          <w:sz w:val="17"/>
        </w:rPr>
        <w:t>│  → everbloom_driver.sys / _stub.exe / 两个测试 exe             │</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段 5（可选）：Inno Setup ───────────────────────────────────┐</w:t>
      </w:r>
    </w:p>
    <w:p>
      <w:pPr>
        <w:spacing w:before="0" w:after="0" w:line="240" w:lineRule="auto"/>
        <w:ind w:left="198"/>
        <w:shd w:val="clear" w:color="auto" w:fill="F4F6F8"/>
      </w:pPr>
      <w:r>
        <w:rPr>
          <w:rFonts w:ascii="Consolas" w:hAnsi="Consolas" w:eastAsia="Consolas"/>
          <w:color w:val="242C35"/>
          <w:sz w:val="17"/>
        </w:rPr>
        <w:t>│  tools/build_install_full.ps1 → build_installer.ps1 → ISCC.exe │</w:t>
      </w:r>
    </w:p>
    <w:p>
      <w:pPr>
        <w:spacing w:before="0" w:after="0" w:line="240" w:lineRule="auto"/>
        <w:ind w:left="198"/>
        <w:shd w:val="clear" w:color="auto" w:fill="F4F6F8"/>
      </w:pPr>
      <w:r>
        <w:rPr>
          <w:rFonts w:ascii="Consolas" w:hAnsi="Consolas" w:eastAsia="Consolas"/>
          <w:color w:val="242C35"/>
          <w:sz w:val="17"/>
        </w:rPr>
        <w:t>│  → 单个 Setup.exe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驱动构建与主构建</w:t>
      </w:r>
      <w:r>
        <w:rPr>
          <w:rFonts w:ascii="Segoe UI" w:hAnsi="Segoe UI" w:eastAsia="Microsoft YaHei"/>
          <w:b/>
          <w:color w:val="1F242B"/>
          <w:sz w:val="21"/>
        </w:rPr>
        <w:t>互相独立</w:t>
      </w:r>
      <w:r>
        <w:rPr>
          <w:rFonts w:ascii="Segoe UI" w:hAnsi="Segoe UI" w:eastAsia="Microsoft YaHei"/>
          <w:b w:val="0"/>
          <w:color w:val="1F242B"/>
          <w:sz w:val="21"/>
        </w:rPr>
        <w:t>：</w:t>
      </w:r>
      <w:r>
        <w:rPr>
          <w:rFonts w:ascii="Consolas" w:hAnsi="Consolas" w:eastAsia="Consolas"/>
          <w:color w:val="242C35"/>
          <w:sz w:val="20"/>
          <w:shd w:val="clear" w:fill="F4F6F8"/>
        </w:rPr>
        <w:t>driver/</w:t>
      </w:r>
      <w:r>
        <w:rPr>
          <w:rFonts w:ascii="Segoe UI" w:hAnsi="Segoe UI" w:eastAsia="Microsoft YaHei"/>
          <w:b w:val="0"/>
          <w:color w:val="1F242B"/>
          <w:sz w:val="21"/>
        </w:rPr>
        <w:t xml:space="preserve"> 有自己的 </w:t>
      </w:r>
      <w:r>
        <w:rPr>
          <w:rFonts w:ascii="Consolas" w:hAnsi="Consolas" w:eastAsia="Consolas"/>
          <w:color w:val="242C35"/>
          <w:sz w:val="20"/>
          <w:shd w:val="clear" w:fill="F4F6F8"/>
        </w:rPr>
        <w:t>CMakeLists.txt</w:t>
      </w:r>
      <w:r>
        <w:rPr>
          <w:rFonts w:ascii="Segoe UI" w:hAnsi="Segoe UI" w:eastAsia="Microsoft YaHei"/>
          <w:b w:val="0"/>
          <w:color w:val="1F242B"/>
          <w:sz w:val="21"/>
        </w:rPr>
        <w:t xml:space="preserve">，顶层 CMake 通过 </w:t>
      </w:r>
      <w:r>
        <w:rPr>
          <w:rFonts w:ascii="Consolas" w:hAnsi="Consolas" w:eastAsia="Consolas"/>
          <w:color w:val="242C35"/>
          <w:sz w:val="20"/>
          <w:shd w:val="clear" w:fill="F4F6F8"/>
        </w:rPr>
        <w:t>option(BUILD_DRIVER "Build the optional driver components" OFF)</w:t>
      </w:r>
      <w:r>
        <w:rPr>
          <w:rFonts w:ascii="Segoe UI" w:hAnsi="Segoe UI" w:eastAsia="Microsoft YaHei"/>
          <w:b w:val="0"/>
          <w:color w:val="1F242B"/>
          <w:sz w:val="21"/>
        </w:rPr>
        <w:t xml:space="preserve"> 控制是否纳入（默认关闭，因为需要 WDK）。</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3.2 顶层 CMakeLists.txt</w:t>
      </w:r>
    </w:p>
    <w:p>
      <w:pPr>
        <w:pStyle w:val="Heading3"/>
        <w:keepNext/>
        <w:spacing w:before="200" w:after="80"/>
      </w:pPr>
      <w:r>
        <w:rPr>
          <w:rFonts w:ascii="Segoe UI" w:hAnsi="Segoe UI" w:eastAsia="Microsoft YaHei"/>
          <w:b/>
          <w:color w:val="1F242B"/>
          <w:sz w:val="25"/>
        </w:rPr>
        <w:t>项目与选项</w:t>
      </w:r>
    </w:p>
    <w:p>
      <w:pPr>
        <w:spacing w:before="80" w:after="0" w:line="240" w:lineRule="auto"/>
        <w:ind w:left="198"/>
        <w:shd w:val="clear" w:color="auto" w:fill="F4F6F8"/>
      </w:pPr>
      <w:r>
        <w:rPr>
          <w:rFonts w:ascii="Consolas" w:hAnsi="Consolas" w:eastAsia="Consolas"/>
          <w:color w:val="242C35"/>
          <w:sz w:val="17"/>
        </w:rPr>
        <w:t>project(EverbloomSecurity VERSION 1.0.0 LANGUAGES CXX C)</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option(BUILD_DRIVER          "Build the optional driver components"      OFF)</w:t>
      </w:r>
    </w:p>
    <w:p>
      <w:pPr>
        <w:spacing w:before="0" w:after="0" w:line="240" w:lineRule="auto"/>
        <w:ind w:left="198"/>
        <w:shd w:val="clear" w:color="auto" w:fill="F4F6F8"/>
      </w:pPr>
      <w:r>
        <w:rPr>
          <w:rFonts w:ascii="Consolas" w:hAnsi="Consolas" w:eastAsia="Consolas"/>
          <w:color w:val="242C35"/>
          <w:sz w:val="17"/>
        </w:rPr>
        <w:t>option(BUILD_TESTS           "Build EverbloomSecurity test targets"      ON)</w:t>
      </w:r>
    </w:p>
    <w:p>
      <w:pPr>
        <w:spacing w:before="0" w:after="0" w:line="240" w:lineRule="auto"/>
        <w:ind w:left="198"/>
        <w:shd w:val="clear" w:color="auto" w:fill="F4F6F8"/>
      </w:pPr>
      <w:r>
        <w:rPr>
          <w:rFonts w:ascii="Consolas" w:hAnsi="Consolas" w:eastAsia="Consolas"/>
          <w:color w:val="242C35"/>
          <w:sz w:val="17"/>
        </w:rPr>
        <w:t>option(EVERBLOOM_BUILD_ENGINE "Build the Rust engine from source"        ON)</w:t>
      </w:r>
    </w:p>
    <w:p>
      <w:pPr>
        <w:spacing w:before="0" w:after="80" w:line="240" w:lineRule="auto"/>
        <w:ind w:left="198"/>
        <w:shd w:val="clear" w:color="auto" w:fill="F4F6F8"/>
      </w:pPr>
      <w:r>
        <w:rPr>
          <w:rFonts w:ascii="Consolas" w:hAnsi="Consolas" w:eastAsia="Consolas"/>
          <w:color w:val="242C35"/>
          <w:sz w:val="17"/>
        </w:rPr>
        <w:t>option(EVERBLOOM_INSTALL_PYTHON "Install the Python packages (editable)" ON)</w:t>
      </w:r>
    </w:p>
    <w:p>
      <w:pPr>
        <w:spacing w:after="40"/>
      </w:pPr>
    </w:p>
    <w:p>
      <w:pPr>
        <w:pStyle w:val="Heading3"/>
        <w:keepNext/>
        <w:spacing w:before="200" w:after="80"/>
      </w:pPr>
      <w:r>
        <w:rPr>
          <w:rFonts w:ascii="Segoe UI" w:hAnsi="Segoe UI" w:eastAsia="Microsoft YaHei"/>
          <w:b/>
          <w:color w:val="1F242B"/>
          <w:sz w:val="25"/>
        </w:rPr>
        <w:t>运行时资源路径（第 39–75 行）</w:t>
      </w:r>
    </w:p>
    <w:p>
      <w:pPr>
        <w:spacing w:before="60" w:after="60" w:line="317" w:lineRule="auto"/>
      </w:pPr>
      <w:r>
        <w:rPr>
          <w:rFonts w:ascii="Segoe UI" w:hAnsi="Segoe UI" w:eastAsia="Microsoft YaHei"/>
          <w:b w:val="0"/>
          <w:color w:val="1F242B"/>
          <w:sz w:val="21"/>
        </w:rPr>
        <w:t>这些变量是构建期的"真值来源"，</w:t>
      </w:r>
      <w:r>
        <w:rPr>
          <w:rFonts w:ascii="Consolas" w:hAnsi="Consolas" w:eastAsia="Consolas"/>
          <w:color w:val="242C35"/>
          <w:sz w:val="20"/>
          <w:shd w:val="clear" w:fill="F4F6F8"/>
        </w:rPr>
        <w:t>stage_engine</w:t>
      </w:r>
      <w:r>
        <w:rPr>
          <w:rFonts w:ascii="Segoe UI" w:hAnsi="Segoe UI" w:eastAsia="Microsoft YaHei"/>
          <w:b w:val="0"/>
          <w:color w:val="1F242B"/>
          <w:sz w:val="21"/>
        </w:rPr>
        <w:t xml:space="preserve"> 与 </w:t>
      </w:r>
      <w:r>
        <w:rPr>
          <w:rFonts w:ascii="Consolas" w:hAnsi="Consolas" w:eastAsia="Consolas"/>
          <w:color w:val="242C35"/>
          <w:sz w:val="20"/>
          <w:shd w:val="clear" w:fill="F4F6F8"/>
        </w:rPr>
        <w:t>install()</w:t>
      </w:r>
      <w:r>
        <w:rPr>
          <w:rFonts w:ascii="Segoe UI" w:hAnsi="Segoe UI" w:eastAsia="Microsoft YaHei"/>
          <w:b w:val="0"/>
          <w:color w:val="1F242B"/>
          <w:sz w:val="21"/>
        </w:rPr>
        <w:t xml:space="preserve"> 规则都引用它们：</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变量</w:t>
            </w:r>
          </w:p>
        </w:tc>
        <w:tc>
          <w:tcPr>
            <w:tcW w:type="dxa" w:w="4816"/>
            <w:shd w:val="clear" w:color="auto" w:fill="E8EFEB"/>
          </w:tcPr>
          <w:p>
            <w:pPr>
              <w:spacing w:before="40" w:after="40"/>
            </w:pPr>
            <w:r/>
            <w:r>
              <w:rPr>
                <w:rFonts w:ascii="Segoe UI" w:hAnsi="Segoe UI" w:eastAsia="Microsoft YaHei"/>
                <w:b/>
                <w:color w:val="1F242B"/>
                <w:sz w:val="19"/>
              </w:rPr>
              <w:t>值</w:t>
            </w:r>
          </w:p>
        </w:tc>
      </w:tr>
      <w:tr>
        <w:tc>
          <w:tcPr>
            <w:tcW w:type="dxa" w:w="4816"/>
            <w:shd w:val="clear" w:color="auto" w:fill="FAFBFC"/>
          </w:tcPr>
          <w:p>
            <w:pPr>
              <w:spacing w:before="40" w:after="40"/>
            </w:pPr>
            <w:r/>
            <w:r>
              <w:rPr>
                <w:rFonts w:ascii="Consolas" w:hAnsi="Consolas" w:eastAsia="Consolas"/>
                <w:color w:val="242C35"/>
                <w:sz w:val="18"/>
              </w:rPr>
              <w:t>EVERBLOOM_ENGINE_BINARY</w:t>
            </w:r>
          </w:p>
        </w:tc>
        <w:tc>
          <w:tcPr>
            <w:tcW w:type="dxa" w:w="4816"/>
            <w:shd w:val="clear" w:color="auto" w:fill="FAFBFC"/>
          </w:tcPr>
          <w:p>
            <w:pPr>
              <w:spacing w:before="40" w:after="40"/>
            </w:pPr>
            <w:r/>
            <w:r>
              <w:rPr>
                <w:rFonts w:ascii="Consolas" w:hAnsi="Consolas" w:eastAsia="Consolas"/>
                <w:color w:val="242C35"/>
                <w:sz w:val="18"/>
              </w:rPr>
              <w:t>engine/target/release/everbloom_engine.exe</w:t>
            </w:r>
          </w:p>
        </w:tc>
      </w:tr>
      <w:tr>
        <w:tc>
          <w:tcPr>
            <w:tcW w:type="dxa" w:w="4816"/>
            <w:shd w:val="clear" w:color="auto" w:fill="FAFBFC"/>
          </w:tcPr>
          <w:p>
            <w:pPr>
              <w:spacing w:before="40" w:after="40"/>
            </w:pPr>
            <w:r/>
            <w:r>
              <w:rPr>
                <w:rFonts w:ascii="Consolas" w:hAnsi="Consolas" w:eastAsia="Consolas"/>
                <w:color w:val="242C35"/>
                <w:sz w:val="18"/>
              </w:rPr>
              <w:t>EVERBLOOM_HASH_DB</w:t>
            </w:r>
          </w:p>
        </w:tc>
        <w:tc>
          <w:tcPr>
            <w:tcW w:type="dxa" w:w="4816"/>
            <w:shd w:val="clear" w:color="auto" w:fill="FAFBFC"/>
          </w:tcPr>
          <w:p>
            <w:pPr>
              <w:spacing w:before="40" w:after="40"/>
            </w:pPr>
            <w:r/>
            <w:r>
              <w:rPr>
                <w:rFonts w:ascii="Consolas" w:hAnsi="Consolas" w:eastAsia="Consolas"/>
                <w:color w:val="242C35"/>
                <w:sz w:val="18"/>
              </w:rPr>
              <w:t>data/local_hashes.sqlite</w:t>
            </w:r>
          </w:p>
        </w:tc>
      </w:tr>
      <w:tr>
        <w:tc>
          <w:tcPr>
            <w:tcW w:type="dxa" w:w="4816"/>
            <w:shd w:val="clear" w:color="auto" w:fill="FAFBFC"/>
          </w:tcPr>
          <w:p>
            <w:pPr>
              <w:spacing w:before="40" w:after="40"/>
            </w:pPr>
            <w:r/>
            <w:r>
              <w:rPr>
                <w:rFonts w:ascii="Consolas" w:hAnsi="Consolas" w:eastAsia="Consolas"/>
                <w:color w:val="242C35"/>
                <w:sz w:val="18"/>
              </w:rPr>
              <w:t>EVERBLOOM_LEGACY_HASH_DB</w:t>
            </w:r>
          </w:p>
        </w:tc>
        <w:tc>
          <w:tcPr>
            <w:tcW w:type="dxa" w:w="4816"/>
            <w:shd w:val="clear" w:color="auto" w:fill="FAFBFC"/>
          </w:tcPr>
          <w:p>
            <w:pPr>
              <w:spacing w:before="40" w:after="40"/>
            </w:pPr>
            <w:r/>
            <w:r>
              <w:rPr>
                <w:rFonts w:ascii="Consolas" w:hAnsi="Consolas" w:eastAsia="Consolas"/>
                <w:color w:val="242C35"/>
                <w:sz w:val="18"/>
              </w:rPr>
              <w:t>hashdb/HashDB.db</w:t>
            </w:r>
          </w:p>
        </w:tc>
      </w:tr>
      <w:tr>
        <w:tc>
          <w:tcPr>
            <w:tcW w:type="dxa" w:w="4816"/>
            <w:shd w:val="clear" w:color="auto" w:fill="FAFBFC"/>
          </w:tcPr>
          <w:p>
            <w:pPr>
              <w:spacing w:before="40" w:after="40"/>
            </w:pPr>
            <w:r/>
            <w:r>
              <w:rPr>
                <w:rFonts w:ascii="Consolas" w:hAnsi="Consolas" w:eastAsia="Consolas"/>
                <w:color w:val="242C35"/>
                <w:sz w:val="18"/>
              </w:rPr>
              <w:t>EVERBLOOM_AI_MODEL</w:t>
            </w:r>
          </w:p>
        </w:tc>
        <w:tc>
          <w:tcPr>
            <w:tcW w:type="dxa" w:w="4816"/>
            <w:shd w:val="clear" w:color="auto" w:fill="FAFBFC"/>
          </w:tcPr>
          <w:p>
            <w:pPr>
              <w:spacing w:before="40" w:after="40"/>
            </w:pPr>
            <w:r/>
            <w:r>
              <w:rPr>
                <w:rFonts w:ascii="Consolas" w:hAnsi="Consolas" w:eastAsia="Consolas"/>
                <w:color w:val="242C35"/>
                <w:sz w:val="18"/>
              </w:rPr>
              <w:t>${CMAKE_CURRENT_SOURCE_DIR}/everbloom_feature_cnn.onnx</w:t>
            </w:r>
          </w:p>
        </w:tc>
      </w:tr>
      <w:tr>
        <w:tc>
          <w:tcPr>
            <w:tcW w:type="dxa" w:w="4816"/>
            <w:shd w:val="clear" w:color="auto" w:fill="FAFBFC"/>
          </w:tcPr>
          <w:p>
            <w:pPr>
              <w:spacing w:before="40" w:after="40"/>
            </w:pPr>
            <w:r/>
            <w:r>
              <w:rPr>
                <w:rFonts w:ascii="Consolas" w:hAnsi="Consolas" w:eastAsia="Consolas"/>
                <w:color w:val="242C35"/>
                <w:sz w:val="18"/>
              </w:rPr>
              <w:t>EVERBLOOM_AI_MODEL_FEATURES</w:t>
            </w:r>
          </w:p>
        </w:tc>
        <w:tc>
          <w:tcPr>
            <w:tcW w:type="dxa" w:w="4816"/>
            <w:shd w:val="clear" w:color="auto" w:fill="FAFBFC"/>
          </w:tcPr>
          <w:p>
            <w:pPr>
              <w:spacing w:before="40" w:after="40"/>
            </w:pPr>
            <w:r/>
            <w:r>
              <w:rPr>
                <w:rFonts w:ascii="Consolas" w:hAnsi="Consolas" w:eastAsia="Consolas"/>
                <w:color w:val="242C35"/>
                <w:sz w:val="18"/>
              </w:rPr>
              <w:t>${CMAKE_CURRENT_SOURCE_DIR}/features.json</w:t>
            </w:r>
          </w:p>
        </w:tc>
      </w:tr>
      <w:tr>
        <w:tc>
          <w:tcPr>
            <w:tcW w:type="dxa" w:w="4816"/>
            <w:shd w:val="clear" w:color="auto" w:fill="FAFBFC"/>
          </w:tcPr>
          <w:p>
            <w:pPr>
              <w:spacing w:before="40" w:after="40"/>
            </w:pPr>
            <w:r/>
            <w:r>
              <w:rPr>
                <w:rFonts w:ascii="Consolas" w:hAnsi="Consolas" w:eastAsia="Consolas"/>
                <w:color w:val="242C35"/>
                <w:sz w:val="18"/>
              </w:rPr>
              <w:t>EVERBLOOM_AI_MODEL_CONTRACT</w:t>
            </w:r>
          </w:p>
        </w:tc>
        <w:tc>
          <w:tcPr>
            <w:tcW w:type="dxa" w:w="4816"/>
            <w:shd w:val="clear" w:color="auto" w:fill="FAFBFC"/>
          </w:tcPr>
          <w:p>
            <w:pPr>
              <w:spacing w:before="40" w:after="40"/>
            </w:pPr>
            <w:r/>
            <w:r>
              <w:rPr>
                <w:rFonts w:ascii="Consolas" w:hAnsi="Consolas" w:eastAsia="Consolas"/>
                <w:color w:val="242C35"/>
                <w:sz w:val="18"/>
              </w:rPr>
              <w:t>${CMAKE_CURRENT_SOURCE_DIR}/model_contract.json</w:t>
            </w:r>
          </w:p>
        </w:tc>
      </w:tr>
      <w:tr>
        <w:tc>
          <w:tcPr>
            <w:tcW w:type="dxa" w:w="4816"/>
            <w:shd w:val="clear" w:color="auto" w:fill="FAFBFC"/>
          </w:tcPr>
          <w:p>
            <w:pPr>
              <w:spacing w:before="40" w:after="40"/>
            </w:pPr>
            <w:r/>
            <w:r>
              <w:rPr>
                <w:rFonts w:ascii="Consolas" w:hAnsi="Consolas" w:eastAsia="Consolas"/>
                <w:color w:val="242C35"/>
                <w:sz w:val="18"/>
              </w:rPr>
              <w:t>EVERBLOOM_DENSE_TREE_MODEL</w:t>
            </w:r>
          </w:p>
        </w:tc>
        <w:tc>
          <w:tcPr>
            <w:tcW w:type="dxa" w:w="4816"/>
            <w:shd w:val="clear" w:color="auto" w:fill="FAFBFC"/>
          </w:tcPr>
          <w:p>
            <w:pPr>
              <w:spacing w:before="40" w:after="40"/>
            </w:pPr>
            <w:r/>
            <w:r>
              <w:rPr>
                <w:rFonts w:ascii="Consolas" w:hAnsi="Consolas" w:eastAsia="Consolas"/>
                <w:color w:val="242C35"/>
                <w:sz w:val="18"/>
              </w:rPr>
              <w:t>artifacts/models/tree_ensemble/everbloom_dense_tree.onnx</w:t>
            </w:r>
          </w:p>
        </w:tc>
      </w:tr>
      <w:tr>
        <w:tc>
          <w:tcPr>
            <w:tcW w:type="dxa" w:w="4816"/>
            <w:shd w:val="clear" w:color="auto" w:fill="FAFBFC"/>
          </w:tcPr>
          <w:p>
            <w:pPr>
              <w:spacing w:before="40" w:after="40"/>
            </w:pPr>
            <w:r/>
            <w:r>
              <w:rPr>
                <w:rFonts w:ascii="Consolas" w:hAnsi="Consolas" w:eastAsia="Consolas"/>
                <w:color w:val="242C35"/>
                <w:sz w:val="18"/>
              </w:rPr>
              <w:t>EVERBLOOM_RULES_DIR</w:t>
            </w:r>
          </w:p>
        </w:tc>
        <w:tc>
          <w:tcPr>
            <w:tcW w:type="dxa" w:w="4816"/>
            <w:shd w:val="clear" w:color="auto" w:fill="FAFBFC"/>
          </w:tcPr>
          <w:p>
            <w:pPr>
              <w:spacing w:before="40" w:after="40"/>
            </w:pPr>
            <w:r/>
            <w:r>
              <w:rPr>
                <w:rFonts w:ascii="Consolas" w:hAnsi="Consolas" w:eastAsia="Consolas"/>
                <w:color w:val="242C35"/>
                <w:sz w:val="18"/>
              </w:rPr>
              <w:t>data/rules/</w:t>
            </w:r>
          </w:p>
        </w:tc>
      </w:tr>
      <w:tr>
        <w:tc>
          <w:tcPr>
            <w:tcW w:type="dxa" w:w="4816"/>
            <w:shd w:val="clear" w:color="auto" w:fill="FAFBFC"/>
          </w:tcPr>
          <w:p>
            <w:pPr>
              <w:spacing w:before="40" w:after="40"/>
            </w:pPr>
            <w:r/>
            <w:r>
              <w:rPr>
                <w:rFonts w:ascii="Consolas" w:hAnsi="Consolas" w:eastAsia="Consolas"/>
                <w:color w:val="242C35"/>
                <w:sz w:val="18"/>
              </w:rPr>
              <w:t>EVERBLOOM_ALLOWLIST_FILE</w:t>
            </w:r>
          </w:p>
        </w:tc>
        <w:tc>
          <w:tcPr>
            <w:tcW w:type="dxa" w:w="4816"/>
            <w:shd w:val="clear" w:color="auto" w:fill="FAFBFC"/>
          </w:tcPr>
          <w:p>
            <w:pPr>
              <w:spacing w:before="40" w:after="40"/>
            </w:pPr>
            <w:r/>
            <w:r>
              <w:rPr>
                <w:rFonts w:ascii="Consolas" w:hAnsi="Consolas" w:eastAsia="Consolas"/>
                <w:color w:val="242C35"/>
                <w:sz w:val="18"/>
              </w:rPr>
              <w:t>data/allowlist.json</w:t>
            </w:r>
          </w:p>
        </w:tc>
      </w:tr>
      <w:tr>
        <w:tc>
          <w:tcPr>
            <w:tcW w:type="dxa" w:w="4816"/>
            <w:shd w:val="clear" w:color="auto" w:fill="FAFBFC"/>
          </w:tcPr>
          <w:p>
            <w:pPr>
              <w:spacing w:before="40" w:after="40"/>
            </w:pPr>
            <w:r/>
            <w:r>
              <w:rPr>
                <w:rFonts w:ascii="Consolas" w:hAnsi="Consolas" w:eastAsia="Consolas"/>
                <w:color w:val="242C35"/>
                <w:sz w:val="18"/>
              </w:rPr>
              <w:t>EVERBLOOM_VULNERABLE_DRIVERS_FILE</w:t>
            </w:r>
          </w:p>
        </w:tc>
        <w:tc>
          <w:tcPr>
            <w:tcW w:type="dxa" w:w="4816"/>
            <w:shd w:val="clear" w:color="auto" w:fill="FAFBFC"/>
          </w:tcPr>
          <w:p>
            <w:pPr>
              <w:spacing w:before="40" w:after="40"/>
            </w:pPr>
            <w:r/>
            <w:r>
              <w:rPr>
                <w:rFonts w:ascii="Consolas" w:hAnsi="Consolas" w:eastAsia="Consolas"/>
                <w:color w:val="242C35"/>
                <w:sz w:val="18"/>
              </w:rPr>
              <w:t>data/vulnerable_drivers.json</w:t>
            </w:r>
          </w:p>
        </w:tc>
      </w:tr>
    </w:tbl>
    <w:p>
      <w:pPr>
        <w:spacing w:after="40"/>
      </w:pPr>
    </w:p>
    <w:p>
      <w:pPr>
        <w:spacing w:before="40" w:after="40"/>
        <w:ind w:left="283"/>
        <w:shd w:val="clear" w:color="auto" w:fill="F1F5F3"/>
        <w:pBdr>
          <w:left w:val="single" w:sz="18" w:space="8" w:color="7FB39F"/>
        </w:pBdr>
      </w:pPr>
      <w:r>
        <w:rPr>
          <w:rFonts w:ascii="Segoe UI" w:hAnsi="Segoe UI" w:eastAsia="Microsoft YaHei"/>
          <w:b/>
          <w:color w:val="4A5562"/>
          <w:sz w:val="20"/>
        </w:rPr>
        <w:t>注意</w:t>
      </w:r>
      <w:r>
        <w:rPr>
          <w:rFonts w:ascii="Segoe UI" w:hAnsi="Segoe UI" w:eastAsia="Microsoft YaHei"/>
          <w:b w:val="0"/>
          <w:color w:val="4A5562"/>
          <w:sz w:val="20"/>
        </w:rPr>
        <w:t>：主 AI 模型的三个文件（</w:t>
      </w:r>
      <w:r>
        <w:rPr>
          <w:rFonts w:ascii="Consolas" w:hAnsi="Consolas" w:eastAsia="Consolas"/>
          <w:color w:val="242C35"/>
          <w:sz w:val="19"/>
          <w:shd w:val="clear" w:fill="F4F6F8"/>
        </w:rPr>
        <w:t>.onnx</w:t>
      </w:r>
      <w:r>
        <w:rPr>
          <w:rFonts w:ascii="Segoe UI" w:hAnsi="Segoe UI" w:eastAsia="Microsoft YaHei"/>
          <w:b w:val="0"/>
          <w:color w:val="4A5562"/>
          <w:sz w:val="20"/>
        </w:rPr>
        <w:t xml:space="preserve"> / </w:t>
      </w:r>
      <w:r>
        <w:rPr>
          <w:rFonts w:ascii="Consolas" w:hAnsi="Consolas" w:eastAsia="Consolas"/>
          <w:color w:val="242C35"/>
          <w:sz w:val="19"/>
          <w:shd w:val="clear" w:fill="F4F6F8"/>
        </w:rPr>
        <w:t>features.json</w:t>
      </w:r>
      <w:r>
        <w:rPr>
          <w:rFonts w:ascii="Segoe UI" w:hAnsi="Segoe UI" w:eastAsia="Microsoft YaHei"/>
          <w:b w:val="0"/>
          <w:color w:val="4A5562"/>
          <w:sz w:val="20"/>
        </w:rPr>
        <w:t xml:space="preserve"> / </w:t>
      </w:r>
      <w:r>
        <w:rPr>
          <w:rFonts w:ascii="Consolas" w:hAnsi="Consolas" w:eastAsia="Consolas"/>
          <w:color w:val="242C35"/>
          <w:sz w:val="19"/>
          <w:shd w:val="clear" w:fill="F4F6F8"/>
        </w:rPr>
        <w:t>model_contract.json</w:t>
      </w:r>
      <w:r>
        <w:rPr>
          <w:rFonts w:ascii="Segoe UI" w:hAnsi="Segoe UI" w:eastAsia="Microsoft YaHei"/>
          <w:b w:val="0"/>
          <w:color w:val="4A5562"/>
          <w:sz w:val="20"/>
        </w:rPr>
        <w:t>）在</w:t>
      </w:r>
      <w:r>
        <w:rPr>
          <w:rFonts w:ascii="Segoe UI" w:hAnsi="Segoe UI" w:eastAsia="Microsoft YaHei"/>
          <w:b/>
          <w:color w:val="4A5562"/>
          <w:sz w:val="20"/>
        </w:rPr>
        <w:t>仓库根目录</w:t>
      </w:r>
      <w:r>
        <w:rPr>
          <w:rFonts w:ascii="Segoe UI" w:hAnsi="Segoe UI" w:eastAsia="Microsoft YaHei"/>
          <w:b w:val="0"/>
          <w:color w:val="4A5562"/>
          <w:sz w:val="20"/>
        </w:rPr>
        <w:t xml:space="preserve">，且是必需项——缺失会让 </w:t>
      </w:r>
      <w:r>
        <w:rPr>
          <w:rFonts w:ascii="Consolas" w:hAnsi="Consolas" w:eastAsia="Consolas"/>
          <w:color w:val="242C35"/>
          <w:sz w:val="19"/>
          <w:shd w:val="clear" w:fill="F4F6F8"/>
        </w:rPr>
        <w:t>cmake --install</w:t>
      </w:r>
      <w:r>
        <w:rPr>
          <w:rFonts w:ascii="Segoe UI" w:hAnsi="Segoe UI" w:eastAsia="Microsoft YaHei"/>
          <w:b w:val="0"/>
          <w:color w:val="4A5562"/>
          <w:sz w:val="20"/>
        </w:rPr>
        <w:t xml:space="preserve"> 报 </w:t>
      </w:r>
      <w:r>
        <w:rPr>
          <w:rFonts w:ascii="Consolas" w:hAnsi="Consolas" w:eastAsia="Consolas"/>
          <w:color w:val="242C35"/>
          <w:sz w:val="19"/>
          <w:shd w:val="clear" w:fill="F4F6F8"/>
        </w:rPr>
        <w:t>file INSTALL cannot find</w:t>
      </w:r>
      <w:r>
        <w:rPr>
          <w:rFonts w:ascii="Segoe UI" w:hAnsi="Segoe UI" w:eastAsia="Microsoft YaHei"/>
          <w:b w:val="0"/>
          <w:color w:val="4A5562"/>
          <w:sz w:val="20"/>
        </w:rPr>
        <w:t>。</w:t>
      </w:r>
    </w:p>
    <w:p>
      <w:pPr>
        <w:pStyle w:val="Heading3"/>
        <w:keepNext/>
        <w:spacing w:before="200" w:after="80"/>
      </w:pPr>
      <w:r>
        <w:rPr>
          <w:rFonts w:ascii="Segoe UI" w:hAnsi="Segoe UI" w:eastAsia="Microsoft YaHei"/>
          <w:b/>
          <w:color w:val="1F242B"/>
          <w:sz w:val="25"/>
        </w:rPr>
        <w:t>可选模型的门控</w:t>
      </w:r>
    </w:p>
    <w:p>
      <w:pPr>
        <w:spacing w:before="60" w:after="60" w:line="317" w:lineRule="auto"/>
      </w:pPr>
      <w:r>
        <w:rPr>
          <w:rFonts w:ascii="Segoe UI" w:hAnsi="Segoe UI" w:eastAsia="Microsoft YaHei"/>
          <w:b w:val="0"/>
          <w:color w:val="1F242B"/>
          <w:sz w:val="21"/>
        </w:rPr>
        <w:t>稠密树模型是</w:t>
      </w:r>
      <w:r>
        <w:rPr>
          <w:rFonts w:ascii="Segoe UI" w:hAnsi="Segoe UI" w:eastAsia="Microsoft YaHei"/>
          <w:b/>
          <w:color w:val="1F242B"/>
          <w:sz w:val="21"/>
        </w:rPr>
        <w:t>可选的</w:t>
      </w:r>
      <w:r>
        <w:rPr>
          <w:rFonts w:ascii="Segoe UI" w:hAnsi="Segoe UI" w:eastAsia="Microsoft YaHei"/>
          <w:b w:val="0"/>
          <w:color w:val="1F242B"/>
          <w:sz w:val="21"/>
        </w:rPr>
        <w:t xml:space="preserve">，用三重 </w:t>
      </w:r>
      <w:r>
        <w:rPr>
          <w:rFonts w:ascii="Consolas" w:hAnsi="Consolas" w:eastAsia="Consolas"/>
          <w:color w:val="242C35"/>
          <w:sz w:val="20"/>
          <w:shd w:val="clear" w:fill="F4F6F8"/>
        </w:rPr>
        <w:t>EXISTS</w:t>
      </w:r>
      <w:r>
        <w:rPr>
          <w:rFonts w:ascii="Segoe UI" w:hAnsi="Segoe UI" w:eastAsia="Microsoft YaHei"/>
          <w:b w:val="0"/>
          <w:color w:val="1F242B"/>
          <w:sz w:val="21"/>
        </w:rPr>
        <w:t xml:space="preserve"> 门控：</w:t>
      </w:r>
    </w:p>
    <w:p>
      <w:pPr>
        <w:spacing w:before="80" w:after="0" w:line="240" w:lineRule="auto"/>
        <w:ind w:left="198"/>
        <w:shd w:val="clear" w:color="auto" w:fill="F4F6F8"/>
      </w:pPr>
      <w:r>
        <w:rPr>
          <w:rFonts w:ascii="Consolas" w:hAnsi="Consolas" w:eastAsia="Consolas"/>
          <w:color w:val="242C35"/>
          <w:sz w:val="17"/>
        </w:rPr>
        <w:t>set(EVERBLOOM_OPTIONAL_MODEL_STAGE_COMMANDS)</w:t>
      </w:r>
    </w:p>
    <w:p>
      <w:pPr>
        <w:spacing w:before="0" w:after="0" w:line="240" w:lineRule="auto"/>
        <w:ind w:left="198"/>
        <w:shd w:val="clear" w:color="auto" w:fill="F4F6F8"/>
      </w:pPr>
      <w:r>
        <w:rPr>
          <w:rFonts w:ascii="Consolas" w:hAnsi="Consolas" w:eastAsia="Consolas"/>
          <w:color w:val="242C35"/>
          <w:sz w:val="17"/>
        </w:rPr>
        <w:t>if(EXISTS "${EVERBLOOM_DENSE_TREE_MODEL}"</w:t>
      </w:r>
    </w:p>
    <w:p>
      <w:pPr>
        <w:spacing w:before="0" w:after="0" w:line="240" w:lineRule="auto"/>
        <w:ind w:left="198"/>
        <w:shd w:val="clear" w:color="auto" w:fill="F4F6F8"/>
      </w:pPr>
      <w:r>
        <w:rPr>
          <w:rFonts w:ascii="Consolas" w:hAnsi="Consolas" w:eastAsia="Consolas"/>
          <w:color w:val="242C35"/>
          <w:sz w:val="17"/>
        </w:rPr>
        <w:t xml:space="preserve">        AND EXISTS "${EVERBLOOM_DENSE_TREE_MODEL_FEATURES}"</w:t>
      </w:r>
    </w:p>
    <w:p>
      <w:pPr>
        <w:spacing w:before="0" w:after="0" w:line="240" w:lineRule="auto"/>
        <w:ind w:left="198"/>
        <w:shd w:val="clear" w:color="auto" w:fill="F4F6F8"/>
      </w:pPr>
      <w:r>
        <w:rPr>
          <w:rFonts w:ascii="Consolas" w:hAnsi="Consolas" w:eastAsia="Consolas"/>
          <w:color w:val="242C35"/>
          <w:sz w:val="17"/>
        </w:rPr>
        <w:t xml:space="preserve">        AND EXISTS "${EVERBLOOM_DENSE_TREE_MODEL_CONTRACT}")</w:t>
      </w:r>
    </w:p>
    <w:p>
      <w:pPr>
        <w:spacing w:before="0" w:after="0" w:line="240" w:lineRule="auto"/>
        <w:ind w:left="198"/>
        <w:shd w:val="clear" w:color="auto" w:fill="F4F6F8"/>
      </w:pPr>
      <w:r>
        <w:rPr>
          <w:rFonts w:ascii="Consolas" w:hAnsi="Consolas" w:eastAsia="Consolas"/>
          <w:color w:val="242C35"/>
          <w:sz w:val="17"/>
        </w:rPr>
        <w:t xml:space="preserve">    list(APPEND EVERBLOOM_OPTIONAL_MODEL_STAGE_COMMANDS ...)</w:t>
      </w:r>
    </w:p>
    <w:p>
      <w:pPr>
        <w:spacing w:before="0" w:after="80" w:line="240" w:lineRule="auto"/>
        <w:ind w:left="198"/>
        <w:shd w:val="clear" w:color="auto" w:fill="F4F6F8"/>
      </w:pPr>
      <w:r>
        <w:rPr>
          <w:rFonts w:ascii="Consolas" w:hAnsi="Consolas" w:eastAsia="Consolas"/>
          <w:color w:val="242C35"/>
          <w:sz w:val="17"/>
        </w:rPr>
        <w:t>endif()</w:t>
      </w:r>
    </w:p>
    <w:p>
      <w:pPr>
        <w:spacing w:after="40"/>
      </w:pPr>
    </w:p>
    <w:p>
      <w:pPr>
        <w:spacing w:before="60" w:after="60" w:line="317" w:lineRule="auto"/>
      </w:pPr>
      <w:r>
        <w:rPr>
          <w:rFonts w:ascii="Segoe UI" w:hAnsi="Segoe UI" w:eastAsia="Microsoft YaHei"/>
          <w:b w:val="0"/>
          <w:color w:val="1F242B"/>
          <w:sz w:val="21"/>
        </w:rPr>
        <w:t>三个文件任一缺失，该模型被</w:t>
      </w:r>
      <w:r>
        <w:rPr>
          <w:rFonts w:ascii="Segoe UI" w:hAnsi="Segoe UI" w:eastAsia="Microsoft YaHei"/>
          <w:b/>
          <w:color w:val="1F242B"/>
          <w:sz w:val="21"/>
        </w:rPr>
        <w:t>静默排除</w:t>
      </w:r>
      <w:r>
        <w:rPr>
          <w:rFonts w:ascii="Segoe UI" w:hAnsi="Segoe UI" w:eastAsia="Microsoft YaHei"/>
          <w:b w:val="0"/>
          <w:color w:val="1F242B"/>
          <w:sz w:val="21"/>
        </w:rPr>
        <w:t>（只在配置日志打印 "Optional dense tree AI model is not available"），构建继续。这是一条刻意的容错设计：模型是增强项，不应该让整个构建失败。</w:t>
      </w:r>
    </w:p>
    <w:p>
      <w:pPr>
        <w:pStyle w:val="Heading3"/>
        <w:keepNext/>
        <w:spacing w:before="200" w:after="80"/>
      </w:pPr>
      <w:r>
        <w:rPr>
          <w:rFonts w:ascii="Segoe UI" w:hAnsi="Segoe UI" w:eastAsia="Microsoft YaHei"/>
          <w:b/>
          <w:color w:val="1F242B"/>
          <w:sz w:val="25"/>
        </w:rPr>
        <w:t>stage_engine</w:t>
      </w:r>
      <w:r>
        <w:rPr>
          <w:rFonts w:ascii="Segoe UI" w:hAnsi="Segoe UI" w:eastAsia="Microsoft YaHei"/>
          <w:b/>
          <w:color w:val="1F242B"/>
          <w:sz w:val="25"/>
        </w:rPr>
        <w:t xml:space="preserve"> 目标</w:t>
      </w:r>
    </w:p>
    <w:p>
      <w:pPr>
        <w:spacing w:before="60" w:after="60" w:line="317" w:lineRule="auto"/>
      </w:pPr>
      <w:r>
        <w:rPr>
          <w:rFonts w:ascii="Consolas" w:hAnsi="Consolas" w:eastAsia="Consolas"/>
          <w:color w:val="242C35"/>
          <w:sz w:val="20"/>
          <w:shd w:val="clear" w:fill="F4F6F8"/>
        </w:rPr>
        <w:t>add_custom_target(stage_engine ALL ...)</w:t>
      </w:r>
      <w:r>
        <w:rPr>
          <w:rFonts w:ascii="Segoe UI" w:hAnsi="Segoe UI" w:eastAsia="Microsoft YaHei"/>
          <w:b w:val="0"/>
          <w:color w:val="1F242B"/>
          <w:sz w:val="21"/>
        </w:rPr>
        <w:t xml:space="preserve"> 把上述全部运行时资源复制进构建树，使 </w:t>
      </w:r>
      <w:r>
        <w:rPr>
          <w:rFonts w:ascii="Consolas" w:hAnsi="Consolas" w:eastAsia="Consolas"/>
          <w:color w:val="242C35"/>
          <w:sz w:val="20"/>
          <w:shd w:val="clear" w:fill="F4F6F8"/>
        </w:rPr>
        <w:t>everbloom_gui.exe</w:t>
      </w:r>
      <w:r>
        <w:rPr>
          <w:rFonts w:ascii="Segoe UI" w:hAnsi="Segoe UI" w:eastAsia="Microsoft YaHei"/>
          <w:b w:val="0"/>
          <w:color w:val="1F242B"/>
          <w:sz w:val="21"/>
        </w:rPr>
        <w:t xml:space="preserve"> 在开发态也能就地运行（引擎与 GUI 同目录，</w:t>
      </w:r>
      <w:r>
        <w:rPr>
          <w:rFonts w:ascii="Consolas" w:hAnsi="Consolas" w:eastAsia="Consolas"/>
          <w:color w:val="242C35"/>
          <w:sz w:val="20"/>
          <w:shd w:val="clear" w:fill="F4F6F8"/>
        </w:rPr>
        <w:t>EngineProcess::Start</w:t>
      </w:r>
      <w:r>
        <w:rPr>
          <w:rFonts w:ascii="Segoe UI" w:hAnsi="Segoe UI" w:eastAsia="Microsoft YaHei"/>
          <w:b w:val="0"/>
          <w:color w:val="1F242B"/>
          <w:sz w:val="21"/>
        </w:rPr>
        <w:t xml:space="preserve"> 会在 exe 同目录找 </w:t>
      </w:r>
      <w:r>
        <w:rPr>
          <w:rFonts w:ascii="Consolas" w:hAnsi="Consolas" w:eastAsia="Consolas"/>
          <w:color w:val="242C35"/>
          <w:sz w:val="20"/>
          <w:shd w:val="clear" w:fill="F4F6F8"/>
        </w:rPr>
        <w:t>everbloom_engine.exe</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install 规则</w:t>
      </w:r>
    </w:p>
    <w:p>
      <w:pPr>
        <w:spacing w:before="80" w:after="0" w:line="240" w:lineRule="auto"/>
        <w:ind w:left="198"/>
        <w:shd w:val="clear" w:color="auto" w:fill="F4F6F8"/>
      </w:pPr>
      <w:r>
        <w:rPr>
          <w:rFonts w:ascii="Consolas" w:hAnsi="Consolas" w:eastAsia="Consolas"/>
          <w:color w:val="242C35"/>
          <w:sz w:val="17"/>
        </w:rPr>
        <w:t>install(PROGRAMS ${EVERBLOOM_ENGINE_BINARY}  → bin/)</w:t>
      </w:r>
    </w:p>
    <w:p>
      <w:pPr>
        <w:spacing w:before="0" w:after="0" w:line="240" w:lineRule="auto"/>
        <w:ind w:left="198"/>
        <w:shd w:val="clear" w:color="auto" w:fill="F4F6F8"/>
      </w:pPr>
      <w:r>
        <w:rPr>
          <w:rFonts w:ascii="Consolas" w:hAnsi="Consolas" w:eastAsia="Consolas"/>
          <w:color w:val="242C35"/>
          <w:sz w:val="17"/>
        </w:rPr>
        <w:t>install(FILES    ${EVERBLOOM_HASH_DB}        → bin/data/)</w:t>
      </w:r>
    </w:p>
    <w:p>
      <w:pPr>
        <w:spacing w:before="0" w:after="0" w:line="240" w:lineRule="auto"/>
        <w:ind w:left="198"/>
        <w:shd w:val="clear" w:color="auto" w:fill="F4F6F8"/>
      </w:pPr>
      <w:r>
        <w:rPr>
          <w:rFonts w:ascii="Consolas" w:hAnsi="Consolas" w:eastAsia="Consolas"/>
          <w:color w:val="242C35"/>
          <w:sz w:val="17"/>
        </w:rPr>
        <w:t>install(FILES    ${EVERBLOOM_LEGACY_HASH_DB} → bin/data/)</w:t>
      </w:r>
    </w:p>
    <w:p>
      <w:pPr>
        <w:spacing w:before="0" w:after="0" w:line="240" w:lineRule="auto"/>
        <w:ind w:left="198"/>
        <w:shd w:val="clear" w:color="auto" w:fill="F4F6F8"/>
      </w:pPr>
      <w:r>
        <w:rPr>
          <w:rFonts w:ascii="Consolas" w:hAnsi="Consolas" w:eastAsia="Consolas"/>
          <w:color w:val="242C35"/>
          <w:sz w:val="17"/>
        </w:rPr>
        <w:t>install(FILES    ${EVERBLOOM_AI_MODEL} ...   → bin/)</w:t>
      </w:r>
    </w:p>
    <w:p>
      <w:pPr>
        <w:spacing w:before="0" w:after="0" w:line="240" w:lineRule="auto"/>
        <w:ind w:left="198"/>
        <w:shd w:val="clear" w:color="auto" w:fill="F4F6F8"/>
      </w:pPr>
      <w:r>
        <w:rPr>
          <w:rFonts w:ascii="Consolas" w:hAnsi="Consolas" w:eastAsia="Consolas"/>
          <w:color w:val="242C35"/>
          <w:sz w:val="17"/>
        </w:rPr>
        <w:t>install(DIRECTORY ${EVERBLOOM_RULES_DIR}/    → bin/data/rules/)</w:t>
      </w:r>
    </w:p>
    <w:p>
      <w:pPr>
        <w:spacing w:before="0" w:after="80" w:line="240" w:lineRule="auto"/>
        <w:ind w:left="198"/>
        <w:shd w:val="clear" w:color="auto" w:fill="F4F6F8"/>
      </w:pPr>
      <w:r>
        <w:rPr>
          <w:rFonts w:ascii="Consolas" w:hAnsi="Consolas" w:eastAsia="Consolas"/>
          <w:color w:val="242C35"/>
          <w:sz w:val="17"/>
        </w:rPr>
        <w:t>install(FILES    ${EVERBLOOM_ALLOWLIST_FILE} ... → bin/data/)</w:t>
      </w:r>
    </w:p>
    <w:p>
      <w:pPr>
        <w:spacing w:after="40"/>
      </w:pPr>
    </w:p>
    <w:p>
      <w:pPr>
        <w:pStyle w:val="Heading3"/>
        <w:keepNext/>
        <w:spacing w:before="200" w:after="80"/>
      </w:pPr>
      <w:r>
        <w:rPr>
          <w:rFonts w:ascii="Segoe UI" w:hAnsi="Segoe UI" w:eastAsia="Microsoft YaHei"/>
          <w:b/>
          <w:color w:val="1F242B"/>
          <w:sz w:val="25"/>
        </w:rPr>
        <w:t>CPack WIX（备选打包路径）</w:t>
      </w:r>
    </w:p>
    <w:p>
      <w:pPr>
        <w:spacing w:before="60" w:after="60" w:line="317" w:lineRule="auto"/>
      </w:pPr>
      <w:r>
        <w:rPr>
          <w:rFonts w:ascii="Segoe UI" w:hAnsi="Segoe UI" w:eastAsia="Microsoft YaHei"/>
          <w:b w:val="0"/>
          <w:color w:val="1F242B"/>
          <w:sz w:val="21"/>
        </w:rPr>
        <w:t>顶层 CMake 还定义了 CPack 的 WIX 生成器配置，包含固定升级 GUID：</w:t>
      </w:r>
    </w:p>
    <w:p>
      <w:pPr>
        <w:spacing w:before="80" w:after="80" w:line="240" w:lineRule="auto"/>
        <w:ind w:left="198"/>
        <w:shd w:val="clear" w:color="auto" w:fill="F4F6F8"/>
      </w:pPr>
      <w:r>
        <w:rPr>
          <w:rFonts w:ascii="Consolas" w:hAnsi="Consolas" w:eastAsia="Consolas"/>
          <w:color w:val="242C35"/>
          <w:sz w:val="17"/>
        </w:rPr>
        <w:t>CPACK_WIX_UPGRADE_GUID A2CD8223-686C-45E5-91F4-44F4F504D207</w:t>
      </w:r>
    </w:p>
    <w:p>
      <w:pPr>
        <w:spacing w:after="40"/>
      </w:pPr>
    </w:p>
    <w:p>
      <w:pPr>
        <w:spacing w:before="60" w:after="60" w:line="317" w:lineRule="auto"/>
      </w:pPr>
      <w:r>
        <w:rPr>
          <w:rFonts w:ascii="Segoe UI" w:hAnsi="Segoe UI" w:eastAsia="Microsoft YaHei"/>
          <w:b w:val="0"/>
          <w:color w:val="1F242B"/>
          <w:sz w:val="21"/>
        </w:rPr>
        <w:t>这条路径与 Inno Setup 路径</w:t>
      </w:r>
      <w:r>
        <w:rPr>
          <w:rFonts w:ascii="Segoe UI" w:hAnsi="Segoe UI" w:eastAsia="Microsoft YaHei"/>
          <w:b/>
          <w:color w:val="1F242B"/>
          <w:sz w:val="21"/>
        </w:rPr>
        <w:t>并存</w:t>
      </w:r>
      <w:r>
        <w:rPr>
          <w:rFonts w:ascii="Segoe UI" w:hAnsi="Segoe UI" w:eastAsia="Microsoft YaHei"/>
          <w:b w:val="0"/>
          <w:color w:val="1F242B"/>
          <w:sz w:val="21"/>
        </w:rPr>
        <w:t>：WIX 用于 MSI 分发场景，Inno Setup 用于主推的 Setup.exe。</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3.3 GUI 构建（</w:t>
      </w:r>
      <w:r>
        <w:rPr>
          <w:rFonts w:ascii="Segoe UI" w:hAnsi="Segoe UI" w:eastAsia="Microsoft YaHei"/>
          <w:b/>
          <w:color w:val="1F6F54"/>
          <w:sz w:val="30"/>
        </w:rPr>
        <w:t>gui/CMakeLists.txt</w:t>
      </w:r>
      <w:r>
        <w:rPr>
          <w:rFonts w:ascii="Segoe UI" w:hAnsi="Segoe UI" w:eastAsia="Microsoft YaHei"/>
          <w:b/>
          <w:color w:val="1F6F54"/>
          <w:sz w:val="30"/>
        </w:rPr>
        <w:t>）</w:t>
      </w:r>
    </w:p>
    <w:p>
      <w:pPr>
        <w:pStyle w:val="Heading3"/>
        <w:keepNext/>
        <w:spacing w:before="200" w:after="80"/>
      </w:pPr>
      <w:r>
        <w:rPr>
          <w:rFonts w:ascii="Segoe UI" w:hAnsi="Segoe UI" w:eastAsia="Microsoft YaHei"/>
          <w:b/>
          <w:color w:val="1F242B"/>
          <w:sz w:val="25"/>
        </w:rPr>
        <w:t>源文件收集</w:t>
      </w:r>
    </w:p>
    <w:p>
      <w:pPr>
        <w:spacing w:before="80" w:after="0" w:line="240" w:lineRule="auto"/>
        <w:ind w:left="198"/>
        <w:shd w:val="clear" w:color="auto" w:fill="F4F6F8"/>
      </w:pPr>
      <w:r>
        <w:rPr>
          <w:rFonts w:ascii="Consolas" w:hAnsi="Consolas" w:eastAsia="Consolas"/>
          <w:color w:val="242C35"/>
          <w:sz w:val="17"/>
        </w:rPr>
        <w:t>file(GLOB_RECURSE WINUI_SOURCES winui/*.cpp)</w:t>
      </w:r>
    </w:p>
    <w:p>
      <w:pPr>
        <w:spacing w:before="0" w:after="80" w:line="240" w:lineRule="auto"/>
        <w:ind w:left="198"/>
        <w:shd w:val="clear" w:color="auto" w:fill="F4F6F8"/>
      </w:pPr>
      <w:r>
        <w:rPr>
          <w:rFonts w:ascii="Consolas" w:hAnsi="Consolas" w:eastAsia="Consolas"/>
          <w:color w:val="242C35"/>
          <w:sz w:val="17"/>
        </w:rPr>
        <w:t>list(FILTER WINUI_SOURCES EXCLUDE REGEX "vcpkg/.*\\.cpp$")</w:t>
      </w:r>
    </w:p>
    <w:p>
      <w:pPr>
        <w:spacing w:after="40"/>
      </w:pPr>
    </w:p>
    <w:p>
      <w:pPr>
        <w:spacing w:before="60" w:after="60" w:line="317" w:lineRule="auto"/>
      </w:pPr>
      <w:r>
        <w:rPr>
          <w:rFonts w:ascii="Consolas" w:hAnsi="Consolas" w:eastAsia="Consolas"/>
          <w:color w:val="242C35"/>
          <w:sz w:val="20"/>
          <w:shd w:val="clear" w:fill="F4F6F8"/>
        </w:rPr>
        <w:t>GLOB_RECURSE</w:t>
      </w:r>
      <w:r>
        <w:rPr>
          <w:rFonts w:ascii="Segoe UI" w:hAnsi="Segoe UI" w:eastAsia="Microsoft YaHei"/>
          <w:b w:val="0"/>
          <w:color w:val="1F242B"/>
          <w:sz w:val="21"/>
        </w:rPr>
        <w:t xml:space="preserve"> 会把 </w:t>
      </w:r>
      <w:r>
        <w:rPr>
          <w:rFonts w:ascii="Consolas" w:hAnsi="Consolas" w:eastAsia="Consolas"/>
          <w:color w:val="242C35"/>
          <w:sz w:val="20"/>
          <w:shd w:val="clear" w:fill="F4F6F8"/>
        </w:rPr>
        <w:t>gui/winui/</w:t>
      </w:r>
      <w:r>
        <w:rPr>
          <w:rFonts w:ascii="Segoe UI" w:hAnsi="Segoe UI" w:eastAsia="Microsoft YaHei"/>
          <w:b w:val="0"/>
          <w:color w:val="1F242B"/>
          <w:sz w:val="21"/>
        </w:rPr>
        <w:t xml:space="preserve"> 下所有 </w:t>
      </w:r>
      <w:r>
        <w:rPr>
          <w:rFonts w:ascii="Consolas" w:hAnsi="Consolas" w:eastAsia="Consolas"/>
          <w:color w:val="242C35"/>
          <w:sz w:val="20"/>
          <w:shd w:val="clear" w:fill="F4F6F8"/>
        </w:rPr>
        <w:t>.cpp</w:t>
      </w:r>
      <w:r>
        <w:rPr>
          <w:rFonts w:ascii="Segoe UI" w:hAnsi="Segoe UI" w:eastAsia="Microsoft YaHei"/>
          <w:b w:val="0"/>
          <w:color w:val="1F242B"/>
          <w:sz w:val="21"/>
        </w:rPr>
        <w:t xml:space="preserve"> 收进来，包括那些</w:t>
      </w:r>
      <w:r>
        <w:rPr>
          <w:rFonts w:ascii="Segoe UI" w:hAnsi="Segoe UI" w:eastAsia="Microsoft YaHei"/>
          <w:b/>
          <w:color w:val="1F242B"/>
          <w:sz w:val="21"/>
        </w:rPr>
        <w:t>尚未实现完成的自定义控件</w:t>
      </w:r>
      <w:r>
        <w:rPr>
          <w:rFonts w:ascii="Segoe UI" w:hAnsi="Segoe UI" w:eastAsia="Microsoft YaHei"/>
          <w:b w:val="0"/>
          <w:color w:val="1F242B"/>
          <w:sz w:val="21"/>
        </w:rPr>
        <w:t xml:space="preserve">。这些控件没有 </w:t>
      </w:r>
      <w:r>
        <w:rPr>
          <w:rFonts w:ascii="Consolas" w:hAnsi="Consolas" w:eastAsia="Consolas"/>
          <w:color w:val="242C35"/>
          <w:sz w:val="20"/>
          <w:shd w:val="clear" w:fill="F4F6F8"/>
        </w:rPr>
        <w:t>.g.cpp</w:t>
      </w:r>
      <w:r>
        <w:rPr>
          <w:rFonts w:ascii="Segoe UI" w:hAnsi="Segoe UI" w:eastAsia="Microsoft YaHei"/>
          <w:b w:val="0"/>
          <w:color w:val="1F242B"/>
          <w:sz w:val="21"/>
        </w:rPr>
        <w:t>（因为项目的 cppwinrt 调用不生成自定义组件投影），无法编译。因此有一道显式排除：</w:t>
      </w:r>
    </w:p>
    <w:p>
      <w:pPr>
        <w:spacing w:before="80" w:after="0" w:line="240" w:lineRule="auto"/>
        <w:ind w:left="198"/>
        <w:shd w:val="clear" w:color="auto" w:fill="F4F6F8"/>
      </w:pPr>
      <w:r>
        <w:rPr>
          <w:rFonts w:ascii="Consolas" w:hAnsi="Consolas" w:eastAsia="Consolas"/>
          <w:color w:val="242C35"/>
          <w:sz w:val="17"/>
        </w:rPr>
        <w:t>set(EVERBLOOM_WIP_CONTROL_SOURCES</w:t>
      </w:r>
    </w:p>
    <w:p>
      <w:pPr>
        <w:spacing w:before="0" w:after="0" w:line="240" w:lineRule="auto"/>
        <w:ind w:left="198"/>
        <w:shd w:val="clear" w:color="auto" w:fill="F4F6F8"/>
      </w:pPr>
      <w:r>
        <w:rPr>
          <w:rFonts w:ascii="Consolas" w:hAnsi="Consolas" w:eastAsia="Consolas"/>
          <w:color w:val="242C35"/>
          <w:sz w:val="17"/>
        </w:rPr>
        <w:t xml:space="preserve">    App.xaml</w:t>
      </w:r>
    </w:p>
    <w:p>
      <w:pPr>
        <w:spacing w:before="0" w:after="0" w:line="240" w:lineRule="auto"/>
        <w:ind w:left="198"/>
        <w:shd w:val="clear" w:color="auto" w:fill="F4F6F8"/>
      </w:pPr>
      <w:r>
        <w:rPr>
          <w:rFonts w:ascii="Consolas" w:hAnsi="Consolas" w:eastAsia="Consolas"/>
          <w:color w:val="242C35"/>
          <w:sz w:val="17"/>
        </w:rPr>
        <w:t xml:space="preserve">    EverbloomButton</w:t>
      </w:r>
    </w:p>
    <w:p>
      <w:pPr>
        <w:spacing w:before="0" w:after="0" w:line="240" w:lineRule="auto"/>
        <w:ind w:left="198"/>
        <w:shd w:val="clear" w:color="auto" w:fill="F4F6F8"/>
      </w:pPr>
      <w:r>
        <w:rPr>
          <w:rFonts w:ascii="Consolas" w:hAnsi="Consolas" w:eastAsia="Consolas"/>
          <w:color w:val="242C35"/>
          <w:sz w:val="17"/>
        </w:rPr>
        <w:t xml:space="preserve">    EverbloomCard</w:t>
      </w:r>
    </w:p>
    <w:p>
      <w:pPr>
        <w:spacing w:before="0" w:after="0" w:line="240" w:lineRule="auto"/>
        <w:ind w:left="198"/>
        <w:shd w:val="clear" w:color="auto" w:fill="F4F6F8"/>
      </w:pPr>
      <w:r>
        <w:rPr>
          <w:rFonts w:ascii="Consolas" w:hAnsi="Consolas" w:eastAsia="Consolas"/>
          <w:color w:val="242C35"/>
          <w:sz w:val="17"/>
        </w:rPr>
        <w:t xml:space="preserve">    EverbloomNavigationView</w:t>
      </w:r>
    </w:p>
    <w:p>
      <w:pPr>
        <w:spacing w:before="0" w:after="0" w:line="240" w:lineRule="auto"/>
        <w:ind w:left="198"/>
        <w:shd w:val="clear" w:color="auto" w:fill="F4F6F8"/>
      </w:pPr>
      <w:r>
        <w:rPr>
          <w:rFonts w:ascii="Consolas" w:hAnsi="Consolas" w:eastAsia="Consolas"/>
          <w:color w:val="242C35"/>
          <w:sz w:val="17"/>
        </w:rPr>
        <w:t xml:space="preserve">    EverbloomScanRing</w:t>
      </w:r>
    </w:p>
    <w:p>
      <w:pPr>
        <w:spacing w:before="0" w:after="0" w:line="240" w:lineRule="auto"/>
        <w:ind w:left="198"/>
        <w:shd w:val="clear" w:color="auto" w:fill="F4F6F8"/>
      </w:pPr>
      <w:r>
        <w:rPr>
          <w:rFonts w:ascii="Consolas" w:hAnsi="Consolas" w:eastAsia="Consolas"/>
          <w:color w:val="242C35"/>
          <w:sz w:val="17"/>
        </w:rPr>
        <w:t xml:space="preserve">    MaterialAdapter</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foreach(wip_source IN LISTS EVERBLOOM_WIP_CONTROL_SOURCES)</w:t>
      </w:r>
    </w:p>
    <w:p>
      <w:pPr>
        <w:spacing w:before="0" w:after="0" w:line="240" w:lineRule="auto"/>
        <w:ind w:left="198"/>
        <w:shd w:val="clear" w:color="auto" w:fill="F4F6F8"/>
      </w:pPr>
      <w:r>
        <w:rPr>
          <w:rFonts w:ascii="Consolas" w:hAnsi="Consolas" w:eastAsia="Consolas"/>
          <w:color w:val="242C35"/>
          <w:sz w:val="17"/>
        </w:rPr>
        <w:t xml:space="preserve">    list(FILTER WINUI_SOURCES EXCLUDE REGEX "/${wip_source}\\.cpp$")</w:t>
      </w:r>
    </w:p>
    <w:p>
      <w:pPr>
        <w:spacing w:before="0" w:after="80" w:line="240" w:lineRule="auto"/>
        <w:ind w:left="198"/>
        <w:shd w:val="clear" w:color="auto" w:fill="F4F6F8"/>
      </w:pPr>
      <w:r>
        <w:rPr>
          <w:rFonts w:ascii="Consolas" w:hAnsi="Consolas" w:eastAsia="Consolas"/>
          <w:color w:val="242C35"/>
          <w:sz w:val="17"/>
        </w:rPr>
        <w:t>endforeach()</w:t>
      </w:r>
    </w:p>
    <w:p>
      <w:pPr>
        <w:spacing w:after="40"/>
      </w:pPr>
    </w:p>
    <w:p>
      <w:pPr>
        <w:spacing w:before="60" w:after="60" w:line="317" w:lineRule="auto"/>
      </w:pPr>
      <w:r>
        <w:rPr>
          <w:rFonts w:ascii="Segoe UI" w:hAnsi="Segoe UI" w:eastAsia="Microsoft YaHei"/>
          <w:b w:val="0"/>
          <w:color w:val="1F242B"/>
          <w:sz w:val="21"/>
        </w:rPr>
        <w:t xml:space="preserve">排除后 GUI 视觉树全部由 </w:t>
      </w:r>
      <w:r>
        <w:rPr>
          <w:rFonts w:ascii="Consolas" w:hAnsi="Consolas" w:eastAsia="Consolas"/>
          <w:color w:val="242C35"/>
          <w:sz w:val="20"/>
          <w:shd w:val="clear" w:fill="F4F6F8"/>
        </w:rPr>
        <w:t>WinUIApp.cpp</w:t>
      </w:r>
      <w:r>
        <w:rPr>
          <w:rFonts w:ascii="Segoe UI" w:hAnsi="Segoe UI" w:eastAsia="Microsoft YaHei"/>
          <w:b w:val="0"/>
          <w:color w:val="1F242B"/>
          <w:sz w:val="21"/>
        </w:rPr>
        <w:t xml:space="preserve"> 中的本地辅助函数（</w:t>
      </w:r>
      <w:r>
        <w:rPr>
          <w:rFonts w:ascii="Consolas" w:hAnsi="Consolas" w:eastAsia="Consolas"/>
          <w:color w:val="242C35"/>
          <w:sz w:val="20"/>
          <w:shd w:val="clear" w:fill="F4F6F8"/>
        </w:rPr>
        <w:t>EverbloomCard()</w:t>
      </w:r>
      <w:r>
        <w:rPr>
          <w:rFonts w:ascii="Segoe UI" w:hAnsi="Segoe UI" w:eastAsia="Microsoft YaHei"/>
          <w:b w:val="0"/>
          <w:color w:val="1F242B"/>
          <w:sz w:val="21"/>
        </w:rPr>
        <w:t>、</w:t>
      </w:r>
      <w:r>
        <w:rPr>
          <w:rFonts w:ascii="Consolas" w:hAnsi="Consolas" w:eastAsia="Consolas"/>
          <w:color w:val="242C35"/>
          <w:sz w:val="20"/>
          <w:shd w:val="clear" w:fill="F4F6F8"/>
        </w:rPr>
        <w:t>EverbloomButton()</w:t>
      </w:r>
      <w:r>
        <w:rPr>
          <w:rFonts w:ascii="Segoe UI" w:hAnsi="Segoe UI" w:eastAsia="Microsoft YaHei"/>
          <w:b w:val="0"/>
          <w:color w:val="1F242B"/>
          <w:sz w:val="21"/>
        </w:rPr>
        <w:t xml:space="preserve">，返回普通 </w:t>
      </w:r>
      <w:r>
        <w:rPr>
          <w:rFonts w:ascii="Consolas" w:hAnsi="Consolas" w:eastAsia="Consolas"/>
          <w:color w:val="242C35"/>
          <w:sz w:val="20"/>
          <w:shd w:val="clear" w:fill="F4F6F8"/>
        </w:rPr>
        <w:t>controls::Border</w:t>
      </w:r>
      <w:r>
        <w:rPr>
          <w:rFonts w:ascii="Segoe UI" w:hAnsi="Segoe UI" w:eastAsia="Microsoft YaHei"/>
          <w:b w:val="0"/>
          <w:color w:val="1F242B"/>
          <w:sz w:val="21"/>
        </w:rPr>
        <w:t xml:space="preserve"> / </w:t>
      </w:r>
      <w:r>
        <w:rPr>
          <w:rFonts w:ascii="Consolas" w:hAnsi="Consolas" w:eastAsia="Consolas"/>
          <w:color w:val="242C35"/>
          <w:sz w:val="20"/>
          <w:shd w:val="clear" w:fill="F4F6F8"/>
        </w:rPr>
        <w:t>controls::Button</w:t>
      </w:r>
      <w:r>
        <w:rPr>
          <w:rFonts w:ascii="Segoe UI" w:hAnsi="Segoe UI" w:eastAsia="Microsoft YaHei"/>
          <w:b w:val="0"/>
          <w:color w:val="1F242B"/>
          <w:sz w:val="21"/>
        </w:rPr>
        <w:t>）构建，不依赖任何自定义 WinRT 组件。</w:t>
      </w:r>
    </w:p>
    <w:p>
      <w:pPr>
        <w:pStyle w:val="Heading3"/>
        <w:keepNext/>
        <w:spacing w:before="200" w:after="80"/>
      </w:pPr>
      <w:r>
        <w:rPr>
          <w:rFonts w:ascii="Segoe UI" w:hAnsi="Segoe UI" w:eastAsia="Microsoft YaHei"/>
          <w:b/>
          <w:color w:val="1F242B"/>
          <w:sz w:val="25"/>
        </w:rPr>
        <w:t>目标定义</w:t>
      </w:r>
    </w:p>
    <w:p>
      <w:pPr>
        <w:spacing w:before="80" w:after="0" w:line="240" w:lineRule="auto"/>
        <w:ind w:left="198"/>
        <w:shd w:val="clear" w:color="auto" w:fill="F4F6F8"/>
      </w:pPr>
      <w:r>
        <w:rPr>
          <w:rFonts w:ascii="Consolas" w:hAnsi="Consolas" w:eastAsia="Consolas"/>
          <w:color w:val="242C35"/>
          <w:sz w:val="17"/>
        </w:rPr>
        <w:t>add_executable(everbloom_gui WIN32 ${WINUI_SOURCES})</w:t>
      </w:r>
    </w:p>
    <w:p>
      <w:pPr>
        <w:spacing w:before="0" w:after="0" w:line="240" w:lineRule="auto"/>
        <w:ind w:left="198"/>
        <w:shd w:val="clear" w:color="auto" w:fill="F4F6F8"/>
      </w:pPr>
      <w:r>
        <w:rPr>
          <w:rFonts w:ascii="Consolas" w:hAnsi="Consolas" w:eastAsia="Consolas"/>
          <w:color w:val="242C35"/>
          <w:sz w:val="17"/>
        </w:rPr>
        <w:t>target_link_libraries(everbloom_gui PRIVATE</w:t>
      </w:r>
    </w:p>
    <w:p>
      <w:pPr>
        <w:spacing w:before="0" w:after="0" w:line="240" w:lineRule="auto"/>
        <w:ind w:left="198"/>
        <w:shd w:val="clear" w:color="auto" w:fill="F4F6F8"/>
      </w:pPr>
      <w:r>
        <w:rPr>
          <w:rFonts w:ascii="Consolas" w:hAnsi="Consolas" w:eastAsia="Consolas"/>
          <w:color w:val="242C35"/>
          <w:sz w:val="17"/>
        </w:rPr>
        <w:t xml:space="preserve">    WinAppSdk::Microsoft.WindowsAppSDK</w:t>
      </w:r>
    </w:p>
    <w:p>
      <w:pPr>
        <w:spacing w:before="0" w:after="0" w:line="240" w:lineRule="auto"/>
        <w:ind w:left="198"/>
        <w:shd w:val="clear" w:color="auto" w:fill="F4F6F8"/>
      </w:pPr>
      <w:r>
        <w:rPr>
          <w:rFonts w:ascii="Consolas" w:hAnsi="Consolas" w:eastAsia="Consolas"/>
          <w:color w:val="242C35"/>
          <w:sz w:val="17"/>
        </w:rPr>
        <w:t xml:space="preserve">    Microsoft::WindowsAppSDK</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Consolas" w:hAnsi="Consolas" w:eastAsia="Consolas"/>
          <w:color w:val="242C35"/>
          <w:sz w:val="20"/>
          <w:shd w:val="clear" w:fill="F4F6F8"/>
        </w:rPr>
        <w:t>WIN32</w:t>
      </w:r>
      <w:r>
        <w:rPr>
          <w:rFonts w:ascii="Segoe UI" w:hAnsi="Segoe UI" w:eastAsia="Microsoft YaHei"/>
          <w:b w:val="0"/>
          <w:color w:val="1F242B"/>
          <w:sz w:val="21"/>
        </w:rPr>
        <w:t xml:space="preserve"> 关键字使产物为 </w:t>
      </w:r>
      <w:r>
        <w:rPr>
          <w:rFonts w:ascii="Segoe UI" w:hAnsi="Segoe UI" w:eastAsia="Microsoft YaHei"/>
          <w:b/>
          <w:color w:val="1F242B"/>
          <w:sz w:val="21"/>
        </w:rPr>
        <w:t>Windows GUI 子系统（subsystem 2）</w:t>
      </w:r>
      <w:r>
        <w:rPr>
          <w:rFonts w:ascii="Segoe UI" w:hAnsi="Segoe UI" w:eastAsia="Microsoft YaHei"/>
          <w:b w:val="0"/>
          <w:color w:val="1F242B"/>
          <w:sz w:val="21"/>
        </w:rPr>
        <w:t xml:space="preserve">。这一点有实际影响：PowerShell </w:t>
      </w:r>
      <w:r>
        <w:rPr>
          <w:rFonts w:ascii="Segoe UI" w:hAnsi="Segoe UI" w:eastAsia="Microsoft YaHei"/>
          <w:b/>
          <w:color w:val="1F242B"/>
          <w:sz w:val="21"/>
        </w:rPr>
        <w:t>不等待</w:t>
      </w:r>
      <w:r>
        <w:rPr>
          <w:rFonts w:ascii="Segoe UI" w:hAnsi="Segoe UI" w:eastAsia="Microsoft YaHei"/>
          <w:b w:val="0"/>
          <w:color w:val="1F242B"/>
          <w:sz w:val="21"/>
        </w:rPr>
        <w:t xml:space="preserve"> GUI 子系统进程、也不填 </w:t>
      </w:r>
      <w:r>
        <w:rPr>
          <w:rFonts w:ascii="Consolas" w:hAnsi="Consolas" w:eastAsia="Consolas"/>
          <w:color w:val="242C35"/>
          <w:sz w:val="20"/>
          <w:shd w:val="clear" w:fill="F4F6F8"/>
        </w:rPr>
        <w:t>$LASTEXITCODE</w:t>
      </w:r>
      <w:r>
        <w:rPr>
          <w:rFonts w:ascii="Segoe UI" w:hAnsi="Segoe UI" w:eastAsia="Microsoft YaHei"/>
          <w:b w:val="0"/>
          <w:color w:val="1F242B"/>
          <w:sz w:val="21"/>
        </w:rPr>
        <w:t xml:space="preserve">，脚本化调用时需改用 </w:t>
      </w:r>
      <w:r>
        <w:rPr>
          <w:rFonts w:ascii="Consolas" w:hAnsi="Consolas" w:eastAsia="Consolas"/>
          <w:color w:val="242C35"/>
          <w:sz w:val="20"/>
          <w:shd w:val="clear" w:fill="F4F6F8"/>
        </w:rPr>
        <w:t>--driver-status-report &lt;路径&gt;</w:t>
      </w:r>
      <w:r>
        <w:rPr>
          <w:rFonts w:ascii="Segoe UI" w:hAnsi="Segoe UI" w:eastAsia="Microsoft YaHei"/>
          <w:b w:val="0"/>
          <w:color w:val="1F242B"/>
          <w:sz w:val="21"/>
        </w:rPr>
        <w:t xml:space="preserve"> 写文件的方式获取结果。</w:t>
      </w:r>
    </w:p>
    <w:p>
      <w:pPr>
        <w:pStyle w:val="Heading3"/>
        <w:keepNext/>
        <w:spacing w:before="200" w:after="80"/>
      </w:pPr>
      <w:r>
        <w:rPr>
          <w:rFonts w:ascii="Segoe UI" w:hAnsi="Segoe UI" w:eastAsia="Microsoft YaHei"/>
          <w:b/>
          <w:color w:val="1F242B"/>
          <w:sz w:val="25"/>
        </w:rPr>
        <w:t>资源安装</w:t>
      </w:r>
    </w:p>
    <w:p>
      <w:pPr>
        <w:spacing w:before="80" w:after="0" w:line="240" w:lineRule="auto"/>
        <w:ind w:left="198"/>
        <w:shd w:val="clear" w:color="auto" w:fill="F4F6F8"/>
      </w:pPr>
      <w:r>
        <w:rPr>
          <w:rFonts w:ascii="Consolas" w:hAnsi="Consolas" w:eastAsia="Consolas"/>
          <w:color w:val="242C35"/>
          <w:sz w:val="17"/>
        </w:rPr>
        <w:t>install(TARGETS everbloom_gui RUNTIME DESTINATION bin)</w:t>
      </w:r>
    </w:p>
    <w:p>
      <w:pPr>
        <w:spacing w:before="0" w:after="0" w:line="240" w:lineRule="auto"/>
        <w:ind w:left="198"/>
        <w:shd w:val="clear" w:color="auto" w:fill="F4F6F8"/>
      </w:pPr>
      <w:r>
        <w:rPr>
          <w:rFonts w:ascii="Consolas" w:hAnsi="Consolas" w:eastAsia="Consolas"/>
          <w:color w:val="242C35"/>
          <w:sz w:val="17"/>
        </w:rPr>
        <w:t>install(FILES assets/everbloom_icon.png assets/everbloom_icon.ico DESTINATION share/everbloom/assets)</w:t>
      </w:r>
    </w:p>
    <w:p>
      <w:pPr>
        <w:spacing w:before="0" w:after="0" w:line="240" w:lineRule="auto"/>
        <w:ind w:left="198"/>
        <w:shd w:val="clear" w:color="auto" w:fill="F4F6F8"/>
      </w:pPr>
      <w:r>
        <w:rPr>
          <w:rFonts w:ascii="Consolas" w:hAnsi="Consolas" w:eastAsia="Consolas"/>
          <w:color w:val="242C35"/>
          <w:sz w:val="17"/>
        </w:rPr>
        <w:t>install(DIRECTORY assets/sidebar/ DESTINATION share/everbloom/assets/sidebar PATTERN "*.svg")</w:t>
      </w:r>
    </w:p>
    <w:p>
      <w:pPr>
        <w:spacing w:before="0" w:after="80" w:line="240" w:lineRule="auto"/>
        <w:ind w:left="198"/>
        <w:shd w:val="clear" w:color="auto" w:fill="F4F6F8"/>
      </w:pPr>
      <w:r>
        <w:rPr>
          <w:rFonts w:ascii="Consolas" w:hAnsi="Consolas" w:eastAsia="Consolas"/>
          <w:color w:val="242C35"/>
          <w:sz w:val="17"/>
        </w:rPr>
        <w:t>install(FILES &lt;4 个 MSIX&gt; DESTINATION share/everbloom/windows-app-runtime/win10-x64)</w:t>
      </w:r>
    </w:p>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3.4 驱动构建</w:t>
      </w:r>
    </w:p>
    <w:p>
      <w:pPr>
        <w:spacing w:before="80" w:after="0" w:line="240" w:lineRule="auto"/>
        <w:ind w:left="198"/>
        <w:shd w:val="clear" w:color="auto" w:fill="F4F6F8"/>
      </w:pPr>
      <w:r>
        <w:rPr>
          <w:rFonts w:ascii="Consolas" w:hAnsi="Consolas" w:eastAsia="Consolas"/>
          <w:color w:val="242C35"/>
          <w:sz w:val="17"/>
        </w:rPr>
        <w:t>export PATH="/f/insiders/VC/Tools/MSVC/14.51.36231/bin/Hostx64/x64:/c/Program Files (x86)/Windows Kits/10/bin/10.0.26100.0/x64:$PATH"</w:t>
      </w:r>
    </w:p>
    <w:p>
      <w:pPr>
        <w:spacing w:before="0" w:after="0" w:line="240" w:lineRule="auto"/>
        <w:ind w:left="198"/>
        <w:shd w:val="clear" w:color="auto" w:fill="F4F6F8"/>
      </w:pPr>
      <w:r>
        <w:rPr>
          <w:rFonts w:ascii="Consolas" w:hAnsi="Consolas" w:eastAsia="Consolas"/>
          <w:color w:val="242C35"/>
          <w:sz w:val="17"/>
        </w:rPr>
        <w:t>export INCLUDE="F:/insiders/VC/Tools/MSVC/14.51.36231/include;C:/Program Files (x86)/Windows Kits/10/Include/10.0.26100.0/ucrt;C:/Program Files (x86)/Windows Kits/10/Include/10.0.26100.0/um;C:/Program Files (x86)/Windows Kits/10/Include/10.0.26100.0/shared"</w:t>
      </w:r>
    </w:p>
    <w:p>
      <w:pPr>
        <w:spacing w:before="0" w:after="0" w:line="240" w:lineRule="auto"/>
        <w:ind w:left="198"/>
        <w:shd w:val="clear" w:color="auto" w:fill="F4F6F8"/>
      </w:pPr>
      <w:r>
        <w:rPr>
          <w:rFonts w:ascii="Consolas" w:hAnsi="Consolas" w:eastAsia="Consolas"/>
          <w:color w:val="242C35"/>
          <w:sz w:val="17"/>
        </w:rPr>
        <w:t>export LIB="F:/insiders/VC/Tools/MSVC/14.51.36231/lib/x64;C:/Program Files (x86)/Windows Kits/10/Lib/10.0.26100.0/ucrt/x64;C:/Program Files (x86)/Windows Kits/10/Lib/10.0.26100.0/um/x64"</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cmake -S driver -B driver/build -G Ninja -DCMAKE_BUILD_TYPE=Debug</w:t>
      </w:r>
    </w:p>
    <w:p>
      <w:pPr>
        <w:spacing w:before="0" w:after="80" w:line="240" w:lineRule="auto"/>
        <w:ind w:left="198"/>
        <w:shd w:val="clear" w:color="auto" w:fill="F4F6F8"/>
      </w:pPr>
      <w:r>
        <w:rPr>
          <w:rFonts w:ascii="Consolas" w:hAnsi="Consolas" w:eastAsia="Consolas"/>
          <w:color w:val="242C35"/>
          <w:sz w:val="17"/>
        </w:rPr>
        <w:t>cmake --build driver/build</w:t>
      </w:r>
    </w:p>
    <w:p>
      <w:pPr>
        <w:spacing w:after="40"/>
      </w:pPr>
    </w:p>
    <w:p>
      <w:pPr>
        <w:spacing w:before="60" w:after="60" w:line="317" w:lineRule="auto"/>
      </w:pPr>
      <w:r>
        <w:rPr>
          <w:rFonts w:ascii="Segoe UI" w:hAnsi="Segoe UI" w:eastAsia="Microsoft YaHei"/>
          <w:b w:val="0"/>
          <w:color w:val="1F242B"/>
          <w:sz w:val="21"/>
        </w:rPr>
        <w:t xml:space="preserve">产物在 </w:t>
      </w:r>
      <w:r>
        <w:rPr>
          <w:rFonts w:ascii="Consolas" w:hAnsi="Consolas" w:eastAsia="Consolas"/>
          <w:color w:val="242C35"/>
          <w:sz w:val="20"/>
          <w:shd w:val="clear" w:fill="F4F6F8"/>
        </w:rPr>
        <w:t>driver/build/</w:t>
      </w:r>
      <w:r>
        <w:rPr>
          <w:rFonts w:ascii="Segoe UI" w:hAnsi="Segoe UI" w:eastAsia="Microsoft YaHei"/>
          <w:b w:val="0"/>
          <w:color w:val="1F242B"/>
          <w:sz w:val="21"/>
        </w:rPr>
        <w:t>：</w:t>
      </w:r>
      <w:r>
        <w:rPr>
          <w:rFonts w:ascii="Consolas" w:hAnsi="Consolas" w:eastAsia="Consolas"/>
          <w:color w:val="242C35"/>
          <w:sz w:val="20"/>
          <w:shd w:val="clear" w:fill="F4F6F8"/>
        </w:rPr>
        <w:t>everbloom_driver.sys</w:t>
      </w:r>
      <w:r>
        <w:rPr>
          <w:rFonts w:ascii="Segoe UI" w:hAnsi="Segoe UI" w:eastAsia="Microsoft YaHei"/>
          <w:b w:val="0"/>
          <w:color w:val="1F242B"/>
          <w:sz w:val="21"/>
        </w:rPr>
        <w:t>、</w:t>
      </w:r>
      <w:r>
        <w:rPr>
          <w:rFonts w:ascii="Consolas" w:hAnsi="Consolas" w:eastAsia="Consolas"/>
          <w:color w:val="242C35"/>
          <w:sz w:val="20"/>
          <w:shd w:val="clear" w:fill="F4F6F8"/>
        </w:rPr>
        <w:t>everbloom_driver_stub.exe</w:t>
      </w:r>
      <w:r>
        <w:rPr>
          <w:rFonts w:ascii="Segoe UI" w:hAnsi="Segoe UI" w:eastAsia="Microsoft YaHei"/>
          <w:b w:val="0"/>
          <w:color w:val="1F242B"/>
          <w:sz w:val="21"/>
        </w:rPr>
        <w:t>、</w:t>
      </w:r>
      <w:r>
        <w:rPr>
          <w:rFonts w:ascii="Consolas" w:hAnsi="Consolas" w:eastAsia="Consolas"/>
          <w:color w:val="242C35"/>
          <w:sz w:val="20"/>
          <w:shd w:val="clear" w:fill="F4F6F8"/>
        </w:rPr>
        <w:t>everbloom_kernel_matrix_tests.exe</w:t>
      </w:r>
      <w:r>
        <w:rPr>
          <w:rFonts w:ascii="Segoe UI" w:hAnsi="Segoe UI" w:eastAsia="Microsoft YaHei"/>
          <w:b w:val="0"/>
          <w:color w:val="1F242B"/>
          <w:sz w:val="21"/>
        </w:rPr>
        <w:t>、</w:t>
      </w:r>
      <w:r>
        <w:rPr>
          <w:rFonts w:ascii="Consolas" w:hAnsi="Consolas" w:eastAsia="Consolas"/>
          <w:color w:val="242C35"/>
          <w:sz w:val="20"/>
          <w:shd w:val="clear" w:fill="F4F6F8"/>
        </w:rPr>
        <w:t>everbloom_kernel_altitude_tests.exe</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关键环境要点</w:t>
      </w:r>
    </w:p>
    <w:p>
      <w:pPr>
        <w:pStyle w:val="ListNumber"/>
        <w:spacing w:before="20" w:after="20"/>
        <w:ind w:left="425"/>
      </w:pPr>
      <w:r>
        <w:rPr>
          <w:rFonts w:ascii="Segoe UI" w:hAnsi="Segoe UI" w:eastAsia="Microsoft YaHei"/>
          <w:b/>
          <w:color w:val="1F242B"/>
          <w:sz w:val="21"/>
        </w:rPr>
        <w:t>`rc.exe` / `mt.exe` 必须在 PATH 上</w:t>
      </w:r>
      <w:r>
        <w:rPr>
          <w:rFonts w:ascii="Segoe UI" w:hAnsi="Segoe UI" w:eastAsia="Microsoft YaHei"/>
          <w:b w:val="0"/>
          <w:color w:val="1F242B"/>
          <w:sz w:val="21"/>
        </w:rPr>
        <w:t>。缺了它们，CMake 在</w:t>
      </w:r>
      <w:r>
        <w:rPr>
          <w:rFonts w:ascii="Segoe UI" w:hAnsi="Segoe UI" w:eastAsia="Microsoft YaHei"/>
          <w:b/>
          <w:color w:val="1F242B"/>
          <w:sz w:val="21"/>
        </w:rPr>
        <w:t>编译器探测阶段</w:t>
      </w:r>
      <w:r>
        <w:rPr>
          <w:rFonts w:ascii="Segoe UI" w:hAnsi="Segoe UI" w:eastAsia="Microsoft YaHei"/>
          <w:b w:val="0"/>
          <w:color w:val="1F242B"/>
          <w:sz w:val="21"/>
        </w:rPr>
        <w:t xml:space="preserve">就失败，报 </w:t>
      </w:r>
      <w:r>
        <w:rPr>
          <w:rFonts w:ascii="Consolas" w:hAnsi="Consolas" w:eastAsia="Consolas"/>
          <w:color w:val="242C35"/>
          <w:sz w:val="20"/>
          <w:shd w:val="clear" w:fill="F4F6F8"/>
        </w:rPr>
        <w:t>CMAKE_MT-NOTFOUND</w:t>
      </w:r>
      <w:r>
        <w:rPr>
          <w:rFonts w:ascii="Segoe UI" w:hAnsi="Segoe UI" w:eastAsia="Microsoft YaHei"/>
          <w:b w:val="0"/>
          <w:color w:val="1F242B"/>
          <w:sz w:val="21"/>
        </w:rPr>
        <w:t xml:space="preserve"> —— 这时还没有编译任何代码，错误信息容易误导。</w:t>
      </w:r>
    </w:p>
    <w:p>
      <w:pPr>
        <w:pStyle w:val="ListNumber"/>
        <w:spacing w:before="20" w:after="20"/>
        <w:ind w:left="425"/>
      </w:pPr>
      <w:r>
        <w:rPr>
          <w:rFonts w:ascii="Segoe UI" w:hAnsi="Segoe UI" w:eastAsia="Microsoft YaHei"/>
          <w:b/>
          <w:color w:val="1F242B"/>
          <w:sz w:val="21"/>
        </w:rPr>
        <w:t>WDK `km` 树只在 `10.0.28000.0`</w:t>
      </w:r>
      <w:r>
        <w:rPr>
          <w:rFonts w:ascii="Segoe UI" w:hAnsi="Segoe UI" w:eastAsia="Microsoft YaHei"/>
          <w:b w:val="0"/>
          <w:color w:val="1F242B"/>
          <w:sz w:val="21"/>
        </w:rPr>
        <w:t>。</w:t>
      </w:r>
      <w:r>
        <w:rPr>
          <w:rFonts w:ascii="Consolas" w:hAnsi="Consolas" w:eastAsia="Consolas"/>
          <w:color w:val="242C35"/>
          <w:sz w:val="20"/>
          <w:shd w:val="clear" w:fill="F4F6F8"/>
        </w:rPr>
        <w:t>10.0.26100.0</w:t>
      </w:r>
      <w:r>
        <w:rPr>
          <w:rFonts w:ascii="Segoe UI" w:hAnsi="Segoe UI" w:eastAsia="Microsoft YaHei"/>
          <w:b w:val="0"/>
          <w:color w:val="1F242B"/>
          <w:sz w:val="21"/>
        </w:rPr>
        <w:t xml:space="preserve"> 只有 </w:t>
      </w:r>
      <w:r>
        <w:rPr>
          <w:rFonts w:ascii="Consolas" w:hAnsi="Consolas" w:eastAsia="Consolas"/>
          <w:color w:val="242C35"/>
          <w:sz w:val="20"/>
          <w:shd w:val="clear" w:fill="F4F6F8"/>
        </w:rPr>
        <w:t>ucrt</w:t>
      </w:r>
      <w:r>
        <w:rPr>
          <w:rFonts w:ascii="Segoe UI" w:hAnsi="Segoe UI" w:eastAsia="Microsoft YaHei"/>
          <w:b w:val="0"/>
          <w:color w:val="1F242B"/>
          <w:sz w:val="21"/>
        </w:rPr>
        <w:t>/</w:t>
      </w:r>
      <w:r>
        <w:rPr>
          <w:rFonts w:ascii="Consolas" w:hAnsi="Consolas" w:eastAsia="Consolas"/>
          <w:color w:val="242C35"/>
          <w:sz w:val="20"/>
          <w:shd w:val="clear" w:fill="F4F6F8"/>
        </w:rPr>
        <w:t>um</w:t>
      </w:r>
      <w:r>
        <w:rPr>
          <w:rFonts w:ascii="Segoe UI" w:hAnsi="Segoe UI" w:eastAsia="Microsoft YaHei"/>
          <w:b w:val="0"/>
          <w:color w:val="1F242B"/>
          <w:sz w:val="21"/>
        </w:rPr>
        <w:t>/</w:t>
      </w:r>
      <w:r>
        <w:rPr>
          <w:rFonts w:ascii="Consolas" w:hAnsi="Consolas" w:eastAsia="Consolas"/>
          <w:color w:val="242C35"/>
          <w:sz w:val="20"/>
          <w:shd w:val="clear" w:fill="F4F6F8"/>
        </w:rPr>
        <w:t>shared</w:t>
      </w:r>
      <w:r>
        <w:rPr>
          <w:rFonts w:ascii="Segoe UI" w:hAnsi="Segoe UI" w:eastAsia="Microsoft YaHei"/>
          <w:b w:val="0"/>
          <w:color w:val="1F242B"/>
          <w:sz w:val="21"/>
        </w:rPr>
        <w:t>/</w:t>
      </w:r>
      <w:r>
        <w:rPr>
          <w:rFonts w:ascii="Consolas" w:hAnsi="Consolas" w:eastAsia="Consolas"/>
          <w:color w:val="242C35"/>
          <w:sz w:val="20"/>
          <w:shd w:val="clear" w:fill="F4F6F8"/>
        </w:rPr>
        <w:t>winrt</w:t>
      </w:r>
      <w:r>
        <w:rPr>
          <w:rFonts w:ascii="Segoe UI" w:hAnsi="Segoe UI" w:eastAsia="Microsoft YaHei"/>
          <w:b w:val="0"/>
          <w:color w:val="1F242B"/>
          <w:sz w:val="21"/>
        </w:rPr>
        <w:t>/</w:t>
      </w:r>
      <w:r>
        <w:rPr>
          <w:rFonts w:ascii="Consolas" w:hAnsi="Consolas" w:eastAsia="Consolas"/>
          <w:color w:val="242C35"/>
          <w:sz w:val="20"/>
          <w:shd w:val="clear" w:fill="F4F6F8"/>
        </w:rPr>
        <w:t>cppwinrt</w:t>
      </w:r>
      <w:r>
        <w:rPr>
          <w:rFonts w:ascii="Segoe UI" w:hAnsi="Segoe UI" w:eastAsia="Microsoft YaHei"/>
          <w:b w:val="0"/>
          <w:color w:val="1F242B"/>
          <w:sz w:val="21"/>
        </w:rPr>
        <w:t>，没有内核头。</w:t>
      </w:r>
    </w:p>
    <w:p>
      <w:pPr>
        <w:pStyle w:val="ListNumber"/>
        <w:spacing w:before="20" w:after="20"/>
        <w:ind w:left="425"/>
      </w:pPr>
      <w:r>
        <w:rPr>
          <w:rFonts w:ascii="Segoe UI" w:hAnsi="Segoe UI" w:eastAsia="Microsoft YaHei"/>
          <w:b/>
          <w:color w:val="1F242B"/>
          <w:sz w:val="21"/>
        </w:rPr>
        <w:t>在 Git Bash 里用 `dumpbin` 必须写 `cmd //c "dumpbin /headers ..."`</w:t>
      </w:r>
      <w:r>
        <w:rPr>
          <w:rFonts w:ascii="Segoe UI" w:hAnsi="Segoe UI" w:eastAsia="Microsoft YaHei"/>
          <w:b w:val="0"/>
          <w:color w:val="1F242B"/>
          <w:sz w:val="21"/>
        </w:rPr>
        <w:t xml:space="preserve">。否则 Git Bash 会把 </w:t>
      </w:r>
      <w:r>
        <w:rPr>
          <w:rFonts w:ascii="Consolas" w:hAnsi="Consolas" w:eastAsia="Consolas"/>
          <w:color w:val="242C35"/>
          <w:sz w:val="20"/>
          <w:shd w:val="clear" w:fill="F4F6F8"/>
        </w:rPr>
        <w:t>/headers</w:t>
      </w:r>
      <w:r>
        <w:rPr>
          <w:rFonts w:ascii="Segoe UI" w:hAnsi="Segoe UI" w:eastAsia="Microsoft YaHei"/>
          <w:b w:val="0"/>
          <w:color w:val="1F242B"/>
          <w:sz w:val="21"/>
        </w:rPr>
        <w:t xml:space="preserve"> 当路径转换成 </w:t>
      </w:r>
      <w:r>
        <w:rPr>
          <w:rFonts w:ascii="Consolas" w:hAnsi="Consolas" w:eastAsia="Consolas"/>
          <w:color w:val="242C35"/>
          <w:sz w:val="20"/>
          <w:shd w:val="clear" w:fill="F4F6F8"/>
        </w:rPr>
        <w:t>...\PortableGit\...\headers</w:t>
      </w:r>
      <w:r>
        <w:rPr>
          <w:rFonts w:ascii="Segoe UI" w:hAnsi="Segoe UI" w:eastAsia="Microsoft YaHei"/>
          <w:b w:val="0"/>
          <w:color w:val="1F242B"/>
          <w:sz w:val="21"/>
        </w:rPr>
        <w:t xml:space="preserve">，dumpbin 报 </w:t>
      </w:r>
      <w:r>
        <w:rPr>
          <w:rFonts w:ascii="Consolas" w:hAnsi="Consolas" w:eastAsia="Consolas"/>
          <w:color w:val="242C35"/>
          <w:sz w:val="20"/>
          <w:shd w:val="clear" w:fill="F4F6F8"/>
        </w:rPr>
        <w:t>LNK1181 无法打开输入文件</w:t>
      </w:r>
      <w:r>
        <w:rPr>
          <w:rFonts w:ascii="Segoe UI" w:hAnsi="Segoe UI" w:eastAsia="Microsoft YaHei"/>
          <w:b w:val="0"/>
          <w:color w:val="1F242B"/>
          <w:sz w:val="21"/>
        </w:rPr>
        <w:t>。更稳妥的做法是用 Python 直读 PE 头（</w:t>
      </w:r>
      <w:r>
        <w:rPr>
          <w:rFonts w:ascii="Consolas" w:hAnsi="Consolas" w:eastAsia="Consolas"/>
          <w:color w:val="242C35"/>
          <w:sz w:val="20"/>
          <w:shd w:val="clear" w:fill="F4F6F8"/>
        </w:rPr>
        <w:t>e_lfanew</w:t>
      </w:r>
      <w:r>
        <w:rPr>
          <w:rFonts w:ascii="Segoe UI" w:hAnsi="Segoe UI" w:eastAsia="Microsoft YaHei"/>
          <w:b w:val="0"/>
          <w:color w:val="1F242B"/>
          <w:sz w:val="21"/>
        </w:rPr>
        <w:t xml:space="preserve"> 在 </w:t>
      </w:r>
      <w:r>
        <w:rPr>
          <w:rFonts w:ascii="Consolas" w:hAnsi="Consolas" w:eastAsia="Consolas"/>
          <w:color w:val="242C35"/>
          <w:sz w:val="20"/>
          <w:shd w:val="clear" w:fill="F4F6F8"/>
        </w:rPr>
        <w:t>0x3c</w:t>
      </w:r>
      <w:r>
        <w:rPr>
          <w:rFonts w:ascii="Segoe UI" w:hAnsi="Segoe UI" w:eastAsia="Microsoft YaHei"/>
          <w:b w:val="0"/>
          <w:color w:val="1F242B"/>
          <w:sz w:val="21"/>
        </w:rPr>
        <w:t xml:space="preserve">，machine 在 </w:t>
      </w:r>
      <w:r>
        <w:rPr>
          <w:rFonts w:ascii="Consolas" w:hAnsi="Consolas" w:eastAsia="Consolas"/>
          <w:color w:val="242C35"/>
          <w:sz w:val="20"/>
          <w:shd w:val="clear" w:fill="F4F6F8"/>
        </w:rPr>
        <w:t>e+4</w:t>
      </w:r>
      <w:r>
        <w:rPr>
          <w:rFonts w:ascii="Segoe UI" w:hAnsi="Segoe UI" w:eastAsia="Microsoft YaHei"/>
          <w:b w:val="0"/>
          <w:color w:val="1F242B"/>
          <w:sz w:val="21"/>
        </w:rPr>
        <w:t xml:space="preserve">，subsystem 在 </w:t>
      </w:r>
      <w:r>
        <w:rPr>
          <w:rFonts w:ascii="Consolas" w:hAnsi="Consolas" w:eastAsia="Consolas"/>
          <w:color w:val="242C35"/>
          <w:sz w:val="20"/>
          <w:shd w:val="clear" w:fill="F4F6F8"/>
        </w:rPr>
        <w:t>opt+68</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校验镜像属性（Python 直读，推荐）</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产物</w:t>
            </w:r>
          </w:p>
        </w:tc>
        <w:tc>
          <w:tcPr>
            <w:tcW w:type="dxa" w:w="3211"/>
            <w:shd w:val="clear" w:color="auto" w:fill="E8EFEB"/>
          </w:tcPr>
          <w:p>
            <w:pPr>
              <w:spacing w:before="40" w:after="40"/>
            </w:pPr>
            <w:r/>
            <w:r>
              <w:rPr>
                <w:rFonts w:ascii="Segoe UI" w:hAnsi="Segoe UI" w:eastAsia="Microsoft YaHei"/>
                <w:b/>
                <w:color w:val="1F242B"/>
                <w:sz w:val="19"/>
              </w:rPr>
              <w:t>Machine</w:t>
            </w:r>
          </w:p>
        </w:tc>
        <w:tc>
          <w:tcPr>
            <w:tcW w:type="dxa" w:w="3211"/>
            <w:shd w:val="clear" w:color="auto" w:fill="E8EFEB"/>
          </w:tcPr>
          <w:p>
            <w:pPr>
              <w:spacing w:before="40" w:after="40"/>
            </w:pPr>
            <w:r/>
            <w:r>
              <w:rPr>
                <w:rFonts w:ascii="Segoe UI" w:hAnsi="Segoe UI" w:eastAsia="Microsoft YaHei"/>
                <w:b/>
                <w:color w:val="1F242B"/>
                <w:sz w:val="19"/>
              </w:rPr>
              <w:t>Subsystem</w:t>
            </w:r>
          </w:p>
        </w:tc>
      </w:tr>
      <w:tr>
        <w:tc>
          <w:tcPr>
            <w:tcW w:type="dxa" w:w="3211"/>
            <w:shd w:val="clear" w:color="auto" w:fill="FAFBFC"/>
          </w:tcPr>
          <w:p>
            <w:pPr>
              <w:spacing w:before="40" w:after="40"/>
            </w:pPr>
            <w:r/>
            <w:r>
              <w:rPr>
                <w:rFonts w:ascii="Consolas" w:hAnsi="Consolas" w:eastAsia="Consolas"/>
                <w:color w:val="242C35"/>
                <w:sz w:val="18"/>
              </w:rPr>
              <w:t>everbloom_gui.exe</w:t>
            </w:r>
          </w:p>
        </w:tc>
        <w:tc>
          <w:tcPr>
            <w:tcW w:type="dxa" w:w="3211"/>
            <w:shd w:val="clear" w:color="auto" w:fill="FAFBFC"/>
          </w:tcPr>
          <w:p>
            <w:pPr>
              <w:spacing w:before="40" w:after="40"/>
            </w:pPr>
            <w:r/>
            <w:r>
              <w:rPr>
                <w:rFonts w:ascii="Segoe UI" w:hAnsi="Segoe UI" w:eastAsia="Microsoft YaHei"/>
                <w:b w:val="0"/>
                <w:color w:val="1F242B"/>
                <w:sz w:val="19"/>
              </w:rPr>
              <w:t>x64 (</w:t>
            </w:r>
            <w:r>
              <w:rPr>
                <w:rFonts w:ascii="Consolas" w:hAnsi="Consolas" w:eastAsia="Consolas"/>
                <w:color w:val="242C35"/>
                <w:sz w:val="18"/>
              </w:rPr>
              <w:t>0x8664</w:t>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2 = Windows GUI</w:t>
            </w:r>
          </w:p>
        </w:tc>
      </w:tr>
      <w:tr>
        <w:tc>
          <w:tcPr>
            <w:tcW w:type="dxa" w:w="3211"/>
            <w:shd w:val="clear" w:color="auto" w:fill="FAFBFC"/>
          </w:tcPr>
          <w:p>
            <w:pPr>
              <w:spacing w:before="40" w:after="40"/>
            </w:pPr>
            <w:r/>
            <w:r>
              <w:rPr>
                <w:rFonts w:ascii="Consolas" w:hAnsi="Consolas" w:eastAsia="Consolas"/>
                <w:color w:val="242C35"/>
                <w:sz w:val="18"/>
              </w:rPr>
              <w:t>everbloom_engine.exe</w:t>
            </w:r>
          </w:p>
        </w:tc>
        <w:tc>
          <w:tcPr>
            <w:tcW w:type="dxa" w:w="3211"/>
            <w:shd w:val="clear" w:color="auto" w:fill="FAFBFC"/>
          </w:tcPr>
          <w:p>
            <w:pPr>
              <w:spacing w:before="40" w:after="40"/>
            </w:pPr>
            <w:r/>
            <w:r>
              <w:rPr>
                <w:rFonts w:ascii="Segoe UI" w:hAnsi="Segoe UI" w:eastAsia="Microsoft YaHei"/>
                <w:b w:val="0"/>
                <w:color w:val="1F242B"/>
                <w:sz w:val="19"/>
              </w:rPr>
              <w:t>x64</w:t>
            </w:r>
          </w:p>
        </w:tc>
        <w:tc>
          <w:tcPr>
            <w:tcW w:type="dxa" w:w="3211"/>
            <w:shd w:val="clear" w:color="auto" w:fill="FAFBFC"/>
          </w:tcPr>
          <w:p>
            <w:pPr>
              <w:spacing w:before="40" w:after="40"/>
            </w:pPr>
            <w:r/>
            <w:r>
              <w:rPr>
                <w:rFonts w:ascii="Segoe UI" w:hAnsi="Segoe UI" w:eastAsia="Microsoft YaHei"/>
                <w:b w:val="0"/>
                <w:color w:val="1F242B"/>
                <w:sz w:val="19"/>
              </w:rPr>
              <w:t>2 = Windows GUI</w:t>
            </w:r>
          </w:p>
        </w:tc>
      </w:tr>
      <w:tr>
        <w:tc>
          <w:tcPr>
            <w:tcW w:type="dxa" w:w="3211"/>
            <w:shd w:val="clear" w:color="auto" w:fill="FAFBFC"/>
          </w:tcPr>
          <w:p>
            <w:pPr>
              <w:spacing w:before="40" w:after="40"/>
            </w:pPr>
            <w:r/>
            <w:r>
              <w:rPr>
                <w:rFonts w:ascii="Consolas" w:hAnsi="Consolas" w:eastAsia="Consolas"/>
                <w:color w:val="242C35"/>
                <w:sz w:val="18"/>
              </w:rPr>
              <w:t>everbloom_driver.sys</w:t>
            </w:r>
          </w:p>
        </w:tc>
        <w:tc>
          <w:tcPr>
            <w:tcW w:type="dxa" w:w="3211"/>
            <w:shd w:val="clear" w:color="auto" w:fill="FAFBFC"/>
          </w:tcPr>
          <w:p>
            <w:pPr>
              <w:spacing w:before="40" w:after="40"/>
            </w:pPr>
            <w:r/>
            <w:r>
              <w:rPr>
                <w:rFonts w:ascii="Segoe UI" w:hAnsi="Segoe UI" w:eastAsia="Microsoft YaHei"/>
                <w:b w:val="0"/>
                <w:color w:val="1F242B"/>
                <w:sz w:val="19"/>
              </w:rPr>
              <w:t>x64</w:t>
            </w:r>
          </w:p>
        </w:tc>
        <w:tc>
          <w:tcPr>
            <w:tcW w:type="dxa" w:w="3211"/>
            <w:shd w:val="clear" w:color="auto" w:fill="FAFBFC"/>
          </w:tcPr>
          <w:p>
            <w:pPr>
              <w:spacing w:before="40" w:after="40"/>
            </w:pPr>
            <w:r/>
            <w:r>
              <w:rPr>
                <w:rFonts w:ascii="Segoe UI" w:hAnsi="Segoe UI" w:eastAsia="Microsoft YaHei"/>
                <w:b w:val="0"/>
                <w:color w:val="1F242B"/>
                <w:sz w:val="19"/>
              </w:rPr>
              <w:t>1 = Native</w:t>
            </w:r>
          </w:p>
        </w:tc>
      </w:tr>
      <w:tr>
        <w:tc>
          <w:tcPr>
            <w:tcW w:type="dxa" w:w="3211"/>
            <w:shd w:val="clear" w:color="auto" w:fill="FAFBFC"/>
          </w:tcPr>
          <w:p>
            <w:pPr>
              <w:spacing w:before="40" w:after="40"/>
            </w:pPr>
            <w:r/>
            <w:r>
              <w:rPr>
                <w:rFonts w:ascii="Consolas" w:hAnsi="Consolas" w:eastAsia="Consolas"/>
                <w:color w:val="242C35"/>
                <w:sz w:val="18"/>
              </w:rPr>
              <w:t>everbloom_driver_stub.exe</w:t>
            </w:r>
          </w:p>
        </w:tc>
        <w:tc>
          <w:tcPr>
            <w:tcW w:type="dxa" w:w="3211"/>
            <w:shd w:val="clear" w:color="auto" w:fill="FAFBFC"/>
          </w:tcPr>
          <w:p>
            <w:pPr>
              <w:spacing w:before="40" w:after="40"/>
            </w:pPr>
            <w:r/>
            <w:r>
              <w:rPr>
                <w:rFonts w:ascii="Segoe UI" w:hAnsi="Segoe UI" w:eastAsia="Microsoft YaHei"/>
                <w:b w:val="0"/>
                <w:color w:val="1F242B"/>
                <w:sz w:val="19"/>
              </w:rPr>
              <w:t>x64</w:t>
            </w:r>
          </w:p>
        </w:tc>
        <w:tc>
          <w:tcPr>
            <w:tcW w:type="dxa" w:w="3211"/>
            <w:shd w:val="clear" w:color="auto" w:fill="FAFBFC"/>
          </w:tcPr>
          <w:p>
            <w:pPr>
              <w:spacing w:before="40" w:after="40"/>
            </w:pPr>
            <w:r/>
            <w:r>
              <w:rPr>
                <w:rFonts w:ascii="Segoe UI" w:hAnsi="Segoe UI" w:eastAsia="Microsoft YaHei"/>
                <w:b w:val="0"/>
                <w:color w:val="1F242B"/>
                <w:sz w:val="19"/>
              </w:rPr>
              <w:t>3 = Console</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3.5 暂存与打包</w:t>
      </w:r>
    </w:p>
    <w:p>
      <w:pPr>
        <w:pStyle w:val="Heading3"/>
        <w:keepNext/>
        <w:spacing w:before="200" w:after="80"/>
      </w:pPr>
      <w:r>
        <w:rPr>
          <w:rFonts w:ascii="Segoe UI" w:hAnsi="Segoe UI" w:eastAsia="Microsoft YaHei"/>
          <w:b/>
          <w:color w:val="1F242B"/>
          <w:sz w:val="25"/>
        </w:rPr>
        <w:t>cmake --install</w:t>
      </w:r>
      <w:r>
        <w:rPr>
          <w:rFonts w:ascii="Segoe UI" w:hAnsi="Segoe UI" w:eastAsia="Microsoft YaHei"/>
          <w:b/>
          <w:color w:val="1F242B"/>
          <w:sz w:val="25"/>
        </w:rPr>
        <w:t xml:space="preserve"> 产出</w:t>
      </w:r>
    </w:p>
    <w:p>
      <w:pPr>
        <w:spacing w:before="80" w:after="0" w:line="240" w:lineRule="auto"/>
        <w:ind w:left="198"/>
        <w:shd w:val="clear" w:color="auto" w:fill="F4F6F8"/>
      </w:pPr>
      <w:r>
        <w:rPr>
          <w:rFonts w:ascii="Consolas" w:hAnsi="Consolas" w:eastAsia="Consolas"/>
          <w:color w:val="242C35"/>
          <w:sz w:val="17"/>
        </w:rPr>
        <w:t>artifacts/package/install/</w:t>
      </w:r>
    </w:p>
    <w:p>
      <w:pPr>
        <w:spacing w:before="0" w:after="0" w:line="240" w:lineRule="auto"/>
        <w:ind w:left="198"/>
        <w:shd w:val="clear" w:color="auto" w:fill="F4F6F8"/>
      </w:pPr>
      <w:r>
        <w:rPr>
          <w:rFonts w:ascii="Consolas" w:hAnsi="Consolas" w:eastAsia="Consolas"/>
          <w:color w:val="242C35"/>
          <w:sz w:val="17"/>
        </w:rPr>
        <w:t>├── bin/</w:t>
      </w:r>
    </w:p>
    <w:p>
      <w:pPr>
        <w:spacing w:before="0" w:after="0" w:line="240" w:lineRule="auto"/>
        <w:ind w:left="198"/>
        <w:shd w:val="clear" w:color="auto" w:fill="F4F6F8"/>
      </w:pPr>
      <w:r>
        <w:rPr>
          <w:rFonts w:ascii="Consolas" w:hAnsi="Consolas" w:eastAsia="Consolas"/>
          <w:color w:val="242C35"/>
          <w:sz w:val="17"/>
        </w:rPr>
        <w:t>│   ├── everbloom_gui.exe</w:t>
      </w:r>
    </w:p>
    <w:p>
      <w:pPr>
        <w:spacing w:before="0" w:after="0" w:line="240" w:lineRule="auto"/>
        <w:ind w:left="198"/>
        <w:shd w:val="clear" w:color="auto" w:fill="F4F6F8"/>
      </w:pPr>
      <w:r>
        <w:rPr>
          <w:rFonts w:ascii="Consolas" w:hAnsi="Consolas" w:eastAsia="Consolas"/>
          <w:color w:val="242C35"/>
          <w:sz w:val="17"/>
        </w:rPr>
        <w:t>│   ├── everbloom_engine.exe</w:t>
      </w:r>
    </w:p>
    <w:p>
      <w:pPr>
        <w:spacing w:before="0" w:after="0" w:line="240" w:lineRule="auto"/>
        <w:ind w:left="198"/>
        <w:shd w:val="clear" w:color="auto" w:fill="F4F6F8"/>
      </w:pPr>
      <w:r>
        <w:rPr>
          <w:rFonts w:ascii="Consolas" w:hAnsi="Consolas" w:eastAsia="Consolas"/>
          <w:color w:val="242C35"/>
          <w:sz w:val="17"/>
        </w:rPr>
        <w:t>│   ├── everbloom_feature_cnn.onnx</w:t>
      </w:r>
    </w:p>
    <w:p>
      <w:pPr>
        <w:spacing w:before="0" w:after="0" w:line="240" w:lineRule="auto"/>
        <w:ind w:left="198"/>
        <w:shd w:val="clear" w:color="auto" w:fill="F4F6F8"/>
      </w:pPr>
      <w:r>
        <w:rPr>
          <w:rFonts w:ascii="Consolas" w:hAnsi="Consolas" w:eastAsia="Consolas"/>
          <w:color w:val="242C35"/>
          <w:sz w:val="17"/>
        </w:rPr>
        <w:t>│   ├── features.json</w:t>
      </w:r>
    </w:p>
    <w:p>
      <w:pPr>
        <w:spacing w:before="0" w:after="0" w:line="240" w:lineRule="auto"/>
        <w:ind w:left="198"/>
        <w:shd w:val="clear" w:color="auto" w:fill="F4F6F8"/>
      </w:pPr>
      <w:r>
        <w:rPr>
          <w:rFonts w:ascii="Consolas" w:hAnsi="Consolas" w:eastAsia="Consolas"/>
          <w:color w:val="242C35"/>
          <w:sz w:val="17"/>
        </w:rPr>
        <w:t>│   ├── model_contract.json</w:t>
      </w:r>
    </w:p>
    <w:p>
      <w:pPr>
        <w:spacing w:before="0" w:after="0" w:line="240" w:lineRule="auto"/>
        <w:ind w:left="198"/>
        <w:shd w:val="clear" w:color="auto" w:fill="F4F6F8"/>
      </w:pPr>
      <w:r>
        <w:rPr>
          <w:rFonts w:ascii="Consolas" w:hAnsi="Consolas" w:eastAsia="Consolas"/>
          <w:color w:val="242C35"/>
          <w:sz w:val="17"/>
        </w:rPr>
        <w:t>│   ├── models/tree_ensemble/everbloom_dense_tree.onnx</w:t>
      </w:r>
    </w:p>
    <w:p>
      <w:pPr>
        <w:spacing w:before="0" w:after="0" w:line="240" w:lineRule="auto"/>
        <w:ind w:left="198"/>
        <w:shd w:val="clear" w:color="auto" w:fill="F4F6F8"/>
      </w:pPr>
      <w:r>
        <w:rPr>
          <w:rFonts w:ascii="Consolas" w:hAnsi="Consolas" w:eastAsia="Consolas"/>
          <w:color w:val="242C35"/>
          <w:sz w:val="17"/>
        </w:rPr>
        <w:t>│   ├── data/</w:t>
      </w:r>
    </w:p>
    <w:p>
      <w:pPr>
        <w:spacing w:before="0" w:after="0" w:line="240" w:lineRule="auto"/>
        <w:ind w:left="198"/>
        <w:shd w:val="clear" w:color="auto" w:fill="F4F6F8"/>
      </w:pPr>
      <w:r>
        <w:rPr>
          <w:rFonts w:ascii="Consolas" w:hAnsi="Consolas" w:eastAsia="Consolas"/>
          <w:color w:val="242C35"/>
          <w:sz w:val="17"/>
        </w:rPr>
        <w:t>│   │   ├── HashDB.db</w:t>
      </w:r>
    </w:p>
    <w:p>
      <w:pPr>
        <w:spacing w:before="0" w:after="0" w:line="240" w:lineRule="auto"/>
        <w:ind w:left="198"/>
        <w:shd w:val="clear" w:color="auto" w:fill="F4F6F8"/>
      </w:pPr>
      <w:r>
        <w:rPr>
          <w:rFonts w:ascii="Consolas" w:hAnsi="Consolas" w:eastAsia="Consolas"/>
          <w:color w:val="242C35"/>
          <w:sz w:val="17"/>
        </w:rPr>
        <w:t>│   │   ├── local_hashes.sqlite</w:t>
      </w:r>
    </w:p>
    <w:p>
      <w:pPr>
        <w:spacing w:before="0" w:after="0" w:line="240" w:lineRule="auto"/>
        <w:ind w:left="198"/>
        <w:shd w:val="clear" w:color="auto" w:fill="F4F6F8"/>
      </w:pPr>
      <w:r>
        <w:rPr>
          <w:rFonts w:ascii="Consolas" w:hAnsi="Consolas" w:eastAsia="Consolas"/>
          <w:color w:val="242C35"/>
          <w:sz w:val="17"/>
        </w:rPr>
        <w:t>│   │   ├── allowlist.json</w:t>
      </w:r>
    </w:p>
    <w:p>
      <w:pPr>
        <w:spacing w:before="0" w:after="0" w:line="240" w:lineRule="auto"/>
        <w:ind w:left="198"/>
        <w:shd w:val="clear" w:color="auto" w:fill="F4F6F8"/>
      </w:pPr>
      <w:r>
        <w:rPr>
          <w:rFonts w:ascii="Consolas" w:hAnsi="Consolas" w:eastAsia="Consolas"/>
          <w:color w:val="242C35"/>
          <w:sz w:val="17"/>
        </w:rPr>
        <w:t>│   │   ├── vulnerable_drivers.json</w:t>
      </w:r>
    </w:p>
    <w:p>
      <w:pPr>
        <w:spacing w:before="0" w:after="0" w:line="240" w:lineRule="auto"/>
        <w:ind w:left="198"/>
        <w:shd w:val="clear" w:color="auto" w:fill="F4F6F8"/>
      </w:pPr>
      <w:r>
        <w:rPr>
          <w:rFonts w:ascii="Consolas" w:hAnsi="Consolas" w:eastAsia="Consolas"/>
          <w:color w:val="242C35"/>
          <w:sz w:val="17"/>
        </w:rPr>
        <w:t>│   │   └── rules/everbloom_{core,extended}.yar</w:t>
      </w:r>
    </w:p>
    <w:p>
      <w:pPr>
        <w:spacing w:before="0" w:after="0" w:line="240" w:lineRule="auto"/>
        <w:ind w:left="198"/>
        <w:shd w:val="clear" w:color="auto" w:fill="F4F6F8"/>
      </w:pPr>
      <w:r>
        <w:rPr>
          <w:rFonts w:ascii="Consolas" w:hAnsi="Consolas" w:eastAsia="Consolas"/>
          <w:color w:val="242C35"/>
          <w:sz w:val="17"/>
        </w:rPr>
        <w:t>│   ├── driver/                （INF / SYS / core.lib / stub.exe / README）</w:t>
      </w:r>
    </w:p>
    <w:p>
      <w:pPr>
        <w:spacing w:before="0" w:after="0" w:line="240" w:lineRule="auto"/>
        <w:ind w:left="198"/>
        <w:shd w:val="clear" w:color="auto" w:fill="F4F6F8"/>
      </w:pPr>
      <w:r>
        <w:rPr>
          <w:rFonts w:ascii="Consolas" w:hAnsi="Consolas" w:eastAsia="Consolas"/>
          <w:color w:val="242C35"/>
          <w:sz w:val="17"/>
        </w:rPr>
        <w:t>│   ├── tools/convert_onnx_for_everbloom.py</w:t>
      </w:r>
    </w:p>
    <w:p>
      <w:pPr>
        <w:spacing w:before="0" w:after="0" w:line="240" w:lineRule="auto"/>
        <w:ind w:left="198"/>
        <w:shd w:val="clear" w:color="auto" w:fill="F4F6F8"/>
      </w:pPr>
      <w:r>
        <w:rPr>
          <w:rFonts w:ascii="Consolas" w:hAnsi="Consolas" w:eastAsia="Consolas"/>
          <w:color w:val="242C35"/>
          <w:sz w:val="17"/>
        </w:rPr>
        <w:t>│   └── *.cmd                  （4 个上下文菜单脚本 + install/uninstall_driver.cmd）</w:t>
      </w:r>
    </w:p>
    <w:p>
      <w:pPr>
        <w:spacing w:before="0" w:after="0" w:line="240" w:lineRule="auto"/>
        <w:ind w:left="198"/>
        <w:shd w:val="clear" w:color="auto" w:fill="F4F6F8"/>
      </w:pPr>
      <w:r>
        <w:rPr>
          <w:rFonts w:ascii="Consolas" w:hAnsi="Consolas" w:eastAsia="Consolas"/>
          <w:color w:val="242C35"/>
          <w:sz w:val="17"/>
        </w:rPr>
        <w:t>├── doc/</w:t>
      </w:r>
    </w:p>
    <w:p>
      <w:pPr>
        <w:spacing w:before="0" w:after="0" w:line="240" w:lineRule="auto"/>
        <w:ind w:left="198"/>
        <w:shd w:val="clear" w:color="auto" w:fill="F4F6F8"/>
      </w:pPr>
      <w:r>
        <w:rPr>
          <w:rFonts w:ascii="Consolas" w:hAnsi="Consolas" w:eastAsia="Consolas"/>
          <w:color w:val="242C35"/>
          <w:sz w:val="17"/>
        </w:rPr>
        <w:t>├── driver/                    （everbloom_driver.inf / .cat / .sys）</w:t>
      </w:r>
    </w:p>
    <w:p>
      <w:pPr>
        <w:spacing w:before="0" w:after="0" w:line="240" w:lineRule="auto"/>
        <w:ind w:left="198"/>
        <w:shd w:val="clear" w:color="auto" w:fill="F4F6F8"/>
      </w:pPr>
      <w:r>
        <w:rPr>
          <w:rFonts w:ascii="Consolas" w:hAnsi="Consolas" w:eastAsia="Consolas"/>
          <w:color w:val="242C35"/>
          <w:sz w:val="17"/>
        </w:rPr>
        <w:t>└── share/</w:t>
      </w:r>
    </w:p>
    <w:p>
      <w:pPr>
        <w:spacing w:before="0" w:after="0" w:line="240" w:lineRule="auto"/>
        <w:ind w:left="198"/>
        <w:shd w:val="clear" w:color="auto" w:fill="F4F6F8"/>
      </w:pPr>
      <w:r>
        <w:rPr>
          <w:rFonts w:ascii="Consolas" w:hAnsi="Consolas" w:eastAsia="Consolas"/>
          <w:color w:val="242C35"/>
          <w:sz w:val="17"/>
        </w:rPr>
        <w:t xml:space="preserve">    ├── doc/EverbloomSecurity/</w:t>
      </w:r>
    </w:p>
    <w:p>
      <w:pPr>
        <w:spacing w:before="0" w:after="0" w:line="240" w:lineRule="auto"/>
        <w:ind w:left="198"/>
        <w:shd w:val="clear" w:color="auto" w:fill="F4F6F8"/>
      </w:pPr>
      <w:r>
        <w:rPr>
          <w:rFonts w:ascii="Consolas" w:hAnsi="Consolas" w:eastAsia="Consolas"/>
          <w:color w:val="242C35"/>
          <w:sz w:val="17"/>
        </w:rPr>
        <w:t xml:space="preserve">    └── everbloom/</w:t>
      </w:r>
    </w:p>
    <w:p>
      <w:pPr>
        <w:spacing w:before="0" w:after="0" w:line="240" w:lineRule="auto"/>
        <w:ind w:left="198"/>
        <w:shd w:val="clear" w:color="auto" w:fill="F4F6F8"/>
      </w:pPr>
      <w:r>
        <w:rPr>
          <w:rFonts w:ascii="Consolas" w:hAnsi="Consolas" w:eastAsia="Consolas"/>
          <w:color w:val="242C35"/>
          <w:sz w:val="17"/>
        </w:rPr>
        <w:t xml:space="preserve">        ├── assets/            （图标 + sidebar/*.svg）</w:t>
      </w:r>
    </w:p>
    <w:p>
      <w:pPr>
        <w:spacing w:before="0" w:after="80" w:line="240" w:lineRule="auto"/>
        <w:ind w:left="198"/>
        <w:shd w:val="clear" w:color="auto" w:fill="F4F6F8"/>
      </w:pPr>
      <w:r>
        <w:rPr>
          <w:rFonts w:ascii="Consolas" w:hAnsi="Consolas" w:eastAsia="Consolas"/>
          <w:color w:val="242C35"/>
          <w:sz w:val="17"/>
        </w:rPr>
        <w:t xml:space="preserve">        └── windows-app-runtime/win10-x64/  （4 个 MSIX）</w:t>
      </w:r>
    </w:p>
    <w:p>
      <w:pPr>
        <w:spacing w:after="40"/>
      </w:pPr>
    </w:p>
    <w:p>
      <w:pPr>
        <w:spacing w:before="60" w:after="60" w:line="317" w:lineRule="auto"/>
      </w:pPr>
      <w:r>
        <w:rPr>
          <w:rFonts w:ascii="Segoe UI" w:hAnsi="Segoe UI" w:eastAsia="Microsoft YaHei"/>
          <w:b w:val="0"/>
          <w:color w:val="1F242B"/>
          <w:sz w:val="21"/>
        </w:rPr>
        <w:t xml:space="preserve">实测 </w:t>
      </w:r>
      <w:r>
        <w:rPr>
          <w:rFonts w:ascii="Segoe UI" w:hAnsi="Segoe UI" w:eastAsia="Microsoft YaHei"/>
          <w:b/>
          <w:color w:val="1F242B"/>
          <w:sz w:val="21"/>
        </w:rPr>
        <w:t>54 个文件 / 约 107.2 MB</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tools/build_install_full.ps1</w:t>
      </w:r>
      <w:r>
        <w:rPr>
          <w:rFonts w:ascii="Segoe UI" w:hAnsi="Segoe UI" w:eastAsia="Microsoft YaHei"/>
          <w:b/>
          <w:color w:val="1F242B"/>
          <w:sz w:val="25"/>
        </w:rPr>
        <w:t xml:space="preserve"> 的职责</w:t>
      </w:r>
    </w:p>
    <w:p>
      <w:pPr>
        <w:pStyle w:val="ListNumber"/>
        <w:spacing w:before="20" w:after="20"/>
        <w:ind w:left="425"/>
      </w:pPr>
      <w:r>
        <w:rPr>
          <w:rFonts w:ascii="Segoe UI" w:hAnsi="Segoe UI" w:eastAsia="Microsoft YaHei"/>
          <w:b w:val="0"/>
          <w:color w:val="1F242B"/>
          <w:sz w:val="21"/>
        </w:rPr>
        <w:t xml:space="preserve">可选调用 </w:t>
      </w:r>
      <w:r>
        <w:rPr>
          <w:rFonts w:ascii="Consolas" w:hAnsi="Consolas" w:eastAsia="Consolas"/>
          <w:color w:val="242C35"/>
          <w:sz w:val="20"/>
          <w:shd w:val="clear" w:fill="F4F6F8"/>
        </w:rPr>
        <w:t>driver/package/sign_driver.ps1</w:t>
      </w:r>
      <w:r>
        <w:rPr>
          <w:rFonts w:ascii="Segoe UI" w:hAnsi="Segoe UI" w:eastAsia="Microsoft YaHei"/>
          <w:b w:val="0"/>
          <w:color w:val="1F242B"/>
          <w:sz w:val="21"/>
        </w:rPr>
        <w:t xml:space="preserve"> 做驱动签名；</w:t>
      </w:r>
    </w:p>
    <w:p>
      <w:pPr>
        <w:pStyle w:val="ListNumber"/>
        <w:spacing w:before="20" w:after="20"/>
        <w:ind w:left="425"/>
      </w:pPr>
      <w:r>
        <w:rPr>
          <w:rFonts w:ascii="Segoe UI" w:hAnsi="Segoe UI" w:eastAsia="Microsoft YaHei"/>
          <w:b w:val="0"/>
          <w:color w:val="1F242B"/>
          <w:sz w:val="21"/>
        </w:rPr>
        <w:t xml:space="preserve">把 </w:t>
      </w:r>
      <w:r>
        <w:rPr>
          <w:rFonts w:ascii="Consolas" w:hAnsi="Consolas" w:eastAsia="Consolas"/>
          <w:color w:val="242C35"/>
          <w:sz w:val="20"/>
          <w:shd w:val="clear" w:fill="F4F6F8"/>
        </w:rPr>
        <w:t>everbloom_driver.inf</w:t>
      </w:r>
      <w:r>
        <w:rPr>
          <w:rFonts w:ascii="Segoe UI" w:hAnsi="Segoe UI" w:eastAsia="Microsoft YaHei"/>
          <w:b w:val="0"/>
          <w:color w:val="1F242B"/>
          <w:sz w:val="21"/>
        </w:rPr>
        <w:t xml:space="preserve">、第一个 </w:t>
      </w:r>
      <w:r>
        <w:rPr>
          <w:rFonts w:ascii="Consolas" w:hAnsi="Consolas" w:eastAsia="Consolas"/>
          <w:color w:val="242C35"/>
          <w:sz w:val="20"/>
          <w:shd w:val="clear" w:fill="F4F6F8"/>
        </w:rPr>
        <w:t>*.cat</w:t>
      </w:r>
      <w:r>
        <w:rPr>
          <w:rFonts w:ascii="Segoe UI" w:hAnsi="Segoe UI" w:eastAsia="Microsoft YaHei"/>
          <w:b w:val="0"/>
          <w:color w:val="1F242B"/>
          <w:sz w:val="21"/>
        </w:rPr>
        <w:t>、</w:t>
      </w:r>
      <w:r>
        <w:rPr>
          <w:rFonts w:ascii="Consolas" w:hAnsi="Consolas" w:eastAsia="Consolas"/>
          <w:color w:val="242C35"/>
          <w:sz w:val="20"/>
          <w:shd w:val="clear" w:fill="F4F6F8"/>
        </w:rPr>
        <w:t>everbloom_driver.sys</w:t>
      </w:r>
      <w:r>
        <w:rPr>
          <w:rFonts w:ascii="Segoe UI" w:hAnsi="Segoe UI" w:eastAsia="Microsoft YaHei"/>
          <w:b w:val="0"/>
          <w:color w:val="1F242B"/>
          <w:sz w:val="21"/>
        </w:rPr>
        <w:t xml:space="preserve"> 暂存到 </w:t>
      </w:r>
      <w:r>
        <w:rPr>
          <w:rFonts w:ascii="Consolas" w:hAnsi="Consolas" w:eastAsia="Consolas"/>
          <w:color w:val="242C35"/>
          <w:sz w:val="20"/>
          <w:shd w:val="clear" w:fill="F4F6F8"/>
        </w:rPr>
        <w:t>artifacts/package/install/driver</w:t>
      </w:r>
      <w:r>
        <w:rPr>
          <w:rFonts w:ascii="Segoe UI" w:hAnsi="Segoe UI" w:eastAsia="Microsoft YaHei"/>
          <w:b w:val="0"/>
          <w:color w:val="1F242B"/>
          <w:sz w:val="21"/>
        </w:rPr>
        <w:t>；</w:t>
      </w:r>
    </w:p>
    <w:p>
      <w:pPr>
        <w:pStyle w:val="ListNumber"/>
        <w:spacing w:before="20" w:after="20"/>
        <w:ind w:left="425"/>
      </w:pPr>
      <w:r>
        <w:rPr>
          <w:rFonts w:ascii="Segoe UI" w:hAnsi="Segoe UI" w:eastAsia="Microsoft YaHei"/>
          <w:b w:val="0"/>
          <w:color w:val="1F242B"/>
          <w:sz w:val="21"/>
        </w:rPr>
        <w:t xml:space="preserve">从 </w:t>
      </w:r>
      <w:r>
        <w:rPr>
          <w:rFonts w:ascii="Consolas" w:hAnsi="Consolas" w:eastAsia="Consolas"/>
          <w:color w:val="242C35"/>
          <w:sz w:val="20"/>
          <w:shd w:val="clear" w:fill="F4F6F8"/>
        </w:rPr>
        <w:t>jrsoftware/issrc</w:t>
      </w:r>
      <w:r>
        <w:rPr>
          <w:rFonts w:ascii="Segoe UI" w:hAnsi="Segoe UI" w:eastAsia="Microsoft YaHei"/>
          <w:b w:val="0"/>
          <w:color w:val="1F242B"/>
          <w:sz w:val="21"/>
        </w:rPr>
        <w:t xml:space="preserve"> 引导 3 个 Inno Setup 语言文件；</w:t>
      </w:r>
    </w:p>
    <w:p>
      <w:pPr>
        <w:pStyle w:val="ListNumber"/>
        <w:spacing w:before="20" w:after="20"/>
        <w:ind w:left="425"/>
      </w:pPr>
      <w:r>
        <w:rPr>
          <w:rFonts w:ascii="Segoe UI" w:hAnsi="Segoe UI" w:eastAsia="Microsoft YaHei"/>
          <w:b w:val="0"/>
          <w:color w:val="1F242B"/>
          <w:sz w:val="21"/>
        </w:rPr>
        <w:t xml:space="preserve">调用 </w:t>
      </w:r>
      <w:r>
        <w:rPr>
          <w:rFonts w:ascii="Consolas" w:hAnsi="Consolas" w:eastAsia="Consolas"/>
          <w:color w:val="242C35"/>
          <w:sz w:val="20"/>
          <w:shd w:val="clear" w:fill="F4F6F8"/>
        </w:rPr>
        <w:t>tools/build_installer.ps1</w:t>
      </w:r>
      <w:r>
        <w:rPr>
          <w:rFonts w:ascii="Segoe UI" w:hAnsi="Segoe UI" w:eastAsia="Microsoft YaHei"/>
          <w:b w:val="0"/>
          <w:color w:val="1F242B"/>
          <w:sz w:val="21"/>
        </w:rPr>
        <w:t>；</w:t>
      </w:r>
    </w:p>
    <w:p>
      <w:pPr>
        <w:pStyle w:val="ListNumber"/>
        <w:spacing w:before="20" w:after="20"/>
        <w:ind w:left="425"/>
      </w:pPr>
      <w:r>
        <w:rPr>
          <w:rFonts w:ascii="Segoe UI" w:hAnsi="Segoe UI" w:eastAsia="Microsoft YaHei"/>
          <w:b w:val="0"/>
          <w:color w:val="1F242B"/>
          <w:sz w:val="21"/>
        </w:rPr>
        <w:t xml:space="preserve">写出 </w:t>
      </w:r>
      <w:r>
        <w:rPr>
          <w:rFonts w:ascii="Consolas" w:hAnsi="Consolas" w:eastAsia="Consolas"/>
          <w:color w:val="242C35"/>
          <w:sz w:val="20"/>
          <w:shd w:val="clear" w:fill="F4F6F8"/>
        </w:rPr>
        <w:t>build-report.json</w:t>
      </w:r>
      <w:r>
        <w:rPr>
          <w:rFonts w:ascii="Segoe UI" w:hAnsi="Segoe UI" w:eastAsia="Microsoft YaHei"/>
          <w:b w:val="0"/>
          <w:color w:val="1F242B"/>
          <w:sz w:val="21"/>
        </w:rPr>
        <w:t>。</w:t>
      </w:r>
    </w:p>
    <w:p>
      <w:pPr>
        <w:spacing w:before="40" w:after="40"/>
        <w:ind w:left="283"/>
        <w:shd w:val="clear" w:color="auto" w:fill="F1F5F3"/>
        <w:pBdr>
          <w:left w:val="single" w:sz="18" w:space="8" w:color="7FB39F"/>
        </w:pBdr>
      </w:pPr>
      <w:r>
        <w:rPr>
          <w:rFonts w:ascii="Segoe UI" w:hAnsi="Segoe UI" w:eastAsia="Microsoft YaHei"/>
          <w:b/>
          <w:color w:val="4A5562"/>
          <w:sz w:val="20"/>
        </w:rPr>
        <w:t>✅ 驱动路径已改为自动探测（2026-10-01 修复）。</w:t>
      </w:r>
      <w:r>
        <w:rPr>
          <w:rFonts w:ascii="Segoe UI" w:hAnsi="Segoe UI" w:eastAsia="Microsoft YaHei"/>
          <w:b w:val="0"/>
          <w:color w:val="4A5562"/>
          <w:sz w:val="20"/>
        </w:rPr>
        <w:t xml:space="preserve"> 原默认值 </w:t>
      </w:r>
      <w:r>
        <w:rPr>
          <w:rFonts w:ascii="Consolas" w:hAnsi="Consolas" w:eastAsia="Consolas"/>
          <w:color w:val="242C35"/>
          <w:sz w:val="19"/>
          <w:shd w:val="clear" w:fill="F4F6F8"/>
        </w:rPr>
        <w:t>driver\build\Release\everbloom_driver.sys</w:t>
      </w:r>
      <w:r>
        <w:rPr>
          <w:rFonts w:ascii="Segoe UI" w:hAnsi="Segoe UI" w:eastAsia="Microsoft YaHei"/>
          <w:b w:val="0"/>
          <w:color w:val="4A5562"/>
          <w:sz w:val="20"/>
        </w:rPr>
        <w:t xml:space="preserve"> 与本仓库实际产出的单配置 Ninja 布局 </w:t>
      </w:r>
      <w:r>
        <w:rPr>
          <w:rFonts w:ascii="Consolas" w:hAnsi="Consolas" w:eastAsia="Consolas"/>
          <w:color w:val="242C35"/>
          <w:sz w:val="19"/>
          <w:shd w:val="clear" w:fill="F4F6F8"/>
        </w:rPr>
        <w:t>driver\build\everbloom_driver.sys</w:t>
      </w:r>
      <w:r>
        <w:rPr>
          <w:rFonts w:ascii="Segoe UI" w:hAnsi="Segoe UI" w:eastAsia="Microsoft YaHei"/>
          <w:b w:val="0"/>
          <w:color w:val="4A5562"/>
          <w:sz w:val="20"/>
        </w:rPr>
        <w:t xml:space="preserve"> 不符，</w:t>
      </w:r>
      <w:r>
        <w:rPr>
          <w:rFonts w:ascii="Segoe UI" w:hAnsi="Segoe UI" w:eastAsia="Microsoft YaHei"/>
          <w:b/>
          <w:color w:val="4A5562"/>
          <w:sz w:val="20"/>
        </w:rPr>
        <w:t>直接执行会在找不到 `.sys` 时静默跳过签名，再暂存一个不存在的驱动</w:t>
      </w:r>
      <w:r>
        <w:rPr>
          <w:rFonts w:ascii="Segoe UI" w:hAnsi="Segoe UI" w:eastAsia="Microsoft YaHei"/>
          <w:b w:val="0"/>
          <w:color w:val="4A5562"/>
          <w:sz w:val="20"/>
        </w:rPr>
        <w:t xml:space="preserve">——即"自动化安装链直接失败"。现在 </w:t>
      </w:r>
      <w:r>
        <w:rPr>
          <w:rFonts w:ascii="Consolas" w:hAnsi="Consolas" w:eastAsia="Consolas"/>
          <w:color w:val="242C35"/>
          <w:sz w:val="19"/>
          <w:shd w:val="clear" w:fill="F4F6F8"/>
        </w:rPr>
        <w:t>$DriverSys</w:t>
      </w:r>
      <w:r>
        <w:rPr>
          <w:rFonts w:ascii="Segoe UI" w:hAnsi="Segoe UI" w:eastAsia="Microsoft YaHei"/>
          <w:b w:val="0"/>
          <w:color w:val="4A5562"/>
          <w:sz w:val="20"/>
        </w:rPr>
        <w:t xml:space="preserve"> 默认为空表示自动探测，按序尝试：</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 顺序 | 候选路径 | 对应布局 |</w:t>
      </w:r>
    </w:p>
    <w:p>
      <w:pPr>
        <w:spacing w:before="40" w:after="40"/>
        <w:ind w:left="283"/>
        <w:shd w:val="clear" w:color="auto" w:fill="F1F5F3"/>
        <w:pBdr>
          <w:left w:val="single" w:sz="18" w:space="8" w:color="7FB39F"/>
        </w:pBdr>
      </w:pPr>
      <w:r>
        <w:rPr>
          <w:rFonts w:ascii="Segoe UI" w:hAnsi="Segoe UI" w:eastAsia="Microsoft YaHei"/>
          <w:b w:val="0"/>
          <w:color w:val="4A5562"/>
          <w:sz w:val="20"/>
        </w:rPr>
        <w:t>| --- | --- | --- |</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1 | 显式 </w:t>
      </w:r>
      <w:r>
        <w:rPr>
          <w:rFonts w:ascii="Consolas" w:hAnsi="Consolas" w:eastAsia="Consolas"/>
          <w:color w:val="242C35"/>
          <w:sz w:val="19"/>
          <w:shd w:val="clear" w:fill="F4F6F8"/>
        </w:rPr>
        <w:t>-DriverSys</w:t>
      </w:r>
      <w:r>
        <w:rPr>
          <w:rFonts w:ascii="Segoe UI" w:hAnsi="Segoe UI" w:eastAsia="Microsoft YaHei"/>
          <w:b w:val="0"/>
          <w:color w:val="4A5562"/>
          <w:sz w:val="20"/>
        </w:rPr>
        <w:t xml:space="preserve"> 传入值 | 始终优先；路径不存在会</w:t>
      </w:r>
      <w:r>
        <w:rPr>
          <w:rFonts w:ascii="Segoe UI" w:hAnsi="Segoe UI" w:eastAsia="Microsoft YaHei"/>
          <w:b/>
          <w:color w:val="4A5562"/>
          <w:sz w:val="20"/>
        </w:rPr>
        <w:t>报警告</w:t>
      </w:r>
      <w:r>
        <w:rPr>
          <w:rFonts w:ascii="Segoe UI" w:hAnsi="Segoe UI" w:eastAsia="Microsoft YaHei"/>
          <w:b w:val="0"/>
          <w:color w:val="4A5562"/>
          <w:sz w:val="20"/>
        </w:rPr>
        <w:t>而不是被忽略 |</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2 | </w:t>
      </w:r>
      <w:r>
        <w:rPr>
          <w:rFonts w:ascii="Consolas" w:hAnsi="Consolas" w:eastAsia="Consolas"/>
          <w:color w:val="242C35"/>
          <w:sz w:val="19"/>
          <w:shd w:val="clear" w:fill="F4F6F8"/>
        </w:rPr>
        <w:t>driver\build\everbloom_driver.sys</w:t>
      </w:r>
      <w:r>
        <w:rPr>
          <w:rFonts w:ascii="Segoe UI" w:hAnsi="Segoe UI" w:eastAsia="Microsoft YaHei"/>
          <w:b w:val="0"/>
          <w:color w:val="4A5562"/>
          <w:sz w:val="20"/>
        </w:rPr>
        <w:t xml:space="preserve"> | Ninja / 单配置生成器（</w:t>
      </w:r>
      <w:r>
        <w:rPr>
          <w:rFonts w:ascii="Segoe UI" w:hAnsi="Segoe UI" w:eastAsia="Microsoft YaHei"/>
          <w:b/>
          <w:color w:val="4A5562"/>
          <w:sz w:val="20"/>
        </w:rPr>
        <w:t>当前实际使用</w:t>
      </w:r>
      <w:r>
        <w:rPr>
          <w:rFonts w:ascii="Segoe UI" w:hAnsi="Segoe UI" w:eastAsia="Microsoft YaHei"/>
          <w:b w:val="0"/>
          <w:color w:val="4A5562"/>
          <w:sz w:val="20"/>
        </w:rPr>
        <w:t>） |</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3 | </w:t>
      </w:r>
      <w:r>
        <w:rPr>
          <w:rFonts w:ascii="Consolas" w:hAnsi="Consolas" w:eastAsia="Consolas"/>
          <w:color w:val="242C35"/>
          <w:sz w:val="19"/>
          <w:shd w:val="clear" w:fill="F4F6F8"/>
        </w:rPr>
        <w:t>driver\build\Release\everbloom_driver.sys</w:t>
      </w:r>
      <w:r>
        <w:rPr>
          <w:rFonts w:ascii="Segoe UI" w:hAnsi="Segoe UI" w:eastAsia="Microsoft YaHei"/>
          <w:b w:val="0"/>
          <w:color w:val="4A5562"/>
          <w:sz w:val="20"/>
        </w:rPr>
        <w:t xml:space="preserve"> | MSVC 多配置 |</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4 | </w:t>
      </w:r>
      <w:r>
        <w:rPr>
          <w:rFonts w:ascii="Consolas" w:hAnsi="Consolas" w:eastAsia="Consolas"/>
          <w:color w:val="242C35"/>
          <w:sz w:val="19"/>
          <w:shd w:val="clear" w:fill="F4F6F8"/>
        </w:rPr>
        <w:t>driver\build\Debug\everbloom_driver.sys</w:t>
      </w:r>
      <w:r>
        <w:rPr>
          <w:rFonts w:ascii="Segoe UI" w:hAnsi="Segoe UI" w:eastAsia="Microsoft YaHei"/>
          <w:b w:val="0"/>
          <w:color w:val="4A5562"/>
          <w:sz w:val="20"/>
        </w:rPr>
        <w:t xml:space="preserve"> | MSVC 多配置（Debug） |</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5 | </w:t>
      </w:r>
      <w:r>
        <w:rPr>
          <w:rFonts w:ascii="Consolas" w:hAnsi="Consolas" w:eastAsia="Consolas"/>
          <w:color w:val="242C35"/>
          <w:sz w:val="19"/>
          <w:shd w:val="clear" w:fill="F4F6F8"/>
        </w:rPr>
        <w:t>artifacts\driver\bin\everbloom_driver.sys</w:t>
      </w:r>
      <w:r>
        <w:rPr>
          <w:rFonts w:ascii="Segoe UI" w:hAnsi="Segoe UI" w:eastAsia="Microsoft YaHei"/>
          <w:b w:val="0"/>
          <w:color w:val="4A5562"/>
          <w:sz w:val="20"/>
        </w:rPr>
        <w:t xml:space="preserve"> | 旧文档提到的产物落点 |</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Consolas" w:hAnsi="Consolas" w:eastAsia="Consolas"/>
          <w:color w:val="242C35"/>
          <w:sz w:val="19"/>
          <w:shd w:val="clear" w:fill="F4F6F8"/>
        </w:rPr>
        <w:t>build-report.json</w:t>
      </w:r>
      <w:r>
        <w:rPr>
          <w:rFonts w:ascii="Segoe UI" w:hAnsi="Segoe UI" w:eastAsia="Microsoft YaHei"/>
          <w:b w:val="0"/>
          <w:color w:val="4A5562"/>
          <w:sz w:val="20"/>
        </w:rPr>
        <w:t xml:space="preserve"> 的 </w:t>
      </w:r>
      <w:r>
        <w:rPr>
          <w:rFonts w:ascii="Consolas" w:hAnsi="Consolas" w:eastAsia="Consolas"/>
          <w:color w:val="242C35"/>
          <w:sz w:val="19"/>
          <w:shd w:val="clear" w:fill="F4F6F8"/>
        </w:rPr>
        <w:t>driver_signing.driver_sys</w:t>
      </w:r>
      <w:r>
        <w:rPr>
          <w:rFonts w:ascii="Segoe UI" w:hAnsi="Segoe UI" w:eastAsia="Microsoft YaHei"/>
          <w:b w:val="0"/>
          <w:color w:val="4A5562"/>
          <w:sz w:val="20"/>
        </w:rPr>
        <w:t xml:space="preserve"> 现在写入</w:t>
      </w:r>
      <w:r>
        <w:rPr>
          <w:rFonts w:ascii="Segoe UI" w:hAnsi="Segoe UI" w:eastAsia="Microsoft YaHei"/>
          <w:b/>
          <w:color w:val="4A5562"/>
          <w:sz w:val="20"/>
        </w:rPr>
        <w:t>解析后的绝对路径</w:t>
      </w:r>
      <w:r>
        <w:rPr>
          <w:rFonts w:ascii="Segoe UI" w:hAnsi="Segoe UI" w:eastAsia="Microsoft YaHei"/>
          <w:b w:val="0"/>
          <w:color w:val="4A5562"/>
          <w:sz w:val="20"/>
        </w:rPr>
        <w:t xml:space="preserve">（而非原始参数），并新增 </w:t>
      </w:r>
      <w:r>
        <w:rPr>
          <w:rFonts w:ascii="Consolas" w:hAnsi="Consolas" w:eastAsia="Consolas"/>
          <w:color w:val="242C35"/>
          <w:sz w:val="19"/>
          <w:shd w:val="clear" w:fill="F4F6F8"/>
        </w:rPr>
        <w:t>driver_sys_candidates</w:t>
      </w:r>
      <w:r>
        <w:rPr>
          <w:rFonts w:ascii="Segoe UI" w:hAnsi="Segoe UI" w:eastAsia="Microsoft YaHei"/>
          <w:b w:val="0"/>
          <w:color w:val="4A5562"/>
          <w:sz w:val="20"/>
        </w:rPr>
        <w:t xml:space="preserve"> 列出全部候选，便于事后核对究竟用了哪一个。</w:t>
      </w:r>
    </w:p>
    <w:p>
      <w:pPr>
        <w:pStyle w:val="Heading3"/>
        <w:keepNext/>
        <w:spacing w:before="200" w:after="80"/>
      </w:pPr>
      <w:r>
        <w:rPr>
          <w:rFonts w:ascii="Segoe UI" w:hAnsi="Segoe UI" w:eastAsia="Microsoft YaHei"/>
          <w:b/>
          <w:color w:val="1F242B"/>
          <w:sz w:val="25"/>
        </w:rPr>
        <w:t>tools/installer.iss</w:t>
      </w:r>
      <w:r>
        <w:rPr>
          <w:rFonts w:ascii="Segoe UI" w:hAnsi="Segoe UI" w:eastAsia="Microsoft YaHei"/>
          <w:b/>
          <w:color w:val="1F242B"/>
          <w:sz w:val="25"/>
        </w:rPr>
        <w:t>（Inno Setup 6）</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配置项</w:t>
            </w:r>
          </w:p>
        </w:tc>
        <w:tc>
          <w:tcPr>
            <w:tcW w:type="dxa" w:w="4816"/>
            <w:shd w:val="clear" w:color="auto" w:fill="E8EFEB"/>
          </w:tcPr>
          <w:p>
            <w:pPr>
              <w:spacing w:before="40" w:after="40"/>
            </w:pPr>
            <w:r/>
            <w:r>
              <w:rPr>
                <w:rFonts w:ascii="Segoe UI" w:hAnsi="Segoe UI" w:eastAsia="Microsoft YaHei"/>
                <w:b/>
                <w:color w:val="1F242B"/>
                <w:sz w:val="19"/>
              </w:rPr>
              <w:t>值</w:t>
            </w:r>
          </w:p>
        </w:tc>
      </w:tr>
      <w:tr>
        <w:tc>
          <w:tcPr>
            <w:tcW w:type="dxa" w:w="4816"/>
            <w:shd w:val="clear" w:color="auto" w:fill="FAFBFC"/>
          </w:tcPr>
          <w:p>
            <w:pPr>
              <w:spacing w:before="40" w:after="40"/>
            </w:pPr>
            <w:r/>
            <w:r>
              <w:rPr>
                <w:rFonts w:ascii="Consolas" w:hAnsi="Consolas" w:eastAsia="Consolas"/>
                <w:color w:val="242C35"/>
                <w:sz w:val="18"/>
              </w:rPr>
              <w:t>AppId</w:t>
            </w:r>
          </w:p>
        </w:tc>
        <w:tc>
          <w:tcPr>
            <w:tcW w:type="dxa" w:w="4816"/>
            <w:shd w:val="clear" w:color="auto" w:fill="FAFBFC"/>
          </w:tcPr>
          <w:p>
            <w:pPr>
              <w:spacing w:before="40" w:after="40"/>
            </w:pPr>
            <w:r/>
            <w:r>
              <w:rPr>
                <w:rFonts w:ascii="Consolas" w:hAnsi="Consolas" w:eastAsia="Consolas"/>
                <w:color w:val="242C35"/>
                <w:sz w:val="18"/>
              </w:rPr>
              <w:t>{{B9C9C8A1-3F2D-4E7B-8F18-7E1A3B5C9D6E}</w:t>
            </w:r>
          </w:p>
        </w:tc>
      </w:tr>
      <w:tr>
        <w:tc>
          <w:tcPr>
            <w:tcW w:type="dxa" w:w="4816"/>
            <w:shd w:val="clear" w:color="auto" w:fill="FAFBFC"/>
          </w:tcPr>
          <w:p>
            <w:pPr>
              <w:spacing w:before="40" w:after="40"/>
            </w:pPr>
            <w:r/>
            <w:r>
              <w:rPr>
                <w:rFonts w:ascii="Consolas" w:hAnsi="Consolas" w:eastAsia="Consolas"/>
                <w:color w:val="242C35"/>
                <w:sz w:val="18"/>
              </w:rPr>
              <w:t>AppName</w:t>
            </w:r>
          </w:p>
        </w:tc>
        <w:tc>
          <w:tcPr>
            <w:tcW w:type="dxa" w:w="4816"/>
            <w:shd w:val="clear" w:color="auto" w:fill="FAFBFC"/>
          </w:tcPr>
          <w:p>
            <w:pPr>
              <w:spacing w:before="40" w:after="40"/>
            </w:pPr>
            <w:r/>
            <w:r>
              <w:rPr>
                <w:rFonts w:ascii="Consolas" w:hAnsi="Consolas" w:eastAsia="Consolas"/>
                <w:color w:val="242C35"/>
                <w:sz w:val="18"/>
              </w:rPr>
              <w:t>EverbloomSecurity</w:t>
            </w:r>
          </w:p>
        </w:tc>
      </w:tr>
      <w:tr>
        <w:tc>
          <w:tcPr>
            <w:tcW w:type="dxa" w:w="4816"/>
            <w:shd w:val="clear" w:color="auto" w:fill="FAFBFC"/>
          </w:tcPr>
          <w:p>
            <w:pPr>
              <w:spacing w:before="40" w:after="40"/>
            </w:pPr>
            <w:r/>
            <w:r>
              <w:rPr>
                <w:rFonts w:ascii="Consolas" w:hAnsi="Consolas" w:eastAsia="Consolas"/>
                <w:color w:val="242C35"/>
                <w:sz w:val="18"/>
              </w:rPr>
              <w:t>LicenseFile</w:t>
            </w:r>
          </w:p>
        </w:tc>
        <w:tc>
          <w:tcPr>
            <w:tcW w:type="dxa" w:w="4816"/>
            <w:shd w:val="clear" w:color="auto" w:fill="FAFBFC"/>
          </w:tcPr>
          <w:p>
            <w:pPr>
              <w:spacing w:before="40" w:after="40"/>
            </w:pPr>
            <w:r/>
            <w:r>
              <w:rPr>
                <w:rFonts w:ascii="Consolas" w:hAnsi="Consolas" w:eastAsia="Consolas"/>
                <w:color w:val="242C35"/>
                <w:sz w:val="18"/>
              </w:rPr>
              <w:t>LICENSE.txt</w:t>
            </w:r>
          </w:p>
        </w:tc>
      </w:tr>
      <w:tr>
        <w:tc>
          <w:tcPr>
            <w:tcW w:type="dxa" w:w="4816"/>
            <w:shd w:val="clear" w:color="auto" w:fill="FAFBFC"/>
          </w:tcPr>
          <w:p>
            <w:pPr>
              <w:spacing w:before="40" w:after="40"/>
            </w:pPr>
            <w:r/>
            <w:r>
              <w:rPr>
                <w:rFonts w:ascii="Consolas" w:hAnsi="Consolas" w:eastAsia="Consolas"/>
                <w:color w:val="242C35"/>
                <w:sz w:val="18"/>
              </w:rPr>
              <w:t>InfoBeforeFile</w:t>
            </w:r>
          </w:p>
        </w:tc>
        <w:tc>
          <w:tcPr>
            <w:tcW w:type="dxa" w:w="4816"/>
            <w:shd w:val="clear" w:color="auto" w:fill="FAFBFC"/>
          </w:tcPr>
          <w:p>
            <w:pPr>
              <w:spacing w:before="40" w:after="40"/>
            </w:pPr>
            <w:r/>
            <w:r>
              <w:rPr>
                <w:rFonts w:ascii="Consolas" w:hAnsi="Consolas" w:eastAsia="Consolas"/>
                <w:color w:val="242C35"/>
                <w:sz w:val="18"/>
              </w:rPr>
              <w:t>README-preinstall.txt</w:t>
            </w:r>
          </w:p>
        </w:tc>
      </w:tr>
      <w:tr>
        <w:tc>
          <w:tcPr>
            <w:tcW w:type="dxa" w:w="4816"/>
            <w:shd w:val="clear" w:color="auto" w:fill="FAFBFC"/>
          </w:tcPr>
          <w:p>
            <w:pPr>
              <w:spacing w:before="40" w:after="40"/>
            </w:pPr>
            <w:r/>
            <w:r>
              <w:rPr>
                <w:rFonts w:ascii="Consolas" w:hAnsi="Consolas" w:eastAsia="Consolas"/>
                <w:color w:val="242C35"/>
                <w:sz w:val="18"/>
              </w:rPr>
              <w:t>SetupIconFile</w:t>
            </w:r>
          </w:p>
        </w:tc>
        <w:tc>
          <w:tcPr>
            <w:tcW w:type="dxa" w:w="4816"/>
            <w:shd w:val="clear" w:color="auto" w:fill="FAFBFC"/>
          </w:tcPr>
          <w:p>
            <w:pPr>
              <w:spacing w:before="40" w:after="40"/>
            </w:pPr>
            <w:r/>
            <w:r>
              <w:rPr>
                <w:rFonts w:ascii="Consolas" w:hAnsi="Consolas" w:eastAsia="Consolas"/>
                <w:color w:val="242C35"/>
                <w:sz w:val="18"/>
              </w:rPr>
              <w:t>{#SourceDir}\share\everbloom\assets\everbloom_icon.ico</w:t>
            </w:r>
          </w:p>
        </w:tc>
      </w:tr>
      <w:tr>
        <w:tc>
          <w:tcPr>
            <w:tcW w:type="dxa" w:w="4816"/>
            <w:shd w:val="clear" w:color="auto" w:fill="FAFBFC"/>
          </w:tcPr>
          <w:p>
            <w:pPr>
              <w:spacing w:before="40" w:after="40"/>
            </w:pPr>
            <w:r/>
            <w:r>
              <w:rPr>
                <w:rFonts w:ascii="Consolas" w:hAnsi="Consolas" w:eastAsia="Consolas"/>
                <w:color w:val="242C35"/>
                <w:sz w:val="18"/>
              </w:rPr>
              <w:t>UninstallDisplayIcon</w:t>
            </w:r>
          </w:p>
        </w:tc>
        <w:tc>
          <w:tcPr>
            <w:tcW w:type="dxa" w:w="4816"/>
            <w:shd w:val="clear" w:color="auto" w:fill="FAFBFC"/>
          </w:tcPr>
          <w:p>
            <w:pPr>
              <w:spacing w:before="40" w:after="40"/>
            </w:pPr>
            <w:r/>
            <w:r>
              <w:rPr>
                <w:rFonts w:ascii="Consolas" w:hAnsi="Consolas" w:eastAsia="Consolas"/>
                <w:color w:val="242C35"/>
                <w:sz w:val="18"/>
              </w:rPr>
              <w:t>{app}\bin\everbloom_gui.exe</w:t>
            </w:r>
          </w:p>
        </w:tc>
      </w:tr>
      <w:tr>
        <w:tc>
          <w:tcPr>
            <w:tcW w:type="dxa" w:w="4816"/>
            <w:shd w:val="clear" w:color="auto" w:fill="FAFBFC"/>
          </w:tcPr>
          <w:p>
            <w:pPr>
              <w:spacing w:before="40" w:after="40"/>
            </w:pPr>
            <w:r/>
            <w:r>
              <w:rPr>
                <w:rFonts w:ascii="Segoe UI" w:hAnsi="Segoe UI" w:eastAsia="Microsoft YaHei"/>
                <w:b w:val="0"/>
                <w:color w:val="1F242B"/>
                <w:sz w:val="19"/>
              </w:rPr>
              <w:t>语言</w:t>
            </w:r>
          </w:p>
        </w:tc>
        <w:tc>
          <w:tcPr>
            <w:tcW w:type="dxa" w:w="4816"/>
            <w:shd w:val="clear" w:color="auto" w:fill="FAFBFC"/>
          </w:tcPr>
          <w:p>
            <w:pPr>
              <w:spacing w:before="40" w:after="40"/>
            </w:pPr>
            <w:r/>
            <w:r>
              <w:rPr>
                <w:rFonts w:ascii="Segoe UI" w:hAnsi="Segoe UI" w:eastAsia="Microsoft YaHei"/>
                <w:b w:val="0"/>
                <w:color w:val="1F242B"/>
                <w:sz w:val="19"/>
              </w:rPr>
              <w:t>12 种</w:t>
            </w:r>
          </w:p>
        </w:tc>
      </w:tr>
      <w:tr>
        <w:tc>
          <w:tcPr>
            <w:tcW w:type="dxa" w:w="4816"/>
            <w:shd w:val="clear" w:color="auto" w:fill="FAFBFC"/>
          </w:tcPr>
          <w:p>
            <w:pPr>
              <w:spacing w:before="40" w:after="40"/>
            </w:pPr>
            <w:r/>
            <w:r>
              <w:rPr>
                <w:rFonts w:ascii="Consolas" w:hAnsi="Consolas" w:eastAsia="Consolas"/>
                <w:color w:val="242C35"/>
                <w:sz w:val="18"/>
              </w:rPr>
              <w:t>[Files]</w:t>
            </w:r>
          </w:p>
        </w:tc>
        <w:tc>
          <w:tcPr>
            <w:tcW w:type="dxa" w:w="4816"/>
            <w:shd w:val="clear" w:color="auto" w:fill="FAFBFC"/>
          </w:tcPr>
          <w:p>
            <w:pPr>
              <w:spacing w:before="40" w:after="40"/>
            </w:pPr>
            <w:r/>
            <w:r>
              <w:rPr>
                <w:rFonts w:ascii="Consolas" w:hAnsi="Consolas" w:eastAsia="Consolas"/>
                <w:color w:val="242C35"/>
                <w:sz w:val="18"/>
              </w:rPr>
              <w:t>bin\*</w:t>
            </w:r>
            <w:r>
              <w:rPr>
                <w:rFonts w:ascii="Segoe UI" w:hAnsi="Segoe UI" w:eastAsia="Microsoft YaHei"/>
                <w:b w:val="0"/>
                <w:color w:val="1F242B"/>
                <w:sz w:val="19"/>
              </w:rPr>
              <w:t xml:space="preserve"> / </w:t>
            </w:r>
            <w:r>
              <w:rPr>
                <w:rFonts w:ascii="Consolas" w:hAnsi="Consolas" w:eastAsia="Consolas"/>
                <w:color w:val="242C35"/>
                <w:sz w:val="18"/>
              </w:rPr>
              <w:t>doc\*</w:t>
            </w:r>
            <w:r>
              <w:rPr>
                <w:rFonts w:ascii="Segoe UI" w:hAnsi="Segoe UI" w:eastAsia="Microsoft YaHei"/>
                <w:b w:val="0"/>
                <w:color w:val="1F242B"/>
                <w:sz w:val="19"/>
              </w:rPr>
              <w:t xml:space="preserve"> / </w:t>
            </w:r>
            <w:r>
              <w:rPr>
                <w:rFonts w:ascii="Consolas" w:hAnsi="Consolas" w:eastAsia="Consolas"/>
                <w:color w:val="242C35"/>
                <w:sz w:val="18"/>
              </w:rPr>
              <w:t>share\*</w:t>
            </w:r>
            <w:r>
              <w:rPr>
                <w:rFonts w:ascii="Segoe UI" w:hAnsi="Segoe UI" w:eastAsia="Microsoft YaHei"/>
                <w:b w:val="0"/>
                <w:color w:val="1F242B"/>
                <w:sz w:val="19"/>
              </w:rPr>
              <w:t xml:space="preserve"> / </w:t>
            </w:r>
            <w:r>
              <w:rPr>
                <w:rFonts w:ascii="Consolas" w:hAnsi="Consolas" w:eastAsia="Consolas"/>
                <w:color w:val="242C35"/>
                <w:sz w:val="18"/>
              </w:rPr>
              <w:t>driver\*</w:t>
            </w:r>
            <w:r>
              <w:rPr>
                <w:rFonts w:ascii="Segoe UI" w:hAnsi="Segoe UI" w:eastAsia="Microsoft YaHei"/>
                <w:b w:val="0"/>
                <w:color w:val="1F242B"/>
                <w:sz w:val="19"/>
              </w:rPr>
              <w:t>（递归）</w:t>
            </w:r>
          </w:p>
        </w:tc>
      </w:tr>
      <w:tr>
        <w:tc>
          <w:tcPr>
            <w:tcW w:type="dxa" w:w="4816"/>
            <w:shd w:val="clear" w:color="auto" w:fill="FAFBFC"/>
          </w:tcPr>
          <w:p>
            <w:pPr>
              <w:spacing w:before="40" w:after="40"/>
            </w:pPr>
            <w:r/>
            <w:r>
              <w:rPr>
                <w:rFonts w:ascii="Consolas" w:hAnsi="Consolas" w:eastAsia="Consolas"/>
                <w:color w:val="242C35"/>
                <w:sz w:val="18"/>
              </w:rPr>
              <w:t>[Run]</w:t>
            </w:r>
          </w:p>
        </w:tc>
        <w:tc>
          <w:tcPr>
            <w:tcW w:type="dxa" w:w="4816"/>
            <w:shd w:val="clear" w:color="auto" w:fill="FAFBFC"/>
          </w:tcPr>
          <w:p>
            <w:pPr>
              <w:spacing w:before="40" w:after="40"/>
            </w:pPr>
            <w:r/>
            <w:r>
              <w:rPr>
                <w:rFonts w:ascii="Consolas" w:hAnsi="Consolas" w:eastAsia="Consolas"/>
                <w:color w:val="242C35"/>
                <w:sz w:val="18"/>
              </w:rPr>
              <w:t>register_context_menu.cmd</w:t>
            </w:r>
            <w:r>
              <w:rPr>
                <w:rFonts w:ascii="Segoe UI" w:hAnsi="Segoe UI" w:eastAsia="Microsoft YaHei"/>
                <w:b w:val="0"/>
                <w:color w:val="1F242B"/>
                <w:sz w:val="19"/>
              </w:rPr>
              <w:t>、</w:t>
            </w:r>
            <w:r>
              <w:rPr>
                <w:rFonts w:ascii="Consolas" w:hAnsi="Consolas" w:eastAsia="Consolas"/>
                <w:color w:val="242C35"/>
                <w:sz w:val="18"/>
              </w:rPr>
              <w:t>install_driver.cmd</w:t>
            </w:r>
            <w:r>
              <w:rPr>
                <w:rFonts w:ascii="Segoe UI" w:hAnsi="Segoe UI" w:eastAsia="Microsoft YaHei"/>
                <w:b w:val="0"/>
                <w:color w:val="1F242B"/>
                <w:sz w:val="19"/>
              </w:rPr>
              <w:t>、</w:t>
            </w:r>
            <w:r>
              <w:rPr>
                <w:rFonts w:ascii="Consolas" w:hAnsi="Consolas" w:eastAsia="Consolas"/>
                <w:color w:val="242C35"/>
                <w:sz w:val="18"/>
              </w:rPr>
              <w:t>launch_gui.cmd</w:t>
            </w:r>
          </w:p>
        </w:tc>
      </w:tr>
      <w:tr>
        <w:tc>
          <w:tcPr>
            <w:tcW w:type="dxa" w:w="4816"/>
            <w:shd w:val="clear" w:color="auto" w:fill="FAFBFC"/>
          </w:tcPr>
          <w:p>
            <w:pPr>
              <w:spacing w:before="40" w:after="40"/>
            </w:pPr>
            <w:r/>
            <w:r>
              <w:rPr>
                <w:rFonts w:ascii="Consolas" w:hAnsi="Consolas" w:eastAsia="Consolas"/>
                <w:color w:val="242C35"/>
                <w:sz w:val="18"/>
              </w:rPr>
              <w:t>[UninstallRun]</w:t>
            </w:r>
          </w:p>
        </w:tc>
        <w:tc>
          <w:tcPr>
            <w:tcW w:type="dxa" w:w="4816"/>
            <w:shd w:val="clear" w:color="auto" w:fill="FAFBFC"/>
          </w:tcPr>
          <w:p>
            <w:pPr>
              <w:spacing w:before="40" w:after="40"/>
            </w:pPr>
            <w:r/>
            <w:r>
              <w:rPr>
                <w:rFonts w:ascii="Consolas" w:hAnsi="Consolas" w:eastAsia="Consolas"/>
                <w:color w:val="242C35"/>
                <w:sz w:val="18"/>
              </w:rPr>
              <w:t>unregister_context_menu.cmd</w:t>
            </w:r>
            <w:r>
              <w:rPr>
                <w:rFonts w:ascii="Segoe UI" w:hAnsi="Segoe UI" w:eastAsia="Microsoft YaHei"/>
                <w:b w:val="0"/>
                <w:color w:val="1F242B"/>
                <w:sz w:val="19"/>
              </w:rPr>
              <w:t>、</w:t>
            </w:r>
            <w:r>
              <w:rPr>
                <w:rFonts w:ascii="Consolas" w:hAnsi="Consolas" w:eastAsia="Consolas"/>
                <w:color w:val="242C35"/>
                <w:sz w:val="18"/>
              </w:rPr>
              <w:t>uninstall_driver.cmd</w:t>
            </w:r>
          </w:p>
        </w:tc>
      </w:tr>
    </w:tbl>
    <w:p>
      <w:pPr>
        <w:spacing w:after="40"/>
      </w:pPr>
    </w:p>
    <w:p>
      <w:pPr>
        <w:spacing w:before="40" w:after="40"/>
        <w:ind w:left="283"/>
        <w:shd w:val="clear" w:color="auto" w:fill="F1F5F3"/>
        <w:pBdr>
          <w:left w:val="single" w:sz="18" w:space="8" w:color="7FB39F"/>
        </w:pBdr>
      </w:pPr>
      <w:r>
        <w:rPr>
          <w:rFonts w:ascii="Consolas" w:hAnsi="Consolas" w:eastAsia="Consolas"/>
          <w:color w:val="242C35"/>
          <w:sz w:val="19"/>
          <w:shd w:val="clear" w:fill="F4F6F8"/>
        </w:rPr>
        <w:t>installer.iss</w:t>
      </w:r>
      <w:r>
        <w:rPr>
          <w:rFonts w:ascii="Segoe UI" w:hAnsi="Segoe UI" w:eastAsia="Microsoft YaHei"/>
          <w:b w:val="0"/>
          <w:color w:val="4A5562"/>
          <w:sz w:val="20"/>
        </w:rPr>
        <w:t>、</w:t>
      </w:r>
      <w:r>
        <w:rPr>
          <w:rFonts w:ascii="Consolas" w:hAnsi="Consolas" w:eastAsia="Consolas"/>
          <w:color w:val="242C35"/>
          <w:sz w:val="19"/>
          <w:shd w:val="clear" w:fill="F4F6F8"/>
        </w:rPr>
        <w:t>LICENSE.txt</w:t>
      </w:r>
      <w:r>
        <w:rPr>
          <w:rFonts w:ascii="Segoe UI" w:hAnsi="Segoe UI" w:eastAsia="Microsoft YaHei"/>
          <w:b w:val="0"/>
          <w:color w:val="4A5562"/>
          <w:sz w:val="20"/>
        </w:rPr>
        <w:t>、</w:t>
      </w:r>
      <w:r>
        <w:rPr>
          <w:rFonts w:ascii="Consolas" w:hAnsi="Consolas" w:eastAsia="Consolas"/>
          <w:color w:val="242C35"/>
          <w:sz w:val="19"/>
          <w:shd w:val="clear" w:fill="F4F6F8"/>
        </w:rPr>
        <w:t>README-preinstall.txt</w:t>
      </w:r>
      <w:r>
        <w:rPr>
          <w:rFonts w:ascii="Segoe UI" w:hAnsi="Segoe UI" w:eastAsia="Microsoft YaHei"/>
          <w:b w:val="0"/>
          <w:color w:val="4A5562"/>
          <w:sz w:val="20"/>
        </w:rPr>
        <w:t xml:space="preserve"> 三者都位于 </w:t>
      </w:r>
      <w:r>
        <w:rPr>
          <w:rFonts w:ascii="Consolas" w:hAnsi="Consolas" w:eastAsia="Consolas"/>
          <w:color w:val="242C35"/>
          <w:sz w:val="19"/>
          <w:shd w:val="clear" w:fill="F4F6F8"/>
        </w:rPr>
        <w:t>tools/</w:t>
      </w:r>
      <w:r>
        <w:rPr>
          <w:rFonts w:ascii="Segoe UI" w:hAnsi="Segoe UI" w:eastAsia="Microsoft YaHei"/>
          <w:b w:val="0"/>
          <w:color w:val="4A5562"/>
          <w:sz w:val="20"/>
        </w:rPr>
        <w:t>，而不是仓库根目录。</w:t>
      </w:r>
    </w:p>
    <w:p>
      <w:pPr>
        <w:spacing w:before="60" w:after="60" w:line="317" w:lineRule="auto"/>
      </w:pPr>
      <w:r>
        <w:rPr>
          <w:rFonts w:ascii="Segoe UI" w:hAnsi="Segoe UI" w:eastAsia="Microsoft YaHei"/>
          <w:b w:val="0"/>
          <w:color w:val="1F242B"/>
          <w:sz w:val="21"/>
        </w:rPr>
        <w:t xml:space="preserve">由于 </w:t>
      </w:r>
      <w:r>
        <w:rPr>
          <w:rFonts w:ascii="Consolas" w:hAnsi="Consolas" w:eastAsia="Consolas"/>
          <w:color w:val="242C35"/>
          <w:sz w:val="20"/>
          <w:shd w:val="clear" w:fill="F4F6F8"/>
        </w:rPr>
        <w:t>[Files]</w:t>
      </w:r>
      <w:r>
        <w:rPr>
          <w:rFonts w:ascii="Segoe UI" w:hAnsi="Segoe UI" w:eastAsia="Microsoft YaHei"/>
          <w:b w:val="0"/>
          <w:color w:val="1F242B"/>
          <w:sz w:val="21"/>
        </w:rPr>
        <w:t xml:space="preserve"> 使用</w:t>
      </w:r>
      <w:r>
        <w:rPr>
          <w:rFonts w:ascii="Segoe UI" w:hAnsi="Segoe UI" w:eastAsia="Microsoft YaHei"/>
          <w:b/>
          <w:color w:val="1F242B"/>
          <w:sz w:val="21"/>
        </w:rPr>
        <w:t>递归通配</w:t>
      </w:r>
      <w:r>
        <w:rPr>
          <w:rFonts w:ascii="Segoe UI" w:hAnsi="Segoe UI" w:eastAsia="Microsoft YaHei"/>
          <w:b w:val="0"/>
          <w:color w:val="1F242B"/>
          <w:sz w:val="21"/>
        </w:rPr>
        <w:t xml:space="preserve">，任何放在 </w:t>
      </w:r>
      <w:r>
        <w:rPr>
          <w:rFonts w:ascii="Consolas" w:hAnsi="Consolas" w:eastAsia="Consolas"/>
          <w:color w:val="242C35"/>
          <w:sz w:val="20"/>
          <w:shd w:val="clear" w:fill="F4F6F8"/>
        </w:rPr>
        <w:t>install/</w:t>
      </w:r>
      <w:r>
        <w:rPr>
          <w:rFonts w:ascii="Segoe UI" w:hAnsi="Segoe UI" w:eastAsia="Microsoft YaHei"/>
          <w:b w:val="0"/>
          <w:color w:val="1F242B"/>
          <w:sz w:val="21"/>
        </w:rPr>
        <w:t xml:space="preserve"> 下的多余文件都会被收进安装包。这是为什么暂存树需要保持干净。</w:t>
      </w:r>
    </w:p>
    <w:p>
      <w:pPr>
        <w:pStyle w:val="Heading3"/>
        <w:keepNext/>
        <w:spacing w:before="200" w:after="80"/>
      </w:pPr>
      <w:r>
        <w:rPr>
          <w:rFonts w:ascii="Segoe UI" w:hAnsi="Segoe UI" w:eastAsia="Microsoft YaHei"/>
          <w:b/>
          <w:color w:val="1F242B"/>
          <w:sz w:val="25"/>
        </w:rPr>
        <w:t>驱动目录编目（</w:t>
      </w:r>
      <w:r>
        <w:rPr>
          <w:rFonts w:ascii="Segoe UI" w:hAnsi="Segoe UI" w:eastAsia="Microsoft YaHei"/>
          <w:b/>
          <w:color w:val="1F242B"/>
          <w:sz w:val="25"/>
        </w:rPr>
        <w:t>Inf2Cat</w:t>
      </w:r>
      <w:r>
        <w:rPr>
          <w:rFonts w:ascii="Segoe UI" w:hAnsi="Segoe UI" w:eastAsia="Microsoft YaHei"/>
          <w:b/>
          <w:color w:val="1F242B"/>
          <w:sz w:val="25"/>
        </w:rPr>
        <w:t>）</w:t>
      </w:r>
    </w:p>
    <w:p>
      <w:pPr>
        <w:spacing w:before="60" w:after="60" w:line="317" w:lineRule="auto"/>
      </w:pPr>
      <w:r>
        <w:rPr>
          <w:rFonts w:ascii="Segoe UI" w:hAnsi="Segoe UI" w:eastAsia="Microsoft YaHei"/>
          <w:b w:val="0"/>
          <w:color w:val="1F242B"/>
          <w:sz w:val="21"/>
        </w:rPr>
        <w:t xml:space="preserve">驱动 INF 需要配套的 </w:t>
      </w:r>
      <w:r>
        <w:rPr>
          <w:rFonts w:ascii="Consolas" w:hAnsi="Consolas" w:eastAsia="Consolas"/>
          <w:color w:val="242C35"/>
          <w:sz w:val="20"/>
          <w:shd w:val="clear" w:fill="F4F6F8"/>
        </w:rPr>
        <w:t>.cat</w:t>
      </w:r>
      <w:r>
        <w:rPr>
          <w:rFonts w:ascii="Segoe UI" w:hAnsi="Segoe UI" w:eastAsia="Microsoft YaHei"/>
          <w:b w:val="0"/>
          <w:color w:val="1F242B"/>
          <w:sz w:val="21"/>
        </w:rPr>
        <w:t xml:space="preserve"> 目录文件才能被 Windows 接受。工具位置特殊：</w:t>
      </w:r>
    </w:p>
    <w:p>
      <w:pPr>
        <w:spacing w:before="80" w:after="80" w:line="240" w:lineRule="auto"/>
        <w:ind w:left="198"/>
        <w:shd w:val="clear" w:color="auto" w:fill="F4F6F8"/>
      </w:pPr>
      <w:r>
        <w:rPr>
          <w:rFonts w:ascii="Consolas" w:hAnsi="Consolas" w:eastAsia="Consolas"/>
          <w:color w:val="242C35"/>
          <w:sz w:val="17"/>
        </w:rPr>
        <w:t>C:/Program Files (x86)/Windows Kits/10/bin/10.0.28000.0/x86/Inf2Cat.exe</w:t>
      </w:r>
    </w:p>
    <w:p>
      <w:pPr>
        <w:spacing w:after="40"/>
      </w:pPr>
    </w:p>
    <w:p>
      <w:pPr>
        <w:spacing w:before="60" w:after="60" w:line="317" w:lineRule="auto"/>
      </w:pPr>
      <w:r>
        <w:rPr>
          <w:rFonts w:ascii="Segoe UI" w:hAnsi="Segoe UI" w:eastAsia="Microsoft YaHei"/>
          <w:b w:val="0"/>
          <w:color w:val="1F242B"/>
          <w:sz w:val="21"/>
        </w:rPr>
        <w:t xml:space="preserve">在 Git Bash 中调用需要 </w:t>
      </w:r>
      <w:r>
        <w:rPr>
          <w:rFonts w:ascii="Consolas" w:hAnsi="Consolas" w:eastAsia="Consolas"/>
          <w:color w:val="242C35"/>
          <w:sz w:val="20"/>
          <w:shd w:val="clear" w:fill="F4F6F8"/>
        </w:rPr>
        <w:t>MSYS2_ARG_CONV_EXCL='*'</w:t>
      </w:r>
      <w:r>
        <w:rPr>
          <w:rFonts w:ascii="Segoe UI" w:hAnsi="Segoe UI" w:eastAsia="Microsoft YaHei"/>
          <w:b w:val="0"/>
          <w:color w:val="1F242B"/>
          <w:sz w:val="21"/>
        </w:rPr>
        <w:t xml:space="preserve">，否则 </w:t>
      </w:r>
      <w:r>
        <w:rPr>
          <w:rFonts w:ascii="Consolas" w:hAnsi="Consolas" w:eastAsia="Consolas"/>
          <w:color w:val="242C35"/>
          <w:sz w:val="20"/>
          <w:shd w:val="clear" w:fill="F4F6F8"/>
        </w:rPr>
        <w:t>/driver:</w:t>
      </w:r>
      <w:r>
        <w:rPr>
          <w:rFonts w:ascii="Segoe UI" w:hAnsi="Segoe UI" w:eastAsia="Microsoft YaHei"/>
          <w:b w:val="0"/>
          <w:color w:val="1F242B"/>
          <w:sz w:val="21"/>
        </w:rPr>
        <w:t xml:space="preserve"> 参数会被路径转换：</w:t>
      </w:r>
    </w:p>
    <w:p>
      <w:pPr>
        <w:spacing w:before="80" w:after="80" w:line="240" w:lineRule="auto"/>
        <w:ind w:left="198"/>
        <w:shd w:val="clear" w:color="auto" w:fill="F4F6F8"/>
      </w:pPr>
      <w:r>
        <w:rPr>
          <w:rFonts w:ascii="Consolas" w:hAnsi="Consolas" w:eastAsia="Consolas"/>
          <w:color w:val="242C35"/>
          <w:sz w:val="17"/>
        </w:rPr>
        <w:t>MSYS2_ARG_CONV_EXCL='*' Inf2Cat /driver:"&lt;driver/package 绝对路径&gt;" /os:10_X64</w:t>
      </w:r>
    </w:p>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3.6 构建产物完整性校验</w:t>
      </w:r>
    </w:p>
    <w:p>
      <w:pPr>
        <w:spacing w:before="60" w:after="60" w:line="317" w:lineRule="auto"/>
      </w:pPr>
      <w:r>
        <w:rPr>
          <w:rFonts w:ascii="Segoe UI" w:hAnsi="Segoe UI" w:eastAsia="Microsoft YaHei"/>
          <w:b w:val="0"/>
          <w:color w:val="1F242B"/>
          <w:sz w:val="21"/>
        </w:rPr>
        <w:t>推荐在打包前做三项校验：</w:t>
      </w:r>
    </w:p>
    <w:p>
      <w:pPr>
        <w:pStyle w:val="ListNumber"/>
        <w:spacing w:before="20" w:after="20"/>
        <w:ind w:left="425"/>
      </w:pPr>
      <w:r>
        <w:rPr>
          <w:rFonts w:ascii="Segoe UI" w:hAnsi="Segoe UI" w:eastAsia="Microsoft YaHei"/>
          <w:b/>
          <w:color w:val="1F242B"/>
          <w:sz w:val="21"/>
        </w:rPr>
        <w:t>PE 属性</w:t>
      </w:r>
      <w:r>
        <w:rPr>
          <w:rFonts w:ascii="Segoe UI" w:hAnsi="Segoe UI" w:eastAsia="Microsoft YaHei"/>
          <w:b w:val="0"/>
          <w:color w:val="1F242B"/>
          <w:sz w:val="21"/>
        </w:rPr>
        <w:t>：用 Python 直读 PE 头确认 subsystem（GUI=2 / Native=1 / Console=3）；</w:t>
      </w:r>
    </w:p>
    <w:p>
      <w:pPr>
        <w:pStyle w:val="ListNumber"/>
        <w:spacing w:before="20" w:after="20"/>
        <w:ind w:left="425"/>
      </w:pPr>
      <w:r>
        <w:rPr>
          <w:rFonts w:ascii="Segoe UI" w:hAnsi="Segoe UI" w:eastAsia="Microsoft YaHei"/>
          <w:b/>
          <w:color w:val="1F242B"/>
          <w:sz w:val="21"/>
        </w:rPr>
        <w:t>哈希一致性</w:t>
      </w:r>
      <w:r>
        <w:rPr>
          <w:rFonts w:ascii="Segoe UI" w:hAnsi="Segoe UI" w:eastAsia="Microsoft YaHei"/>
          <w:b w:val="0"/>
          <w:color w:val="1F242B"/>
          <w:sz w:val="21"/>
        </w:rPr>
        <w:t>：安装树中的二进制应与构建输出</w:t>
      </w:r>
      <w:r>
        <w:rPr>
          <w:rFonts w:ascii="Segoe UI" w:hAnsi="Segoe UI" w:eastAsia="Microsoft YaHei"/>
          <w:b/>
          <w:color w:val="1F242B"/>
          <w:sz w:val="21"/>
        </w:rPr>
        <w:t>逐字节相同</w:t>
      </w:r>
      <w:r>
        <w:rPr>
          <w:rFonts w:ascii="Segoe UI" w:hAnsi="Segoe UI" w:eastAsia="Microsoft YaHei"/>
          <w:b w:val="0"/>
          <w:color w:val="1F242B"/>
          <w:sz w:val="21"/>
        </w:rPr>
        <w:t>（比对 MD5）；</w:t>
      </w:r>
    </w:p>
    <w:p>
      <w:pPr>
        <w:pStyle w:val="ListNumber"/>
        <w:spacing w:before="20" w:after="20"/>
        <w:ind w:left="425"/>
      </w:pPr>
      <w:r>
        <w:rPr>
          <w:rFonts w:ascii="Segoe UI" w:hAnsi="Segoe UI" w:eastAsia="Microsoft YaHei"/>
          <w:b/>
          <w:color w:val="1F242B"/>
          <w:sz w:val="21"/>
        </w:rPr>
        <w:t>旧名残留</w:t>
      </w:r>
      <w:r>
        <w:rPr>
          <w:rFonts w:ascii="Segoe UI" w:hAnsi="Segoe UI" w:eastAsia="Microsoft YaHei"/>
          <w:b w:val="0"/>
          <w:color w:val="1F242B"/>
          <w:sz w:val="21"/>
        </w:rPr>
        <w:t xml:space="preserve">：全树搜索 </w:t>
      </w:r>
      <w:r>
        <w:rPr>
          <w:rFonts w:ascii="Consolas" w:hAnsi="Consolas" w:eastAsia="Consolas"/>
          <w:color w:val="242C35"/>
          <w:sz w:val="20"/>
          <w:shd w:val="clear" w:fill="F4F6F8"/>
        </w:rPr>
        <w:t>helios</w:t>
      </w:r>
      <w:r>
        <w:rPr>
          <w:rFonts w:ascii="Segoe UI" w:hAnsi="Segoe UI" w:eastAsia="Microsoft YaHei"/>
          <w:b w:val="0"/>
          <w:color w:val="1F242B"/>
          <w:sz w:val="21"/>
        </w:rPr>
        <w:t xml:space="preserve"> / </w:t>
      </w:r>
      <w:r>
        <w:rPr>
          <w:rFonts w:ascii="Consolas" w:hAnsi="Consolas" w:eastAsia="Consolas"/>
          <w:color w:val="242C35"/>
          <w:sz w:val="20"/>
          <w:shd w:val="clear" w:fill="F4F6F8"/>
        </w:rPr>
        <w:t>HeliosAV</w:t>
      </w:r>
      <w:r>
        <w:rPr>
          <w:rFonts w:ascii="Segoe UI" w:hAnsi="Segoe UI" w:eastAsia="Microsoft YaHei"/>
          <w:b w:val="0"/>
          <w:color w:val="1F242B"/>
          <w:sz w:val="21"/>
        </w:rPr>
        <w:t>（大小写不敏感），确认零命中。</w:t>
      </w:r>
    </w:p>
    <w:p>
      <w:pPr>
        <w:spacing w:before="60" w:after="60" w:line="317" w:lineRule="auto"/>
      </w:pPr>
      <w:r>
        <w:rPr>
          <w:rFonts w:ascii="Segoe UI" w:hAnsi="Segoe UI" w:eastAsia="Microsoft YaHei"/>
          <w:b w:val="0"/>
          <w:color w:val="1F242B"/>
          <w:sz w:val="21"/>
        </w:rPr>
        <w:t xml:space="preserve">第三项尤其重要，因为历史遗留物（旧名脚本、旧名编译产物）可能藏在 </w:t>
      </w:r>
      <w:r>
        <w:rPr>
          <w:rFonts w:ascii="Consolas" w:hAnsi="Consolas" w:eastAsia="Consolas"/>
          <w:color w:val="242C35"/>
          <w:sz w:val="20"/>
          <w:shd w:val="clear" w:fill="F4F6F8"/>
        </w:rPr>
        <w:t>artifacts/**</w:t>
      </w:r>
      <w:r>
        <w:rPr>
          <w:rFonts w:ascii="Segoe UI" w:hAnsi="Segoe UI" w:eastAsia="Microsoft YaHei"/>
          <w:b w:val="0"/>
          <w:color w:val="1F242B"/>
          <w:sz w:val="21"/>
        </w:rPr>
        <w:t xml:space="preserve"> 里——而 </w:t>
      </w:r>
      <w:r>
        <w:rPr>
          <w:rFonts w:ascii="Consolas" w:hAnsi="Consolas" w:eastAsia="Consolas"/>
          <w:color w:val="242C35"/>
          <w:sz w:val="20"/>
          <w:shd w:val="clear" w:fill="F4F6F8"/>
        </w:rPr>
        <w:t>artifacts/**</w:t>
      </w:r>
      <w:r>
        <w:rPr>
          <w:rFonts w:ascii="Segoe UI" w:hAnsi="Segoe UI" w:eastAsia="Microsoft YaHei"/>
          <w:b w:val="0"/>
          <w:color w:val="1F242B"/>
          <w:sz w:val="21"/>
        </w:rPr>
        <w:t xml:space="preserve"> 通常不在改名脚本的覆盖范围内。</w:t>
      </w:r>
    </w:p>
    <w:p>
      <w:pPr>
        <w:spacing w:before="40" w:after="40"/>
        <w:ind w:left="283"/>
        <w:shd w:val="clear" w:color="auto" w:fill="F1F5F3"/>
        <w:pBdr>
          <w:left w:val="single" w:sz="18" w:space="8" w:color="7FB39F"/>
        </w:pBdr>
      </w:pPr>
      <w:r>
        <w:rPr>
          <w:rFonts w:ascii="Segoe UI" w:hAnsi="Segoe UI" w:eastAsia="Microsoft YaHei"/>
          <w:b/>
          <w:color w:val="4A5562"/>
          <w:sz w:val="20"/>
        </w:rPr>
        <w:t>✅ 截至 2026-10-01，第三项已从"人工确认"升级为"构建门控"。</w:t>
      </w:r>
      <w:r>
        <w:rPr>
          <w:rFonts w:ascii="Segoe UI" w:hAnsi="Segoe UI" w:eastAsia="Microsoft YaHei"/>
          <w:b w:val="0"/>
          <w:color w:val="4A5562"/>
          <w:sz w:val="20"/>
        </w:rPr>
        <w:t xml:space="preserve"> 此前 </w:t>
      </w:r>
      <w:r>
        <w:rPr>
          <w:rFonts w:ascii="Consolas" w:hAnsi="Consolas" w:eastAsia="Consolas"/>
          <w:color w:val="242C35"/>
          <w:sz w:val="19"/>
          <w:shd w:val="clear" w:fill="F4F6F8"/>
        </w:rPr>
        <w:t>artifacts/package/install/</w:t>
      </w:r>
      <w:r>
        <w:rPr>
          <w:rFonts w:ascii="Segoe UI" w:hAnsi="Segoe UI" w:eastAsia="Microsoft YaHei"/>
          <w:b w:val="0"/>
          <w:color w:val="4A5562"/>
          <w:sz w:val="20"/>
        </w:rPr>
        <w:t xml:space="preserve"> 实测有 4 个文件命中旧名，且</w:t>
      </w:r>
      <w:r>
        <w:rPr>
          <w:rFonts w:ascii="Segoe UI" w:hAnsi="Segoe UI" w:eastAsia="Microsoft YaHei"/>
          <w:b/>
          <w:color w:val="4A5562"/>
          <w:sz w:val="20"/>
        </w:rPr>
        <w:t>都会被打包进安装包</w:t>
      </w:r>
      <w:r>
        <w:rPr>
          <w:rFonts w:ascii="Segoe UI" w:hAnsi="Segoe UI" w:eastAsia="Microsoft YaHei"/>
          <w:b w:val="0"/>
          <w:color w:val="4A5562"/>
          <w:sz w:val="20"/>
        </w:rPr>
        <w:t>——</w:t>
      </w:r>
      <w:r>
        <w:rPr>
          <w:rFonts w:ascii="Consolas" w:hAnsi="Consolas" w:eastAsia="Consolas"/>
          <w:color w:val="242C35"/>
          <w:sz w:val="19"/>
          <w:shd w:val="clear" w:fill="F4F6F8"/>
        </w:rPr>
        <w:t>tools/installer.iss</w:t>
      </w:r>
      <w:r>
        <w:rPr>
          <w:rFonts w:ascii="Segoe UI" w:hAnsi="Segoe UI" w:eastAsia="Microsoft YaHei"/>
          <w:b w:val="0"/>
          <w:color w:val="4A5562"/>
          <w:sz w:val="20"/>
        </w:rPr>
        <w:t xml:space="preserve"> 的 </w:t>
      </w:r>
      <w:r>
        <w:rPr>
          <w:rFonts w:ascii="Consolas" w:hAnsi="Consolas" w:eastAsia="Consolas"/>
          <w:color w:val="242C35"/>
          <w:sz w:val="19"/>
          <w:shd w:val="clear" w:fill="F4F6F8"/>
        </w:rPr>
        <w:t>[Files]</w:t>
      </w:r>
      <w:r>
        <w:rPr>
          <w:rFonts w:ascii="Segoe UI" w:hAnsi="Segoe UI" w:eastAsia="Microsoft YaHei"/>
          <w:b w:val="0"/>
          <w:color w:val="4A5562"/>
          <w:sz w:val="20"/>
        </w:rPr>
        <w:t xml:space="preserve"> 段显式声明了 </w:t>
      </w:r>
      <w:r>
        <w:rPr>
          <w:rFonts w:ascii="Consolas" w:hAnsi="Consolas" w:eastAsia="Consolas"/>
          <w:color w:val="242C35"/>
          <w:sz w:val="19"/>
          <w:shd w:val="clear" w:fill="F4F6F8"/>
        </w:rPr>
        <w:t>Source: "{#SourceDir}\doc\*"</w:t>
      </w:r>
      <w:r>
        <w:rPr>
          <w:rFonts w:ascii="Segoe UI" w:hAnsi="Segoe UI" w:eastAsia="Microsoft YaHei"/>
          <w:b w:val="0"/>
          <w:color w:val="4A5562"/>
          <w:sz w:val="20"/>
        </w:rPr>
        <w:t xml:space="preserve"> 与带 </w:t>
      </w:r>
      <w:r>
        <w:rPr>
          <w:rFonts w:ascii="Consolas" w:hAnsi="Consolas" w:eastAsia="Consolas"/>
          <w:color w:val="242C35"/>
          <w:sz w:val="19"/>
          <w:shd w:val="clear" w:fill="F4F6F8"/>
        </w:rPr>
        <w:t>recursesubdirs</w:t>
      </w:r>
      <w:r>
        <w:rPr>
          <w:rFonts w:ascii="Segoe UI" w:hAnsi="Segoe UI" w:eastAsia="Microsoft YaHei"/>
          <w:b w:val="0"/>
          <w:color w:val="4A5562"/>
          <w:sz w:val="20"/>
        </w:rPr>
        <w:t xml:space="preserve"> 的 </w:t>
      </w:r>
      <w:r>
        <w:rPr>
          <w:rFonts w:ascii="Consolas" w:hAnsi="Consolas" w:eastAsia="Consolas"/>
          <w:color w:val="242C35"/>
          <w:sz w:val="19"/>
          <w:shd w:val="clear" w:fill="F4F6F8"/>
        </w:rPr>
        <w:t>bin\*</w:t>
      </w:r>
      <w:r>
        <w:rPr>
          <w:rFonts w:ascii="Segoe UI" w:hAnsi="Segoe UI" w:eastAsia="Microsoft YaHei"/>
          <w:b w:val="0"/>
          <w:color w:val="4A5562"/>
          <w:sz w:val="20"/>
        </w:rPr>
        <w:t>：</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 文件 | 命中数 | 根因 | 处置 |</w:t>
      </w:r>
    </w:p>
    <w:p>
      <w:pPr>
        <w:spacing w:before="40" w:after="40"/>
        <w:ind w:left="283"/>
        <w:shd w:val="clear" w:color="auto" w:fill="F1F5F3"/>
        <w:pBdr>
          <w:left w:val="single" w:sz="18" w:space="8" w:color="7FB39F"/>
        </w:pBdr>
      </w:pPr>
      <w:r>
        <w:rPr>
          <w:rFonts w:ascii="Segoe UI" w:hAnsi="Segoe UI" w:eastAsia="Microsoft YaHei"/>
          <w:b w:val="0"/>
          <w:color w:val="4A5562"/>
          <w:sz w:val="20"/>
        </w:rPr>
        <w:t>| --- | --- | --- | --- |</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w:t>
      </w:r>
      <w:r>
        <w:rPr>
          <w:rFonts w:ascii="Consolas" w:hAnsi="Consolas" w:eastAsia="Consolas"/>
          <w:color w:val="242C35"/>
          <w:sz w:val="19"/>
          <w:shd w:val="clear" w:fill="F4F6F8"/>
        </w:rPr>
        <w:t>install/doc/README.md</w:t>
      </w:r>
      <w:r>
        <w:rPr>
          <w:rFonts w:ascii="Segoe UI" w:hAnsi="Segoe UI" w:eastAsia="Microsoft YaHei"/>
          <w:b w:val="0"/>
          <w:color w:val="4A5562"/>
          <w:sz w:val="20"/>
        </w:rPr>
        <w:t xml:space="preserve"> | 18 | 8-29 的旧版 README，与正确的 </w:t>
      </w:r>
      <w:r>
        <w:rPr>
          <w:rFonts w:ascii="Consolas" w:hAnsi="Consolas" w:eastAsia="Consolas"/>
          <w:color w:val="242C35"/>
          <w:sz w:val="19"/>
          <w:shd w:val="clear" w:fill="F4F6F8"/>
        </w:rPr>
        <w:t>share/doc/EverbloomSecurity/README.md</w:t>
      </w:r>
      <w:r>
        <w:rPr>
          <w:rFonts w:ascii="Segoe UI" w:hAnsi="Segoe UI" w:eastAsia="Microsoft YaHei"/>
          <w:b w:val="0"/>
          <w:color w:val="4A5562"/>
          <w:sz w:val="20"/>
        </w:rPr>
        <w:t>（10-01）</w:t>
      </w:r>
      <w:r>
        <w:rPr>
          <w:rFonts w:ascii="Segoe UI" w:hAnsi="Segoe UI" w:eastAsia="Microsoft YaHei"/>
          <w:b/>
          <w:color w:val="4A5562"/>
          <w:sz w:val="20"/>
        </w:rPr>
        <w:t>是两份不同的文件</w:t>
      </w:r>
      <w:r>
        <w:rPr>
          <w:rFonts w:ascii="Segoe UI" w:hAnsi="Segoe UI" w:eastAsia="Microsoft YaHei"/>
          <w:b w:val="0"/>
          <w:color w:val="4A5562"/>
          <w:sz w:val="20"/>
        </w:rPr>
        <w:t xml:space="preserve"> | </w:t>
      </w:r>
      <w:r>
        <w:rPr>
          <w:rFonts w:ascii="Consolas" w:hAnsi="Consolas" w:eastAsia="Consolas"/>
          <w:color w:val="242C35"/>
          <w:sz w:val="19"/>
          <w:shd w:val="clear" w:fill="F4F6F8"/>
        </w:rPr>
        <w:t>build_installer.ps1</w:t>
      </w:r>
      <w:r>
        <w:rPr>
          <w:rFonts w:ascii="Segoe UI" w:hAnsi="Segoe UI" w:eastAsia="Microsoft YaHei"/>
          <w:b w:val="0"/>
          <w:color w:val="4A5562"/>
          <w:sz w:val="20"/>
        </w:rPr>
        <w:t xml:space="preserve"> 每次构建前从 </w:t>
      </w:r>
      <w:r>
        <w:rPr>
          <w:rFonts w:ascii="Consolas" w:hAnsi="Consolas" w:eastAsia="Consolas"/>
          <w:color w:val="242C35"/>
          <w:sz w:val="19"/>
          <w:shd w:val="clear" w:fill="F4F6F8"/>
        </w:rPr>
        <w:t>README.md</w:t>
      </w:r>
      <w:r>
        <w:rPr>
          <w:rFonts w:ascii="Segoe UI" w:hAnsi="Segoe UI" w:eastAsia="Microsoft YaHei"/>
          <w:b w:val="0"/>
          <w:color w:val="4A5562"/>
          <w:sz w:val="20"/>
        </w:rPr>
        <w:t xml:space="preserve"> 同步 |</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w:t>
      </w:r>
      <w:r>
        <w:rPr>
          <w:rFonts w:ascii="Consolas" w:hAnsi="Consolas" w:eastAsia="Consolas"/>
          <w:color w:val="242C35"/>
          <w:sz w:val="19"/>
          <w:shd w:val="clear" w:fill="F4F6F8"/>
        </w:rPr>
        <w:t>install/doc/SANDBOX_SECURITY.md</w:t>
      </w:r>
      <w:r>
        <w:rPr>
          <w:rFonts w:ascii="Segoe UI" w:hAnsi="Segoe UI" w:eastAsia="Microsoft YaHei"/>
          <w:b w:val="0"/>
          <w:color w:val="4A5562"/>
          <w:sz w:val="20"/>
        </w:rPr>
        <w:t xml:space="preserve"> | 4 | 8-04 的旧版，首行 </w:t>
      </w:r>
      <w:r>
        <w:rPr>
          <w:rFonts w:ascii="Consolas" w:hAnsi="Consolas" w:eastAsia="Consolas"/>
          <w:color w:val="242C35"/>
          <w:sz w:val="19"/>
          <w:shd w:val="clear" w:fill="F4F6F8"/>
        </w:rPr>
        <w:t># HeliosAV sandbox security</w:t>
      </w:r>
      <w:r>
        <w:rPr>
          <w:rFonts w:ascii="Segoe UI" w:hAnsi="Segoe UI" w:eastAsia="Microsoft YaHei"/>
          <w:b w:val="0"/>
          <w:color w:val="4A5562"/>
          <w:sz w:val="20"/>
        </w:rPr>
        <w:t xml:space="preserve"> | 同上，从 </w:t>
      </w:r>
      <w:r>
        <w:rPr>
          <w:rFonts w:ascii="Consolas" w:hAnsi="Consolas" w:eastAsia="Consolas"/>
          <w:color w:val="242C35"/>
          <w:sz w:val="19"/>
          <w:shd w:val="clear" w:fill="F4F6F8"/>
        </w:rPr>
        <w:t>docs/SANDBOX_SECURITY.md</w:t>
      </w:r>
      <w:r>
        <w:rPr>
          <w:rFonts w:ascii="Segoe UI" w:hAnsi="Segoe UI" w:eastAsia="Microsoft YaHei"/>
          <w:b w:val="0"/>
          <w:color w:val="4A5562"/>
          <w:sz w:val="20"/>
        </w:rPr>
        <w:t xml:space="preserve"> 同步 |</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w:t>
      </w:r>
      <w:r>
        <w:rPr>
          <w:rFonts w:ascii="Consolas" w:hAnsi="Consolas" w:eastAsia="Consolas"/>
          <w:color w:val="242C35"/>
          <w:sz w:val="19"/>
          <w:shd w:val="clear" w:fill="F4F6F8"/>
        </w:rPr>
        <w:t>install/bin/everbloom_feature_cnn.onnx</w:t>
      </w:r>
      <w:r>
        <w:rPr>
          <w:rFonts w:ascii="Segoe UI" w:hAnsi="Segoe UI" w:eastAsia="Microsoft YaHei"/>
          <w:b w:val="0"/>
          <w:color w:val="4A5562"/>
          <w:sz w:val="20"/>
        </w:rPr>
        <w:t xml:space="preserve"> | 36 | </w:t>
      </w:r>
      <w:r>
        <w:rPr>
          <w:rFonts w:ascii="Segoe UI" w:hAnsi="Segoe UI" w:eastAsia="Microsoft YaHei"/>
          <w:b/>
          <w:color w:val="4A5562"/>
          <w:sz w:val="20"/>
        </w:rPr>
        <w:t>ONNX 内嵌元数据</w:t>
      </w:r>
      <w:r>
        <w:rPr>
          <w:rFonts w:ascii="Segoe UI" w:hAnsi="Segoe UI" w:eastAsia="Microsoft YaHei"/>
          <w:b w:val="0"/>
          <w:color w:val="4A5562"/>
          <w:sz w:val="20"/>
        </w:rPr>
        <w:t>：</w:t>
      </w:r>
      <w:r>
        <w:rPr>
          <w:rFonts w:ascii="Consolas" w:hAnsi="Consolas" w:eastAsia="Consolas"/>
          <w:color w:val="242C35"/>
          <w:sz w:val="19"/>
          <w:shd w:val="clear" w:fill="F4F6F8"/>
        </w:rPr>
        <w:t>producer_name = "HeliosAV feature CNN tract converter"</w:t>
      </w:r>
      <w:r>
        <w:rPr>
          <w:rFonts w:ascii="Segoe UI" w:hAnsi="Segoe UI" w:eastAsia="Microsoft YaHei"/>
          <w:b w:val="0"/>
          <w:color w:val="4A5562"/>
          <w:sz w:val="20"/>
        </w:rPr>
        <w:t xml:space="preserve"> + </w:t>
      </w:r>
      <w:r>
        <w:rPr>
          <w:rFonts w:ascii="Consolas" w:hAnsi="Consolas" w:eastAsia="Consolas"/>
          <w:color w:val="242C35"/>
          <w:sz w:val="19"/>
          <w:shd w:val="clear" w:fill="F4F6F8"/>
        </w:rPr>
        <w:t>node[*].metadata_props</w:t>
      </w:r>
      <w:r>
        <w:rPr>
          <w:rFonts w:ascii="Segoe UI" w:hAnsi="Segoe UI" w:eastAsia="Microsoft YaHei"/>
          <w:b w:val="0"/>
          <w:color w:val="4A5562"/>
          <w:sz w:val="20"/>
        </w:rPr>
        <w:t xml:space="preserve"> 里的 </w:t>
      </w:r>
      <w:r>
        <w:rPr>
          <w:rFonts w:ascii="Consolas" w:hAnsi="Consolas" w:eastAsia="Consolas"/>
          <w:color w:val="242C35"/>
          <w:sz w:val="19"/>
          <w:shd w:val="clear" w:fill="F4F6F8"/>
        </w:rPr>
        <w:t>File "E:\\HeliosAV\\pyas\\Engine\\Properties\\train_cnn.py"</w:t>
      </w:r>
      <w:r>
        <w:rPr>
          <w:rFonts w:ascii="Segoe UI" w:hAnsi="Segoe UI" w:eastAsia="Microsoft YaHei"/>
          <w:b w:val="0"/>
          <w:color w:val="4A5562"/>
          <w:sz w:val="20"/>
        </w:rPr>
        <w:t xml:space="preserve"> torch 堆栈串 | </w:t>
      </w:r>
      <w:r>
        <w:rPr>
          <w:rFonts w:ascii="Consolas" w:hAnsi="Consolas" w:eastAsia="Consolas"/>
          <w:color w:val="242C35"/>
          <w:sz w:val="19"/>
          <w:shd w:val="clear" w:fill="F4F6F8"/>
        </w:rPr>
        <w:t>tools/sanitize_onnx_metadata.py</w:t>
      </w:r>
      <w:r>
        <w:rPr>
          <w:rFonts w:ascii="Segoe UI" w:hAnsi="Segoe UI" w:eastAsia="Microsoft YaHei"/>
          <w:b w:val="0"/>
          <w:color w:val="4A5562"/>
          <w:sz w:val="20"/>
        </w:rPr>
        <w:t xml:space="preserve"> |</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w:t>
      </w:r>
      <w:r>
        <w:rPr>
          <w:rFonts w:ascii="Consolas" w:hAnsi="Consolas" w:eastAsia="Consolas"/>
          <w:color w:val="242C35"/>
          <w:sz w:val="19"/>
          <w:shd w:val="clear" w:fill="F4F6F8"/>
        </w:rPr>
        <w:t>install/bin/models/tree_ensemble/everbloom_dense_tree.onnx</w:t>
      </w:r>
      <w:r>
        <w:rPr>
          <w:rFonts w:ascii="Segoe UI" w:hAnsi="Segoe UI" w:eastAsia="Microsoft YaHei"/>
          <w:b w:val="0"/>
          <w:color w:val="4A5562"/>
          <w:sz w:val="20"/>
        </w:rPr>
        <w:t xml:space="preserve"> | 3 | 同类：producer 元数据 + </w:t>
      </w:r>
      <w:r>
        <w:rPr>
          <w:rFonts w:ascii="Consolas" w:hAnsi="Consolas" w:eastAsia="Consolas"/>
          <w:color w:val="242C35"/>
          <w:sz w:val="19"/>
          <w:shd w:val="clear" w:fill="F4F6F8"/>
        </w:rPr>
        <w:t>graph.name</w:t>
      </w:r>
      <w:r>
        <w:rPr>
          <w:rFonts w:ascii="Segoe UI" w:hAnsi="Segoe UI" w:eastAsia="Microsoft YaHei"/>
          <w:b w:val="0"/>
          <w:color w:val="4A5562"/>
          <w:sz w:val="20"/>
        </w:rPr>
        <w:t xml:space="preserve"> + </w:t>
      </w:r>
      <w:r>
        <w:rPr>
          <w:rFonts w:ascii="Consolas" w:hAnsi="Consolas" w:eastAsia="Consolas"/>
          <w:color w:val="242C35"/>
          <w:sz w:val="19"/>
          <w:shd w:val="clear" w:fill="F4F6F8"/>
        </w:rPr>
        <w:t>node.name</w:t>
      </w:r>
      <w:r>
        <w:rPr>
          <w:rFonts w:ascii="Segoe UI" w:hAnsi="Segoe UI" w:eastAsia="Microsoft YaHei"/>
          <w:b w:val="0"/>
          <w:color w:val="4A5562"/>
          <w:sz w:val="20"/>
        </w:rPr>
        <w:t xml:space="preserve"> | 同上 |</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三点值得记住：</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1. </w:t>
      </w:r>
      <w:r>
        <w:rPr>
          <w:rFonts w:ascii="Segoe UI" w:hAnsi="Segoe UI" w:eastAsia="Microsoft YaHei"/>
          <w:b/>
          <w:color w:val="4A5562"/>
          <w:sz w:val="20"/>
        </w:rPr>
        <w:t>两个 `.onnx` 的命中用 `strings` 找不到</w:t>
      </w:r>
      <w:r>
        <w:rPr>
          <w:rFonts w:ascii="Segoe UI" w:hAnsi="Segoe UI" w:eastAsia="Microsoft YaHei"/>
          <w:b w:val="0"/>
          <w:color w:val="4A5562"/>
          <w:sz w:val="20"/>
        </w:rPr>
        <w:t xml:space="preserve">——它们位于 </w:t>
      </w:r>
      <w:r>
        <w:rPr>
          <w:rFonts w:ascii="Consolas" w:hAnsi="Consolas" w:eastAsia="Consolas"/>
          <w:color w:val="242C35"/>
          <w:sz w:val="19"/>
          <w:shd w:val="clear" w:fill="F4F6F8"/>
        </w:rPr>
        <w:t>node[*].metadata_props[].value</w:t>
      </w:r>
      <w:r>
        <w:rPr>
          <w:rFonts w:ascii="Segoe UI" w:hAnsi="Segoe UI" w:eastAsia="Microsoft YaHei"/>
          <w:b w:val="0"/>
          <w:color w:val="4A5562"/>
          <w:sz w:val="20"/>
        </w:rPr>
        <w:t>，被 protobuf 的长度前缀切断，只有裸字节正则（</w:t>
      </w:r>
      <w:r>
        <w:rPr>
          <w:rFonts w:ascii="Consolas" w:hAnsi="Consolas" w:eastAsia="Consolas"/>
          <w:color w:val="242C35"/>
          <w:sz w:val="19"/>
          <w:shd w:val="clear" w:fill="F4F6F8"/>
        </w:rPr>
        <w:t>grep -a</w:t>
      </w:r>
      <w:r>
        <w:rPr>
          <w:rFonts w:ascii="Segoe UI" w:hAnsi="Segoe UI" w:eastAsia="Microsoft YaHei"/>
          <w:b w:val="0"/>
          <w:color w:val="4A5562"/>
          <w:sz w:val="20"/>
        </w:rPr>
        <w:t>）才能命中。常规文本扫描会漏报。</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2. </w:t>
      </w:r>
      <w:r>
        <w:rPr>
          <w:rFonts w:ascii="Segoe UI" w:hAnsi="Segoe UI" w:eastAsia="Microsoft YaHei"/>
          <w:b/>
          <w:color w:val="4A5562"/>
          <w:sz w:val="20"/>
        </w:rPr>
        <w:t>`install/doc/` 根本不是当前构建的产物</w:t>
      </w:r>
      <w:r>
        <w:rPr>
          <w:rFonts w:ascii="Segoe UI" w:hAnsi="Segoe UI" w:eastAsia="Microsoft YaHei"/>
          <w:b w:val="0"/>
          <w:color w:val="4A5562"/>
          <w:sz w:val="20"/>
        </w:rPr>
        <w:t>。</w:t>
      </w:r>
      <w:r>
        <w:rPr>
          <w:rFonts w:ascii="Consolas" w:hAnsi="Consolas" w:eastAsia="Consolas"/>
          <w:color w:val="242C35"/>
          <w:sz w:val="19"/>
          <w:shd w:val="clear" w:fill="F4F6F8"/>
        </w:rPr>
        <w:t>CMakeLists.txt</w:t>
      </w:r>
      <w:r>
        <w:rPr>
          <w:rFonts w:ascii="Segoe UI" w:hAnsi="Segoe UI" w:eastAsia="Microsoft YaHei"/>
          <w:b w:val="0"/>
          <w:color w:val="4A5562"/>
          <w:sz w:val="20"/>
        </w:rPr>
        <w:t xml:space="preserve"> 第 254–257 行唯一的文档安装规则目标是 </w:t>
      </w:r>
      <w:r>
        <w:rPr>
          <w:rFonts w:ascii="Consolas" w:hAnsi="Consolas" w:eastAsia="Consolas"/>
          <w:color w:val="242C35"/>
          <w:sz w:val="19"/>
          <w:shd w:val="clear" w:fill="F4F6F8"/>
        </w:rPr>
        <w:t>CMAKE_INSTALL_DOCDIR</w:t>
      </w:r>
      <w:r>
        <w:rPr>
          <w:rFonts w:ascii="Segoe UI" w:hAnsi="Segoe UI" w:eastAsia="Microsoft YaHei"/>
          <w:b w:val="0"/>
          <w:color w:val="4A5562"/>
          <w:sz w:val="20"/>
        </w:rPr>
        <w:t xml:space="preserve">（即 </w:t>
      </w:r>
      <w:r>
        <w:rPr>
          <w:rFonts w:ascii="Consolas" w:hAnsi="Consolas" w:eastAsia="Consolas"/>
          <w:color w:val="242C35"/>
          <w:sz w:val="19"/>
          <w:shd w:val="clear" w:fill="F4F6F8"/>
        </w:rPr>
        <w:t>share/doc/EverbloomSecurity/</w:t>
      </w:r>
      <w:r>
        <w:rPr>
          <w:rFonts w:ascii="Segoe UI" w:hAnsi="Segoe UI" w:eastAsia="Microsoft YaHei"/>
          <w:b w:val="0"/>
          <w:color w:val="4A5562"/>
          <w:sz w:val="20"/>
        </w:rPr>
        <w:t xml:space="preserve">），全仓库没有任何规则写入 </w:t>
      </w:r>
      <w:r>
        <w:rPr>
          <w:rFonts w:ascii="Consolas" w:hAnsi="Consolas" w:eastAsia="Consolas"/>
          <w:color w:val="242C35"/>
          <w:sz w:val="19"/>
          <w:shd w:val="clear" w:fill="F4F6F8"/>
        </w:rPr>
        <w:t>install/doc/</w:t>
      </w:r>
      <w:r>
        <w:rPr>
          <w:rFonts w:ascii="Segoe UI" w:hAnsi="Segoe UI" w:eastAsia="Microsoft YaHei"/>
          <w:b w:val="0"/>
          <w:color w:val="4A5562"/>
          <w:sz w:val="20"/>
        </w:rPr>
        <w:t xml:space="preserve">。它是更早的目录布局留下的残留，因为 </w:t>
      </w:r>
      <w:r>
        <w:rPr>
          <w:rFonts w:ascii="Consolas" w:hAnsi="Consolas" w:eastAsia="Consolas"/>
          <w:color w:val="242C35"/>
          <w:sz w:val="19"/>
          <w:shd w:val="clear" w:fill="F4F6F8"/>
        </w:rPr>
        <w:t>cmake --install</w:t>
      </w:r>
      <w:r>
        <w:rPr>
          <w:rFonts w:ascii="Segoe UI" w:hAnsi="Segoe UI" w:eastAsia="Microsoft YaHei"/>
          <w:b w:val="0"/>
          <w:color w:val="4A5562"/>
          <w:sz w:val="20"/>
        </w:rPr>
        <w:t xml:space="preserve"> 被指向了一个</w:t>
      </w:r>
      <w:r>
        <w:rPr>
          <w:rFonts w:ascii="Segoe UI" w:hAnsi="Segoe UI" w:eastAsia="Microsoft YaHei"/>
          <w:b/>
          <w:color w:val="4A5562"/>
          <w:sz w:val="20"/>
        </w:rPr>
        <w:t>已存在的</w:t>
      </w:r>
      <w:r>
        <w:rPr>
          <w:rFonts w:ascii="Segoe UI" w:hAnsi="Segoe UI" w:eastAsia="Microsoft YaHei"/>
          <w:b w:val="0"/>
          <w:color w:val="4A5562"/>
          <w:sz w:val="20"/>
        </w:rPr>
        <w:t>前缀目录而未被清理；向空目录重新安装不会产生它。</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3. </w:t>
      </w:r>
      <w:r>
        <w:rPr>
          <w:rFonts w:ascii="Segoe UI" w:hAnsi="Segoe UI" w:eastAsia="Microsoft YaHei"/>
          <w:b/>
          <w:color w:val="4A5562"/>
          <w:sz w:val="20"/>
        </w:rPr>
        <w:t>模型里的旧名是"陈旧产物"而不是"改名漏改"</w:t>
      </w:r>
      <w:r>
        <w:rPr>
          <w:rFonts w:ascii="Segoe UI" w:hAnsi="Segoe UI" w:eastAsia="Microsoft YaHei"/>
          <w:b w:val="0"/>
          <w:color w:val="4A5562"/>
          <w:sz w:val="20"/>
        </w:rPr>
        <w:t>：</w:t>
      </w:r>
      <w:r>
        <w:rPr>
          <w:rFonts w:ascii="Consolas" w:hAnsi="Consolas" w:eastAsia="Consolas"/>
          <w:color w:val="242C35"/>
          <w:sz w:val="19"/>
          <w:shd w:val="clear" w:fill="F4F6F8"/>
        </w:rPr>
        <w:t>tools/convert_feature_cnn_for_tract.py</w:t>
      </w:r>
      <w:r>
        <w:rPr>
          <w:rFonts w:ascii="Segoe UI" w:hAnsi="Segoe UI" w:eastAsia="Microsoft YaHei"/>
          <w:b w:val="0"/>
          <w:color w:val="4A5562"/>
          <w:sz w:val="20"/>
        </w:rPr>
        <w:t xml:space="preserve"> 与 </w:t>
      </w:r>
      <w:r>
        <w:rPr>
          <w:rFonts w:ascii="Consolas" w:hAnsi="Consolas" w:eastAsia="Consolas"/>
          <w:color w:val="242C35"/>
          <w:sz w:val="19"/>
          <w:shd w:val="clear" w:fill="F4F6F8"/>
        </w:rPr>
        <w:t>convert_tree_ensemble_for_tract.py</w:t>
      </w:r>
      <w:r>
        <w:rPr>
          <w:rFonts w:ascii="Segoe UI" w:hAnsi="Segoe UI" w:eastAsia="Microsoft YaHei"/>
          <w:b w:val="0"/>
          <w:color w:val="4A5562"/>
          <w:sz w:val="20"/>
        </w:rPr>
        <w:t xml:space="preserve"> 早已写入 </w:t>
      </w:r>
      <w:r>
        <w:rPr>
          <w:rFonts w:ascii="Consolas" w:hAnsi="Consolas" w:eastAsia="Consolas"/>
          <w:color w:val="242C35"/>
          <w:sz w:val="19"/>
          <w:shd w:val="clear" w:fill="F4F6F8"/>
        </w:rPr>
        <w:t>EverbloomSecurity ...</w:t>
      </w:r>
      <w:r>
        <w:rPr>
          <w:rFonts w:ascii="Segoe UI" w:hAnsi="Segoe UI" w:eastAsia="Microsoft YaHei"/>
          <w:b w:val="0"/>
          <w:color w:val="4A5562"/>
          <w:sz w:val="20"/>
        </w:rPr>
        <w:t xml:space="preserve">，出厂的 </w:t>
      </w:r>
      <w:r>
        <w:rPr>
          <w:rFonts w:ascii="Consolas" w:hAnsi="Consolas" w:eastAsia="Consolas"/>
          <w:color w:val="242C35"/>
          <w:sz w:val="19"/>
          <w:shd w:val="clear" w:fill="F4F6F8"/>
        </w:rPr>
        <w:t>.onnx</w:t>
      </w:r>
      <w:r>
        <w:rPr>
          <w:rFonts w:ascii="Segoe UI" w:hAnsi="Segoe UI" w:eastAsia="Microsoft YaHei"/>
          <w:b w:val="0"/>
          <w:color w:val="4A5562"/>
          <w:sz w:val="20"/>
        </w:rPr>
        <w:t xml:space="preserve"> 只是 8-09 生成的旧文件。修复因此不需要重新训练，只需重写元数据。</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color w:val="4A5562"/>
          <w:sz w:val="20"/>
        </w:rPr>
        <w:t>门控</w:t>
      </w:r>
      <w:r>
        <w:rPr>
          <w:rFonts w:ascii="Segoe UI" w:hAnsi="Segoe UI" w:eastAsia="Microsoft YaHei"/>
          <w:b w:val="0"/>
          <w:color w:val="4A5562"/>
          <w:sz w:val="20"/>
        </w:rPr>
        <w:t>（</w:t>
      </w:r>
      <w:r>
        <w:rPr>
          <w:rFonts w:ascii="Consolas" w:hAnsi="Consolas" w:eastAsia="Consolas"/>
          <w:color w:val="242C35"/>
          <w:sz w:val="19"/>
          <w:shd w:val="clear" w:fill="F4F6F8"/>
        </w:rPr>
        <w:t>tools/build_installer.ps1</w:t>
      </w:r>
      <w:r>
        <w:rPr>
          <w:rFonts w:ascii="Segoe UI" w:hAnsi="Segoe UI" w:eastAsia="Microsoft YaHei"/>
          <w:b w:val="0"/>
          <w:color w:val="4A5562"/>
          <w:sz w:val="20"/>
        </w:rPr>
        <w:t xml:space="preserve">，在调用 </w:t>
      </w:r>
      <w:r>
        <w:rPr>
          <w:rFonts w:ascii="Consolas" w:hAnsi="Consolas" w:eastAsia="Consolas"/>
          <w:color w:val="242C35"/>
          <w:sz w:val="19"/>
          <w:shd w:val="clear" w:fill="F4F6F8"/>
        </w:rPr>
        <w:t>ISCC.exe</w:t>
      </w:r>
      <w:r>
        <w:rPr>
          <w:rFonts w:ascii="Segoe UI" w:hAnsi="Segoe UI" w:eastAsia="Microsoft YaHei"/>
          <w:b w:val="0"/>
          <w:color w:val="4A5562"/>
          <w:sz w:val="20"/>
        </w:rPr>
        <w:t xml:space="preserve"> 之前）：</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1. 从 </w:t>
      </w:r>
      <w:r>
        <w:rPr>
          <w:rFonts w:ascii="Consolas" w:hAnsi="Consolas" w:eastAsia="Consolas"/>
          <w:color w:val="242C35"/>
          <w:sz w:val="19"/>
          <w:shd w:val="clear" w:fill="F4F6F8"/>
        </w:rPr>
        <w:t>README.md</w:t>
      </w:r>
      <w:r>
        <w:rPr>
          <w:rFonts w:ascii="Segoe UI" w:hAnsi="Segoe UI" w:eastAsia="Microsoft YaHei"/>
          <w:b w:val="0"/>
          <w:color w:val="4A5562"/>
          <w:sz w:val="20"/>
        </w:rPr>
        <w:t xml:space="preserve"> / </w:t>
      </w:r>
      <w:r>
        <w:rPr>
          <w:rFonts w:ascii="Consolas" w:hAnsi="Consolas" w:eastAsia="Consolas"/>
          <w:color w:val="242C35"/>
          <w:sz w:val="19"/>
          <w:shd w:val="clear" w:fill="F4F6F8"/>
        </w:rPr>
        <w:t>docs/SANDBOX_SECURITY.md</w:t>
      </w:r>
      <w:r>
        <w:rPr>
          <w:rFonts w:ascii="Segoe UI" w:hAnsi="Segoe UI" w:eastAsia="Microsoft YaHei"/>
          <w:b w:val="0"/>
          <w:color w:val="4A5562"/>
          <w:sz w:val="20"/>
        </w:rPr>
        <w:t xml:space="preserve"> 同步 </w:t>
      </w:r>
      <w:r>
        <w:rPr>
          <w:rFonts w:ascii="Consolas" w:hAnsi="Consolas" w:eastAsia="Consolas"/>
          <w:color w:val="242C35"/>
          <w:sz w:val="19"/>
          <w:shd w:val="clear" w:fill="F4F6F8"/>
        </w:rPr>
        <w:t>install/doc/</w:t>
      </w:r>
      <w:r>
        <w:rPr>
          <w:rFonts w:ascii="Segoe UI" w:hAnsi="Segoe UI" w:eastAsia="Microsoft YaHei"/>
          <w:b w:val="0"/>
          <w:color w:val="4A5562"/>
          <w:sz w:val="20"/>
        </w:rPr>
        <w:t>（该目录必须存在——</w:t>
      </w:r>
      <w:r>
        <w:rPr>
          <w:rFonts w:ascii="Consolas" w:hAnsi="Consolas" w:eastAsia="Consolas"/>
          <w:color w:val="242C35"/>
          <w:sz w:val="19"/>
          <w:shd w:val="clear" w:fill="F4F6F8"/>
        </w:rPr>
        <w:t>doc\*</w:t>
      </w:r>
      <w:r>
        <w:rPr>
          <w:rFonts w:ascii="Segoe UI" w:hAnsi="Segoe UI" w:eastAsia="Microsoft YaHei"/>
          <w:b w:val="0"/>
          <w:color w:val="4A5562"/>
          <w:sz w:val="20"/>
        </w:rPr>
        <w:t xml:space="preserve"> 匹配不到文件会让 ISCC 直接编译失败）；</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2. </w:t>
      </w:r>
      <w:r>
        <w:rPr>
          <w:rFonts w:ascii="Segoe UI" w:hAnsi="Segoe UI" w:eastAsia="Microsoft YaHei"/>
          <w:b/>
          <w:color w:val="4A5562"/>
          <w:sz w:val="20"/>
        </w:rPr>
        <w:t>逐字节、大小写不敏感地扫描整个暂存树</w:t>
      </w:r>
      <w:r>
        <w:rPr>
          <w:rFonts w:ascii="Segoe UI" w:hAnsi="Segoe UI" w:eastAsia="Microsoft YaHei"/>
          <w:b w:val="0"/>
          <w:color w:val="4A5562"/>
          <w:sz w:val="20"/>
        </w:rPr>
        <w:t xml:space="preserve">，命中 </w:t>
      </w:r>
      <w:r>
        <w:rPr>
          <w:rFonts w:ascii="Consolas" w:hAnsi="Consolas" w:eastAsia="Consolas"/>
          <w:color w:val="242C35"/>
          <w:sz w:val="19"/>
          <w:shd w:val="clear" w:fill="F4F6F8"/>
        </w:rPr>
        <w:t>helios</w:t>
      </w:r>
      <w:r>
        <w:rPr>
          <w:rFonts w:ascii="Segoe UI" w:hAnsi="Segoe UI" w:eastAsia="Microsoft YaHei"/>
          <w:b w:val="0"/>
          <w:color w:val="4A5562"/>
          <w:sz w:val="20"/>
        </w:rPr>
        <w:t xml:space="preserve"> 即拒绝构建并列出文件。</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为什么是字节扫描而不是文本扫描：ONNX 元数据被 protobuf 长度前缀切断，文本工具会漏；为什么是"拒绝构建"而不是"打警告"：旧名残留是</w:t>
      </w:r>
      <w:r>
        <w:rPr>
          <w:rFonts w:ascii="Segoe UI" w:hAnsi="Segoe UI" w:eastAsia="Microsoft YaHei"/>
          <w:b/>
          <w:color w:val="4A5562"/>
          <w:sz w:val="20"/>
        </w:rPr>
        <w:t>会出货的</w:t>
      </w:r>
      <w:r>
        <w:rPr>
          <w:rFonts w:ascii="Segoe UI" w:hAnsi="Segoe UI" w:eastAsia="Microsoft YaHei"/>
          <w:b w:val="0"/>
          <w:color w:val="4A5562"/>
          <w:sz w:val="20"/>
        </w:rPr>
        <w:t>问题，警告会被忽略。</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color w:val="4A5562"/>
          <w:sz w:val="20"/>
        </w:rPr>
        <w:t>仍未处理（不在暂存树内，不影响安装包）</w:t>
      </w:r>
      <w:r>
        <w:rPr>
          <w:rFonts w:ascii="Segoe UI" w:hAnsi="Segoe UI" w:eastAsia="Microsoft YaHei"/>
          <w:b w:val="0"/>
          <w:color w:val="4A5562"/>
          <w:sz w:val="20"/>
        </w:rPr>
        <w:t>：</w:t>
      </w:r>
      <w:r>
        <w:rPr>
          <w:rFonts w:ascii="Consolas" w:hAnsi="Consolas" w:eastAsia="Consolas"/>
          <w:color w:val="242C35"/>
          <w:sz w:val="19"/>
          <w:shd w:val="clear" w:fill="F4F6F8"/>
        </w:rPr>
        <w:t>artifacts/gui/bin/</w:t>
      </w:r>
      <w:r>
        <w:rPr>
          <w:rFonts w:ascii="Segoe UI" w:hAnsi="Segoe UI" w:eastAsia="Microsoft YaHei"/>
          <w:b w:val="0"/>
          <w:color w:val="4A5562"/>
          <w:sz w:val="20"/>
        </w:rPr>
        <w:t>、</w:t>
      </w:r>
      <w:r>
        <w:rPr>
          <w:rFonts w:ascii="Consolas" w:hAnsi="Consolas" w:eastAsia="Consolas"/>
          <w:color w:val="242C35"/>
          <w:sz w:val="19"/>
          <w:shd w:val="clear" w:fill="F4F6F8"/>
        </w:rPr>
        <w:t>artifacts/driver/bin/</w:t>
      </w:r>
      <w:r>
        <w:rPr>
          <w:rFonts w:ascii="Segoe UI" w:hAnsi="Segoe UI" w:eastAsia="Microsoft YaHei"/>
          <w:b w:val="0"/>
          <w:color w:val="4A5562"/>
          <w:sz w:val="20"/>
        </w:rPr>
        <w:t>、</w:t>
      </w:r>
      <w:r>
        <w:rPr>
          <w:rFonts w:ascii="Consolas" w:hAnsi="Consolas" w:eastAsia="Consolas"/>
          <w:color w:val="242C35"/>
          <w:sz w:val="19"/>
          <w:shd w:val="clear" w:fill="F4F6F8"/>
        </w:rPr>
        <w:t>artifacts/engine/bin/</w:t>
      </w:r>
      <w:r>
        <w:rPr>
          <w:rFonts w:ascii="Segoe UI" w:hAnsi="Segoe UI" w:eastAsia="Microsoft YaHei"/>
          <w:b w:val="0"/>
          <w:color w:val="4A5562"/>
          <w:sz w:val="20"/>
        </w:rPr>
        <w:t xml:space="preserve">、各 </w:t>
      </w:r>
      <w:r>
        <w:rPr>
          <w:rFonts w:ascii="Consolas" w:hAnsi="Consolas" w:eastAsia="Consolas"/>
          <w:color w:val="242C35"/>
          <w:sz w:val="19"/>
          <w:shd w:val="clear" w:fill="F4F6F8"/>
        </w:rPr>
        <w:t>cmake-ninja/</w:t>
      </w:r>
      <w:r>
        <w:rPr>
          <w:rFonts w:ascii="Segoe UI" w:hAnsi="Segoe UI" w:eastAsia="Microsoft YaHei"/>
          <w:b w:val="0"/>
          <w:color w:val="4A5562"/>
          <w:sz w:val="20"/>
        </w:rPr>
        <w:t xml:space="preserve"> 缓存与 </w:t>
      </w:r>
      <w:r>
        <w:rPr>
          <w:rFonts w:ascii="Consolas" w:hAnsi="Consolas" w:eastAsia="Consolas"/>
          <w:color w:val="242C35"/>
          <w:sz w:val="19"/>
          <w:shd w:val="clear" w:fill="F4F6F8"/>
        </w:rPr>
        <w:t>artifacts/package/output/</w:t>
      </w:r>
      <w:r>
        <w:rPr>
          <w:rFonts w:ascii="Segoe UI" w:hAnsi="Segoe UI" w:eastAsia="Microsoft YaHei"/>
          <w:b w:val="0"/>
          <w:color w:val="4A5562"/>
          <w:sz w:val="20"/>
        </w:rPr>
        <w:t xml:space="preserve"> 下的旧名产物。</w:t>
      </w:r>
      <w:r>
        <w:rPr>
          <w:rFonts w:ascii="Consolas" w:hAnsi="Consolas" w:eastAsia="Consolas"/>
          <w:color w:val="242C35"/>
          <w:sz w:val="19"/>
          <w:shd w:val="clear" w:fill="F4F6F8"/>
        </w:rPr>
        <w:t>artifacts/package/_stale-pre-rename/</w:t>
      </w:r>
      <w:r>
        <w:rPr>
          <w:rFonts w:ascii="Segoe UI" w:hAnsi="Segoe UI" w:eastAsia="Microsoft YaHei"/>
          <w:b w:val="0"/>
          <w:color w:val="4A5562"/>
          <w:sz w:val="20"/>
        </w:rPr>
        <w:t xml:space="preserve"> 是</w:t>
      </w:r>
      <w:r>
        <w:rPr>
          <w:rFonts w:ascii="Segoe UI" w:hAnsi="Segoe UI" w:eastAsia="Microsoft YaHei"/>
          <w:b/>
          <w:color w:val="4A5562"/>
          <w:sz w:val="20"/>
        </w:rPr>
        <w:t>故意</w:t>
      </w:r>
      <w:r>
        <w:rPr>
          <w:rFonts w:ascii="Segoe UI" w:hAnsi="Segoe UI" w:eastAsia="Microsoft YaHei"/>
          <w:b w:val="0"/>
          <w:color w:val="4A5562"/>
          <w:sz w:val="20"/>
        </w:rPr>
        <w:t>保留的隔离区，不参与打包。</w:t>
      </w:r>
    </w:p>
    <w:p>
      <w:r>
        <w:br w:type="page"/>
      </w:r>
    </w:p>
    <w:p>
      <w:pPr>
        <w:pStyle w:val="Heading1"/>
        <w:keepNext/>
        <w:spacing w:before="280" w:after="120"/>
        <w:pBdr>
          <w:bottom w:val="single" w:sz="6" w:space="2" w:color="C9D8D1"/>
        </w:pBdr>
      </w:pPr>
      <w:r>
        <w:rPr>
          <w:rFonts w:ascii="Segoe UI" w:hAnsi="Segoe UI" w:eastAsia="Microsoft YaHei"/>
          <w:b/>
          <w:color w:val="1F6F54"/>
          <w:sz w:val="40"/>
        </w:rPr>
        <w:t>4. 扫描引擎（</w:t>
      </w:r>
      <w:r>
        <w:rPr>
          <w:rFonts w:ascii="Segoe UI" w:hAnsi="Segoe UI" w:eastAsia="Microsoft YaHei"/>
          <w:b/>
          <w:color w:val="1F6F54"/>
          <w:sz w:val="40"/>
        </w:rPr>
        <w:t>everbloom_engine</w:t>
      </w:r>
      <w:r>
        <w:rPr>
          <w:rFonts w:ascii="Segoe UI" w:hAnsi="Segoe UI" w:eastAsia="Microsoft YaHei"/>
          <w:b/>
          <w:color w:val="1F6F54"/>
          <w:sz w:val="40"/>
        </w:rPr>
        <w:t>）</w:t>
      </w:r>
    </w:p>
    <w:p>
      <w:pPr>
        <w:spacing w:before="60" w:after="60" w:line="317" w:lineRule="auto"/>
      </w:pPr>
      <w:r>
        <w:rPr>
          <w:rFonts w:ascii="Consolas" w:hAnsi="Consolas" w:eastAsia="Consolas"/>
          <w:color w:val="242C35"/>
          <w:sz w:val="20"/>
          <w:shd w:val="clear" w:fill="F4F6F8"/>
        </w:rPr>
        <w:t>engine/</w:t>
      </w:r>
      <w:r>
        <w:rPr>
          <w:rFonts w:ascii="Segoe UI" w:hAnsi="Segoe UI" w:eastAsia="Microsoft YaHei"/>
          <w:b w:val="0"/>
          <w:color w:val="1F242B"/>
          <w:sz w:val="21"/>
        </w:rPr>
        <w:t xml:space="preserve"> 是 Everbloom Security 的决策中枢。它是一个 Rust 2021 的 </w:t>
      </w:r>
      <w:r>
        <w:rPr>
          <w:rFonts w:ascii="Segoe UI" w:hAnsi="Segoe UI" w:eastAsia="Microsoft YaHei"/>
          <w:b/>
          <w:color w:val="1F242B"/>
          <w:sz w:val="21"/>
        </w:rPr>
        <w:t>GUI 子系统可执行文件</w:t>
      </w:r>
      <w:r>
        <w:rPr>
          <w:rFonts w:ascii="Segoe UI" w:hAnsi="Segoe UI" w:eastAsia="Microsoft YaHei"/>
          <w:b w:val="0"/>
          <w:color w:val="1F242B"/>
          <w:sz w:val="21"/>
        </w:rPr>
        <w:t>（</w:t>
      </w:r>
      <w:r>
        <w:rPr>
          <w:rFonts w:ascii="Consolas" w:hAnsi="Consolas" w:eastAsia="Consolas"/>
          <w:color w:val="242C35"/>
          <w:sz w:val="20"/>
          <w:shd w:val="clear" w:fill="F4F6F8"/>
        </w:rPr>
        <w:t>everbloom_engine.exe</w:t>
      </w:r>
      <w:r>
        <w:rPr>
          <w:rFonts w:ascii="Segoe UI" w:hAnsi="Segoe UI" w:eastAsia="Microsoft YaHei"/>
          <w:b w:val="0"/>
          <w:color w:val="1F242B"/>
          <w:sz w:val="21"/>
        </w:rPr>
        <w:t>），既能作为常驻的 NDJSON 服务被 GUI 拉起，也能以一次性 CLI 模式执行诊断与训练任务。</w:t>
      </w:r>
    </w:p>
    <w:p>
      <w:pPr>
        <w:spacing w:before="60" w:after="60" w:line="317" w:lineRule="auto"/>
      </w:pPr>
      <w:r>
        <w:rPr>
          <w:rFonts w:ascii="Segoe UI" w:hAnsi="Segoe UI" w:eastAsia="Microsoft YaHei"/>
          <w:b w:val="0"/>
          <w:color w:val="1F242B"/>
          <w:sz w:val="21"/>
        </w:rPr>
        <w:t>代码规模：</w:t>
      </w:r>
      <w:r>
        <w:rPr>
          <w:rFonts w:ascii="Consolas" w:hAnsi="Consolas" w:eastAsia="Consolas"/>
          <w:color w:val="242C35"/>
          <w:sz w:val="20"/>
          <w:shd w:val="clear" w:fill="F4F6F8"/>
        </w:rPr>
        <w:t>engine/src/</w:t>
      </w:r>
      <w:r>
        <w:rPr>
          <w:rFonts w:ascii="Segoe UI" w:hAnsi="Segoe UI" w:eastAsia="Microsoft YaHei"/>
          <w:b w:val="0"/>
          <w:color w:val="1F242B"/>
          <w:sz w:val="21"/>
        </w:rPr>
        <w:t xml:space="preserve"> 共 </w:t>
      </w:r>
      <w:r>
        <w:rPr>
          <w:rFonts w:ascii="Segoe UI" w:hAnsi="Segoe UI" w:eastAsia="Microsoft YaHei"/>
          <w:b/>
          <w:color w:val="1F242B"/>
          <w:sz w:val="21"/>
        </w:rPr>
        <w:t>37,673 行</w:t>
      </w:r>
      <w:r>
        <w:rPr>
          <w:rFonts w:ascii="Segoe UI" w:hAnsi="Segoe UI" w:eastAsia="Microsoft YaHei"/>
          <w:b w:val="0"/>
          <w:color w:val="1F242B"/>
          <w:sz w:val="21"/>
        </w:rPr>
        <w:t xml:space="preserve">，实际编译 </w:t>
      </w:r>
      <w:r>
        <w:rPr>
          <w:rFonts w:ascii="Segoe UI" w:hAnsi="Segoe UI" w:eastAsia="Microsoft YaHei"/>
          <w:b/>
          <w:color w:val="1F242B"/>
          <w:sz w:val="21"/>
        </w:rPr>
        <w:t>约 35,901 行</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4.1 入口与运行模式（</w:t>
      </w:r>
      <w:r>
        <w:rPr>
          <w:rFonts w:ascii="Segoe UI" w:hAnsi="Segoe UI" w:eastAsia="Microsoft YaHei"/>
          <w:b/>
          <w:color w:val="1F6F54"/>
          <w:sz w:val="30"/>
        </w:rPr>
        <w:t>main.rs</w:t>
      </w:r>
      <w:r>
        <w:rPr>
          <w:rFonts w:ascii="Segoe UI" w:hAnsi="Segoe UI" w:eastAsia="Microsoft YaHei"/>
          <w:b/>
          <w:color w:val="1F6F54"/>
          <w:sz w:val="30"/>
        </w:rPr>
        <w:t>，1,523 行）</w:t>
      </w:r>
    </w:p>
    <w:p>
      <w:pPr>
        <w:spacing w:before="60" w:after="60" w:line="317" w:lineRule="auto"/>
      </w:pPr>
      <w:r>
        <w:rPr>
          <w:rFonts w:ascii="Consolas" w:hAnsi="Consolas" w:eastAsia="Consolas"/>
          <w:color w:val="242C35"/>
          <w:sz w:val="20"/>
          <w:shd w:val="clear" w:fill="F4F6F8"/>
        </w:rPr>
        <w:t>#[tokio::main] async fn main()</w:t>
      </w:r>
      <w:r>
        <w:rPr>
          <w:rFonts w:ascii="Segoe UI" w:hAnsi="Segoe UI" w:eastAsia="Microsoft YaHei"/>
          <w:b w:val="0"/>
          <w:color w:val="1F242B"/>
          <w:sz w:val="21"/>
        </w:rPr>
        <w:t xml:space="preserve"> 按固定顺序执行：</w:t>
      </w:r>
    </w:p>
    <w:p>
      <w:pPr>
        <w:pStyle w:val="Heading3"/>
        <w:keepNext/>
        <w:spacing w:before="200" w:after="80"/>
      </w:pPr>
      <w:r>
        <w:rPr>
          <w:rFonts w:ascii="Segoe UI" w:hAnsi="Segoe UI" w:eastAsia="Microsoft YaHei"/>
          <w:b/>
          <w:color w:val="1F242B"/>
          <w:sz w:val="25"/>
        </w:rPr>
        <w:t>步骤 1：日志初始化</w:t>
      </w:r>
    </w:p>
    <w:p>
      <w:pPr>
        <w:spacing w:before="80" w:after="0" w:line="240" w:lineRule="auto"/>
        <w:ind w:left="198"/>
        <w:shd w:val="clear" w:color="auto" w:fill="F4F6F8"/>
      </w:pPr>
      <w:r>
        <w:rPr>
          <w:rFonts w:ascii="Consolas" w:hAnsi="Consolas" w:eastAsia="Consolas"/>
          <w:color w:val="242C35"/>
          <w:sz w:val="17"/>
        </w:rPr>
        <w:t>everbloom_engine::logging::initialize();</w:t>
      </w:r>
    </w:p>
    <w:p>
      <w:pPr>
        <w:spacing w:before="0" w:after="80" w:line="240" w:lineRule="auto"/>
        <w:ind w:left="198"/>
        <w:shd w:val="clear" w:color="auto" w:fill="F4F6F8"/>
      </w:pPr>
      <w:r>
        <w:rPr>
          <w:rFonts w:ascii="Consolas" w:hAnsi="Consolas" w:eastAsia="Consolas"/>
          <w:color w:val="242C35"/>
          <w:sz w:val="17"/>
        </w:rPr>
        <w:t>everbloom_engine::logging::install_panic_hook();</w:t>
      </w:r>
    </w:p>
    <w:p>
      <w:pPr>
        <w:spacing w:after="40"/>
      </w:pPr>
    </w:p>
    <w:p>
      <w:pPr>
        <w:spacing w:before="60" w:after="60" w:line="317" w:lineRule="auto"/>
      </w:pPr>
      <w:r>
        <w:rPr>
          <w:rFonts w:ascii="Consolas" w:hAnsi="Consolas" w:eastAsia="Consolas"/>
          <w:color w:val="242C35"/>
          <w:sz w:val="20"/>
          <w:shd w:val="clear" w:fill="F4F6F8"/>
        </w:rPr>
        <w:t>install_panic_hook</w:t>
      </w:r>
      <w:r>
        <w:rPr>
          <w:rFonts w:ascii="Segoe UI" w:hAnsi="Segoe UI" w:eastAsia="Microsoft YaHei"/>
          <w:b w:val="0"/>
          <w:color w:val="1F242B"/>
          <w:sz w:val="21"/>
        </w:rPr>
        <w:t xml:space="preserve"> 保证 panic 也能被记录，而不是静默消失。</w:t>
      </w:r>
    </w:p>
    <w:p>
      <w:pPr>
        <w:pStyle w:val="Heading3"/>
        <w:keepNext/>
        <w:spacing w:before="200" w:after="80"/>
      </w:pPr>
      <w:r>
        <w:rPr>
          <w:rFonts w:ascii="Segoe UI" w:hAnsi="Segoe UI" w:eastAsia="Microsoft YaHei"/>
          <w:b/>
          <w:color w:val="1F242B"/>
          <w:sz w:val="25"/>
        </w:rPr>
        <w:t>步骤 2：引擎二进制完整性自检</w:t>
      </w:r>
    </w:p>
    <w:p>
      <w:pPr>
        <w:spacing w:before="60" w:after="60" w:line="317" w:lineRule="auto"/>
      </w:pPr>
      <w:r>
        <w:rPr>
          <w:rFonts w:ascii="Segoe UI" w:hAnsi="Segoe UI" w:eastAsia="Microsoft YaHei"/>
          <w:b w:val="0"/>
          <w:color w:val="1F242B"/>
          <w:sz w:val="21"/>
        </w:rPr>
        <w:t xml:space="preserve">若设置了 </w:t>
      </w:r>
      <w:r>
        <w:rPr>
          <w:rFonts w:ascii="Consolas" w:hAnsi="Consolas" w:eastAsia="Consolas"/>
          <w:color w:val="242C35"/>
          <w:sz w:val="20"/>
          <w:shd w:val="clear" w:fill="F4F6F8"/>
        </w:rPr>
        <w:t>EVERBLOOM_BINARY_INTEGRITY_MANIFEST</w:t>
      </w:r>
      <w:r>
        <w:rPr>
          <w:rFonts w:ascii="Segoe UI" w:hAnsi="Segoe UI" w:eastAsia="Microsoft YaHei"/>
          <w:b w:val="0"/>
          <w:color w:val="1F242B"/>
          <w:sz w:val="21"/>
        </w:rPr>
        <w:t>，引擎会：</w:t>
      </w:r>
    </w:p>
    <w:p>
      <w:pPr>
        <w:pStyle w:val="ListNumber"/>
        <w:spacing w:before="20" w:after="20"/>
        <w:ind w:left="425"/>
      </w:pPr>
      <w:r>
        <w:rPr>
          <w:rFonts w:ascii="Segoe UI" w:hAnsi="Segoe UI" w:eastAsia="Microsoft YaHei"/>
          <w:b w:val="0"/>
          <w:color w:val="1F242B"/>
          <w:sz w:val="21"/>
        </w:rPr>
        <w:t xml:space="preserve">用 </w:t>
      </w:r>
      <w:r>
        <w:rPr>
          <w:rFonts w:ascii="Consolas" w:hAnsi="Consolas" w:eastAsia="Consolas"/>
          <w:color w:val="242C35"/>
          <w:sz w:val="20"/>
          <w:shd w:val="clear" w:fill="F4F6F8"/>
        </w:rPr>
        <w:t>std::env::current_exe()</w:t>
      </w:r>
      <w:r>
        <w:rPr>
          <w:rFonts w:ascii="Segoe UI" w:hAnsi="Segoe UI" w:eastAsia="Microsoft YaHei"/>
          <w:b w:val="0"/>
          <w:color w:val="1F242B"/>
          <w:sz w:val="21"/>
        </w:rPr>
        <w:t xml:space="preserve"> 取自身路径；</w:t>
      </w:r>
    </w:p>
    <w:p>
      <w:pPr>
        <w:pStyle w:val="ListNumber"/>
        <w:spacing w:before="20" w:after="20"/>
        <w:ind w:left="425"/>
      </w:pPr>
      <w:r>
        <w:rPr>
          <w:rFonts w:ascii="Segoe UI" w:hAnsi="Segoe UI" w:eastAsia="Microsoft YaHei"/>
          <w:b w:val="0"/>
          <w:color w:val="1F242B"/>
          <w:sz w:val="21"/>
        </w:rPr>
        <w:t>流式（64 KiB 缓冲）计算 SHA-256；</w:t>
      </w:r>
    </w:p>
    <w:p>
      <w:pPr>
        <w:pStyle w:val="ListNumber"/>
        <w:spacing w:before="20" w:after="20"/>
        <w:ind w:left="425"/>
      </w:pPr>
      <w:r>
        <w:rPr>
          <w:rFonts w:ascii="Segoe UI" w:hAnsi="Segoe UI" w:eastAsia="Microsoft YaHei"/>
          <w:b w:val="0"/>
          <w:color w:val="1F242B"/>
          <w:sz w:val="21"/>
        </w:rPr>
        <w:t>读清单文件（</w:t>
      </w:r>
      <w:r>
        <w:rPr>
          <w:rFonts w:ascii="Consolas" w:hAnsi="Consolas" w:eastAsia="Consolas"/>
          <w:color w:val="242C35"/>
          <w:sz w:val="20"/>
          <w:shd w:val="clear" w:fill="F4F6F8"/>
        </w:rPr>
        <w:t>二进制名=十六进制摘要</w:t>
      </w:r>
      <w:r>
        <w:rPr>
          <w:rFonts w:ascii="Segoe UI" w:hAnsi="Segoe UI" w:eastAsia="Microsoft YaHei"/>
          <w:b w:val="0"/>
          <w:color w:val="1F242B"/>
          <w:sz w:val="21"/>
        </w:rPr>
        <w:t xml:space="preserve"> 的 </w:t>
      </w:r>
      <w:r>
        <w:rPr>
          <w:rFonts w:ascii="Consolas" w:hAnsi="Consolas" w:eastAsia="Consolas"/>
          <w:color w:val="242C35"/>
          <w:sz w:val="20"/>
          <w:shd w:val="clear" w:fill="F4F6F8"/>
        </w:rPr>
        <w:t>key=value</w:t>
      </w:r>
      <w:r>
        <w:rPr>
          <w:rFonts w:ascii="Segoe UI" w:hAnsi="Segoe UI" w:eastAsia="Microsoft YaHei"/>
          <w:b w:val="0"/>
          <w:color w:val="1F242B"/>
          <w:sz w:val="21"/>
        </w:rPr>
        <w:t xml:space="preserve"> 行格式，支持 </w:t>
      </w:r>
      <w:r>
        <w:rPr>
          <w:rFonts w:ascii="Consolas" w:hAnsi="Consolas" w:eastAsia="Consolas"/>
          <w:color w:val="242C35"/>
          <w:sz w:val="20"/>
          <w:shd w:val="clear" w:fill="F4F6F8"/>
        </w:rPr>
        <w:t>#</w:t>
      </w:r>
      <w:r>
        <w:rPr>
          <w:rFonts w:ascii="Segoe UI" w:hAnsi="Segoe UI" w:eastAsia="Microsoft YaHei"/>
          <w:b w:val="0"/>
          <w:color w:val="1F242B"/>
          <w:sz w:val="21"/>
        </w:rPr>
        <w:t xml:space="preserve"> 注释）；</w:t>
      </w:r>
    </w:p>
    <w:p>
      <w:pPr>
        <w:pStyle w:val="ListNumber"/>
        <w:spacing w:before="20" w:after="20"/>
        <w:ind w:left="425"/>
      </w:pPr>
      <w:r>
        <w:rPr>
          <w:rFonts w:ascii="Segoe UI" w:hAnsi="Segoe UI" w:eastAsia="Microsoft YaHei"/>
          <w:b w:val="0"/>
          <w:color w:val="1F242B"/>
          <w:sz w:val="21"/>
        </w:rPr>
        <w:t>摘要不符则</w:t>
      </w:r>
      <w:r>
        <w:rPr>
          <w:rFonts w:ascii="Segoe UI" w:hAnsi="Segoe UI" w:eastAsia="Microsoft YaHei"/>
          <w:b/>
          <w:color w:val="1F242B"/>
          <w:sz w:val="21"/>
        </w:rPr>
        <w:t>记录错误并返回 `Err`</w:t>
      </w:r>
      <w:r>
        <w:rPr>
          <w:rFonts w:ascii="Segoe UI" w:hAnsi="Segoe UI" w:eastAsia="Microsoft YaHei"/>
          <w:b w:val="0"/>
          <w:color w:val="1F242B"/>
          <w:sz w:val="21"/>
        </w:rPr>
        <w:t>，进程不进入服务状态。</w:t>
      </w:r>
    </w:p>
    <w:p>
      <w:pPr>
        <w:spacing w:before="60" w:after="60" w:line="317" w:lineRule="auto"/>
      </w:pPr>
      <w:r>
        <w:rPr>
          <w:rFonts w:ascii="Segoe UI" w:hAnsi="Segoe UI" w:eastAsia="Microsoft YaHei"/>
          <w:b w:val="0"/>
          <w:color w:val="1F242B"/>
          <w:sz w:val="21"/>
        </w:rPr>
        <w:t>这使"引擎被替换/打补丁"这一攻击面有了一个可验证的入口防线。</w:t>
      </w:r>
    </w:p>
    <w:p>
      <w:pPr>
        <w:pStyle w:val="Heading3"/>
        <w:keepNext/>
        <w:spacing w:before="200" w:after="80"/>
      </w:pPr>
      <w:r>
        <w:rPr>
          <w:rFonts w:ascii="Segoe UI" w:hAnsi="Segoe UI" w:eastAsia="Microsoft YaHei"/>
          <w:b/>
          <w:color w:val="1F242B"/>
          <w:sz w:val="25"/>
        </w:rPr>
        <w:t>步骤 3：</w:t>
      </w:r>
      <w:r>
        <w:rPr>
          <w:rFonts w:ascii="Segoe UI" w:hAnsi="Segoe UI" w:eastAsia="Microsoft YaHei"/>
          <w:b/>
          <w:color w:val="1F242B"/>
          <w:sz w:val="25"/>
        </w:rPr>
        <w:t>--driver-status</w:t>
      </w:r>
      <w:r>
        <w:rPr>
          <w:rFonts w:ascii="Segoe UI" w:hAnsi="Segoe UI" w:eastAsia="Microsoft YaHei"/>
          <w:b/>
          <w:color w:val="1F242B"/>
          <w:sz w:val="25"/>
        </w:rPr>
        <w:t xml:space="preserve"> 带外诊断</w:t>
      </w:r>
    </w:p>
    <w:p>
      <w:pPr>
        <w:spacing w:before="80" w:after="80" w:line="240" w:lineRule="auto"/>
        <w:ind w:left="198"/>
        <w:shd w:val="clear" w:color="auto" w:fill="F4F6F8"/>
      </w:pPr>
      <w:r>
        <w:rPr>
          <w:rFonts w:ascii="Consolas" w:hAnsi="Consolas" w:eastAsia="Consolas"/>
          <w:color w:val="242C35"/>
          <w:sz w:val="17"/>
        </w:rPr>
        <w:t>if cli_all.iter().any(|arg| arg == "--driver-status") { ... }</w:t>
      </w:r>
    </w:p>
    <w:p>
      <w:pPr>
        <w:spacing w:after="40"/>
      </w:pPr>
    </w:p>
    <w:p>
      <w:pPr>
        <w:spacing w:before="60" w:after="60" w:line="317" w:lineRule="auto"/>
      </w:pPr>
      <w:r>
        <w:rPr>
          <w:rFonts w:ascii="Segoe UI" w:hAnsi="Segoe UI" w:eastAsia="Microsoft YaHei"/>
          <w:b w:val="0"/>
          <w:color w:val="1F242B"/>
          <w:sz w:val="21"/>
        </w:rPr>
        <w:t xml:space="preserve">行为：打开 </w:t>
      </w:r>
      <w:r>
        <w:rPr>
          <w:rFonts w:ascii="Consolas" w:hAnsi="Consolas" w:eastAsia="Consolas"/>
          <w:color w:val="242C35"/>
          <w:sz w:val="20"/>
          <w:shd w:val="clear" w:fill="F4F6F8"/>
        </w:rPr>
        <w:t>\\.\EverbloomSecurity</w:t>
      </w:r>
      <w:r>
        <w:rPr>
          <w:rFonts w:ascii="Segoe UI" w:hAnsi="Segoe UI" w:eastAsia="Microsoft YaHei"/>
          <w:b w:val="0"/>
          <w:color w:val="1F242B"/>
          <w:sz w:val="21"/>
        </w:rPr>
        <w:t xml:space="preserve">，发 </w:t>
      </w:r>
      <w:r>
        <w:rPr>
          <w:rFonts w:ascii="Consolas" w:hAnsi="Consolas" w:eastAsia="Consolas"/>
          <w:color w:val="242C35"/>
          <w:sz w:val="20"/>
          <w:shd w:val="clear" w:fill="F4F6F8"/>
        </w:rPr>
        <w:t>EVERBLOOM_IOCTL_CAPABILITIES_QUERY</w:t>
      </w:r>
      <w:r>
        <w:rPr>
          <w:rFonts w:ascii="Segoe UI" w:hAnsi="Segoe UI" w:eastAsia="Microsoft YaHei"/>
          <w:b w:val="0"/>
          <w:color w:val="1F242B"/>
          <w:sz w:val="21"/>
        </w:rPr>
        <w:t>，打印协商结果后</w:t>
      </w:r>
      <w:r>
        <w:rPr>
          <w:rFonts w:ascii="Segoe UI" w:hAnsi="Segoe UI" w:eastAsia="Microsoft YaHei"/>
          <w:b/>
          <w:color w:val="1F242B"/>
          <w:sz w:val="21"/>
        </w:rPr>
        <w:t>立即退出</w:t>
      </w:r>
      <w:r>
        <w:rPr>
          <w:rFonts w:ascii="Segoe UI" w:hAnsi="Segoe UI" w:eastAsia="Microsoft YaHei"/>
          <w:b w:val="0"/>
          <w:color w:val="1F242B"/>
          <w:sz w:val="21"/>
        </w:rPr>
        <w:t>——不启动 IPC 服务、不启动任何防护线程。</w:t>
      </w:r>
    </w:p>
    <w:p>
      <w:pPr>
        <w:spacing w:before="60" w:after="60" w:line="317" w:lineRule="auto"/>
      </w:pPr>
      <w:r>
        <w:rPr>
          <w:rFonts w:ascii="Segoe UI" w:hAnsi="Segoe UI" w:eastAsia="Microsoft YaHei"/>
          <w:b w:val="0"/>
          <w:color w:val="1F242B"/>
          <w:sz w:val="21"/>
        </w:rPr>
        <w:t>输出字段：</w:t>
      </w:r>
    </w:p>
    <w:p>
      <w:pPr>
        <w:spacing w:before="80" w:after="0" w:line="240" w:lineRule="auto"/>
        <w:ind w:left="198"/>
        <w:shd w:val="clear" w:color="auto" w:fill="F4F6F8"/>
      </w:pPr>
      <w:r>
        <w:rPr>
          <w:rFonts w:ascii="Consolas" w:hAnsi="Consolas" w:eastAsia="Consolas"/>
          <w:color w:val="242C35"/>
          <w:sz w:val="17"/>
        </w:rPr>
        <w:t>device: present|absent</w:t>
      </w:r>
    </w:p>
    <w:p>
      <w:pPr>
        <w:spacing w:before="0" w:after="0" w:line="240" w:lineRule="auto"/>
        <w:ind w:left="198"/>
        <w:shd w:val="clear" w:color="auto" w:fill="F4F6F8"/>
      </w:pPr>
      <w:r>
        <w:rPr>
          <w:rFonts w:ascii="Consolas" w:hAnsi="Consolas" w:eastAsia="Consolas"/>
          <w:color w:val="242C35"/>
          <w:sz w:val="17"/>
        </w:rPr>
        <w:t>compatible: &lt;bool&gt;</w:t>
      </w:r>
    </w:p>
    <w:p>
      <w:pPr>
        <w:spacing w:before="0" w:after="0" w:line="240" w:lineRule="auto"/>
        <w:ind w:left="198"/>
        <w:shd w:val="clear" w:color="auto" w:fill="F4F6F8"/>
      </w:pPr>
      <w:r>
        <w:rPr>
          <w:rFonts w:ascii="Consolas" w:hAnsi="Consolas" w:eastAsia="Consolas"/>
          <w:color w:val="242C35"/>
          <w:sz w:val="17"/>
        </w:rPr>
        <w:t>capability_flags: 0x&lt;hex&gt;</w:t>
      </w:r>
    </w:p>
    <w:p>
      <w:pPr>
        <w:spacing w:before="0" w:after="0" w:line="240" w:lineRule="auto"/>
        <w:ind w:left="198"/>
        <w:shd w:val="clear" w:color="auto" w:fill="F4F6F8"/>
      </w:pPr>
      <w:r>
        <w:rPr>
          <w:rFonts w:ascii="Consolas" w:hAnsi="Consolas" w:eastAsia="Consolas"/>
          <w:color w:val="242C35"/>
          <w:sz w:val="17"/>
        </w:rPr>
        <w:t>kernel_model: &lt;bool&gt;          ← 驱动是否真的链入了整数模型</w:t>
      </w:r>
    </w:p>
    <w:p>
      <w:pPr>
        <w:spacing w:before="0" w:after="0" w:line="240" w:lineRule="auto"/>
        <w:ind w:left="198"/>
        <w:shd w:val="clear" w:color="auto" w:fill="F4F6F8"/>
      </w:pPr>
      <w:r>
        <w:rPr>
          <w:rFonts w:ascii="Consolas" w:hAnsi="Consolas" w:eastAsia="Consolas"/>
          <w:color w:val="242C35"/>
          <w:sz w:val="17"/>
        </w:rPr>
        <w:t>protocol_version: &lt;n&gt;</w:t>
      </w:r>
    </w:p>
    <w:p>
      <w:pPr>
        <w:spacing w:before="0" w:after="0" w:line="240" w:lineRule="auto"/>
        <w:ind w:left="198"/>
        <w:shd w:val="clear" w:color="auto" w:fill="F4F6F8"/>
      </w:pPr>
      <w:r>
        <w:rPr>
          <w:rFonts w:ascii="Consolas" w:hAnsi="Consolas" w:eastAsia="Consolas"/>
          <w:color w:val="242C35"/>
          <w:sz w:val="17"/>
        </w:rPr>
        <w:t>policy_version: &lt;n&gt;</w:t>
      </w:r>
    </w:p>
    <w:p>
      <w:pPr>
        <w:spacing w:before="0" w:after="0" w:line="240" w:lineRule="auto"/>
        <w:ind w:left="198"/>
        <w:shd w:val="clear" w:color="auto" w:fill="F4F6F8"/>
      </w:pPr>
      <w:r>
        <w:rPr>
          <w:rFonts w:ascii="Consolas" w:hAnsi="Consolas" w:eastAsia="Consolas"/>
          <w:color w:val="242C35"/>
          <w:sz w:val="17"/>
        </w:rPr>
        <w:t>protection_protocol_version: &lt;n&gt;</w:t>
      </w:r>
    </w:p>
    <w:p>
      <w:pPr>
        <w:spacing w:before="0" w:after="0" w:line="240" w:lineRule="auto"/>
        <w:ind w:left="198"/>
        <w:shd w:val="clear" w:color="auto" w:fill="F4F6F8"/>
      </w:pPr>
      <w:r>
        <w:rPr>
          <w:rFonts w:ascii="Consolas" w:hAnsi="Consolas" w:eastAsia="Consolas"/>
          <w:color w:val="242C35"/>
          <w:sz w:val="17"/>
        </w:rPr>
        <w:t>event_version: &lt;n&gt;</w:t>
      </w:r>
    </w:p>
    <w:p>
      <w:pPr>
        <w:spacing w:before="0" w:after="0" w:line="240" w:lineRule="auto"/>
        <w:ind w:left="198"/>
        <w:shd w:val="clear" w:color="auto" w:fill="F4F6F8"/>
      </w:pPr>
      <w:r>
        <w:rPr>
          <w:rFonts w:ascii="Consolas" w:hAnsi="Consolas" w:eastAsia="Consolas"/>
          <w:color w:val="242C35"/>
          <w:sz w:val="17"/>
        </w:rPr>
        <w:t>max_target_chars: &lt;n&gt;</w:t>
      </w:r>
    </w:p>
    <w:p>
      <w:pPr>
        <w:spacing w:before="0" w:after="0" w:line="240" w:lineRule="auto"/>
        <w:ind w:left="198"/>
        <w:shd w:val="clear" w:color="auto" w:fill="F4F6F8"/>
      </w:pPr>
      <w:r>
        <w:rPr>
          <w:rFonts w:ascii="Consolas" w:hAnsi="Consolas" w:eastAsia="Consolas"/>
          <w:color w:val="242C35"/>
          <w:sz w:val="17"/>
        </w:rPr>
        <w:t>max_payload_bytes: &lt;n&gt;</w:t>
      </w:r>
    </w:p>
    <w:p>
      <w:pPr>
        <w:spacing w:before="0" w:after="0" w:line="240" w:lineRule="auto"/>
        <w:ind w:left="198"/>
        <w:shd w:val="clear" w:color="auto" w:fill="F4F6F8"/>
      </w:pPr>
      <w:r>
        <w:rPr>
          <w:rFonts w:ascii="Consolas" w:hAnsi="Consolas" w:eastAsia="Consolas"/>
          <w:color w:val="242C35"/>
          <w:sz w:val="17"/>
        </w:rPr>
        <w:t>max_event_batch: &lt;n&gt;</w:t>
      </w:r>
    </w:p>
    <w:p>
      <w:pPr>
        <w:spacing w:before="0" w:after="80" w:line="240" w:lineRule="auto"/>
        <w:ind w:left="198"/>
        <w:shd w:val="clear" w:color="auto" w:fill="F4F6F8"/>
      </w:pPr>
      <w:r>
        <w:rPr>
          <w:rFonts w:ascii="Consolas" w:hAnsi="Consolas" w:eastAsia="Consolas"/>
          <w:color w:val="242C35"/>
          <w:sz w:val="17"/>
        </w:rPr>
        <w:t>summary: &lt;人类可读摘要&gt;</w:t>
      </w:r>
    </w:p>
    <w:p>
      <w:pPr>
        <w:spacing w:after="40"/>
      </w:pPr>
    </w:p>
    <w:p>
      <w:pPr>
        <w:spacing w:before="60" w:after="60" w:line="317" w:lineRule="auto"/>
      </w:pPr>
      <w:r>
        <w:rPr>
          <w:rFonts w:ascii="Segoe UI" w:hAnsi="Segoe UI" w:eastAsia="Microsoft YaHei"/>
          <w:b w:val="0"/>
          <w:color w:val="1F242B"/>
          <w:sz w:val="21"/>
        </w:rPr>
        <w:t>退出码：</w:t>
      </w:r>
      <w:r>
        <w:rPr>
          <w:rFonts w:ascii="Consolas" w:hAnsi="Consolas" w:eastAsia="Consolas"/>
          <w:color w:val="242C35"/>
          <w:sz w:val="20"/>
          <w:shd w:val="clear" w:fill="F4F6F8"/>
        </w:rPr>
        <w:t>0</w:t>
      </w:r>
      <w:r>
        <w:rPr>
          <w:rFonts w:ascii="Segoe UI" w:hAnsi="Segoe UI" w:eastAsia="Microsoft YaHei"/>
          <w:b w:val="0"/>
          <w:color w:val="1F242B"/>
          <w:sz w:val="21"/>
        </w:rPr>
        <w:t xml:space="preserve"> 兼容 / </w:t>
      </w:r>
      <w:r>
        <w:rPr>
          <w:rFonts w:ascii="Consolas" w:hAnsi="Consolas" w:eastAsia="Consolas"/>
          <w:color w:val="242C35"/>
          <w:sz w:val="20"/>
          <w:shd w:val="clear" w:fill="F4F6F8"/>
        </w:rPr>
        <w:t>3</w:t>
      </w:r>
      <w:r>
        <w:rPr>
          <w:rFonts w:ascii="Segoe UI" w:hAnsi="Segoe UI" w:eastAsia="Microsoft YaHei"/>
          <w:b w:val="0"/>
          <w:color w:val="1F242B"/>
          <w:sz w:val="21"/>
        </w:rPr>
        <w:t xml:space="preserve"> 设备不存在 / </w:t>
      </w:r>
      <w:r>
        <w:rPr>
          <w:rFonts w:ascii="Consolas" w:hAnsi="Consolas" w:eastAsia="Consolas"/>
          <w:color w:val="242C35"/>
          <w:sz w:val="20"/>
          <w:shd w:val="clear" w:fill="F4F6F8"/>
        </w:rPr>
        <w:t>4</w:t>
      </w:r>
      <w:r>
        <w:rPr>
          <w:rFonts w:ascii="Segoe UI" w:hAnsi="Segoe UI" w:eastAsia="Microsoft YaHei"/>
          <w:b w:val="0"/>
          <w:color w:val="1F242B"/>
          <w:sz w:val="21"/>
        </w:rPr>
        <w:t xml:space="preserve"> 协议不兼容。</w:t>
      </w:r>
    </w:p>
    <w:p>
      <w:pPr>
        <w:spacing w:before="60" w:after="60" w:line="317" w:lineRule="auto"/>
      </w:pPr>
      <w:r>
        <w:rPr>
          <w:rFonts w:ascii="Segoe UI" w:hAnsi="Segoe UI" w:eastAsia="Microsoft YaHei"/>
          <w:b/>
          <w:color w:val="1F242B"/>
          <w:sz w:val="21"/>
        </w:rPr>
        <w:t>配套参数 `--driver-status-report &lt;路径&gt;`</w:t>
      </w:r>
      <w:r>
        <w:rPr>
          <w:rFonts w:ascii="Segoe UI" w:hAnsi="Segoe UI" w:eastAsia="Microsoft YaHei"/>
          <w:b w:val="0"/>
          <w:color w:val="1F242B"/>
          <w:sz w:val="21"/>
        </w:rPr>
        <w:t xml:space="preserve"> 把同一份结论写入文件。这是</w:t>
      </w:r>
      <w:r>
        <w:rPr>
          <w:rFonts w:ascii="Segoe UI" w:hAnsi="Segoe UI" w:eastAsia="Microsoft YaHei"/>
          <w:b/>
          <w:color w:val="1F242B"/>
          <w:sz w:val="21"/>
        </w:rPr>
        <w:t>脚本化调用的唯一可靠方式</w:t>
      </w:r>
      <w:r>
        <w:rPr>
          <w:rFonts w:ascii="Segoe UI" w:hAnsi="Segoe UI" w:eastAsia="Microsoft YaHei"/>
          <w:b w:val="0"/>
          <w:color w:val="1F242B"/>
          <w:sz w:val="21"/>
        </w:rPr>
        <w:t xml:space="preserve">——因为引擎是 GUI 子系统进程，PowerShell 不会等待它、也不会填充 </w:t>
      </w:r>
      <w:r>
        <w:rPr>
          <w:rFonts w:ascii="Consolas" w:hAnsi="Consolas" w:eastAsia="Consolas"/>
          <w:color w:val="242C35"/>
          <w:sz w:val="20"/>
          <w:shd w:val="clear" w:fill="F4F6F8"/>
        </w:rPr>
        <w:t>$LASTEXITCODE</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步骤 4：</w:t>
      </w:r>
      <w:r>
        <w:rPr>
          <w:rFonts w:ascii="Segoe UI" w:hAnsi="Segoe UI" w:eastAsia="Microsoft YaHei"/>
          <w:b/>
          <w:color w:val="1F242B"/>
          <w:sz w:val="25"/>
        </w:rPr>
        <w:t>--train-synthetic</w:t>
      </w:r>
      <w:r>
        <w:rPr>
          <w:rFonts w:ascii="Segoe UI" w:hAnsi="Segoe UI" w:eastAsia="Microsoft YaHei"/>
          <w:b/>
          <w:color w:val="1F242B"/>
          <w:sz w:val="25"/>
        </w:rPr>
        <w:t xml:space="preserve"> 带外训练</w:t>
      </w:r>
    </w:p>
    <w:p>
      <w:pPr>
        <w:spacing w:before="80" w:after="0" w:line="240" w:lineRule="auto"/>
        <w:ind w:left="198"/>
        <w:shd w:val="clear" w:color="auto" w:fill="F4F6F8"/>
      </w:pPr>
      <w:r>
        <w:rPr>
          <w:rFonts w:ascii="Consolas" w:hAnsi="Consolas" w:eastAsia="Consolas"/>
          <w:color w:val="242C35"/>
          <w:sz w:val="17"/>
        </w:rPr>
        <w:t>if cli_args.iter().any(|arg| arg == "--train-synthetic") {</w:t>
      </w:r>
    </w:p>
    <w:p>
      <w:pPr>
        <w:spacing w:before="0" w:after="0" w:line="240" w:lineRule="auto"/>
        <w:ind w:left="198"/>
        <w:shd w:val="clear" w:color="auto" w:fill="F4F6F8"/>
      </w:pPr>
      <w:r>
        <w:rPr>
          <w:rFonts w:ascii="Consolas" w:hAnsi="Consolas" w:eastAsia="Consolas"/>
          <w:color w:val="242C35"/>
          <w:sz w:val="17"/>
        </w:rPr>
        <w:t xml:space="preserve">    return match everbloom_engine::training::run_training_cli(&amp;cli_args) { ...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运行合成语料实验并输出 JSON 结果后退出，同样不触碰 IPC 服务。这样 GUI 可以把训练当作一个普通子进程驱动，同时引擎继续对外提供扫描服务。</w:t>
      </w:r>
    </w:p>
    <w:p>
      <w:pPr>
        <w:pStyle w:val="Heading3"/>
        <w:keepNext/>
        <w:spacing w:before="200" w:after="80"/>
      </w:pPr>
      <w:r>
        <w:rPr>
          <w:rFonts w:ascii="Segoe UI" w:hAnsi="Segoe UI" w:eastAsia="Microsoft YaHei"/>
          <w:b/>
          <w:color w:val="1F242B"/>
          <w:sz w:val="25"/>
        </w:rPr>
        <w:t>步骤 5：传输模式判定</w:t>
      </w:r>
    </w:p>
    <w:p>
      <w:pPr>
        <w:spacing w:before="80" w:after="80" w:line="240" w:lineRule="auto"/>
        <w:ind w:left="198"/>
        <w:shd w:val="clear" w:color="auto" w:fill="F4F6F8"/>
      </w:pPr>
      <w:r>
        <w:rPr>
          <w:rFonts w:ascii="Consolas" w:hAnsi="Consolas" w:eastAsia="Consolas"/>
          <w:color w:val="242C35"/>
          <w:sz w:val="17"/>
        </w:rPr>
        <w:t>fn use_ndjson_transport() -&gt; bool</w:t>
      </w:r>
    </w:p>
    <w:p>
      <w:pPr>
        <w:spacing w:after="40"/>
      </w:pPr>
    </w:p>
    <w:p>
      <w:pPr>
        <w:spacing w:before="60" w:after="60" w:line="317" w:lineRule="auto"/>
      </w:pPr>
      <w:r>
        <w:rPr>
          <w:rFonts w:ascii="Segoe UI" w:hAnsi="Segoe UI" w:eastAsia="Microsoft YaHei"/>
          <w:b w:val="0"/>
          <w:color w:val="1F242B"/>
          <w:sz w:val="21"/>
        </w:rPr>
        <w:t>判定优先级（高到低）：</w:t>
      </w:r>
    </w:p>
    <w:p>
      <w:pPr>
        <w:pStyle w:val="ListNumber"/>
        <w:spacing w:before="20" w:after="20"/>
        <w:ind w:left="425"/>
      </w:pPr>
      <w:r>
        <w:rPr>
          <w:rFonts w:ascii="Segoe UI" w:hAnsi="Segoe UI" w:eastAsia="Microsoft YaHei"/>
          <w:b w:val="0"/>
          <w:color w:val="1F242B"/>
          <w:sz w:val="21"/>
        </w:rPr>
        <w:t xml:space="preserve">命令行含 </w:t>
      </w:r>
      <w:r>
        <w:rPr>
          <w:rFonts w:ascii="Consolas" w:hAnsi="Consolas" w:eastAsia="Consolas"/>
          <w:color w:val="242C35"/>
          <w:sz w:val="20"/>
          <w:shd w:val="clear" w:fill="F4F6F8"/>
        </w:rPr>
        <w:t>--ndjson</w:t>
      </w:r>
      <w:r>
        <w:rPr>
          <w:rFonts w:ascii="Segoe UI" w:hAnsi="Segoe UI" w:eastAsia="Microsoft YaHei"/>
          <w:b w:val="0"/>
          <w:color w:val="1F242B"/>
          <w:sz w:val="21"/>
        </w:rPr>
        <w:t xml:space="preserve"> 或 </w:t>
      </w:r>
      <w:r>
        <w:rPr>
          <w:rFonts w:ascii="Consolas" w:hAnsi="Consolas" w:eastAsia="Consolas"/>
          <w:color w:val="242C35"/>
          <w:sz w:val="20"/>
          <w:shd w:val="clear" w:fill="F4F6F8"/>
        </w:rPr>
        <w:t>--stdio</w:t>
      </w:r>
      <w:r>
        <w:rPr>
          <w:rFonts w:ascii="Segoe UI" w:hAnsi="Segoe UI" w:eastAsia="Microsoft YaHei"/>
          <w:b w:val="0"/>
          <w:color w:val="1F242B"/>
          <w:sz w:val="21"/>
        </w:rPr>
        <w:t xml:space="preserve"> → </w:t>
      </w:r>
      <w:r>
        <w:rPr>
          <w:rFonts w:ascii="Segoe UI" w:hAnsi="Segoe UI" w:eastAsia="Microsoft YaHei"/>
          <w:b/>
          <w:color w:val="1F242B"/>
          <w:sz w:val="21"/>
        </w:rPr>
        <w:t>NDJSON</w:t>
      </w:r>
      <w:r>
        <w:rPr>
          <w:rFonts w:ascii="Segoe UI" w:hAnsi="Segoe UI" w:eastAsia="Microsoft YaHei"/>
          <w:b w:val="0"/>
          <w:color w:val="1F242B"/>
          <w:sz w:val="21"/>
        </w:rPr>
        <w:t>；</w:t>
      </w:r>
    </w:p>
    <w:p>
      <w:pPr>
        <w:pStyle w:val="ListNumber"/>
        <w:spacing w:before="20" w:after="20"/>
        <w:ind w:left="425"/>
      </w:pPr>
      <w:r>
        <w:rPr>
          <w:rFonts w:ascii="Segoe UI" w:hAnsi="Segoe UI" w:eastAsia="Microsoft YaHei"/>
          <w:b w:val="0"/>
          <w:color w:val="1F242B"/>
          <w:sz w:val="21"/>
        </w:rPr>
        <w:t xml:space="preserve">命令行含 </w:t>
      </w:r>
      <w:r>
        <w:rPr>
          <w:rFonts w:ascii="Consolas" w:hAnsi="Consolas" w:eastAsia="Consolas"/>
          <w:color w:val="242C35"/>
          <w:sz w:val="20"/>
          <w:shd w:val="clear" w:fill="F4F6F8"/>
        </w:rPr>
        <w:t>--legacy-ipc</w:t>
      </w:r>
      <w:r>
        <w:rPr>
          <w:rFonts w:ascii="Segoe UI" w:hAnsi="Segoe UI" w:eastAsia="Microsoft YaHei"/>
          <w:b w:val="0"/>
          <w:color w:val="1F242B"/>
          <w:sz w:val="21"/>
        </w:rPr>
        <w:t xml:space="preserve"> 或 </w:t>
      </w:r>
      <w:r>
        <w:rPr>
          <w:rFonts w:ascii="Consolas" w:hAnsi="Consolas" w:eastAsia="Consolas"/>
          <w:color w:val="242C35"/>
          <w:sz w:val="20"/>
          <w:shd w:val="clear" w:fill="F4F6F8"/>
        </w:rPr>
        <w:t>--socket</w:t>
      </w:r>
      <w:r>
        <w:rPr>
          <w:rFonts w:ascii="Segoe UI" w:hAnsi="Segoe UI" w:eastAsia="Microsoft YaHei"/>
          <w:b w:val="0"/>
          <w:color w:val="1F242B"/>
          <w:sz w:val="21"/>
        </w:rPr>
        <w:t xml:space="preserve"> → </w:t>
      </w:r>
      <w:r>
        <w:rPr>
          <w:rFonts w:ascii="Segoe UI" w:hAnsi="Segoe UI" w:eastAsia="Microsoft YaHei"/>
          <w:b/>
          <w:color w:val="1F242B"/>
          <w:sz w:val="21"/>
        </w:rPr>
        <w:t>IPC</w:t>
      </w:r>
      <w:r>
        <w:rPr>
          <w:rFonts w:ascii="Segoe UI" w:hAnsi="Segoe UI" w:eastAsia="Microsoft YaHei"/>
          <w:b w:val="0"/>
          <w:color w:val="1F242B"/>
          <w:sz w:val="21"/>
        </w:rPr>
        <w:t>；</w:t>
      </w:r>
    </w:p>
    <w:p>
      <w:pPr>
        <w:pStyle w:val="ListNumber"/>
        <w:spacing w:before="20" w:after="20"/>
        <w:ind w:left="425"/>
      </w:pPr>
      <w:r>
        <w:rPr>
          <w:rFonts w:ascii="Segoe UI" w:hAnsi="Segoe UI" w:eastAsia="Microsoft YaHei"/>
          <w:b w:val="0"/>
          <w:color w:val="1F242B"/>
          <w:sz w:val="21"/>
        </w:rPr>
        <w:t xml:space="preserve">环境变量 </w:t>
      </w:r>
      <w:r>
        <w:rPr>
          <w:rFonts w:ascii="Consolas" w:hAnsi="Consolas" w:eastAsia="Consolas"/>
          <w:color w:val="242C35"/>
          <w:sz w:val="20"/>
          <w:shd w:val="clear" w:fill="F4F6F8"/>
        </w:rPr>
        <w:t>EVERBLOOM_ENGINE_TRANSPORT</w:t>
      </w:r>
      <w:r>
        <w:rPr>
          <w:rFonts w:ascii="Segoe UI" w:hAnsi="Segoe UI" w:eastAsia="Microsoft YaHei"/>
          <w:b w:val="0"/>
          <w:color w:val="1F242B"/>
          <w:sz w:val="21"/>
        </w:rPr>
        <w:t xml:space="preserve"> 为 </w:t>
      </w:r>
      <w:r>
        <w:rPr>
          <w:rFonts w:ascii="Consolas" w:hAnsi="Consolas" w:eastAsia="Consolas"/>
          <w:color w:val="242C35"/>
          <w:sz w:val="20"/>
          <w:shd w:val="clear" w:fill="F4F6F8"/>
        </w:rPr>
        <w:t>ndjson</w:t>
      </w:r>
      <w:r>
        <w:rPr>
          <w:rFonts w:ascii="Segoe UI" w:hAnsi="Segoe UI" w:eastAsia="Microsoft YaHei"/>
          <w:b w:val="0"/>
          <w:color w:val="1F242B"/>
          <w:sz w:val="21"/>
        </w:rPr>
        <w:t>/</w:t>
      </w:r>
      <w:r>
        <w:rPr>
          <w:rFonts w:ascii="Consolas" w:hAnsi="Consolas" w:eastAsia="Consolas"/>
          <w:color w:val="242C35"/>
          <w:sz w:val="20"/>
          <w:shd w:val="clear" w:fill="F4F6F8"/>
        </w:rPr>
        <w:t>stdio</w:t>
      </w:r>
      <w:r>
        <w:rPr>
          <w:rFonts w:ascii="Segoe UI" w:hAnsi="Segoe UI" w:eastAsia="Microsoft YaHei"/>
          <w:b w:val="0"/>
          <w:color w:val="1F242B"/>
          <w:sz w:val="21"/>
        </w:rPr>
        <w:t xml:space="preserve"> → NDJSON；</w:t>
      </w:r>
      <w:r>
        <w:rPr>
          <w:rFonts w:ascii="Consolas" w:hAnsi="Consolas" w:eastAsia="Consolas"/>
          <w:color w:val="242C35"/>
          <w:sz w:val="20"/>
          <w:shd w:val="clear" w:fill="F4F6F8"/>
        </w:rPr>
        <w:t>ipc</w:t>
      </w:r>
      <w:r>
        <w:rPr>
          <w:rFonts w:ascii="Segoe UI" w:hAnsi="Segoe UI" w:eastAsia="Microsoft YaHei"/>
          <w:b w:val="0"/>
          <w:color w:val="1F242B"/>
          <w:sz w:val="21"/>
        </w:rPr>
        <w:t>/</w:t>
      </w:r>
      <w:r>
        <w:rPr>
          <w:rFonts w:ascii="Consolas" w:hAnsi="Consolas" w:eastAsia="Consolas"/>
          <w:color w:val="242C35"/>
          <w:sz w:val="20"/>
          <w:shd w:val="clear" w:fill="F4F6F8"/>
        </w:rPr>
        <w:t>socket</w:t>
      </w:r>
      <w:r>
        <w:rPr>
          <w:rFonts w:ascii="Segoe UI" w:hAnsi="Segoe UI" w:eastAsia="Microsoft YaHei"/>
          <w:b w:val="0"/>
          <w:color w:val="1F242B"/>
          <w:sz w:val="21"/>
        </w:rPr>
        <w:t>/</w:t>
      </w:r>
      <w:r>
        <w:rPr>
          <w:rFonts w:ascii="Consolas" w:hAnsi="Consolas" w:eastAsia="Consolas"/>
          <w:color w:val="242C35"/>
          <w:sz w:val="20"/>
          <w:shd w:val="clear" w:fill="F4F6F8"/>
        </w:rPr>
        <w:t>legacy</w:t>
      </w:r>
      <w:r>
        <w:rPr>
          <w:rFonts w:ascii="Segoe UI" w:hAnsi="Segoe UI" w:eastAsia="Microsoft YaHei"/>
          <w:b w:val="0"/>
          <w:color w:val="1F242B"/>
          <w:sz w:val="21"/>
        </w:rPr>
        <w:t xml:space="preserve"> → IPC；</w:t>
      </w:r>
    </w:p>
    <w:p>
      <w:pPr>
        <w:pStyle w:val="ListNumber"/>
        <w:spacing w:before="20" w:after="20"/>
        <w:ind w:left="425"/>
      </w:pPr>
      <w:r>
        <w:rPr>
          <w:rFonts w:ascii="Segoe UI" w:hAnsi="Segoe UI" w:eastAsia="Microsoft YaHei"/>
          <w:b w:val="0"/>
          <w:color w:val="1F242B"/>
          <w:sz w:val="21"/>
        </w:rPr>
        <w:t>兜底：</w:t>
      </w:r>
      <w:r>
        <w:rPr>
          <w:rFonts w:ascii="Segoe UI" w:hAnsi="Segoe UI" w:eastAsia="Microsoft YaHei"/>
          <w:b/>
          <w:color w:val="1F242B"/>
          <w:sz w:val="21"/>
        </w:rPr>
        <w:t>未设置</w:t>
      </w:r>
      <w:r>
        <w:rPr>
          <w:rFonts w:ascii="Segoe UI" w:hAnsi="Segoe UI" w:eastAsia="Microsoft YaHei"/>
          <w:b w:val="0"/>
          <w:color w:val="1F242B"/>
          <w:sz w:val="21"/>
        </w:rPr>
        <w:t xml:space="preserve"> </w:t>
      </w:r>
      <w:r>
        <w:rPr>
          <w:rFonts w:ascii="Consolas" w:hAnsi="Consolas" w:eastAsia="Consolas"/>
          <w:color w:val="242C35"/>
          <w:sz w:val="20"/>
          <w:shd w:val="clear" w:fill="F4F6F8"/>
        </w:rPr>
        <w:t>EVERBLOOM_IPC_ENDPOINT</w:t>
      </w:r>
      <w:r>
        <w:rPr>
          <w:rFonts w:ascii="Segoe UI" w:hAnsi="Segoe UI" w:eastAsia="Microsoft YaHei"/>
          <w:b w:val="0"/>
          <w:color w:val="1F242B"/>
          <w:sz w:val="21"/>
        </w:rPr>
        <w:t xml:space="preserve"> 时用 NDJSON，设置了则用 IPC。</w:t>
      </w:r>
    </w:p>
    <w:p>
      <w:pPr>
        <w:spacing w:before="60" w:after="60" w:line="317" w:lineRule="auto"/>
      </w:pPr>
      <w:r>
        <w:rPr>
          <w:rFonts w:ascii="Segoe UI" w:hAnsi="Segoe UI" w:eastAsia="Microsoft YaHei"/>
          <w:b w:val="0"/>
          <w:color w:val="1F242B"/>
          <w:sz w:val="21"/>
        </w:rPr>
        <w:t xml:space="preserve">GUI 启动引擎时会显式把 </w:t>
      </w:r>
      <w:r>
        <w:rPr>
          <w:rFonts w:ascii="Consolas" w:hAnsi="Consolas" w:eastAsia="Consolas"/>
          <w:color w:val="242C35"/>
          <w:sz w:val="20"/>
          <w:shd w:val="clear" w:fill="F4F6F8"/>
        </w:rPr>
        <w:t>EVERBLOOM_IPC_ENDPOINT</w:t>
      </w:r>
      <w:r>
        <w:rPr>
          <w:rFonts w:ascii="Segoe UI" w:hAnsi="Segoe UI" w:eastAsia="Microsoft YaHei"/>
          <w:b w:val="0"/>
          <w:color w:val="1F242B"/>
          <w:sz w:val="21"/>
        </w:rPr>
        <w:t xml:space="preserve"> 清空并传 </w:t>
      </w:r>
      <w:r>
        <w:rPr>
          <w:rFonts w:ascii="Consolas" w:hAnsi="Consolas" w:eastAsia="Consolas"/>
          <w:color w:val="242C35"/>
          <w:sz w:val="20"/>
          <w:shd w:val="clear" w:fill="F4F6F8"/>
        </w:rPr>
        <w:t>--ndjson</w:t>
      </w:r>
      <w:r>
        <w:rPr>
          <w:rFonts w:ascii="Segoe UI" w:hAnsi="Segoe UI" w:eastAsia="Microsoft YaHei"/>
          <w:b w:val="0"/>
          <w:color w:val="1F242B"/>
          <w:sz w:val="21"/>
        </w:rPr>
        <w:t xml:space="preserve">（见 </w:t>
      </w:r>
      <w:r>
        <w:rPr>
          <w:rFonts w:ascii="Consolas" w:hAnsi="Consolas" w:eastAsia="Consolas"/>
          <w:color w:val="242C35"/>
          <w:sz w:val="20"/>
          <w:shd w:val="clear" w:fill="F4F6F8"/>
        </w:rPr>
        <w:t>WinUIEngineProcess.cpp</w:t>
      </w:r>
      <w:r>
        <w:rPr>
          <w:rFonts w:ascii="Segoe UI" w:hAnsi="Segoe UI" w:eastAsia="Microsoft YaHei"/>
          <w:b w:val="0"/>
          <w:color w:val="1F242B"/>
          <w:sz w:val="21"/>
        </w:rPr>
        <w:t>），因此桌面场景永远是 NDJSON。</w:t>
      </w:r>
    </w:p>
    <w:p>
      <w:pPr>
        <w:pStyle w:val="Heading3"/>
        <w:keepNext/>
        <w:spacing w:before="200" w:after="80"/>
      </w:pPr>
      <w:r>
        <w:rPr>
          <w:rFonts w:ascii="Segoe UI" w:hAnsi="Segoe UI" w:eastAsia="Microsoft YaHei"/>
          <w:b/>
          <w:color w:val="1F242B"/>
          <w:sz w:val="25"/>
        </w:rPr>
        <w:t>步骤 6：进入常驻循环</w:t>
      </w:r>
    </w:p>
    <w:p>
      <w:pPr>
        <w:spacing w:before="60" w:after="60" w:line="317" w:lineRule="auto"/>
      </w:pPr>
      <w:r>
        <w:rPr>
          <w:rFonts w:ascii="Segoe UI" w:hAnsi="Segoe UI" w:eastAsia="Microsoft YaHei"/>
          <w:b w:val="0"/>
          <w:color w:val="1F242B"/>
          <w:sz w:val="21"/>
        </w:rPr>
        <w:t xml:space="preserve">启动扫描器、加载模型与哈希库、启动 HIPS 监视器与沙箱清理，然后进入 </w:t>
      </w:r>
      <w:r>
        <w:rPr>
          <w:rFonts w:ascii="Consolas" w:hAnsi="Consolas" w:eastAsia="Consolas"/>
          <w:color w:val="242C35"/>
          <w:sz w:val="20"/>
          <w:shd w:val="clear" w:fill="F4F6F8"/>
        </w:rPr>
        <w:t>ndjson::run_resident_loop()</w:t>
      </w:r>
      <w:r>
        <w:rPr>
          <w:rFonts w:ascii="Segoe UI" w:hAnsi="Segoe UI" w:eastAsia="Microsoft YaHei"/>
          <w:b w:val="0"/>
          <w:color w:val="1F242B"/>
          <w:sz w:val="21"/>
        </w:rPr>
        <w:t xml:space="preserve">（或 IPC 服务循环），直到 EOF 或收到 </w:t>
      </w:r>
      <w:r>
        <w:rPr>
          <w:rFonts w:ascii="Consolas" w:hAnsi="Consolas" w:eastAsia="Consolas"/>
          <w:color w:val="242C35"/>
          <w:sz w:val="20"/>
          <w:shd w:val="clear" w:fill="F4F6F8"/>
        </w:rPr>
        <w:t>{"command":"EXIT"}</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4.2 扫描流水线（</w:t>
      </w:r>
      <w:r>
        <w:rPr>
          <w:rFonts w:ascii="Segoe UI" w:hAnsi="Segoe UI" w:eastAsia="Microsoft YaHei"/>
          <w:b/>
          <w:color w:val="1F6F54"/>
          <w:sz w:val="30"/>
        </w:rPr>
        <w:t>scanner.rs</w:t>
      </w:r>
      <w:r>
        <w:rPr>
          <w:rFonts w:ascii="Segoe UI" w:hAnsi="Segoe UI" w:eastAsia="Microsoft YaHei"/>
          <w:b/>
          <w:color w:val="1F6F54"/>
          <w:sz w:val="30"/>
        </w:rPr>
        <w:t>，2,851 行）</w:t>
      </w:r>
    </w:p>
    <w:p>
      <w:pPr>
        <w:pStyle w:val="Heading3"/>
        <w:keepNext/>
        <w:spacing w:before="200" w:after="80"/>
      </w:pPr>
      <w:r>
        <w:rPr>
          <w:rFonts w:ascii="Segoe UI" w:hAnsi="Segoe UI" w:eastAsia="Microsoft YaHei"/>
          <w:b/>
          <w:color w:val="1F242B"/>
          <w:sz w:val="25"/>
        </w:rPr>
        <w:t>并发模型</w:t>
      </w:r>
    </w:p>
    <w:p>
      <w:pPr>
        <w:spacing w:before="80" w:after="80" w:line="240" w:lineRule="auto"/>
        <w:ind w:left="198"/>
        <w:shd w:val="clear" w:color="auto" w:fill="F4F6F8"/>
      </w:pPr>
      <w:r>
        <w:rPr>
          <w:rFonts w:ascii="Consolas" w:hAnsi="Consolas" w:eastAsia="Consolas"/>
          <w:color w:val="242C35"/>
          <w:sz w:val="17"/>
        </w:rPr>
        <w:t>pub async fn scan_request(&amp;self, req: ScanRequest) -&gt; Result&lt;Vec&lt;ScanResult&gt;, ScanError&gt;</w:t>
      </w:r>
    </w:p>
    <w:p>
      <w:pPr>
        <w:spacing w:after="40"/>
      </w:pPr>
    </w:p>
    <w:p>
      <w:pPr>
        <w:pStyle w:val="ListBullet"/>
        <w:spacing w:before="20" w:after="20"/>
        <w:ind w:left="425"/>
      </w:pPr>
      <w:r>
        <w:rPr>
          <w:rFonts w:ascii="Segoe UI" w:hAnsi="Segoe UI" w:eastAsia="Microsoft YaHei"/>
          <w:b w:val="0"/>
          <w:color w:val="1F242B"/>
          <w:sz w:val="21"/>
        </w:rPr>
        <w:t xml:space="preserve">外层是 </w:t>
      </w:r>
      <w:r>
        <w:rPr>
          <w:rFonts w:ascii="Segoe UI" w:hAnsi="Segoe UI" w:eastAsia="Microsoft YaHei"/>
          <w:b/>
          <w:color w:val="1F242B"/>
          <w:sz w:val="21"/>
        </w:rPr>
        <w:t>tokio 异步</w:t>
      </w:r>
      <w:r>
        <w:rPr>
          <w:rFonts w:ascii="Segoe UI" w:hAnsi="Segoe UI" w:eastAsia="Microsoft YaHei"/>
          <w:b w:val="0"/>
          <w:color w:val="1F242B"/>
          <w:sz w:val="21"/>
        </w:rPr>
        <w:t>：接受请求、发进度、聚合结果；</w:t>
      </w:r>
    </w:p>
    <w:p>
      <w:pPr>
        <w:pStyle w:val="ListBullet"/>
        <w:spacing w:before="20" w:after="20"/>
        <w:ind w:left="425"/>
      </w:pPr>
      <w:r>
        <w:rPr>
          <w:rFonts w:ascii="Segoe UI" w:hAnsi="Segoe UI" w:eastAsia="Microsoft YaHei"/>
          <w:b w:val="0"/>
          <w:color w:val="1F242B"/>
          <w:sz w:val="21"/>
        </w:rPr>
        <w:t xml:space="preserve">内层用 </w:t>
      </w:r>
      <w:r>
        <w:rPr>
          <w:rFonts w:ascii="Consolas" w:hAnsi="Consolas" w:eastAsia="Consolas"/>
          <w:color w:val="242C35"/>
          <w:sz w:val="20"/>
          <w:shd w:val="clear" w:fill="F4F6F8"/>
        </w:rPr>
        <w:t>tokio::task::spawn_blocking</w:t>
      </w:r>
      <w:r>
        <w:rPr>
          <w:rFonts w:ascii="Segoe UI" w:hAnsi="Segoe UI" w:eastAsia="Microsoft YaHei"/>
          <w:b w:val="0"/>
          <w:color w:val="1F242B"/>
          <w:sz w:val="21"/>
        </w:rPr>
        <w:t xml:space="preserve"> + </w:t>
      </w:r>
      <w:r>
        <w:rPr>
          <w:rFonts w:ascii="Segoe UI" w:hAnsi="Segoe UI" w:eastAsia="Microsoft YaHei"/>
          <w:b/>
          <w:color w:val="1F242B"/>
          <w:sz w:val="21"/>
        </w:rPr>
        <w:t>rayon `into_par_iter()`</w:t>
      </w:r>
      <w:r>
        <w:rPr>
          <w:rFonts w:ascii="Segoe UI" w:hAnsi="Segoe UI" w:eastAsia="Microsoft YaHei"/>
          <w:b w:val="0"/>
          <w:color w:val="1F242B"/>
          <w:sz w:val="21"/>
        </w:rPr>
        <w:t xml:space="preserve"> 做 CPU 密集的逐文件扫描。</w:t>
      </w:r>
    </w:p>
    <w:p>
      <w:pPr>
        <w:spacing w:before="60" w:after="60" w:line="317" w:lineRule="auto"/>
      </w:pPr>
      <w:r>
        <w:rPr>
          <w:rFonts w:ascii="Segoe UI" w:hAnsi="Segoe UI" w:eastAsia="Microsoft YaHei"/>
          <w:b w:val="0"/>
          <w:color w:val="1F242B"/>
          <w:sz w:val="21"/>
        </w:rPr>
        <w:t xml:space="preserve">进度通过 </w:t>
      </w:r>
      <w:r>
        <w:rPr>
          <w:rFonts w:ascii="Consolas" w:hAnsi="Consolas" w:eastAsia="Consolas"/>
          <w:color w:val="242C35"/>
          <w:sz w:val="20"/>
          <w:shd w:val="clear" w:fill="F4F6F8"/>
        </w:rPr>
        <w:t>Sender&lt;ScanProgress&gt;</w:t>
      </w:r>
      <w:r>
        <w:rPr>
          <w:rFonts w:ascii="Segoe UI" w:hAnsi="Segoe UI" w:eastAsia="Microsoft YaHei"/>
          <w:b w:val="0"/>
          <w:color w:val="1F242B"/>
          <w:sz w:val="21"/>
        </w:rPr>
        <w:t xml:space="preserve"> 以 </w:t>
      </w:r>
      <w:r>
        <w:rPr>
          <w:rFonts w:ascii="Consolas" w:hAnsi="Consolas" w:eastAsia="Consolas"/>
          <w:color w:val="242C35"/>
          <w:sz w:val="20"/>
          <w:shd w:val="clear" w:fill="F4F6F8"/>
        </w:rPr>
        <w:t>try_send</w:t>
      </w:r>
      <w:r>
        <w:rPr>
          <w:rFonts w:ascii="Segoe UI" w:hAnsi="Segoe UI" w:eastAsia="Microsoft YaHei"/>
          <w:b w:val="0"/>
          <w:color w:val="1F242B"/>
          <w:sz w:val="21"/>
        </w:rPr>
        <w:t xml:space="preserve"> 上报（非阻塞，满了就丢，不拖慢扫描）。</w:t>
      </w:r>
      <w:r>
        <w:rPr>
          <w:rFonts w:ascii="Consolas" w:hAnsi="Consolas" w:eastAsia="Consolas"/>
          <w:color w:val="242C35"/>
          <w:sz w:val="20"/>
          <w:shd w:val="clear" w:fill="F4F6F8"/>
        </w:rPr>
        <w:t>ScanProgress</w:t>
      </w:r>
      <w:r>
        <w:rPr>
          <w:rFonts w:ascii="Segoe UI" w:hAnsi="Segoe UI" w:eastAsia="Microsoft YaHei"/>
          <w:b w:val="0"/>
          <w:color w:val="1F242B"/>
          <w:sz w:val="21"/>
        </w:rPr>
        <w:t xml:space="preserve"> 有三个变体：</w:t>
      </w:r>
      <w:r>
        <w:rPr>
          <w:rFonts w:ascii="Consolas" w:hAnsi="Consolas" w:eastAsia="Consolas"/>
          <w:color w:val="242C35"/>
          <w:sz w:val="20"/>
          <w:shd w:val="clear" w:fill="F4F6F8"/>
        </w:rPr>
        <w:t>Started(path)</w:t>
      </w:r>
      <w:r>
        <w:rPr>
          <w:rFonts w:ascii="Segoe UI" w:hAnsi="Segoe UI" w:eastAsia="Microsoft YaHei"/>
          <w:b w:val="0"/>
          <w:color w:val="1F242B"/>
          <w:sz w:val="21"/>
        </w:rPr>
        <w:t>、</w:t>
      </w:r>
      <w:r>
        <w:rPr>
          <w:rFonts w:ascii="Consolas" w:hAnsi="Consolas" w:eastAsia="Consolas"/>
          <w:color w:val="242C35"/>
          <w:sz w:val="20"/>
          <w:shd w:val="clear" w:fill="F4F6F8"/>
        </w:rPr>
        <w:t>Completed(path)</w:t>
      </w:r>
      <w:r>
        <w:rPr>
          <w:rFonts w:ascii="Segoe UI" w:hAnsi="Segoe UI" w:eastAsia="Microsoft YaHei"/>
          <w:b w:val="0"/>
          <w:color w:val="1F242B"/>
          <w:sz w:val="21"/>
        </w:rPr>
        <w:t>、</w:t>
      </w:r>
      <w:r>
        <w:rPr>
          <w:rFonts w:ascii="Consolas" w:hAnsi="Consolas" w:eastAsia="Consolas"/>
          <w:color w:val="242C35"/>
          <w:sz w:val="20"/>
          <w:shd w:val="clear" w:fill="F4F6F8"/>
        </w:rPr>
        <w:t>FileError(path, message)</w:t>
      </w:r>
      <w:r>
        <w:rPr>
          <w:rFonts w:ascii="Segoe UI" w:hAnsi="Segoe UI" w:eastAsia="Microsoft YaHei"/>
          <w:b w:val="0"/>
          <w:color w:val="1F242B"/>
          <w:sz w:val="21"/>
        </w:rPr>
        <w:t>。</w:t>
      </w:r>
    </w:p>
    <w:p>
      <w:pPr>
        <w:spacing w:before="60" w:after="60" w:line="317" w:lineRule="auto"/>
      </w:pPr>
      <w:r>
        <w:rPr>
          <w:rFonts w:ascii="Consolas" w:hAnsi="Consolas" w:eastAsia="Consolas"/>
          <w:color w:val="242C35"/>
          <w:sz w:val="20"/>
          <w:shd w:val="clear" w:fill="F4F6F8"/>
        </w:rPr>
        <w:t>Scanner</w:t>
      </w:r>
      <w:r>
        <w:rPr>
          <w:rFonts w:ascii="Segoe UI" w:hAnsi="Segoe UI" w:eastAsia="Microsoft YaHei"/>
          <w:b w:val="0"/>
          <w:color w:val="1F242B"/>
          <w:sz w:val="21"/>
        </w:rPr>
        <w:t xml:space="preserve"> 用</w:t>
      </w:r>
      <w:r>
        <w:rPr>
          <w:rFonts w:ascii="Segoe UI" w:hAnsi="Segoe UI" w:eastAsia="Microsoft YaHei"/>
          <w:b/>
          <w:color w:val="1F242B"/>
          <w:sz w:val="21"/>
        </w:rPr>
        <w:t>构建器模式</w:t>
      </w:r>
      <w:r>
        <w:rPr>
          <w:rFonts w:ascii="Segoe UI" w:hAnsi="Segoe UI" w:eastAsia="Microsoft YaHei"/>
          <w:b w:val="0"/>
          <w:color w:val="1F242B"/>
          <w:sz w:val="21"/>
        </w:rPr>
        <w:t xml:space="preserve">装配（全部 </w:t>
      </w:r>
      <w:r>
        <w:rPr>
          <w:rFonts w:ascii="Consolas" w:hAnsi="Consolas" w:eastAsia="Consolas"/>
          <w:color w:val="242C35"/>
          <w:sz w:val="20"/>
          <w:shd w:val="clear" w:fill="F4F6F8"/>
        </w:rPr>
        <w:t>with_*</w:t>
      </w:r>
      <w:r>
        <w:rPr>
          <w:rFonts w:ascii="Segoe UI" w:hAnsi="Segoe UI" w:eastAsia="Microsoft YaHei"/>
          <w:b w:val="0"/>
          <w:color w:val="1F242B"/>
          <w:sz w:val="21"/>
        </w:rPr>
        <w:t xml:space="preserve"> 方法返回 </w:t>
      </w:r>
      <w:r>
        <w:rPr>
          <w:rFonts w:ascii="Consolas" w:hAnsi="Consolas" w:eastAsia="Consolas"/>
          <w:color w:val="242C35"/>
          <w:sz w:val="20"/>
          <w:shd w:val="clear" w:fill="F4F6F8"/>
        </w:rPr>
        <w:t>Self</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Scanner::new()</w:t>
      </w:r>
    </w:p>
    <w:p>
      <w:pPr>
        <w:spacing w:before="0" w:after="0" w:line="240" w:lineRule="auto"/>
        <w:ind w:left="198"/>
        <w:shd w:val="clear" w:color="auto" w:fill="F4F6F8"/>
      </w:pPr>
      <w:r>
        <w:rPr>
          <w:rFonts w:ascii="Consolas" w:hAnsi="Consolas" w:eastAsia="Consolas"/>
          <w:color w:val="242C35"/>
          <w:sz w:val="17"/>
        </w:rPr>
        <w:t xml:space="preserve">    .with_allowlist(Arc&lt;Allowlist&gt;)</w:t>
      </w:r>
    </w:p>
    <w:p>
      <w:pPr>
        <w:spacing w:before="0" w:after="0" w:line="240" w:lineRule="auto"/>
        <w:ind w:left="198"/>
        <w:shd w:val="clear" w:color="auto" w:fill="F4F6F8"/>
      </w:pPr>
      <w:r>
        <w:rPr>
          <w:rFonts w:ascii="Consolas" w:hAnsi="Consolas" w:eastAsia="Consolas"/>
          <w:color w:val="242C35"/>
          <w:sz w:val="17"/>
        </w:rPr>
        <w:t xml:space="preserve">    .with_hash(Arc&lt;HashMatcher&gt;)</w:t>
      </w:r>
    </w:p>
    <w:p>
      <w:pPr>
        <w:spacing w:before="0" w:after="0" w:line="240" w:lineRule="auto"/>
        <w:ind w:left="198"/>
        <w:shd w:val="clear" w:color="auto" w:fill="F4F6F8"/>
      </w:pPr>
      <w:r>
        <w:rPr>
          <w:rFonts w:ascii="Consolas" w:hAnsi="Consolas" w:eastAsia="Consolas"/>
          <w:color w:val="242C35"/>
          <w:sz w:val="17"/>
        </w:rPr>
        <w:t xml:space="preserve">    .with_yara(Arc&lt;YaraScanner&gt;)</w:t>
      </w:r>
    </w:p>
    <w:p>
      <w:pPr>
        <w:spacing w:before="0" w:after="0" w:line="240" w:lineRule="auto"/>
        <w:ind w:left="198"/>
        <w:shd w:val="clear" w:color="auto" w:fill="F4F6F8"/>
      </w:pPr>
      <w:r>
        <w:rPr>
          <w:rFonts w:ascii="Consolas" w:hAnsi="Consolas" w:eastAsia="Consolas"/>
          <w:color w:val="242C35"/>
          <w:sz w:val="17"/>
        </w:rPr>
        <w:t xml:space="preserve">    .with_ai(Arc&lt;AiModel&gt;)</w:t>
      </w:r>
    </w:p>
    <w:p>
      <w:pPr>
        <w:spacing w:before="0" w:after="0" w:line="240" w:lineRule="auto"/>
        <w:ind w:left="198"/>
        <w:shd w:val="clear" w:color="auto" w:fill="F4F6F8"/>
      </w:pPr>
      <w:r>
        <w:rPr>
          <w:rFonts w:ascii="Consolas" w:hAnsi="Consolas" w:eastAsia="Consolas"/>
          <w:color w:val="242C35"/>
          <w:sz w:val="17"/>
        </w:rPr>
        <w:t xml:space="preserve">    .with_clamav(Arc&lt;ClamAvClient&gt;)</w:t>
      </w:r>
    </w:p>
    <w:p>
      <w:pPr>
        <w:spacing w:before="0" w:after="0" w:line="240" w:lineRule="auto"/>
        <w:ind w:left="198"/>
        <w:shd w:val="clear" w:color="auto" w:fill="F4F6F8"/>
      </w:pPr>
      <w:r>
        <w:rPr>
          <w:rFonts w:ascii="Consolas" w:hAnsi="Consolas" w:eastAsia="Consolas"/>
          <w:color w:val="242C35"/>
          <w:sz w:val="17"/>
        </w:rPr>
        <w:t xml:space="preserve">    .with_behavioral(Arc&lt;BehavioralScorer&gt;)</w:t>
      </w:r>
    </w:p>
    <w:p>
      <w:pPr>
        <w:spacing w:before="0" w:after="0" w:line="240" w:lineRule="auto"/>
        <w:ind w:left="198"/>
        <w:shd w:val="clear" w:color="auto" w:fill="F4F6F8"/>
      </w:pPr>
      <w:r>
        <w:rPr>
          <w:rFonts w:ascii="Consolas" w:hAnsi="Consolas" w:eastAsia="Consolas"/>
          <w:color w:val="242C35"/>
          <w:sz w:val="17"/>
        </w:rPr>
        <w:t xml:space="preserve">    .with_sequence(Arc&lt;SequenceMatcher&gt;)</w:t>
      </w:r>
    </w:p>
    <w:p>
      <w:pPr>
        <w:spacing w:before="0" w:after="0" w:line="240" w:lineRule="auto"/>
        <w:ind w:left="198"/>
        <w:shd w:val="clear" w:color="auto" w:fill="F4F6F8"/>
      </w:pPr>
      <w:r>
        <w:rPr>
          <w:rFonts w:ascii="Consolas" w:hAnsi="Consolas" w:eastAsia="Consolas"/>
          <w:color w:val="242C35"/>
          <w:sz w:val="17"/>
        </w:rPr>
        <w:t xml:space="preserve">    .with_threat_intel(Arc&lt;ThreatIntelMatcher&gt;)</w:t>
      </w:r>
    </w:p>
    <w:p>
      <w:pPr>
        <w:spacing w:before="0" w:after="0" w:line="240" w:lineRule="auto"/>
        <w:ind w:left="198"/>
        <w:shd w:val="clear" w:color="auto" w:fill="F4F6F8"/>
      </w:pPr>
      <w:r>
        <w:rPr>
          <w:rFonts w:ascii="Consolas" w:hAnsi="Consolas" w:eastAsia="Consolas"/>
          <w:color w:val="242C35"/>
          <w:sz w:val="17"/>
        </w:rPr>
        <w:t xml:space="preserve">    .with_fusion(Arc&lt;ProtectionFusion&gt;)</w:t>
      </w:r>
    </w:p>
    <w:p>
      <w:pPr>
        <w:spacing w:before="0" w:after="0" w:line="240" w:lineRule="auto"/>
        <w:ind w:left="198"/>
        <w:shd w:val="clear" w:color="auto" w:fill="F4F6F8"/>
      </w:pPr>
      <w:r>
        <w:rPr>
          <w:rFonts w:ascii="Consolas" w:hAnsi="Consolas" w:eastAsia="Consolas"/>
          <w:color w:val="242C35"/>
          <w:sz w:val="17"/>
        </w:rPr>
        <w:t xml:space="preserve">    .with_cache(Arc&lt;ScanCache&gt;)</w:t>
      </w:r>
    </w:p>
    <w:p>
      <w:pPr>
        <w:spacing w:before="0" w:after="0" w:line="240" w:lineRule="auto"/>
        <w:ind w:left="198"/>
        <w:shd w:val="clear" w:color="auto" w:fill="F4F6F8"/>
      </w:pPr>
      <w:r>
        <w:rPr>
          <w:rFonts w:ascii="Consolas" w:hAnsi="Consolas" w:eastAsia="Consolas"/>
          <w:color w:val="242C35"/>
          <w:sz w:val="17"/>
        </w:rPr>
        <w:t xml:space="preserve">    .with_sandbox_enabled(bool)</w:t>
      </w:r>
    </w:p>
    <w:p>
      <w:pPr>
        <w:spacing w:before="0" w:after="0" w:line="240" w:lineRule="auto"/>
        <w:ind w:left="198"/>
        <w:shd w:val="clear" w:color="auto" w:fill="F4F6F8"/>
      </w:pPr>
      <w:r>
        <w:rPr>
          <w:rFonts w:ascii="Consolas" w:hAnsi="Consolas" w:eastAsia="Consolas"/>
          <w:color w:val="242C35"/>
          <w:sz w:val="17"/>
        </w:rPr>
        <w:t xml:space="preserve">    .with_sandbox_timeout(ms)</w:t>
      </w:r>
    </w:p>
    <w:p>
      <w:pPr>
        <w:spacing w:before="0" w:after="80" w:line="240" w:lineRule="auto"/>
        <w:ind w:left="198"/>
        <w:shd w:val="clear" w:color="auto" w:fill="F4F6F8"/>
      </w:pPr>
      <w:r>
        <w:rPr>
          <w:rFonts w:ascii="Consolas" w:hAnsi="Consolas" w:eastAsia="Consolas"/>
          <w:color w:val="242C35"/>
          <w:sz w:val="17"/>
        </w:rPr>
        <w:t xml:space="preserve">    .with_rollback_executor(Arc&lt;RollbackExecutor&gt;)</w:t>
      </w:r>
    </w:p>
    <w:p>
      <w:pPr>
        <w:spacing w:after="40"/>
      </w:pPr>
    </w:p>
    <w:p>
      <w:pPr>
        <w:spacing w:before="60" w:after="60" w:line="317" w:lineRule="auto"/>
      </w:pPr>
      <w:r>
        <w:rPr>
          <w:rFonts w:ascii="Segoe UI" w:hAnsi="Segoe UI" w:eastAsia="Microsoft YaHei"/>
          <w:b w:val="0"/>
          <w:color w:val="1F242B"/>
          <w:sz w:val="21"/>
        </w:rPr>
        <w:t xml:space="preserve">任何一个 </w:t>
      </w:r>
      <w:r>
        <w:rPr>
          <w:rFonts w:ascii="Consolas" w:hAnsi="Consolas" w:eastAsia="Consolas"/>
          <w:color w:val="242C35"/>
          <w:sz w:val="20"/>
          <w:shd w:val="clear" w:fill="F4F6F8"/>
        </w:rPr>
        <w:t>with_*</w:t>
      </w:r>
      <w:r>
        <w:rPr>
          <w:rFonts w:ascii="Segoe UI" w:hAnsi="Segoe UI" w:eastAsia="Microsoft YaHei"/>
          <w:b w:val="0"/>
          <w:color w:val="1F242B"/>
          <w:sz w:val="21"/>
        </w:rPr>
        <w:t xml:space="preserve"> 没调用，对应层就</w:t>
      </w:r>
      <w:r>
        <w:rPr>
          <w:rFonts w:ascii="Segoe UI" w:hAnsi="Segoe UI" w:eastAsia="Microsoft YaHei"/>
          <w:b/>
          <w:color w:val="1F242B"/>
          <w:sz w:val="21"/>
        </w:rPr>
        <w:t>不参与</w:t>
      </w:r>
      <w:r>
        <w:rPr>
          <w:rFonts w:ascii="Segoe UI" w:hAnsi="Segoe UI" w:eastAsia="Microsoft YaHei"/>
          <w:b w:val="0"/>
          <w:color w:val="1F242B"/>
          <w:sz w:val="21"/>
        </w:rPr>
        <w:t>扫描——这是引擎可裁剪性的来源。</w:t>
      </w:r>
    </w:p>
    <w:p>
      <w:pPr>
        <w:pStyle w:val="Heading3"/>
        <w:keepNext/>
        <w:spacing w:before="200" w:after="80"/>
      </w:pPr>
      <w:r>
        <w:rPr>
          <w:rFonts w:ascii="Segoe UI" w:hAnsi="Segoe UI" w:eastAsia="Microsoft YaHei"/>
          <w:b/>
          <w:color w:val="1F242B"/>
          <w:sz w:val="25"/>
        </w:rPr>
        <w:t>单文件流水线顺序</w:t>
      </w:r>
    </w:p>
    <w:p>
      <w:pPr>
        <w:spacing w:before="60" w:after="60" w:line="317" w:lineRule="auto"/>
      </w:pPr>
      <w:r>
        <w:rPr>
          <w:rFonts w:ascii="Segoe UI" w:hAnsi="Segoe UI" w:eastAsia="Microsoft YaHei"/>
          <w:b w:val="0"/>
          <w:color w:val="1F242B"/>
          <w:sz w:val="21"/>
        </w:rPr>
        <w:t>按源码实际执行顺序（</w:t>
      </w:r>
      <w:r>
        <w:rPr>
          <w:rFonts w:ascii="Consolas" w:hAnsi="Consolas" w:eastAsia="Consolas"/>
          <w:color w:val="242C35"/>
          <w:sz w:val="20"/>
          <w:shd w:val="clear" w:fill="F4F6F8"/>
        </w:rPr>
        <w:t>scanner.rs</w:t>
      </w:r>
      <w:r>
        <w:rPr>
          <w:rFonts w:ascii="Segoe UI" w:hAnsi="Segoe UI" w:eastAsia="Microsoft YaHei"/>
          <w:b w:val="0"/>
          <w:color w:val="1F242B"/>
          <w:sz w:val="21"/>
        </w:rPr>
        <w:t xml:space="preserve"> 的并行闭包内）：</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w:t>
            </w:r>
          </w:p>
        </w:tc>
        <w:tc>
          <w:tcPr>
            <w:tcW w:type="dxa" w:w="3211"/>
            <w:shd w:val="clear" w:color="auto" w:fill="E8EFEB"/>
          </w:tcPr>
          <w:p>
            <w:pPr>
              <w:spacing w:before="40" w:after="40"/>
            </w:pPr>
            <w:r/>
            <w:r>
              <w:rPr>
                <w:rFonts w:ascii="Segoe UI" w:hAnsi="Segoe UI" w:eastAsia="Microsoft YaHei"/>
                <w:b/>
                <w:color w:val="1F242B"/>
                <w:sz w:val="19"/>
              </w:rPr>
              <w:t>阶段</w:t>
            </w:r>
          </w:p>
        </w:tc>
        <w:tc>
          <w:tcPr>
            <w:tcW w:type="dxa" w:w="3211"/>
            <w:shd w:val="clear" w:color="auto" w:fill="E8EFEB"/>
          </w:tcPr>
          <w:p>
            <w:pPr>
              <w:spacing w:before="40" w:after="40"/>
            </w:pPr>
            <w:r/>
            <w:r>
              <w:rPr>
                <w:rFonts w:ascii="Segoe UI" w:hAnsi="Segoe UI" w:eastAsia="Microsoft YaHei"/>
                <w:b/>
                <w:color w:val="1F242B"/>
                <w:sz w:val="19"/>
              </w:rPr>
              <w:t>说明</w:t>
            </w:r>
          </w:p>
        </w:tc>
      </w:tr>
      <w:tr>
        <w:tc>
          <w:tcPr>
            <w:tcW w:type="dxa" w:w="3211"/>
            <w:shd w:val="clear" w:color="auto" w:fill="FAFBFC"/>
          </w:tcPr>
          <w:p>
            <w:pPr>
              <w:spacing w:before="40" w:after="40"/>
            </w:pPr>
            <w:r/>
            <w:r>
              <w:rPr>
                <w:rFonts w:ascii="Segoe UI" w:hAnsi="Segoe UI" w:eastAsia="Microsoft YaHei"/>
                <w:b w:val="0"/>
                <w:color w:val="1F242B"/>
                <w:sz w:val="19"/>
              </w:rPr>
              <w:t>1</w:t>
            </w:r>
          </w:p>
        </w:tc>
        <w:tc>
          <w:tcPr>
            <w:tcW w:type="dxa" w:w="3211"/>
            <w:shd w:val="clear" w:color="auto" w:fill="FAFBFC"/>
          </w:tcPr>
          <w:p>
            <w:pPr>
              <w:spacing w:before="40" w:after="40"/>
            </w:pPr>
            <w:r/>
            <w:r>
              <w:rPr>
                <w:rFonts w:ascii="Segoe UI" w:hAnsi="Segoe UI" w:eastAsia="Microsoft YaHei"/>
                <w:b/>
                <w:color w:val="1F242B"/>
                <w:sz w:val="19"/>
              </w:rPr>
              <w:t>元数据与大小门</w:t>
            </w:r>
          </w:p>
        </w:tc>
        <w:tc>
          <w:tcPr>
            <w:tcW w:type="dxa" w:w="3211"/>
            <w:shd w:val="clear" w:color="auto" w:fill="FAFBFC"/>
          </w:tcPr>
          <w:p>
            <w:pPr>
              <w:spacing w:before="40" w:after="40"/>
            </w:pPr>
            <w:r/>
            <w:r>
              <w:rPr>
                <w:rFonts w:ascii="Consolas" w:hAnsi="Consolas" w:eastAsia="Consolas"/>
                <w:color w:val="242C35"/>
                <w:sz w:val="18"/>
              </w:rPr>
              <w:t>std::fs::metadata</w:t>
            </w:r>
            <w:r>
              <w:rPr>
                <w:rFonts w:ascii="Segoe UI" w:hAnsi="Segoe UI" w:eastAsia="Microsoft YaHei"/>
                <w:b w:val="0"/>
                <w:color w:val="1F242B"/>
                <w:sz w:val="19"/>
              </w:rPr>
              <w:t xml:space="preserve">；超过 </w:t>
            </w:r>
            <w:r>
              <w:rPr>
                <w:rFonts w:ascii="Consolas" w:hAnsi="Consolas" w:eastAsia="Consolas"/>
                <w:color w:val="242C35"/>
                <w:sz w:val="18"/>
              </w:rPr>
              <w:t>maximum_file_size</w:t>
            </w:r>
            <w:r>
              <w:rPr>
                <w:rFonts w:ascii="Segoe UI" w:hAnsi="Segoe UI" w:eastAsia="Microsoft YaHei"/>
                <w:b w:val="0"/>
                <w:color w:val="1F242B"/>
                <w:sz w:val="19"/>
              </w:rPr>
              <w:t xml:space="preserve"> 直接返回错误结果</w:t>
            </w:r>
          </w:p>
        </w:tc>
      </w:tr>
      <w:tr>
        <w:tc>
          <w:tcPr>
            <w:tcW w:type="dxa" w:w="3211"/>
            <w:shd w:val="clear" w:color="auto" w:fill="FAFBFC"/>
          </w:tcPr>
          <w:p>
            <w:pPr>
              <w:spacing w:before="40" w:after="40"/>
            </w:pPr>
            <w:r/>
            <w:r>
              <w:rPr>
                <w:rFonts w:ascii="Segoe UI" w:hAnsi="Segoe UI" w:eastAsia="Microsoft YaHei"/>
                <w:b w:val="0"/>
                <w:color w:val="1F242B"/>
                <w:sz w:val="19"/>
              </w:rPr>
              <w:t>2</w:t>
            </w:r>
          </w:p>
        </w:tc>
        <w:tc>
          <w:tcPr>
            <w:tcW w:type="dxa" w:w="3211"/>
            <w:shd w:val="clear" w:color="auto" w:fill="FAFBFC"/>
          </w:tcPr>
          <w:p>
            <w:pPr>
              <w:spacing w:before="40" w:after="40"/>
            </w:pPr>
            <w:r/>
            <w:r>
              <w:rPr>
                <w:rFonts w:ascii="Segoe UI" w:hAnsi="Segoe UI" w:eastAsia="Microsoft YaHei"/>
                <w:b/>
                <w:color w:val="1F242B"/>
                <w:sz w:val="19"/>
              </w:rPr>
              <w:t>幽灵文件证据</w:t>
            </w:r>
          </w:p>
        </w:tc>
        <w:tc>
          <w:tcPr>
            <w:tcW w:type="dxa" w:w="3211"/>
            <w:shd w:val="clear" w:color="auto" w:fill="FAFBFC"/>
          </w:tcPr>
          <w:p>
            <w:pPr>
              <w:spacing w:before="40" w:after="40"/>
            </w:pPr>
            <w:r/>
            <w:r>
              <w:rPr>
                <w:rFonts w:ascii="Segoe UI" w:hAnsi="Segoe UI" w:eastAsia="Microsoft YaHei"/>
                <w:b w:val="0"/>
                <w:color w:val="1F242B"/>
                <w:sz w:val="19"/>
              </w:rPr>
              <w:t>文件不存在（</w:t>
            </w:r>
            <w:r>
              <w:rPr>
                <w:rFonts w:ascii="Consolas" w:hAnsi="Consolas" w:eastAsia="Consolas"/>
                <w:color w:val="242C35"/>
                <w:sz w:val="18"/>
              </w:rPr>
              <w:t>NotFound</w:t>
            </w:r>
            <w:r>
              <w:rPr>
                <w:rFonts w:ascii="Segoe UI" w:hAnsi="Segoe UI" w:eastAsia="Microsoft YaHei"/>
                <w:b w:val="0"/>
                <w:color w:val="1F242B"/>
                <w:sz w:val="19"/>
              </w:rPr>
              <w:t xml:space="preserve">）时查 </w:t>
            </w:r>
            <w:r>
              <w:rPr>
                <w:rFonts w:ascii="Consolas" w:hAnsi="Consolas" w:eastAsia="Consolas"/>
                <w:color w:val="242C35"/>
                <w:sz w:val="18"/>
              </w:rPr>
              <w:t>monitoring::lookup_ghost_file_evidence</w:t>
            </w:r>
            <w:r>
              <w:rPr>
                <w:rFonts w:ascii="Segoe UI" w:hAnsi="Segoe UI" w:eastAsia="Microsoft YaHei"/>
                <w:b w:val="0"/>
                <w:color w:val="1F242B"/>
                <w:sz w:val="19"/>
              </w:rPr>
              <w:t xml:space="preserve"> —— 处理"扫描期间文件被删"的场景</w:t>
            </w:r>
          </w:p>
        </w:tc>
      </w:tr>
      <w:tr>
        <w:tc>
          <w:tcPr>
            <w:tcW w:type="dxa" w:w="3211"/>
            <w:shd w:val="clear" w:color="auto" w:fill="FAFBFC"/>
          </w:tcPr>
          <w:p>
            <w:pPr>
              <w:spacing w:before="40" w:after="40"/>
            </w:pPr>
            <w:r/>
            <w:r>
              <w:rPr>
                <w:rFonts w:ascii="Segoe UI" w:hAnsi="Segoe UI" w:eastAsia="Microsoft YaHei"/>
                <w:b w:val="0"/>
                <w:color w:val="1F242B"/>
                <w:sz w:val="19"/>
              </w:rPr>
              <w:t>3</w:t>
            </w:r>
          </w:p>
        </w:tc>
        <w:tc>
          <w:tcPr>
            <w:tcW w:type="dxa" w:w="3211"/>
            <w:shd w:val="clear" w:color="auto" w:fill="FAFBFC"/>
          </w:tcPr>
          <w:p>
            <w:pPr>
              <w:spacing w:before="40" w:after="40"/>
            </w:pPr>
            <w:r/>
            <w:r>
              <w:rPr>
                <w:rFonts w:ascii="Segoe UI" w:hAnsi="Segoe UI" w:eastAsia="Microsoft YaHei"/>
                <w:b/>
                <w:color w:val="1F242B"/>
                <w:sz w:val="19"/>
              </w:rPr>
              <w:t>BYOVD 早期判定</w:t>
            </w:r>
          </w:p>
        </w:tc>
        <w:tc>
          <w:tcPr>
            <w:tcW w:type="dxa" w:w="3211"/>
            <w:shd w:val="clear" w:color="auto" w:fill="FAFBFC"/>
          </w:tcPr>
          <w:p>
            <w:pPr>
              <w:spacing w:before="40" w:after="40"/>
            </w:pPr>
            <w:r/>
            <w:r>
              <w:rPr>
                <w:rFonts w:ascii="Consolas" w:hAnsi="Consolas" w:eastAsia="Consolas"/>
                <w:color w:val="242C35"/>
                <w:sz w:val="18"/>
              </w:rPr>
              <w:t>known_vulnerable_driver_name(basename)</w:t>
            </w:r>
            <w:r>
              <w:rPr>
                <w:rFonts w:ascii="Segoe UI" w:hAnsi="Segoe UI" w:eastAsia="Microsoft YaHei"/>
                <w:b w:val="0"/>
                <w:color w:val="1F242B"/>
                <w:sz w:val="19"/>
              </w:rPr>
              <w:t xml:space="preserve"> 命中且驱动防护开启时，直接调 </w:t>
            </w:r>
            <w:r>
              <w:rPr>
                <w:rFonts w:ascii="Consolas" w:hAnsi="Consolas" w:eastAsia="Consolas"/>
                <w:color w:val="242C35"/>
                <w:sz w:val="18"/>
              </w:rPr>
              <w:t>driver_bridge.block_file</w:t>
            </w:r>
            <w:r>
              <w:rPr>
                <w:rFonts w:ascii="Segoe UI" w:hAnsi="Segoe UI" w:eastAsia="Microsoft YaHei"/>
                <w:b w:val="0"/>
                <w:color w:val="1F242B"/>
                <w:sz w:val="19"/>
              </w:rPr>
              <w:t>。</w:t>
            </w:r>
            <w:r>
              <w:rPr>
                <w:rFonts w:ascii="Segoe UI" w:hAnsi="Segoe UI" w:eastAsia="Microsoft YaHei"/>
                <w:b/>
                <w:color w:val="1F242B"/>
                <w:sz w:val="19"/>
              </w:rPr>
              <w:t>注释明确要求：basename 清单必须精确，不能因为文件是 `.sys` 就当恶意</w:t>
            </w:r>
          </w:p>
        </w:tc>
      </w:tr>
      <w:tr>
        <w:tc>
          <w:tcPr>
            <w:tcW w:type="dxa" w:w="3211"/>
            <w:shd w:val="clear" w:color="auto" w:fill="FAFBFC"/>
          </w:tcPr>
          <w:p>
            <w:pPr>
              <w:spacing w:before="40" w:after="40"/>
            </w:pPr>
            <w:r/>
            <w:r>
              <w:rPr>
                <w:rFonts w:ascii="Segoe UI" w:hAnsi="Segoe UI" w:eastAsia="Microsoft YaHei"/>
                <w:b w:val="0"/>
                <w:color w:val="1F242B"/>
                <w:sz w:val="19"/>
              </w:rPr>
              <w:t>4</w:t>
            </w:r>
          </w:p>
        </w:tc>
        <w:tc>
          <w:tcPr>
            <w:tcW w:type="dxa" w:w="3211"/>
            <w:shd w:val="clear" w:color="auto" w:fill="FAFBFC"/>
          </w:tcPr>
          <w:p>
            <w:pPr>
              <w:spacing w:before="40" w:after="40"/>
            </w:pPr>
            <w:r/>
            <w:r>
              <w:rPr>
                <w:rFonts w:ascii="Segoe UI" w:hAnsi="Segoe UI" w:eastAsia="Microsoft YaHei"/>
                <w:b/>
                <w:color w:val="1F242B"/>
                <w:sz w:val="19"/>
              </w:rPr>
              <w:t>缓存指纹</w:t>
            </w:r>
          </w:p>
        </w:tc>
        <w:tc>
          <w:tcPr>
            <w:tcW w:type="dxa" w:w="3211"/>
            <w:shd w:val="clear" w:color="auto" w:fill="FAFBFC"/>
          </w:tcPr>
          <w:p>
            <w:pPr>
              <w:spacing w:before="40" w:after="40"/>
            </w:pPr>
            <w:r/>
            <w:r>
              <w:rPr>
                <w:rFonts w:ascii="Consolas" w:hAnsi="Consolas" w:eastAsia="Consolas"/>
                <w:color w:val="242C35"/>
                <w:sz w:val="18"/>
              </w:rPr>
              <w:t>FileFingerprint::from_metadata</w:t>
            </w:r>
            <w:r>
              <w:rPr>
                <w:rFonts w:ascii="Segoe UI" w:hAnsi="Segoe UI" w:eastAsia="Microsoft YaHei"/>
                <w:b w:val="0"/>
                <w:color w:val="1F242B"/>
                <w:sz w:val="19"/>
              </w:rPr>
              <w:t xml:space="preserve"> —— 元数据是廉价的预筛选，只有可能有缓存条目的路径才付内容哈希的代价</w:t>
            </w:r>
          </w:p>
        </w:tc>
      </w:tr>
      <w:tr>
        <w:tc>
          <w:tcPr>
            <w:tcW w:type="dxa" w:w="3211"/>
            <w:shd w:val="clear" w:color="auto" w:fill="FAFBFC"/>
          </w:tcPr>
          <w:p>
            <w:pPr>
              <w:spacing w:before="40" w:after="40"/>
            </w:pPr>
            <w:r/>
            <w:r>
              <w:rPr>
                <w:rFonts w:ascii="Segoe UI" w:hAnsi="Segoe UI" w:eastAsia="Microsoft YaHei"/>
                <w:b w:val="0"/>
                <w:color w:val="1F242B"/>
                <w:sz w:val="19"/>
              </w:rPr>
              <w:t>5</w:t>
            </w:r>
          </w:p>
        </w:tc>
        <w:tc>
          <w:tcPr>
            <w:tcW w:type="dxa" w:w="3211"/>
            <w:shd w:val="clear" w:color="auto" w:fill="FAFBFC"/>
          </w:tcPr>
          <w:p>
            <w:pPr>
              <w:spacing w:before="40" w:after="40"/>
            </w:pPr>
            <w:r/>
            <w:r>
              <w:rPr>
                <w:rFonts w:ascii="Segoe UI" w:hAnsi="Segoe UI" w:eastAsia="Microsoft YaHei"/>
                <w:b/>
                <w:color w:val="1F242B"/>
                <w:sz w:val="19"/>
              </w:rPr>
              <w:t>白名单匹配</w:t>
            </w:r>
          </w:p>
        </w:tc>
        <w:tc>
          <w:tcPr>
            <w:tcW w:type="dxa" w:w="3211"/>
            <w:shd w:val="clear" w:color="auto" w:fill="FAFBFC"/>
          </w:tcPr>
          <w:p>
            <w:pPr>
              <w:spacing w:before="40" w:after="40"/>
            </w:pPr>
            <w:r/>
            <w:r>
              <w:rPr>
                <w:rFonts w:ascii="Consolas" w:hAnsi="Consolas" w:eastAsia="Consolas"/>
                <w:color w:val="242C35"/>
                <w:sz w:val="18"/>
              </w:rPr>
              <w:t>allowlist.matches(path)</w:t>
            </w:r>
            <w:r>
              <w:rPr>
                <w:rFonts w:ascii="Segoe UI" w:hAnsi="Segoe UI" w:eastAsia="Microsoft YaHei"/>
                <w:b w:val="0"/>
                <w:color w:val="1F242B"/>
                <w:sz w:val="19"/>
              </w:rPr>
              <w:t xml:space="preserve">；命中则 </w:t>
            </w:r>
            <w:r>
              <w:rPr>
                <w:rFonts w:ascii="Consolas" w:hAnsi="Consolas" w:eastAsia="Consolas"/>
                <w:color w:val="242C35"/>
                <w:sz w:val="18"/>
              </w:rPr>
              <w:t>suppress_static_layers = true</w:t>
            </w:r>
            <w:r>
              <w:rPr>
                <w:rFonts w:ascii="Segoe UI" w:hAnsi="Segoe UI" w:eastAsia="Microsoft YaHei"/>
                <w:b w:val="0"/>
                <w:color w:val="1F242B"/>
                <w:sz w:val="19"/>
              </w:rPr>
              <w:t>（只压制静态/AI 的噪声判定，精确哈希、YARA、动态行为</w:t>
            </w:r>
            <w:r>
              <w:rPr>
                <w:rFonts w:ascii="Segoe UI" w:hAnsi="Segoe UI" w:eastAsia="Microsoft YaHei"/>
                <w:b/>
                <w:color w:val="1F242B"/>
                <w:sz w:val="19"/>
              </w:rPr>
              <w:t>仍然执行</w:t>
            </w:r>
            <w:r>
              <w:rPr>
                <w:rFonts w:ascii="Segoe UI" w:hAnsi="Segoe UI" w:eastAsia="Microsoft YaHei"/>
                <w:b w:val="0"/>
                <w:color w:val="1F242B"/>
                <w:sz w:val="19"/>
              </w:rPr>
              <w:t>且保持权威）</w:t>
            </w:r>
          </w:p>
        </w:tc>
      </w:tr>
      <w:tr>
        <w:tc>
          <w:tcPr>
            <w:tcW w:type="dxa" w:w="3211"/>
            <w:shd w:val="clear" w:color="auto" w:fill="FAFBFC"/>
          </w:tcPr>
          <w:p>
            <w:pPr>
              <w:spacing w:before="40" w:after="40"/>
            </w:pPr>
            <w:r/>
            <w:r>
              <w:rPr>
                <w:rFonts w:ascii="Segoe UI" w:hAnsi="Segoe UI" w:eastAsia="Microsoft YaHei"/>
                <w:b w:val="0"/>
                <w:color w:val="1F242B"/>
                <w:sz w:val="19"/>
              </w:rPr>
              <w:t>6</w:t>
            </w:r>
          </w:p>
        </w:tc>
        <w:tc>
          <w:tcPr>
            <w:tcW w:type="dxa" w:w="3211"/>
            <w:shd w:val="clear" w:color="auto" w:fill="FAFBFC"/>
          </w:tcPr>
          <w:p>
            <w:pPr>
              <w:spacing w:before="40" w:after="40"/>
            </w:pPr>
            <w:r/>
            <w:r>
              <w:rPr>
                <w:rFonts w:ascii="Segoe UI" w:hAnsi="Segoe UI" w:eastAsia="Microsoft YaHei"/>
                <w:b/>
                <w:color w:val="1F242B"/>
                <w:sz w:val="19"/>
              </w:rPr>
              <w:t>内核策略查询</w:t>
            </w:r>
          </w:p>
        </w:tc>
        <w:tc>
          <w:tcPr>
            <w:tcW w:type="dxa" w:w="3211"/>
            <w:shd w:val="clear" w:color="auto" w:fill="FAFBFC"/>
          </w:tcPr>
          <w:p>
            <w:pPr>
              <w:spacing w:before="40" w:after="40"/>
            </w:pPr>
            <w:r/>
            <w:r>
              <w:rPr>
                <w:rFonts w:ascii="Consolas" w:hAnsi="Consolas" w:eastAsia="Consolas"/>
                <w:color w:val="242C35"/>
                <w:sz w:val="18"/>
              </w:rPr>
              <w:t>protection_state::driver_enabled()</w:t>
            </w:r>
            <w:r>
              <w:rPr>
                <w:rFonts w:ascii="Segoe UI" w:hAnsi="Segoe UI" w:eastAsia="Microsoft YaHei"/>
                <w:b w:val="0"/>
                <w:color w:val="1F242B"/>
                <w:sz w:val="19"/>
              </w:rPr>
              <w:t xml:space="preserve"> 为真时先调 </w:t>
            </w:r>
            <w:r>
              <w:rPr>
                <w:rFonts w:ascii="Consolas" w:hAnsi="Consolas" w:eastAsia="Consolas"/>
                <w:color w:val="242C35"/>
                <w:sz w:val="18"/>
              </w:rPr>
              <w:t>driver_bridge.scan_file</w:t>
            </w:r>
            <w:r>
              <w:rPr>
                <w:rFonts w:ascii="Segoe UI" w:hAnsi="Segoe UI" w:eastAsia="Microsoft YaHei"/>
                <w:b w:val="0"/>
                <w:color w:val="1F242B"/>
                <w:sz w:val="19"/>
              </w:rPr>
              <w:t xml:space="preserve"> —— 内核策略是</w:t>
            </w:r>
            <w:r>
              <w:rPr>
                <w:rFonts w:ascii="Segoe UI" w:hAnsi="Segoe UI" w:eastAsia="Microsoft YaHei"/>
                <w:b/>
                <w:color w:val="1F242B"/>
                <w:sz w:val="19"/>
              </w:rPr>
              <w:t>强制执行权威</w:t>
            </w:r>
            <w:r>
              <w:rPr>
                <w:rFonts w:ascii="Segoe UI" w:hAnsi="Segoe UI" w:eastAsia="Microsoft YaHei"/>
                <w:b w:val="0"/>
                <w:color w:val="1F242B"/>
                <w:sz w:val="19"/>
              </w:rPr>
              <w:t>，必须在用户态缓存之前问，否则新装的驱动规则挡不住一条缓存的 Clean 结果</w:t>
            </w:r>
          </w:p>
        </w:tc>
      </w:tr>
      <w:tr>
        <w:tc>
          <w:tcPr>
            <w:tcW w:type="dxa" w:w="3211"/>
            <w:shd w:val="clear" w:color="auto" w:fill="FAFBFC"/>
          </w:tcPr>
          <w:p>
            <w:pPr>
              <w:spacing w:before="40" w:after="40"/>
            </w:pPr>
            <w:r/>
            <w:r>
              <w:rPr>
                <w:rFonts w:ascii="Segoe UI" w:hAnsi="Segoe UI" w:eastAsia="Microsoft YaHei"/>
                <w:b w:val="0"/>
                <w:color w:val="1F242B"/>
                <w:sz w:val="19"/>
              </w:rPr>
              <w:t>7</w:t>
            </w:r>
          </w:p>
        </w:tc>
        <w:tc>
          <w:tcPr>
            <w:tcW w:type="dxa" w:w="3211"/>
            <w:shd w:val="clear" w:color="auto" w:fill="FAFBFC"/>
          </w:tcPr>
          <w:p>
            <w:pPr>
              <w:spacing w:before="40" w:after="40"/>
            </w:pPr>
            <w:r/>
            <w:r>
              <w:rPr>
                <w:rFonts w:ascii="Segoe UI" w:hAnsi="Segoe UI" w:eastAsia="Microsoft YaHei"/>
                <w:b/>
                <w:color w:val="1F242B"/>
                <w:sz w:val="19"/>
              </w:rPr>
              <w:t>缓存命中</w:t>
            </w:r>
          </w:p>
        </w:tc>
        <w:tc>
          <w:tcPr>
            <w:tcW w:type="dxa" w:w="3211"/>
            <w:shd w:val="clear" w:color="auto" w:fill="FAFBFC"/>
          </w:tcPr>
          <w:p>
            <w:pPr>
              <w:spacing w:before="40" w:after="40"/>
            </w:pPr>
            <w:r/>
            <w:r>
              <w:rPr>
                <w:rFonts w:ascii="Consolas" w:hAnsi="Consolas" w:eastAsia="Consolas"/>
                <w:color w:val="242C35"/>
                <w:sz w:val="18"/>
              </w:rPr>
              <w:t>cache.get_fresh_for_policy_with_context</w:t>
            </w:r>
            <w:r>
              <w:rPr>
                <w:rFonts w:ascii="Segoe UI" w:hAnsi="Segoe UI" w:eastAsia="Microsoft YaHei"/>
                <w:b w:val="0"/>
                <w:color w:val="1F242B"/>
                <w:sz w:val="19"/>
              </w:rPr>
              <w:t xml:space="preserve"> / </w:t>
            </w:r>
            <w:r>
              <w:rPr>
                <w:rFonts w:ascii="Consolas" w:hAnsi="Consolas" w:eastAsia="Consolas"/>
                <w:color w:val="242C35"/>
                <w:sz w:val="18"/>
              </w:rPr>
              <w:t>get_evidence_for_policy_with_context</w:t>
            </w:r>
            <w:r>
              <w:rPr>
                <w:rFonts w:ascii="Segoe UI" w:hAnsi="Segoe UI" w:eastAsia="Microsoft YaHei"/>
                <w:b w:val="0"/>
                <w:color w:val="1F242B"/>
                <w:sz w:val="19"/>
              </w:rPr>
              <w:t>；Cookie 防护候选文件</w:t>
            </w:r>
            <w:r>
              <w:rPr>
                <w:rFonts w:ascii="Segoe UI" w:hAnsi="Segoe UI" w:eastAsia="Microsoft YaHei"/>
                <w:b/>
                <w:color w:val="1F242B"/>
                <w:sz w:val="19"/>
              </w:rPr>
              <w:t>跳过缓存</w:t>
            </w:r>
          </w:p>
        </w:tc>
      </w:tr>
      <w:tr>
        <w:tc>
          <w:tcPr>
            <w:tcW w:type="dxa" w:w="3211"/>
            <w:shd w:val="clear" w:color="auto" w:fill="FAFBFC"/>
          </w:tcPr>
          <w:p>
            <w:pPr>
              <w:spacing w:before="40" w:after="40"/>
            </w:pPr>
            <w:r/>
            <w:r>
              <w:rPr>
                <w:rFonts w:ascii="Segoe UI" w:hAnsi="Segoe UI" w:eastAsia="Microsoft YaHei"/>
                <w:b w:val="0"/>
                <w:color w:val="1F242B"/>
                <w:sz w:val="19"/>
              </w:rPr>
              <w:t>8</w:t>
            </w:r>
          </w:p>
        </w:tc>
        <w:tc>
          <w:tcPr>
            <w:tcW w:type="dxa" w:w="3211"/>
            <w:shd w:val="clear" w:color="auto" w:fill="FAFBFC"/>
          </w:tcPr>
          <w:p>
            <w:pPr>
              <w:spacing w:before="40" w:after="40"/>
            </w:pPr>
            <w:r/>
            <w:r>
              <w:rPr>
                <w:rFonts w:ascii="Segoe UI" w:hAnsi="Segoe UI" w:eastAsia="Microsoft YaHei"/>
                <w:b/>
                <w:color w:val="1F242B"/>
                <w:sz w:val="19"/>
              </w:rPr>
              <w:t>静态层</w:t>
            </w:r>
          </w:p>
        </w:tc>
        <w:tc>
          <w:tcPr>
            <w:tcW w:type="dxa" w:w="3211"/>
            <w:shd w:val="clear" w:color="auto" w:fill="FAFBFC"/>
          </w:tcPr>
          <w:p>
            <w:pPr>
              <w:spacing w:before="40" w:after="40"/>
            </w:pPr>
            <w:r/>
            <w:r>
              <w:rPr>
                <w:rFonts w:ascii="Segoe UI" w:hAnsi="Segoe UI" w:eastAsia="Microsoft YaHei"/>
                <w:b w:val="0"/>
                <w:color w:val="1F242B"/>
                <w:sz w:val="19"/>
              </w:rPr>
              <w:t xml:space="preserve">哈希 → YARA → 启发式 → AI（受 </w:t>
            </w:r>
            <w:r>
              <w:rPr>
                <w:rFonts w:ascii="Consolas" w:hAnsi="Consolas" w:eastAsia="Consolas"/>
                <w:color w:val="242C35"/>
                <w:sz w:val="18"/>
              </w:rPr>
              <w:t>suppress_static_layers</w:t>
            </w:r>
            <w:r>
              <w:rPr>
                <w:rFonts w:ascii="Segoe UI" w:hAnsi="Segoe UI" w:eastAsia="Microsoft YaHei"/>
                <w:b w:val="0"/>
                <w:color w:val="1F242B"/>
                <w:sz w:val="19"/>
              </w:rPr>
              <w:t xml:space="preserve"> 与各 </w:t>
            </w:r>
            <w:r>
              <w:rPr>
                <w:rFonts w:ascii="Consolas" w:hAnsi="Consolas" w:eastAsia="Consolas"/>
                <w:color w:val="242C35"/>
                <w:sz w:val="18"/>
              </w:rPr>
              <w:t>enable_*</w:t>
            </w:r>
            <w:r>
              <w:rPr>
                <w:rFonts w:ascii="Segoe UI" w:hAnsi="Segoe UI" w:eastAsia="Microsoft YaHei"/>
                <w:b w:val="0"/>
                <w:color w:val="1F242B"/>
                <w:sz w:val="19"/>
              </w:rPr>
              <w:t xml:space="preserve"> 开关控制）</w:t>
            </w:r>
          </w:p>
        </w:tc>
      </w:tr>
      <w:tr>
        <w:tc>
          <w:tcPr>
            <w:tcW w:type="dxa" w:w="3211"/>
            <w:shd w:val="clear" w:color="auto" w:fill="FAFBFC"/>
          </w:tcPr>
          <w:p>
            <w:pPr>
              <w:spacing w:before="40" w:after="40"/>
            </w:pPr>
            <w:r/>
            <w:r>
              <w:rPr>
                <w:rFonts w:ascii="Segoe UI" w:hAnsi="Segoe UI" w:eastAsia="Microsoft YaHei"/>
                <w:b w:val="0"/>
                <w:color w:val="1F242B"/>
                <w:sz w:val="19"/>
              </w:rPr>
              <w:t>9</w:t>
            </w:r>
          </w:p>
        </w:tc>
        <w:tc>
          <w:tcPr>
            <w:tcW w:type="dxa" w:w="3211"/>
            <w:shd w:val="clear" w:color="auto" w:fill="FAFBFC"/>
          </w:tcPr>
          <w:p>
            <w:pPr>
              <w:spacing w:before="40" w:after="40"/>
            </w:pPr>
            <w:r/>
            <w:r>
              <w:rPr>
                <w:rFonts w:ascii="Segoe UI" w:hAnsi="Segoe UI" w:eastAsia="Microsoft YaHei"/>
                <w:b/>
                <w:color w:val="1F242B"/>
                <w:sz w:val="19"/>
              </w:rPr>
              <w:t>动态层</w:t>
            </w:r>
          </w:p>
        </w:tc>
        <w:tc>
          <w:tcPr>
            <w:tcW w:type="dxa" w:w="3211"/>
            <w:shd w:val="clear" w:color="auto" w:fill="FAFBFC"/>
          </w:tcPr>
          <w:p>
            <w:pPr>
              <w:spacing w:before="40" w:after="40"/>
            </w:pPr>
            <w:r/>
            <w:r>
              <w:rPr>
                <w:rFonts w:ascii="Segoe UI" w:hAnsi="Segoe UI" w:eastAsia="Microsoft YaHei"/>
                <w:b w:val="0"/>
                <w:color w:val="1F242B"/>
                <w:sz w:val="19"/>
              </w:rPr>
              <w:t>行为评分、序列匹配、静态沙箱预测、沙箱执行（可选）、内存快照、解包</w:t>
            </w:r>
          </w:p>
        </w:tc>
      </w:tr>
      <w:tr>
        <w:tc>
          <w:tcPr>
            <w:tcW w:type="dxa" w:w="3211"/>
            <w:shd w:val="clear" w:color="auto" w:fill="FAFBFC"/>
          </w:tcPr>
          <w:p>
            <w:pPr>
              <w:spacing w:before="40" w:after="40"/>
            </w:pPr>
            <w:r/>
            <w:r>
              <w:rPr>
                <w:rFonts w:ascii="Segoe UI" w:hAnsi="Segoe UI" w:eastAsia="Microsoft YaHei"/>
                <w:b w:val="0"/>
                <w:color w:val="1F242B"/>
                <w:sz w:val="19"/>
              </w:rPr>
              <w:t>10</w:t>
            </w:r>
          </w:p>
        </w:tc>
        <w:tc>
          <w:tcPr>
            <w:tcW w:type="dxa" w:w="3211"/>
            <w:shd w:val="clear" w:color="auto" w:fill="FAFBFC"/>
          </w:tcPr>
          <w:p>
            <w:pPr>
              <w:spacing w:before="40" w:after="40"/>
            </w:pPr>
            <w:r/>
            <w:r>
              <w:rPr>
                <w:rFonts w:ascii="Segoe UI" w:hAnsi="Segoe UI" w:eastAsia="Microsoft YaHei"/>
                <w:b/>
                <w:color w:val="1F242B"/>
                <w:sz w:val="19"/>
              </w:rPr>
              <w:t>融合裁决</w:t>
            </w:r>
          </w:p>
        </w:tc>
        <w:tc>
          <w:tcPr>
            <w:tcW w:type="dxa" w:w="3211"/>
            <w:shd w:val="clear" w:color="auto" w:fill="FAFBFC"/>
          </w:tcPr>
          <w:p>
            <w:pPr>
              <w:spacing w:before="40" w:after="40"/>
            </w:pPr>
            <w:r/>
            <w:r>
              <w:rPr>
                <w:rFonts w:ascii="Consolas" w:hAnsi="Consolas" w:eastAsia="Consolas"/>
                <w:color w:val="242C35"/>
                <w:sz w:val="18"/>
              </w:rPr>
              <w:t>ProtectionFusion</w:t>
            </w:r>
            <w:r>
              <w:rPr>
                <w:rFonts w:ascii="Segoe UI" w:hAnsi="Segoe UI" w:eastAsia="Microsoft YaHei"/>
                <w:b w:val="0"/>
                <w:color w:val="1F242B"/>
                <w:sz w:val="19"/>
              </w:rPr>
              <w:t xml:space="preserve"> 综合全部证据，产出 </w:t>
            </w:r>
            <w:r>
              <w:rPr>
                <w:rFonts w:ascii="Consolas" w:hAnsi="Consolas" w:eastAsia="Consolas"/>
                <w:color w:val="242C35"/>
                <w:sz w:val="18"/>
              </w:rPr>
              <w:t>FusionDecision</w:t>
            </w:r>
          </w:p>
        </w:tc>
      </w:tr>
      <w:tr>
        <w:tc>
          <w:tcPr>
            <w:tcW w:type="dxa" w:w="3211"/>
            <w:shd w:val="clear" w:color="auto" w:fill="FAFBFC"/>
          </w:tcPr>
          <w:p>
            <w:pPr>
              <w:spacing w:before="40" w:after="40"/>
            </w:pPr>
            <w:r/>
            <w:r>
              <w:rPr>
                <w:rFonts w:ascii="Segoe UI" w:hAnsi="Segoe UI" w:eastAsia="Microsoft YaHei"/>
                <w:b w:val="0"/>
                <w:color w:val="1F242B"/>
                <w:sz w:val="19"/>
              </w:rPr>
              <w:t>11</w:t>
            </w:r>
          </w:p>
        </w:tc>
        <w:tc>
          <w:tcPr>
            <w:tcW w:type="dxa" w:w="3211"/>
            <w:shd w:val="clear" w:color="auto" w:fill="FAFBFC"/>
          </w:tcPr>
          <w:p>
            <w:pPr>
              <w:spacing w:before="40" w:after="40"/>
            </w:pPr>
            <w:r/>
            <w:r>
              <w:rPr>
                <w:rFonts w:ascii="Segoe UI" w:hAnsi="Segoe UI" w:eastAsia="Microsoft YaHei"/>
                <w:b/>
                <w:color w:val="1F242B"/>
                <w:sz w:val="19"/>
              </w:rPr>
              <w:t>回滚执行</w:t>
            </w:r>
          </w:p>
        </w:tc>
        <w:tc>
          <w:tcPr>
            <w:tcW w:type="dxa" w:w="3211"/>
            <w:shd w:val="clear" w:color="auto" w:fill="FAFBFC"/>
          </w:tcPr>
          <w:p>
            <w:pPr>
              <w:spacing w:before="40" w:after="40"/>
            </w:pPr>
            <w:r/>
            <w:r>
              <w:rPr>
                <w:rFonts w:ascii="Segoe UI" w:hAnsi="Segoe UI" w:eastAsia="Microsoft YaHei"/>
                <w:b w:val="0"/>
                <w:color w:val="1F242B"/>
                <w:sz w:val="19"/>
              </w:rPr>
              <w:t xml:space="preserve">若融合结果要求干预且存在 </w:t>
            </w:r>
            <w:r>
              <w:rPr>
                <w:rFonts w:ascii="Consolas" w:hAnsi="Consolas" w:eastAsia="Consolas"/>
                <w:color w:val="242C35"/>
                <w:sz w:val="18"/>
              </w:rPr>
              <w:t>rollback_record</w:t>
            </w:r>
            <w:r>
              <w:rPr>
                <w:rFonts w:ascii="Segoe UI" w:hAnsi="Segoe UI" w:eastAsia="Microsoft YaHei"/>
                <w:b w:val="0"/>
                <w:color w:val="1F242B"/>
                <w:sz w:val="19"/>
              </w:rPr>
              <w:t>，</w:t>
            </w:r>
            <w:r>
              <w:rPr>
                <w:rFonts w:ascii="Consolas" w:hAnsi="Consolas" w:eastAsia="Consolas"/>
                <w:color w:val="242C35"/>
                <w:sz w:val="18"/>
              </w:rPr>
              <w:t>RollbackExecutor::execute</w:t>
            </w:r>
            <w:r>
              <w:rPr>
                <w:rFonts w:ascii="Segoe UI" w:hAnsi="Segoe UI" w:eastAsia="Microsoft YaHei"/>
                <w:b w:val="0"/>
                <w:color w:val="1F242B"/>
                <w:sz w:val="19"/>
              </w:rPr>
              <w:t xml:space="preserve"> 实际执行回滚动作</w:t>
            </w:r>
          </w:p>
        </w:tc>
      </w:tr>
      <w:tr>
        <w:tc>
          <w:tcPr>
            <w:tcW w:type="dxa" w:w="3211"/>
            <w:shd w:val="clear" w:color="auto" w:fill="FAFBFC"/>
          </w:tcPr>
          <w:p>
            <w:pPr>
              <w:spacing w:before="40" w:after="40"/>
            </w:pPr>
            <w:r/>
            <w:r>
              <w:rPr>
                <w:rFonts w:ascii="Segoe UI" w:hAnsi="Segoe UI" w:eastAsia="Microsoft YaHei"/>
                <w:b w:val="0"/>
                <w:color w:val="1F242B"/>
                <w:sz w:val="19"/>
              </w:rPr>
              <w:t>12</w:t>
            </w:r>
          </w:p>
        </w:tc>
        <w:tc>
          <w:tcPr>
            <w:tcW w:type="dxa" w:w="3211"/>
            <w:shd w:val="clear" w:color="auto" w:fill="FAFBFC"/>
          </w:tcPr>
          <w:p>
            <w:pPr>
              <w:spacing w:before="40" w:after="40"/>
            </w:pPr>
            <w:r/>
            <w:r>
              <w:rPr>
                <w:rFonts w:ascii="Segoe UI" w:hAnsi="Segoe UI" w:eastAsia="Microsoft YaHei"/>
                <w:b/>
                <w:color w:val="1F242B"/>
                <w:sz w:val="19"/>
              </w:rPr>
              <w:t>写缓存</w:t>
            </w:r>
          </w:p>
        </w:tc>
        <w:tc>
          <w:tcPr>
            <w:tcW w:type="dxa" w:w="3211"/>
            <w:shd w:val="clear" w:color="auto" w:fill="FAFBFC"/>
          </w:tcPr>
          <w:p>
            <w:pPr>
              <w:spacing w:before="40" w:after="40"/>
            </w:pPr>
            <w:r/>
            <w:r>
              <w:rPr>
                <w:rFonts w:ascii="Consolas" w:hAnsi="Consolas" w:eastAsia="Consolas"/>
                <w:color w:val="242C35"/>
                <w:sz w:val="18"/>
              </w:rPr>
              <w:t>cache_result_from_scan</w:t>
            </w:r>
          </w:p>
        </w:tc>
      </w:tr>
    </w:tbl>
    <w:p>
      <w:pPr>
        <w:spacing w:after="40"/>
      </w:pPr>
    </w:p>
    <w:p>
      <w:pPr>
        <w:pStyle w:val="Heading3"/>
        <w:keepNext/>
        <w:spacing w:before="200" w:after="80"/>
      </w:pPr>
      <w:r>
        <w:rPr>
          <w:rFonts w:ascii="Segoe UI" w:hAnsi="Segoe UI" w:eastAsia="Microsoft YaHei"/>
          <w:b/>
          <w:color w:val="1F242B"/>
          <w:sz w:val="25"/>
        </w:rPr>
        <w:t>关键实现细节</w:t>
      </w:r>
    </w:p>
    <w:p>
      <w:pPr>
        <w:spacing w:before="60" w:after="60" w:line="317" w:lineRule="auto"/>
      </w:pPr>
      <w:r>
        <w:rPr>
          <w:rFonts w:ascii="Segoe UI" w:hAnsi="Segoe UI" w:eastAsia="Microsoft YaHei"/>
          <w:b/>
          <w:color w:val="1F242B"/>
          <w:sz w:val="21"/>
        </w:rPr>
        <w:t>白名单只压制"噪声型"判定。</w:t>
      </w:r>
      <w:r>
        <w:rPr>
          <w:rFonts w:ascii="Segoe UI" w:hAnsi="Segoe UI" w:eastAsia="Microsoft YaHei"/>
          <w:b w:val="0"/>
          <w:color w:val="1F242B"/>
          <w:sz w:val="21"/>
        </w:rPr>
        <w:t xml:space="preserve"> 精确哈希命中、YARA 命中、沙箱观察到的动态行为是</w:t>
      </w:r>
      <w:r>
        <w:rPr>
          <w:rFonts w:ascii="Segoe UI" w:hAnsi="Segoe UI" w:eastAsia="Microsoft YaHei"/>
          <w:b/>
          <w:color w:val="1F242B"/>
          <w:sz w:val="21"/>
        </w:rPr>
        <w:t>权威证据</w:t>
      </w:r>
      <w:r>
        <w:rPr>
          <w:rFonts w:ascii="Segoe UI" w:hAnsi="Segoe UI" w:eastAsia="Microsoft YaHei"/>
          <w:b w:val="0"/>
          <w:color w:val="1F242B"/>
          <w:sz w:val="21"/>
        </w:rPr>
        <w:t>，白名单不压制它们。这是为了避免"加了白名单就等于免检"。</w:t>
      </w:r>
    </w:p>
    <w:p>
      <w:pPr>
        <w:spacing w:before="60" w:after="60" w:line="317" w:lineRule="auto"/>
      </w:pPr>
      <w:r>
        <w:rPr>
          <w:rFonts w:ascii="Segoe UI" w:hAnsi="Segoe UI" w:eastAsia="Microsoft YaHei"/>
          <w:b/>
          <w:color w:val="1F242B"/>
          <w:sz w:val="21"/>
        </w:rPr>
        <w:t>内核策略优先于用户态缓存。</w:t>
      </w:r>
      <w:r>
        <w:rPr>
          <w:rFonts w:ascii="Segoe UI" w:hAnsi="Segoe UI" w:eastAsia="Microsoft YaHei"/>
          <w:b w:val="0"/>
          <w:color w:val="1F242B"/>
          <w:sz w:val="21"/>
        </w:rPr>
        <w:t xml:space="preserve"> 顺序是刻意的：内核规则可能在上一次扫描之后被更新，先查内核才能保证策略变更立即生效。</w:t>
      </w:r>
    </w:p>
    <w:p>
      <w:pPr>
        <w:spacing w:before="60" w:after="60" w:line="317" w:lineRule="auto"/>
      </w:pPr>
      <w:r>
        <w:rPr>
          <w:rFonts w:ascii="Segoe UI" w:hAnsi="Segoe UI" w:eastAsia="Microsoft YaHei"/>
          <w:b/>
          <w:color w:val="1F242B"/>
          <w:sz w:val="21"/>
        </w:rPr>
        <w:t>缓存可重算。</w:t>
      </w:r>
      <w:r>
        <w:rPr>
          <w:rFonts w:ascii="Segoe UI" w:hAnsi="Segoe UI" w:eastAsia="Microsoft YaHei"/>
          <w:b w:val="0"/>
          <w:color w:val="1F242B"/>
          <w:sz w:val="21"/>
        </w:rPr>
        <w:t xml:space="preserve"> </w:t>
      </w:r>
      <w:r>
        <w:rPr>
          <w:rFonts w:ascii="Consolas" w:hAnsi="Consolas" w:eastAsia="Consolas"/>
          <w:color w:val="242C35"/>
          <w:sz w:val="20"/>
          <w:shd w:val="clear" w:fill="F4F6F8"/>
        </w:rPr>
        <w:t>recompute_cached_decision</w:t>
      </w:r>
      <w:r>
        <w:rPr>
          <w:rFonts w:ascii="Segoe UI" w:hAnsi="Segoe UI" w:eastAsia="Microsoft YaHei"/>
          <w:b w:val="0"/>
          <w:color w:val="1F242B"/>
          <w:sz w:val="21"/>
        </w:rPr>
        <w:t xml:space="preserve"> 与 </w:t>
      </w:r>
      <w:r>
        <w:rPr>
          <w:rFonts w:ascii="Consolas" w:hAnsi="Consolas" w:eastAsia="Consolas"/>
          <w:color w:val="242C35"/>
          <w:sz w:val="20"/>
          <w:shd w:val="clear" w:fill="F4F6F8"/>
        </w:rPr>
        <w:t>cached_summary_is_static_recomputable</w:t>
      </w:r>
      <w:r>
        <w:rPr>
          <w:rFonts w:ascii="Segoe UI" w:hAnsi="Segoe UI" w:eastAsia="Microsoft YaHei"/>
          <w:b w:val="0"/>
          <w:color w:val="1F242B"/>
          <w:sz w:val="21"/>
        </w:rPr>
        <w:t xml:space="preserve"> 允许在不重跑沙箱的前提下，用新的规则版本重算缓存中静态部分的结论。</w:t>
      </w:r>
      <w:r>
        <w:rPr>
          <w:rFonts w:ascii="Consolas" w:hAnsi="Consolas" w:eastAsia="Consolas"/>
          <w:color w:val="242C35"/>
          <w:sz w:val="20"/>
          <w:shd w:val="clear" w:fill="F4F6F8"/>
        </w:rPr>
        <w:t>cached_summary_is_immutable</w:t>
      </w:r>
      <w:r>
        <w:rPr>
          <w:rFonts w:ascii="Segoe UI" w:hAnsi="Segoe UI" w:eastAsia="Microsoft YaHei"/>
          <w:b w:val="0"/>
          <w:color w:val="1F242B"/>
          <w:sz w:val="21"/>
        </w:rPr>
        <w:t xml:space="preserve"> 则标记那些</w:t>
      </w:r>
      <w:r>
        <w:rPr>
          <w:rFonts w:ascii="Segoe UI" w:hAnsi="Segoe UI" w:eastAsia="Microsoft YaHei"/>
          <w:b/>
          <w:color w:val="1F242B"/>
          <w:sz w:val="21"/>
        </w:rPr>
        <w:t>不能</w:t>
      </w:r>
      <w:r>
        <w:rPr>
          <w:rFonts w:ascii="Segoe UI" w:hAnsi="Segoe UI" w:eastAsia="Microsoft YaHei"/>
          <w:b w:val="0"/>
          <w:color w:val="1F242B"/>
          <w:sz w:val="21"/>
        </w:rPr>
        <w:t>重算的结论（例如已执行过回滚的）。</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4.3 传输层</w:t>
      </w:r>
    </w:p>
    <w:p>
      <w:pPr>
        <w:pStyle w:val="Heading3"/>
        <w:keepNext/>
        <w:spacing w:before="200" w:after="80"/>
      </w:pPr>
      <w:r>
        <w:rPr>
          <w:rFonts w:ascii="Segoe UI" w:hAnsi="Segoe UI" w:eastAsia="Microsoft YaHei"/>
          <w:b/>
          <w:color w:val="1F242B"/>
          <w:sz w:val="25"/>
        </w:rPr>
        <w:t>NDJSON（</w:t>
      </w:r>
      <w:r>
        <w:rPr>
          <w:rFonts w:ascii="Segoe UI" w:hAnsi="Segoe UI" w:eastAsia="Microsoft YaHei"/>
          <w:b/>
          <w:color w:val="1F242B"/>
          <w:sz w:val="25"/>
        </w:rPr>
        <w:t>ndjson.rs</w:t>
      </w:r>
      <w:r>
        <w:rPr>
          <w:rFonts w:ascii="Segoe UI" w:hAnsi="Segoe UI" w:eastAsia="Microsoft YaHei"/>
          <w:b/>
          <w:color w:val="1F242B"/>
          <w:sz w:val="25"/>
        </w:rPr>
        <w:t>，2,864 行）——平台首选</w:t>
      </w:r>
    </w:p>
    <w:p>
      <w:pPr>
        <w:spacing w:before="60" w:after="60" w:line="317" w:lineRule="auto"/>
      </w:pPr>
      <w:r>
        <w:rPr>
          <w:rFonts w:ascii="Segoe UI" w:hAnsi="Segoe UI" w:eastAsia="Microsoft YaHei"/>
          <w:b/>
          <w:color w:val="1F242B"/>
          <w:sz w:val="21"/>
        </w:rPr>
        <w:t>协议</w:t>
      </w:r>
      <w:r>
        <w:rPr>
          <w:rFonts w:ascii="Segoe UI" w:hAnsi="Segoe UI" w:eastAsia="Microsoft YaHei"/>
          <w:b w:val="0"/>
          <w:color w:val="1F242B"/>
          <w:sz w:val="21"/>
        </w:rPr>
        <w:t>：每行一个 JSON 对象，UTF-8 编码，</w:t>
      </w:r>
      <w:r>
        <w:rPr>
          <w:rFonts w:ascii="Consolas" w:hAnsi="Consolas" w:eastAsia="Consolas"/>
          <w:color w:val="242C35"/>
          <w:sz w:val="20"/>
          <w:shd w:val="clear" w:fill="F4F6F8"/>
        </w:rPr>
        <w:t>\n</w:t>
      </w:r>
      <w:r>
        <w:rPr>
          <w:rFonts w:ascii="Segoe UI" w:hAnsi="Segoe UI" w:eastAsia="Microsoft YaHei"/>
          <w:b w:val="0"/>
          <w:color w:val="1F242B"/>
          <w:sz w:val="21"/>
        </w:rPr>
        <w:t xml:space="preserve"> 结尾。请求与响应通过 stdin/stdout 双向流动。</w:t>
      </w:r>
    </w:p>
    <w:p>
      <w:pPr>
        <w:spacing w:before="60" w:after="60" w:line="317" w:lineRule="auto"/>
      </w:pPr>
      <w:r>
        <w:rPr>
          <w:rFonts w:ascii="Segoe UI" w:hAnsi="Segoe UI" w:eastAsia="Microsoft YaHei"/>
          <w:b/>
          <w:color w:val="1F242B"/>
          <w:sz w:val="21"/>
        </w:rPr>
        <w:t>请求形态</w:t>
      </w:r>
      <w:r>
        <w:rPr>
          <w:rFonts w:ascii="Segoe UI" w:hAnsi="Segoe UI" w:eastAsia="Microsoft YaHei"/>
          <w:b w:val="0"/>
          <w:color w:val="1F242B"/>
          <w:sz w:val="21"/>
        </w:rPr>
        <w:t>（两种）：</w:t>
      </w:r>
    </w:p>
    <w:p>
      <w:pPr>
        <w:spacing w:before="80" w:after="0" w:line="240" w:lineRule="auto"/>
        <w:ind w:left="198"/>
        <w:shd w:val="clear" w:color="auto" w:fill="F4F6F8"/>
      </w:pPr>
      <w:r>
        <w:rPr>
          <w:rFonts w:ascii="Consolas" w:hAnsi="Consolas" w:eastAsia="Consolas"/>
          <w:color w:val="242C35"/>
          <w:sz w:val="17"/>
        </w:rPr>
        <w:t>// 扫描请求</w:t>
      </w:r>
    </w:p>
    <w:p>
      <w:pPr>
        <w:spacing w:before="0" w:after="0" w:line="240" w:lineRule="auto"/>
        <w:ind w:left="198"/>
        <w:shd w:val="clear" w:color="auto" w:fill="F4F6F8"/>
      </w:pPr>
      <w:r>
        <w:rPr>
          <w:rFonts w:ascii="Consolas" w:hAnsi="Consolas" w:eastAsia="Consolas"/>
          <w:color w:val="242C35"/>
          <w:sz w:val="17"/>
        </w:rPr>
        <w:t>{"task_info":{"task_id":"gui-1234-7","priority":"NORMAL","timeout_ms":60000},</w:t>
      </w:r>
    </w:p>
    <w:p>
      <w:pPr>
        <w:spacing w:before="0" w:after="0" w:line="240" w:lineRule="auto"/>
        <w:ind w:left="198"/>
        <w:shd w:val="clear" w:color="auto" w:fill="F4F6F8"/>
      </w:pPr>
      <w:r>
        <w:rPr>
          <w:rFonts w:ascii="Consolas" w:hAnsi="Consolas" w:eastAsia="Consolas"/>
          <w:color w:val="242C35"/>
          <w:sz w:val="17"/>
        </w:rPr>
        <w:t xml:space="preserve"> "target":{"type":"LOCAL_PATH","file_path":"C:/x/y.exe","file_name":"y.exe"},</w:t>
      </w:r>
    </w:p>
    <w:p>
      <w:pPr>
        <w:spacing w:before="0" w:after="0" w:line="240" w:lineRule="auto"/>
        <w:ind w:left="198"/>
        <w:shd w:val="clear" w:color="auto" w:fill="F4F6F8"/>
      </w:pPr>
      <w:r>
        <w:rPr>
          <w:rFonts w:ascii="Consolas" w:hAnsi="Consolas" w:eastAsia="Consolas"/>
          <w:color w:val="242C35"/>
          <w:sz w:val="17"/>
        </w:rPr>
        <w:t xml:space="preserve"> "scan_options":{"enable_heuristics":true,"max_archive_depth":3,</w:t>
      </w:r>
    </w:p>
    <w:p>
      <w:pPr>
        <w:spacing w:before="0" w:after="0" w:line="240" w:lineRule="auto"/>
        <w:ind w:left="198"/>
        <w:shd w:val="clear" w:color="auto" w:fill="F4F6F8"/>
      </w:pPr>
      <w:r>
        <w:rPr>
          <w:rFonts w:ascii="Consolas" w:hAnsi="Consolas" w:eastAsia="Consolas"/>
          <w:color w:val="242C35"/>
          <w:sz w:val="17"/>
        </w:rPr>
        <w:t xml:space="preserve">                 "max_file_size_mb":256,"enable_yara":true,"enable_ai":true,</w:t>
      </w:r>
    </w:p>
    <w:p>
      <w:pPr>
        <w:spacing w:before="0" w:after="0" w:line="240" w:lineRule="auto"/>
        <w:ind w:left="198"/>
        <w:shd w:val="clear" w:color="auto" w:fill="F4F6F8"/>
      </w:pPr>
      <w:r>
        <w:rPr>
          <w:rFonts w:ascii="Consolas" w:hAnsi="Consolas" w:eastAsia="Consolas"/>
          <w:color w:val="242C35"/>
          <w:sz w:val="17"/>
        </w:rPr>
        <w:t xml:space="preserve">                 "enable_sandbox":false,"ai_threshold":0.50000,"cloud_enabled":false}}</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控制命令</w:t>
      </w:r>
    </w:p>
    <w:p>
      <w:pPr>
        <w:spacing w:before="0" w:after="0" w:line="240" w:lineRule="auto"/>
        <w:ind w:left="198"/>
        <w:shd w:val="clear" w:color="auto" w:fill="F4F6F8"/>
      </w:pPr>
      <w:r>
        <w:rPr>
          <w:rFonts w:ascii="Consolas" w:hAnsi="Consolas" w:eastAsia="Consolas"/>
          <w:color w:val="242C35"/>
          <w:sz w:val="17"/>
        </w:rPr>
        <w:t>{"command":"RELOAD_HASH_DATABASE"}</w:t>
      </w:r>
    </w:p>
    <w:p>
      <w:pPr>
        <w:spacing w:before="0" w:after="0" w:line="240" w:lineRule="auto"/>
        <w:ind w:left="198"/>
        <w:shd w:val="clear" w:color="auto" w:fill="F4F6F8"/>
      </w:pPr>
      <w:r>
        <w:rPr>
          <w:rFonts w:ascii="Consolas" w:hAnsi="Consolas" w:eastAsia="Consolas"/>
          <w:color w:val="242C35"/>
          <w:sz w:val="17"/>
        </w:rPr>
        <w:t>{"command":"SET_PROTECTION_MODES","r3_enabled":true,"driver_enabled":true}</w:t>
      </w:r>
    </w:p>
    <w:p>
      <w:pPr>
        <w:spacing w:before="0" w:after="0" w:line="240" w:lineRule="auto"/>
        <w:ind w:left="198"/>
        <w:shd w:val="clear" w:color="auto" w:fill="F4F6F8"/>
      </w:pPr>
      <w:r>
        <w:rPr>
          <w:rFonts w:ascii="Consolas" w:hAnsi="Consolas" w:eastAsia="Consolas"/>
          <w:color w:val="242C35"/>
          <w:sz w:val="17"/>
        </w:rPr>
        <w:t>{"command":"QUARANTINE_FILE","path":"C:/x/y.exe","reason":"..."}</w:t>
      </w:r>
    </w:p>
    <w:p>
      <w:pPr>
        <w:spacing w:before="0" w:after="80" w:line="240" w:lineRule="auto"/>
        <w:ind w:left="198"/>
        <w:shd w:val="clear" w:color="auto" w:fill="F4F6F8"/>
      </w:pPr>
      <w:r>
        <w:rPr>
          <w:rFonts w:ascii="Consolas" w:hAnsi="Consolas" w:eastAsia="Consolas"/>
          <w:color w:val="242C35"/>
          <w:sz w:val="17"/>
        </w:rPr>
        <w:t>{"command":"EXIT"}</w:t>
      </w:r>
    </w:p>
    <w:p>
      <w:pPr>
        <w:spacing w:after="40"/>
      </w:pPr>
    </w:p>
    <w:p>
      <w:pPr>
        <w:spacing w:before="60" w:after="60" w:line="317" w:lineRule="auto"/>
      </w:pPr>
      <w:r>
        <w:rPr>
          <w:rFonts w:ascii="Segoe UI" w:hAnsi="Segoe UI" w:eastAsia="Microsoft YaHei"/>
          <w:b/>
          <w:color w:val="1F242B"/>
          <w:sz w:val="21"/>
        </w:rPr>
        <w:t>完整命令集</w:t>
      </w:r>
      <w:r>
        <w:rPr>
          <w:rFonts w:ascii="Segoe UI" w:hAnsi="Segoe UI" w:eastAsia="Microsoft YaHei"/>
          <w:b w:val="0"/>
          <w:color w:val="1F242B"/>
          <w:sz w:val="21"/>
        </w:rPr>
        <w:t>（</w:t>
      </w:r>
      <w:r>
        <w:rPr>
          <w:rFonts w:ascii="Consolas" w:hAnsi="Consolas" w:eastAsia="Consolas"/>
          <w:color w:val="242C35"/>
          <w:sz w:val="20"/>
          <w:shd w:val="clear" w:fill="F4F6F8"/>
        </w:rPr>
        <w:t>ndjson.rs</w:t>
      </w:r>
      <w:r>
        <w:rPr>
          <w:rFonts w:ascii="Segoe UI" w:hAnsi="Segoe UI" w:eastAsia="Microsoft YaHei"/>
          <w:b w:val="0"/>
          <w:color w:val="1F242B"/>
          <w:sz w:val="21"/>
        </w:rPr>
        <w:t xml:space="preserve"> 的 </w:t>
      </w:r>
      <w:r>
        <w:rPr>
          <w:rFonts w:ascii="Consolas" w:hAnsi="Consolas" w:eastAsia="Consolas"/>
          <w:color w:val="242C35"/>
          <w:sz w:val="20"/>
          <w:shd w:val="clear" w:fill="F4F6F8"/>
        </w:rPr>
        <w:t>match command.as_str()</w:t>
      </w:r>
      <w:r>
        <w:rPr>
          <w:rFonts w:ascii="Segoe UI" w:hAnsi="Segoe UI" w:eastAsia="Microsoft YaHei"/>
          <w:b w:val="0"/>
          <w:color w:val="1F242B"/>
          <w:sz w:val="21"/>
        </w:rPr>
        <w:t xml:space="preserve"> 分发）：</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命令</w:t>
            </w:r>
          </w:p>
        </w:tc>
        <w:tc>
          <w:tcPr>
            <w:tcW w:type="dxa" w:w="4816"/>
            <w:shd w:val="clear" w:color="auto" w:fill="E8EFEB"/>
          </w:tcPr>
          <w:p>
            <w:pPr>
              <w:spacing w:before="40" w:after="40"/>
            </w:pPr>
            <w:r/>
            <w:r>
              <w:rPr>
                <w:rFonts w:ascii="Segoe UI" w:hAnsi="Segoe UI" w:eastAsia="Microsoft YaHei"/>
                <w:b/>
                <w:color w:val="1F242B"/>
                <w:sz w:val="19"/>
              </w:rPr>
              <w:t>作用</w:t>
            </w:r>
          </w:p>
        </w:tc>
      </w:tr>
      <w:tr>
        <w:tc>
          <w:tcPr>
            <w:tcW w:type="dxa" w:w="4816"/>
            <w:shd w:val="clear" w:color="auto" w:fill="FAFBFC"/>
          </w:tcPr>
          <w:p>
            <w:pPr>
              <w:spacing w:before="40" w:after="40"/>
            </w:pPr>
            <w:r/>
            <w:r>
              <w:rPr>
                <w:rFonts w:ascii="Consolas" w:hAnsi="Consolas" w:eastAsia="Consolas"/>
                <w:color w:val="242C35"/>
                <w:sz w:val="18"/>
              </w:rPr>
              <w:t>RELOAD_HASH_DATABASE</w:t>
            </w:r>
          </w:p>
        </w:tc>
        <w:tc>
          <w:tcPr>
            <w:tcW w:type="dxa" w:w="4816"/>
            <w:shd w:val="clear" w:color="auto" w:fill="FAFBFC"/>
          </w:tcPr>
          <w:p>
            <w:pPr>
              <w:spacing w:before="40" w:after="40"/>
            </w:pPr>
            <w:r/>
            <w:r>
              <w:rPr>
                <w:rFonts w:ascii="Segoe UI" w:hAnsi="Segoe UI" w:eastAsia="Microsoft YaHei"/>
                <w:b w:val="0"/>
                <w:color w:val="1F242B"/>
                <w:sz w:val="19"/>
              </w:rPr>
              <w:t>重载哈希库</w:t>
            </w:r>
          </w:p>
        </w:tc>
      </w:tr>
      <w:tr>
        <w:tc>
          <w:tcPr>
            <w:tcW w:type="dxa" w:w="4816"/>
            <w:shd w:val="clear" w:color="auto" w:fill="FAFBFC"/>
          </w:tcPr>
          <w:p>
            <w:pPr>
              <w:spacing w:before="40" w:after="40"/>
            </w:pPr>
            <w:r/>
            <w:r>
              <w:rPr>
                <w:rFonts w:ascii="Consolas" w:hAnsi="Consolas" w:eastAsia="Consolas"/>
                <w:color w:val="242C35"/>
                <w:sz w:val="18"/>
              </w:rPr>
              <w:t>RELOAD_VULNERABLE_DRIVERS</w:t>
            </w:r>
          </w:p>
        </w:tc>
        <w:tc>
          <w:tcPr>
            <w:tcW w:type="dxa" w:w="4816"/>
            <w:shd w:val="clear" w:color="auto" w:fill="FAFBFC"/>
          </w:tcPr>
          <w:p>
            <w:pPr>
              <w:spacing w:before="40" w:after="40"/>
            </w:pPr>
            <w:r/>
            <w:r>
              <w:rPr>
                <w:rFonts w:ascii="Segoe UI" w:hAnsi="Segoe UI" w:eastAsia="Microsoft YaHei"/>
                <w:b w:val="0"/>
                <w:color w:val="1F242B"/>
                <w:sz w:val="19"/>
              </w:rPr>
              <w:t>从默认位置重载易受攻击驱动名单</w:t>
            </w:r>
          </w:p>
        </w:tc>
      </w:tr>
      <w:tr>
        <w:tc>
          <w:tcPr>
            <w:tcW w:type="dxa" w:w="4816"/>
            <w:shd w:val="clear" w:color="auto" w:fill="FAFBFC"/>
          </w:tcPr>
          <w:p>
            <w:pPr>
              <w:spacing w:before="40" w:after="40"/>
            </w:pPr>
            <w:r/>
            <w:r>
              <w:rPr>
                <w:rFonts w:ascii="Consolas" w:hAnsi="Consolas" w:eastAsia="Consolas"/>
                <w:color w:val="242C35"/>
                <w:sz w:val="18"/>
              </w:rPr>
              <w:t>IMPORT_HASH_DATABASE</w:t>
            </w:r>
          </w:p>
        </w:tc>
        <w:tc>
          <w:tcPr>
            <w:tcW w:type="dxa" w:w="4816"/>
            <w:shd w:val="clear" w:color="auto" w:fill="FAFBFC"/>
          </w:tcPr>
          <w:p>
            <w:pPr>
              <w:spacing w:before="40" w:after="40"/>
            </w:pPr>
            <w:r/>
            <w:r>
              <w:rPr>
                <w:rFonts w:ascii="Segoe UI" w:hAnsi="Segoe UI" w:eastAsia="Microsoft YaHei"/>
                <w:b w:val="0"/>
                <w:color w:val="1F242B"/>
                <w:sz w:val="19"/>
              </w:rPr>
              <w:t>从指定路径导入哈希库</w:t>
            </w:r>
          </w:p>
        </w:tc>
      </w:tr>
      <w:tr>
        <w:tc>
          <w:tcPr>
            <w:tcW w:type="dxa" w:w="4816"/>
            <w:shd w:val="clear" w:color="auto" w:fill="FAFBFC"/>
          </w:tcPr>
          <w:p>
            <w:pPr>
              <w:spacing w:before="40" w:after="40"/>
            </w:pPr>
            <w:r/>
            <w:r>
              <w:rPr>
                <w:rFonts w:ascii="Consolas" w:hAnsi="Consolas" w:eastAsia="Consolas"/>
                <w:color w:val="242C35"/>
                <w:sz w:val="18"/>
              </w:rPr>
              <w:t>CONVERT_MODEL</w:t>
            </w:r>
          </w:p>
        </w:tc>
        <w:tc>
          <w:tcPr>
            <w:tcW w:type="dxa" w:w="4816"/>
            <w:shd w:val="clear" w:color="auto" w:fill="FAFBFC"/>
          </w:tcPr>
          <w:p>
            <w:pPr>
              <w:spacing w:before="40" w:after="40"/>
            </w:pPr>
            <w:r/>
            <w:r>
              <w:rPr>
                <w:rFonts w:ascii="Segoe UI" w:hAnsi="Segoe UI" w:eastAsia="Microsoft YaHei"/>
                <w:b w:val="0"/>
                <w:color w:val="1F242B"/>
                <w:sz w:val="19"/>
              </w:rPr>
              <w:t>调用转换器脚本转换模型格式</w:t>
            </w:r>
          </w:p>
        </w:tc>
      </w:tr>
      <w:tr>
        <w:tc>
          <w:tcPr>
            <w:tcW w:type="dxa" w:w="4816"/>
            <w:shd w:val="clear" w:color="auto" w:fill="FAFBFC"/>
          </w:tcPr>
          <w:p>
            <w:pPr>
              <w:spacing w:before="40" w:after="40"/>
            </w:pPr>
            <w:r/>
            <w:r>
              <w:rPr>
                <w:rFonts w:ascii="Consolas" w:hAnsi="Consolas" w:eastAsia="Consolas"/>
                <w:color w:val="242C35"/>
                <w:sz w:val="18"/>
              </w:rPr>
              <w:t>IMPORT_MODEL</w:t>
            </w:r>
          </w:p>
        </w:tc>
        <w:tc>
          <w:tcPr>
            <w:tcW w:type="dxa" w:w="4816"/>
            <w:shd w:val="clear" w:color="auto" w:fill="FAFBFC"/>
          </w:tcPr>
          <w:p>
            <w:pPr>
              <w:spacing w:before="40" w:after="40"/>
            </w:pPr>
            <w:r/>
            <w:r>
              <w:rPr>
                <w:rFonts w:ascii="Segoe UI" w:hAnsi="Segoe UI" w:eastAsia="Microsoft YaHei"/>
                <w:b w:val="0"/>
                <w:color w:val="1F242B"/>
                <w:sz w:val="19"/>
              </w:rPr>
              <w:t>导入模型</w:t>
            </w:r>
          </w:p>
        </w:tc>
      </w:tr>
      <w:tr>
        <w:tc>
          <w:tcPr>
            <w:tcW w:type="dxa" w:w="4816"/>
            <w:shd w:val="clear" w:color="auto" w:fill="FAFBFC"/>
          </w:tcPr>
          <w:p>
            <w:pPr>
              <w:spacing w:before="40" w:after="40"/>
            </w:pPr>
            <w:r/>
            <w:r>
              <w:rPr>
                <w:rFonts w:ascii="Consolas" w:hAnsi="Consolas" w:eastAsia="Consolas"/>
                <w:color w:val="242C35"/>
                <w:sz w:val="18"/>
              </w:rPr>
              <w:t>VALIDATE_MODEL</w:t>
            </w:r>
          </w:p>
        </w:tc>
        <w:tc>
          <w:tcPr>
            <w:tcW w:type="dxa" w:w="4816"/>
            <w:shd w:val="clear" w:color="auto" w:fill="FAFBFC"/>
          </w:tcPr>
          <w:p>
            <w:pPr>
              <w:spacing w:before="40" w:after="40"/>
            </w:pPr>
            <w:r/>
            <w:r>
              <w:rPr>
                <w:rFonts w:ascii="Segoe UI" w:hAnsi="Segoe UI" w:eastAsia="Microsoft YaHei"/>
                <w:b w:val="0"/>
                <w:color w:val="1F242B"/>
                <w:sz w:val="19"/>
              </w:rPr>
              <w:t xml:space="preserve">校验模型可用性（返回 </w:t>
            </w:r>
            <w:r>
              <w:rPr>
                <w:rFonts w:ascii="Consolas" w:hAnsi="Consolas" w:eastAsia="Consolas"/>
                <w:color w:val="242C35"/>
                <w:sz w:val="18"/>
              </w:rPr>
              <w:t>EngineModelValidationResponse</w:t>
            </w:r>
            <w:r>
              <w:rPr>
                <w:rFonts w:ascii="Segoe UI" w:hAnsi="Segoe UI" w:eastAsia="Microsoft YaHei"/>
                <w:b w:val="0"/>
                <w:color w:val="1F242B"/>
                <w:sz w:val="19"/>
              </w:rPr>
              <w:t>）</w:t>
            </w:r>
          </w:p>
        </w:tc>
      </w:tr>
      <w:tr>
        <w:tc>
          <w:tcPr>
            <w:tcW w:type="dxa" w:w="4816"/>
            <w:shd w:val="clear" w:color="auto" w:fill="FAFBFC"/>
          </w:tcPr>
          <w:p>
            <w:pPr>
              <w:spacing w:before="40" w:after="40"/>
            </w:pPr>
            <w:r/>
            <w:r>
              <w:rPr>
                <w:rFonts w:ascii="Consolas" w:hAnsi="Consolas" w:eastAsia="Consolas"/>
                <w:color w:val="242C35"/>
                <w:sz w:val="18"/>
              </w:rPr>
              <w:t>SET_AI_STRATEGY</w:t>
            </w:r>
          </w:p>
        </w:tc>
        <w:tc>
          <w:tcPr>
            <w:tcW w:type="dxa" w:w="4816"/>
            <w:shd w:val="clear" w:color="auto" w:fill="FAFBFC"/>
          </w:tcPr>
          <w:p>
            <w:pPr>
              <w:spacing w:before="40" w:after="40"/>
            </w:pPr>
            <w:r/>
            <w:r>
              <w:rPr>
                <w:rFonts w:ascii="Segoe UI" w:hAnsi="Segoe UI" w:eastAsia="Microsoft YaHei"/>
                <w:b w:val="0"/>
                <w:color w:val="1F242B"/>
                <w:sz w:val="19"/>
              </w:rPr>
              <w:t>切换 AI 策略（如主备/集成）</w:t>
            </w:r>
          </w:p>
        </w:tc>
      </w:tr>
      <w:tr>
        <w:tc>
          <w:tcPr>
            <w:tcW w:type="dxa" w:w="4816"/>
            <w:shd w:val="clear" w:color="auto" w:fill="FAFBFC"/>
          </w:tcPr>
          <w:p>
            <w:pPr>
              <w:spacing w:before="40" w:after="40"/>
            </w:pPr>
            <w:r/>
            <w:r>
              <w:rPr>
                <w:rFonts w:ascii="Consolas" w:hAnsi="Consolas" w:eastAsia="Consolas"/>
                <w:color w:val="242C35"/>
                <w:sz w:val="18"/>
              </w:rPr>
              <w:t>SET_PROTECTION_MODES</w:t>
            </w:r>
          </w:p>
        </w:tc>
        <w:tc>
          <w:tcPr>
            <w:tcW w:type="dxa" w:w="4816"/>
            <w:shd w:val="clear" w:color="auto" w:fill="FAFBFC"/>
          </w:tcPr>
          <w:p>
            <w:pPr>
              <w:spacing w:before="40" w:after="40"/>
            </w:pPr>
            <w:r/>
            <w:r>
              <w:rPr>
                <w:rFonts w:ascii="Segoe UI" w:hAnsi="Segoe UI" w:eastAsia="Microsoft YaHei"/>
                <w:b w:val="0"/>
                <w:color w:val="1F242B"/>
                <w:sz w:val="19"/>
              </w:rPr>
              <w:t>设置 R3 防护与驱动防护开关</w:t>
            </w:r>
          </w:p>
        </w:tc>
      </w:tr>
      <w:tr>
        <w:tc>
          <w:tcPr>
            <w:tcW w:type="dxa" w:w="4816"/>
            <w:shd w:val="clear" w:color="auto" w:fill="FAFBFC"/>
          </w:tcPr>
          <w:p>
            <w:pPr>
              <w:spacing w:before="40" w:after="40"/>
            </w:pPr>
            <w:r/>
            <w:r>
              <w:rPr>
                <w:rFonts w:ascii="Consolas" w:hAnsi="Consolas" w:eastAsia="Consolas"/>
                <w:color w:val="242C35"/>
                <w:sz w:val="18"/>
              </w:rPr>
              <w:t>BLOCK_FILE</w:t>
            </w:r>
          </w:p>
        </w:tc>
        <w:tc>
          <w:tcPr>
            <w:tcW w:type="dxa" w:w="4816"/>
            <w:shd w:val="clear" w:color="auto" w:fill="FAFBFC"/>
          </w:tcPr>
          <w:p>
            <w:pPr>
              <w:spacing w:before="40" w:after="40"/>
            </w:pPr>
            <w:r/>
            <w:r>
              <w:rPr>
                <w:rFonts w:ascii="Segoe UI" w:hAnsi="Segoe UI" w:eastAsia="Microsoft YaHei"/>
                <w:b w:val="0"/>
                <w:color w:val="1F242B"/>
                <w:sz w:val="19"/>
              </w:rPr>
              <w:t>实时阻断文件</w:t>
            </w:r>
          </w:p>
        </w:tc>
      </w:tr>
      <w:tr>
        <w:tc>
          <w:tcPr>
            <w:tcW w:type="dxa" w:w="4816"/>
            <w:shd w:val="clear" w:color="auto" w:fill="FAFBFC"/>
          </w:tcPr>
          <w:p>
            <w:pPr>
              <w:spacing w:before="40" w:after="40"/>
            </w:pPr>
            <w:r/>
            <w:r>
              <w:rPr>
                <w:rFonts w:ascii="Consolas" w:hAnsi="Consolas" w:eastAsia="Consolas"/>
                <w:color w:val="242C35"/>
                <w:sz w:val="18"/>
              </w:rPr>
              <w:t>ALLOW_FILE</w:t>
            </w:r>
          </w:p>
        </w:tc>
        <w:tc>
          <w:tcPr>
            <w:tcW w:type="dxa" w:w="4816"/>
            <w:shd w:val="clear" w:color="auto" w:fill="FAFBFC"/>
          </w:tcPr>
          <w:p>
            <w:pPr>
              <w:spacing w:before="40" w:after="40"/>
            </w:pPr>
            <w:r/>
            <w:r>
              <w:rPr>
                <w:rFonts w:ascii="Segoe UI" w:hAnsi="Segoe UI" w:eastAsia="Microsoft YaHei"/>
                <w:b w:val="0"/>
                <w:color w:val="1F242B"/>
                <w:sz w:val="19"/>
              </w:rPr>
              <w:t>实时放行文件</w:t>
            </w:r>
          </w:p>
        </w:tc>
      </w:tr>
      <w:tr>
        <w:tc>
          <w:tcPr>
            <w:tcW w:type="dxa" w:w="4816"/>
            <w:shd w:val="clear" w:color="auto" w:fill="FAFBFC"/>
          </w:tcPr>
          <w:p>
            <w:pPr>
              <w:spacing w:before="40" w:after="40"/>
            </w:pPr>
            <w:r/>
            <w:r>
              <w:rPr>
                <w:rFonts w:ascii="Consolas" w:hAnsi="Consolas" w:eastAsia="Consolas"/>
                <w:color w:val="242C35"/>
                <w:sz w:val="18"/>
              </w:rPr>
              <w:t>ALLOWLIST_ADD</w:t>
            </w:r>
          </w:p>
        </w:tc>
        <w:tc>
          <w:tcPr>
            <w:tcW w:type="dxa" w:w="4816"/>
            <w:shd w:val="clear" w:color="auto" w:fill="FAFBFC"/>
          </w:tcPr>
          <w:p>
            <w:pPr>
              <w:spacing w:before="40" w:after="40"/>
            </w:pPr>
            <w:r/>
            <w:r>
              <w:rPr>
                <w:rFonts w:ascii="Segoe UI" w:hAnsi="Segoe UI" w:eastAsia="Microsoft YaHei"/>
                <w:b w:val="0"/>
                <w:color w:val="1F242B"/>
                <w:sz w:val="19"/>
              </w:rPr>
              <w:t>加入白名单</w:t>
            </w:r>
          </w:p>
        </w:tc>
      </w:tr>
      <w:tr>
        <w:tc>
          <w:tcPr>
            <w:tcW w:type="dxa" w:w="4816"/>
            <w:shd w:val="clear" w:color="auto" w:fill="FAFBFC"/>
          </w:tcPr>
          <w:p>
            <w:pPr>
              <w:spacing w:before="40" w:after="40"/>
            </w:pPr>
            <w:r/>
            <w:r>
              <w:rPr>
                <w:rFonts w:ascii="Consolas" w:hAnsi="Consolas" w:eastAsia="Consolas"/>
                <w:color w:val="242C35"/>
                <w:sz w:val="18"/>
              </w:rPr>
              <w:t>QUARANTINE_FILE</w:t>
            </w:r>
          </w:p>
        </w:tc>
        <w:tc>
          <w:tcPr>
            <w:tcW w:type="dxa" w:w="4816"/>
            <w:shd w:val="clear" w:color="auto" w:fill="FAFBFC"/>
          </w:tcPr>
          <w:p>
            <w:pPr>
              <w:spacing w:before="40" w:after="40"/>
            </w:pPr>
            <w:r/>
            <w:r>
              <w:rPr>
                <w:rFonts w:ascii="Segoe UI" w:hAnsi="Segoe UI" w:eastAsia="Microsoft YaHei"/>
                <w:b w:val="0"/>
                <w:color w:val="1F242B"/>
                <w:sz w:val="19"/>
              </w:rPr>
              <w:t>隔离文件</w:t>
            </w:r>
          </w:p>
        </w:tc>
      </w:tr>
      <w:tr>
        <w:tc>
          <w:tcPr>
            <w:tcW w:type="dxa" w:w="4816"/>
            <w:shd w:val="clear" w:color="auto" w:fill="FAFBFC"/>
          </w:tcPr>
          <w:p>
            <w:pPr>
              <w:spacing w:before="40" w:after="40"/>
            </w:pPr>
            <w:r/>
            <w:r>
              <w:rPr>
                <w:rFonts w:ascii="Consolas" w:hAnsi="Consolas" w:eastAsia="Consolas"/>
                <w:color w:val="242C35"/>
                <w:sz w:val="18"/>
              </w:rPr>
              <w:t>RESTORE_QUARANTINE</w:t>
            </w:r>
          </w:p>
        </w:tc>
        <w:tc>
          <w:tcPr>
            <w:tcW w:type="dxa" w:w="4816"/>
            <w:shd w:val="clear" w:color="auto" w:fill="FAFBFC"/>
          </w:tcPr>
          <w:p>
            <w:pPr>
              <w:spacing w:before="40" w:after="40"/>
            </w:pPr>
            <w:r/>
            <w:r>
              <w:rPr>
                <w:rFonts w:ascii="Segoe UI" w:hAnsi="Segoe UI" w:eastAsia="Microsoft YaHei"/>
                <w:b w:val="0"/>
                <w:color w:val="1F242B"/>
                <w:sz w:val="19"/>
              </w:rPr>
              <w:t xml:space="preserve">恢复隔离项（可指定 </w:t>
            </w:r>
            <w:r>
              <w:rPr>
                <w:rFonts w:ascii="Consolas" w:hAnsi="Consolas" w:eastAsia="Consolas"/>
                <w:color w:val="242C35"/>
                <w:sz w:val="18"/>
              </w:rPr>
              <w:t>restore_path</w:t>
            </w:r>
            <w:r>
              <w:rPr>
                <w:rFonts w:ascii="Segoe UI" w:hAnsi="Segoe UI" w:eastAsia="Microsoft YaHei"/>
                <w:b w:val="0"/>
                <w:color w:val="1F242B"/>
                <w:sz w:val="19"/>
              </w:rPr>
              <w:t xml:space="preserve"> / </w:t>
            </w:r>
            <w:r>
              <w:rPr>
                <w:rFonts w:ascii="Consolas" w:hAnsi="Consolas" w:eastAsia="Consolas"/>
                <w:color w:val="242C35"/>
                <w:sz w:val="18"/>
              </w:rPr>
              <w:t>overwrite</w:t>
            </w:r>
            <w:r>
              <w:rPr>
                <w:rFonts w:ascii="Segoe UI" w:hAnsi="Segoe UI" w:eastAsia="Microsoft YaHei"/>
                <w:b w:val="0"/>
                <w:color w:val="1F242B"/>
                <w:sz w:val="19"/>
              </w:rPr>
              <w:t>）</w:t>
            </w:r>
          </w:p>
        </w:tc>
      </w:tr>
      <w:tr>
        <w:tc>
          <w:tcPr>
            <w:tcW w:type="dxa" w:w="4816"/>
            <w:shd w:val="clear" w:color="auto" w:fill="FAFBFC"/>
          </w:tcPr>
          <w:p>
            <w:pPr>
              <w:spacing w:before="40" w:after="40"/>
            </w:pPr>
            <w:r/>
            <w:r>
              <w:rPr>
                <w:rFonts w:ascii="Consolas" w:hAnsi="Consolas" w:eastAsia="Consolas"/>
                <w:color w:val="242C35"/>
                <w:sz w:val="18"/>
              </w:rPr>
              <w:t>DELETE_QUARANTINE</w:t>
            </w:r>
          </w:p>
        </w:tc>
        <w:tc>
          <w:tcPr>
            <w:tcW w:type="dxa" w:w="4816"/>
            <w:shd w:val="clear" w:color="auto" w:fill="FAFBFC"/>
          </w:tcPr>
          <w:p>
            <w:pPr>
              <w:spacing w:before="40" w:after="40"/>
            </w:pPr>
            <w:r/>
            <w:r>
              <w:rPr>
                <w:rFonts w:ascii="Segoe UI" w:hAnsi="Segoe UI" w:eastAsia="Microsoft YaHei"/>
                <w:b w:val="0"/>
                <w:color w:val="1F242B"/>
                <w:sz w:val="19"/>
              </w:rPr>
              <w:t>删除隔离项</w:t>
            </w:r>
          </w:p>
        </w:tc>
      </w:tr>
      <w:tr>
        <w:tc>
          <w:tcPr>
            <w:tcW w:type="dxa" w:w="4816"/>
            <w:shd w:val="clear" w:color="auto" w:fill="FAFBFC"/>
          </w:tcPr>
          <w:p>
            <w:pPr>
              <w:spacing w:before="40" w:after="40"/>
            </w:pPr>
            <w:r/>
            <w:r>
              <w:rPr>
                <w:rFonts w:ascii="Consolas" w:hAnsi="Consolas" w:eastAsia="Consolas"/>
                <w:color w:val="242C35"/>
                <w:sz w:val="18"/>
              </w:rPr>
              <w:t>LIST_QUARANTINE</w:t>
            </w:r>
          </w:p>
        </w:tc>
        <w:tc>
          <w:tcPr>
            <w:tcW w:type="dxa" w:w="4816"/>
            <w:shd w:val="clear" w:color="auto" w:fill="FAFBFC"/>
          </w:tcPr>
          <w:p>
            <w:pPr>
              <w:spacing w:before="40" w:after="40"/>
            </w:pPr>
            <w:r/>
            <w:r>
              <w:rPr>
                <w:rFonts w:ascii="Segoe UI" w:hAnsi="Segoe UI" w:eastAsia="Microsoft YaHei"/>
                <w:b w:val="0"/>
                <w:color w:val="1F242B"/>
                <w:sz w:val="19"/>
              </w:rPr>
              <w:t xml:space="preserve">列出隔离项（可 </w:t>
            </w:r>
            <w:r>
              <w:rPr>
                <w:rFonts w:ascii="Consolas" w:hAnsi="Consolas" w:eastAsia="Consolas"/>
                <w:color w:val="242C35"/>
                <w:sz w:val="18"/>
              </w:rPr>
              <w:t>include_inactive</w:t>
            </w:r>
            <w:r>
              <w:rPr>
                <w:rFonts w:ascii="Segoe UI" w:hAnsi="Segoe UI" w:eastAsia="Microsoft YaHei"/>
                <w:b w:val="0"/>
                <w:color w:val="1F242B"/>
                <w:sz w:val="19"/>
              </w:rPr>
              <w:t>）</w:t>
            </w:r>
          </w:p>
        </w:tc>
      </w:tr>
      <w:tr>
        <w:tc>
          <w:tcPr>
            <w:tcW w:type="dxa" w:w="4816"/>
            <w:shd w:val="clear" w:color="auto" w:fill="FAFBFC"/>
          </w:tcPr>
          <w:p>
            <w:pPr>
              <w:spacing w:before="40" w:after="40"/>
            </w:pPr>
            <w:r/>
            <w:r>
              <w:rPr>
                <w:rFonts w:ascii="Consolas" w:hAnsi="Consolas" w:eastAsia="Consolas"/>
                <w:color w:val="242C35"/>
                <w:sz w:val="18"/>
              </w:rPr>
              <w:t>EXPORT_QUARANTINE</w:t>
            </w:r>
          </w:p>
        </w:tc>
        <w:tc>
          <w:tcPr>
            <w:tcW w:type="dxa" w:w="4816"/>
            <w:shd w:val="clear" w:color="auto" w:fill="FAFBFC"/>
          </w:tcPr>
          <w:p>
            <w:pPr>
              <w:spacing w:before="40" w:after="40"/>
            </w:pPr>
            <w:r/>
            <w:r>
              <w:rPr>
                <w:rFonts w:ascii="Segoe UI" w:hAnsi="Segoe UI" w:eastAsia="Microsoft YaHei"/>
                <w:b w:val="0"/>
                <w:color w:val="1F242B"/>
                <w:sz w:val="19"/>
              </w:rPr>
              <w:t>导出隔离区</w:t>
            </w:r>
          </w:p>
        </w:tc>
      </w:tr>
      <w:tr>
        <w:tc>
          <w:tcPr>
            <w:tcW w:type="dxa" w:w="4816"/>
            <w:shd w:val="clear" w:color="auto" w:fill="FAFBFC"/>
          </w:tcPr>
          <w:p>
            <w:pPr>
              <w:spacing w:before="40" w:after="40"/>
            </w:pPr>
            <w:r/>
            <w:r>
              <w:rPr>
                <w:rFonts w:ascii="Consolas" w:hAnsi="Consolas" w:eastAsia="Consolas"/>
                <w:color w:val="242C35"/>
                <w:sz w:val="18"/>
              </w:rPr>
              <w:t>IMPORT_QUARANTINE</w:t>
            </w:r>
          </w:p>
        </w:tc>
        <w:tc>
          <w:tcPr>
            <w:tcW w:type="dxa" w:w="4816"/>
            <w:shd w:val="clear" w:color="auto" w:fill="FAFBFC"/>
          </w:tcPr>
          <w:p>
            <w:pPr>
              <w:spacing w:before="40" w:after="40"/>
            </w:pPr>
            <w:r/>
            <w:r>
              <w:rPr>
                <w:rFonts w:ascii="Segoe UI" w:hAnsi="Segoe UI" w:eastAsia="Microsoft YaHei"/>
                <w:b w:val="0"/>
                <w:color w:val="1F242B"/>
                <w:sz w:val="19"/>
              </w:rPr>
              <w:t>导入隔离区</w:t>
            </w:r>
          </w:p>
        </w:tc>
      </w:tr>
      <w:tr>
        <w:tc>
          <w:tcPr>
            <w:tcW w:type="dxa" w:w="4816"/>
            <w:shd w:val="clear" w:color="auto" w:fill="FAFBFC"/>
          </w:tcPr>
          <w:p>
            <w:pPr>
              <w:spacing w:before="40" w:after="40"/>
            </w:pPr>
            <w:r/>
            <w:r>
              <w:rPr>
                <w:rFonts w:ascii="Consolas" w:hAnsi="Consolas" w:eastAsia="Consolas"/>
                <w:color w:val="242C35"/>
                <w:sz w:val="18"/>
              </w:rPr>
              <w:t>CLEAR_STEALER_FIREWALL</w:t>
            </w:r>
          </w:p>
        </w:tc>
        <w:tc>
          <w:tcPr>
            <w:tcW w:type="dxa" w:w="4816"/>
            <w:shd w:val="clear" w:color="auto" w:fill="FAFBFC"/>
          </w:tcPr>
          <w:p>
            <w:pPr>
              <w:spacing w:before="40" w:after="40"/>
            </w:pPr>
            <w:r/>
            <w:r>
              <w:rPr>
                <w:rFonts w:ascii="Segoe UI" w:hAnsi="Segoe UI" w:eastAsia="Microsoft YaHei"/>
                <w:b w:val="0"/>
                <w:color w:val="1F242B"/>
                <w:sz w:val="19"/>
              </w:rPr>
              <w:t>清除 StealerGuard 建立的防火墙规则</w:t>
            </w:r>
          </w:p>
        </w:tc>
      </w:tr>
      <w:tr>
        <w:tc>
          <w:tcPr>
            <w:tcW w:type="dxa" w:w="4816"/>
            <w:shd w:val="clear" w:color="auto" w:fill="FAFBFC"/>
          </w:tcPr>
          <w:p>
            <w:pPr>
              <w:spacing w:before="40" w:after="40"/>
            </w:pPr>
            <w:r/>
            <w:r>
              <w:rPr>
                <w:rFonts w:ascii="Consolas" w:hAnsi="Consolas" w:eastAsia="Consolas"/>
                <w:color w:val="242C35"/>
                <w:sz w:val="18"/>
              </w:rPr>
              <w:t>EXIT</w:t>
            </w:r>
          </w:p>
        </w:tc>
        <w:tc>
          <w:tcPr>
            <w:tcW w:type="dxa" w:w="4816"/>
            <w:shd w:val="clear" w:color="auto" w:fill="FAFBFC"/>
          </w:tcPr>
          <w:p>
            <w:pPr>
              <w:spacing w:before="40" w:after="40"/>
            </w:pPr>
            <w:r/>
            <w:r>
              <w:rPr>
                <w:rFonts w:ascii="Segoe UI" w:hAnsi="Segoe UI" w:eastAsia="Microsoft YaHei"/>
                <w:b w:val="0"/>
                <w:color w:val="1F242B"/>
                <w:sz w:val="19"/>
              </w:rPr>
              <w:t>退出常驻循环</w:t>
            </w:r>
          </w:p>
        </w:tc>
      </w:tr>
    </w:tbl>
    <w:p>
      <w:pPr>
        <w:spacing w:after="40"/>
      </w:pPr>
    </w:p>
    <w:p>
      <w:pPr>
        <w:spacing w:before="60" w:after="60" w:line="317" w:lineRule="auto"/>
      </w:pPr>
      <w:r>
        <w:rPr>
          <w:rFonts w:ascii="Segoe UI" w:hAnsi="Segoe UI" w:eastAsia="Microsoft YaHei"/>
          <w:b/>
          <w:color w:val="1F242B"/>
          <w:sz w:val="21"/>
        </w:rPr>
        <w:t>响应契约</w:t>
      </w:r>
      <w:r>
        <w:rPr>
          <w:rFonts w:ascii="Segoe UI" w:hAnsi="Segoe UI" w:eastAsia="Microsoft YaHei"/>
          <w:b w:val="0"/>
          <w:color w:val="1F242B"/>
          <w:sz w:val="21"/>
        </w:rPr>
        <w:t>：</w:t>
      </w:r>
      <w:r>
        <w:rPr>
          <w:rFonts w:ascii="Consolas" w:hAnsi="Consolas" w:eastAsia="Consolas"/>
          <w:color w:val="242C35"/>
          <w:sz w:val="20"/>
          <w:shd w:val="clear" w:fill="F4F6F8"/>
        </w:rPr>
        <w:t>EngineStatusCode</w:t>
      </w:r>
      <w:r>
        <w:rPr>
          <w:rFonts w:ascii="Segoe UI" w:hAnsi="Segoe UI" w:eastAsia="Microsoft YaHei"/>
          <w:b w:val="0"/>
          <w:color w:val="1F242B"/>
          <w:sz w:val="21"/>
        </w:rPr>
        <w:t xml:space="preserve"> 枚举表达结果状态，另有 </w:t>
      </w:r>
      <w:r>
        <w:rPr>
          <w:rFonts w:ascii="Consolas" w:hAnsi="Consolas" w:eastAsia="Consolas"/>
          <w:color w:val="242C35"/>
          <w:sz w:val="20"/>
          <w:shd w:val="clear" w:fill="F4F6F8"/>
        </w:rPr>
        <w:t>ContractVerdict::{Malware, Suspicious, Clean}</w:t>
      </w:r>
      <w:r>
        <w:rPr>
          <w:rFonts w:ascii="Segoe UI" w:hAnsi="Segoe UI" w:eastAsia="Microsoft YaHei"/>
          <w:b w:val="0"/>
          <w:color w:val="1F242B"/>
          <w:sz w:val="21"/>
        </w:rPr>
        <w:t xml:space="preserve"> 用于扫描裁决。所有响应都是单行 JSON。</w:t>
      </w:r>
    </w:p>
    <w:p>
      <w:pPr>
        <w:spacing w:before="60" w:after="60" w:line="317" w:lineRule="auto"/>
      </w:pPr>
      <w:r>
        <w:rPr>
          <w:rFonts w:ascii="Segoe UI" w:hAnsi="Segoe UI" w:eastAsia="Microsoft YaHei"/>
          <w:b/>
          <w:color w:val="1F242B"/>
          <w:sz w:val="21"/>
        </w:rPr>
        <w:t>常驻循环</w:t>
      </w:r>
      <w:r>
        <w:rPr>
          <w:rFonts w:ascii="Segoe UI" w:hAnsi="Segoe UI" w:eastAsia="Microsoft YaHei"/>
          <w:b w:val="0"/>
          <w:color w:val="1F242B"/>
          <w:sz w:val="21"/>
        </w:rPr>
        <w:t>：</w:t>
      </w:r>
      <w:r>
        <w:rPr>
          <w:rFonts w:ascii="Consolas" w:hAnsi="Consolas" w:eastAsia="Consolas"/>
          <w:color w:val="242C35"/>
          <w:sz w:val="20"/>
          <w:shd w:val="clear" w:fill="F4F6F8"/>
        </w:rPr>
        <w:t>run_resident_loop()</w:t>
      </w:r>
      <w:r>
        <w:rPr>
          <w:rFonts w:ascii="Segoe UI" w:hAnsi="Segoe UI" w:eastAsia="Microsoft YaHei"/>
          <w:b w:val="0"/>
          <w:color w:val="1F242B"/>
          <w:sz w:val="21"/>
        </w:rPr>
        <w:t xml:space="preserve"> 读 stdin 直到 EOF 或收到 </w:t>
      </w:r>
      <w:r>
        <w:rPr>
          <w:rFonts w:ascii="Consolas" w:hAnsi="Consolas" w:eastAsia="Consolas"/>
          <w:color w:val="242C35"/>
          <w:sz w:val="20"/>
          <w:shd w:val="clear" w:fill="F4F6F8"/>
        </w:rPr>
        <w:t>EXIT</w:t>
      </w:r>
      <w:r>
        <w:rPr>
          <w:rFonts w:ascii="Segoe UI" w:hAnsi="Segoe UI" w:eastAsia="Microsoft YaHei"/>
          <w:b w:val="0"/>
          <w:color w:val="1F242B"/>
          <w:sz w:val="21"/>
        </w:rPr>
        <w:t>。读取是逐行的，超长行有上限保护。</w:t>
      </w:r>
    </w:p>
    <w:p>
      <w:pPr>
        <w:pStyle w:val="Heading3"/>
        <w:keepNext/>
        <w:spacing w:before="200" w:after="80"/>
      </w:pPr>
      <w:r>
        <w:rPr>
          <w:rFonts w:ascii="Segoe UI" w:hAnsi="Segoe UI" w:eastAsia="Microsoft YaHei"/>
          <w:b/>
          <w:color w:val="1F242B"/>
          <w:sz w:val="25"/>
        </w:rPr>
        <w:t>IPC（</w:t>
      </w:r>
      <w:r>
        <w:rPr>
          <w:rFonts w:ascii="Segoe UI" w:hAnsi="Segoe UI" w:eastAsia="Microsoft YaHei"/>
          <w:b/>
          <w:color w:val="1F242B"/>
          <w:sz w:val="25"/>
        </w:rPr>
        <w:t>ipc.rs</w:t>
      </w:r>
      <w:r>
        <w:rPr>
          <w:rFonts w:ascii="Segoe UI" w:hAnsi="Segoe UI" w:eastAsia="Microsoft YaHei"/>
          <w:b/>
          <w:color w:val="1F242B"/>
          <w:sz w:val="25"/>
        </w:rPr>
        <w:t>，910 行）——遗留通道</w:t>
      </w:r>
    </w:p>
    <w:p>
      <w:pPr>
        <w:spacing w:before="60" w:after="60" w:line="317" w:lineRule="auto"/>
      </w:pPr>
      <w:r>
        <w:rPr>
          <w:rFonts w:ascii="Segoe UI" w:hAnsi="Segoe UI" w:eastAsia="Microsoft YaHei"/>
          <w:b w:val="0"/>
          <w:color w:val="1F242B"/>
          <w:sz w:val="21"/>
        </w:rPr>
        <w:t>用于非 GUI 的自动化集成：</w:t>
      </w:r>
    </w:p>
    <w:p>
      <w:pPr>
        <w:pStyle w:val="ListBullet"/>
        <w:spacing w:before="20" w:after="20"/>
        <w:ind w:left="425"/>
      </w:pPr>
      <w:r>
        <w:rPr>
          <w:rFonts w:ascii="Segoe UI" w:hAnsi="Segoe UI" w:eastAsia="Microsoft YaHei"/>
          <w:b/>
          <w:color w:val="1F242B"/>
          <w:sz w:val="21"/>
        </w:rPr>
        <w:t>命名管道</w:t>
      </w:r>
      <w:r>
        <w:rPr>
          <w:rFonts w:ascii="Segoe UI" w:hAnsi="Segoe UI" w:eastAsia="Microsoft YaHei"/>
          <w:b w:val="0"/>
          <w:color w:val="1F242B"/>
          <w:sz w:val="21"/>
        </w:rPr>
        <w:t>：</w:t>
      </w:r>
      <w:r>
        <w:rPr>
          <w:rFonts w:ascii="Consolas" w:hAnsi="Consolas" w:eastAsia="Consolas"/>
          <w:color w:val="242C35"/>
          <w:sz w:val="20"/>
          <w:shd w:val="clear" w:fill="F4F6F8"/>
        </w:rPr>
        <w:t>\\.\pipe\everbloom_engine</w:t>
      </w:r>
      <w:r>
        <w:rPr>
          <w:rFonts w:ascii="Segoe UI" w:hAnsi="Segoe UI" w:eastAsia="Microsoft YaHei"/>
          <w:b w:val="0"/>
          <w:color w:val="1F242B"/>
          <w:sz w:val="21"/>
        </w:rPr>
        <w:t xml:space="preserve">，创建时 </w:t>
      </w:r>
      <w:r>
        <w:rPr>
          <w:rFonts w:ascii="Consolas" w:hAnsi="Consolas" w:eastAsia="Consolas"/>
          <w:color w:val="242C35"/>
          <w:sz w:val="20"/>
          <w:shd w:val="clear" w:fill="F4F6F8"/>
        </w:rPr>
        <w:t>reject_remote_clients(true)</w:t>
      </w:r>
      <w:r>
        <w:rPr>
          <w:rFonts w:ascii="Segoe UI" w:hAnsi="Segoe UI" w:eastAsia="Microsoft YaHei"/>
          <w:b w:val="0"/>
          <w:color w:val="1F242B"/>
          <w:sz w:val="21"/>
        </w:rPr>
        <w:t xml:space="preserve"> —— 只接受本机连接；</w:t>
      </w:r>
    </w:p>
    <w:p>
      <w:pPr>
        <w:pStyle w:val="ListBullet"/>
        <w:spacing w:before="20" w:after="20"/>
        <w:ind w:left="425"/>
      </w:pPr>
      <w:r>
        <w:rPr>
          <w:rFonts w:ascii="Segoe UI" w:hAnsi="Segoe UI" w:eastAsia="Microsoft YaHei"/>
          <w:b/>
          <w:color w:val="1F242B"/>
          <w:sz w:val="21"/>
        </w:rPr>
        <w:t>帧格式</w:t>
      </w:r>
      <w:r>
        <w:rPr>
          <w:rFonts w:ascii="Segoe UI" w:hAnsi="Segoe UI" w:eastAsia="Microsoft YaHei"/>
          <w:b w:val="0"/>
          <w:color w:val="1F242B"/>
          <w:sz w:val="21"/>
        </w:rPr>
        <w:t>：4 字节</w:t>
      </w:r>
      <w:r>
        <w:rPr>
          <w:rFonts w:ascii="Segoe UI" w:hAnsi="Segoe UI" w:eastAsia="Microsoft YaHei"/>
          <w:b/>
          <w:color w:val="1F242B"/>
          <w:sz w:val="21"/>
        </w:rPr>
        <w:t>大端</w:t>
      </w:r>
      <w:r>
        <w:rPr>
          <w:rFonts w:ascii="Segoe UI" w:hAnsi="Segoe UI" w:eastAsia="Microsoft YaHei"/>
          <w:b w:val="0"/>
          <w:color w:val="1F242B"/>
          <w:sz w:val="21"/>
        </w:rPr>
        <w:t xml:space="preserve">长度前缀 + prost 编码的 </w:t>
      </w:r>
      <w:r>
        <w:rPr>
          <w:rFonts w:ascii="Consolas" w:hAnsi="Consolas" w:eastAsia="Consolas"/>
          <w:color w:val="242C35"/>
          <w:sz w:val="20"/>
          <w:shd w:val="clear" w:fill="F4F6F8"/>
        </w:rPr>
        <w:t>IpcEnvelope</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color w:val="1F242B"/>
          <w:sz w:val="21"/>
        </w:rPr>
        <w:t>`IpcEnvelope`</w:t>
      </w:r>
      <w:r>
        <w:rPr>
          <w:rFonts w:ascii="Segoe UI" w:hAnsi="Segoe UI" w:eastAsia="Microsoft YaHei"/>
          <w:b w:val="0"/>
          <w:color w:val="1F242B"/>
          <w:sz w:val="21"/>
        </w:rPr>
        <w:t xml:space="preserve"> 是 protobuf </w:t>
      </w:r>
      <w:r>
        <w:rPr>
          <w:rFonts w:ascii="Consolas" w:hAnsi="Consolas" w:eastAsia="Consolas"/>
          <w:color w:val="242C35"/>
          <w:sz w:val="20"/>
          <w:shd w:val="clear" w:fill="F4F6F8"/>
        </w:rPr>
        <w:t>oneof</w:t>
      </w:r>
      <w:r>
        <w:rPr>
          <w:rFonts w:ascii="Segoe UI" w:hAnsi="Segoe UI" w:eastAsia="Microsoft YaHei"/>
          <w:b w:val="0"/>
          <w:color w:val="1F242B"/>
          <w:sz w:val="21"/>
        </w:rPr>
        <w:t>，标签 1–8；</w:t>
      </w:r>
    </w:p>
    <w:p>
      <w:pPr>
        <w:pStyle w:val="ListBullet"/>
        <w:spacing w:before="20" w:after="20"/>
        <w:ind w:left="425"/>
      </w:pPr>
      <w:r>
        <w:rPr>
          <w:rFonts w:ascii="Segoe UI" w:hAnsi="Segoe UI" w:eastAsia="Microsoft YaHei"/>
          <w:b/>
          <w:color w:val="1F242B"/>
          <w:sz w:val="21"/>
        </w:rPr>
        <w:t>`MAX_FRAME_SIZE = 16 MiB`</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color w:val="1F242B"/>
          <w:sz w:val="21"/>
        </w:rPr>
        <w:t>`MAX_ACTIVE_SCANS = 2`</w:t>
      </w:r>
      <w:r>
        <w:rPr>
          <w:rFonts w:ascii="Segoe UI" w:hAnsi="Segoe UI" w:eastAsia="Microsoft YaHei"/>
          <w:b w:val="0"/>
          <w:color w:val="1F242B"/>
          <w:sz w:val="21"/>
        </w:rPr>
        <w:t xml:space="preserve"> —— 最多两个扫描并发。</w:t>
      </w:r>
    </w:p>
    <w:p>
      <w:pPr>
        <w:spacing w:before="60" w:after="60" w:line="317" w:lineRule="auto"/>
      </w:pPr>
      <w:r>
        <w:rPr>
          <w:rFonts w:ascii="Consolas" w:hAnsi="Consolas" w:eastAsia="Consolas"/>
          <w:color w:val="242C35"/>
          <w:sz w:val="20"/>
          <w:shd w:val="clear" w:fill="F4F6F8"/>
        </w:rPr>
        <w:t>proto/messages.proto</w:t>
      </w:r>
      <w:r>
        <w:rPr>
          <w:rFonts w:ascii="Segoe UI" w:hAnsi="Segoe UI" w:eastAsia="Microsoft YaHei"/>
          <w:b w:val="0"/>
          <w:color w:val="1F242B"/>
          <w:sz w:val="21"/>
        </w:rPr>
        <w:t xml:space="preserve"> 定义了对应的消息（</w:t>
      </w:r>
      <w:r>
        <w:rPr>
          <w:rFonts w:ascii="Consolas" w:hAnsi="Consolas" w:eastAsia="Consolas"/>
          <w:color w:val="242C35"/>
          <w:sz w:val="20"/>
          <w:shd w:val="clear" w:fill="F4F6F8"/>
        </w:rPr>
        <w:t>ScanRequest</w:t>
      </w:r>
      <w:r>
        <w:rPr>
          <w:rFonts w:ascii="Segoe UI" w:hAnsi="Segoe UI" w:eastAsia="Microsoft YaHei"/>
          <w:b w:val="0"/>
          <w:color w:val="1F242B"/>
          <w:sz w:val="21"/>
        </w:rPr>
        <w:t xml:space="preserve"> / </w:t>
      </w:r>
      <w:r>
        <w:rPr>
          <w:rFonts w:ascii="Consolas" w:hAnsi="Consolas" w:eastAsia="Consolas"/>
          <w:color w:val="242C35"/>
          <w:sz w:val="20"/>
          <w:shd w:val="clear" w:fill="F4F6F8"/>
        </w:rPr>
        <w:t>ScanResponse</w:t>
      </w:r>
      <w:r>
        <w:rPr>
          <w:rFonts w:ascii="Segoe UI" w:hAnsi="Segoe UI" w:eastAsia="Microsoft YaHei"/>
          <w:b w:val="0"/>
          <w:color w:val="1F242B"/>
          <w:sz w:val="21"/>
        </w:rPr>
        <w:t xml:space="preserve"> / </w:t>
      </w:r>
      <w:r>
        <w:rPr>
          <w:rFonts w:ascii="Consolas" w:hAnsi="Consolas" w:eastAsia="Consolas"/>
          <w:color w:val="242C35"/>
          <w:sz w:val="20"/>
          <w:shd w:val="clear" w:fill="F4F6F8"/>
        </w:rPr>
        <w:t>ScanProgress</w:t>
      </w:r>
      <w:r>
        <w:rPr>
          <w:rFonts w:ascii="Segoe UI" w:hAnsi="Segoe UI" w:eastAsia="Microsoft YaHei"/>
          <w:b w:val="0"/>
          <w:color w:val="1F242B"/>
          <w:sz w:val="21"/>
        </w:rPr>
        <w:t xml:space="preserve"> / </w:t>
      </w:r>
      <w:r>
        <w:rPr>
          <w:rFonts w:ascii="Consolas" w:hAnsi="Consolas" w:eastAsia="Consolas"/>
          <w:color w:val="242C35"/>
          <w:sz w:val="20"/>
          <w:shd w:val="clear" w:fill="F4F6F8"/>
        </w:rPr>
        <w:t>ConfigUpdate</w:t>
      </w:r>
      <w:r>
        <w:rPr>
          <w:rFonts w:ascii="Segoe UI" w:hAnsi="Segoe UI" w:eastAsia="Microsoft YaHei"/>
          <w:b w:val="0"/>
          <w:color w:val="1F242B"/>
          <w:sz w:val="21"/>
        </w:rPr>
        <w:t xml:space="preserve"> / </w:t>
      </w:r>
      <w:r>
        <w:rPr>
          <w:rFonts w:ascii="Consolas" w:hAnsi="Consolas" w:eastAsia="Consolas"/>
          <w:color w:val="242C35"/>
          <w:sz w:val="20"/>
          <w:shd w:val="clear" w:fill="F4F6F8"/>
        </w:rPr>
        <w:t>Heartbeat</w:t>
      </w:r>
      <w:r>
        <w:rPr>
          <w:rFonts w:ascii="Segoe UI" w:hAnsi="Segoe UI" w:eastAsia="Microsoft YaHei"/>
          <w:b w:val="0"/>
          <w:color w:val="1F242B"/>
          <w:sz w:val="21"/>
        </w:rPr>
        <w:t>）。</w:t>
      </w:r>
    </w:p>
    <w:p>
      <w:pPr>
        <w:spacing w:before="40" w:after="40"/>
        <w:ind w:left="283"/>
        <w:shd w:val="clear" w:color="auto" w:fill="F1F5F3"/>
        <w:pBdr>
          <w:left w:val="single" w:sz="18" w:space="8" w:color="7FB39F"/>
        </w:pBdr>
      </w:pPr>
      <w:r>
        <w:rPr>
          <w:rFonts w:ascii="Segoe UI" w:hAnsi="Segoe UI" w:eastAsia="Microsoft YaHei"/>
          <w:b/>
          <w:color w:val="4A5562"/>
          <w:sz w:val="20"/>
        </w:rPr>
        <w:t>为什么两套并存</w:t>
      </w:r>
      <w:r>
        <w:rPr>
          <w:rFonts w:ascii="Segoe UI" w:hAnsi="Segoe UI" w:eastAsia="Microsoft YaHei"/>
          <w:b w:val="0"/>
          <w:color w:val="4A5562"/>
          <w:sz w:val="20"/>
        </w:rPr>
        <w:t>：NDJSON 对人类可读、易调试、无需生成代码，适合 GUI 与脚本；IPC 适合需要严格 schema 与高吞吐的内部集成。GUI 场景统一用 NDJSON。</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4.4 缓存（</w:t>
      </w:r>
      <w:r>
        <w:rPr>
          <w:rFonts w:ascii="Segoe UI" w:hAnsi="Segoe UI" w:eastAsia="Microsoft YaHei"/>
          <w:b/>
          <w:color w:val="1F6F54"/>
          <w:sz w:val="30"/>
        </w:rPr>
        <w:t>layers/cache.rs</w:t>
      </w:r>
      <w:r>
        <w:rPr>
          <w:rFonts w:ascii="Segoe UI" w:hAnsi="Segoe UI" w:eastAsia="Microsoft YaHei"/>
          <w:b/>
          <w:color w:val="1F6F54"/>
          <w:sz w:val="30"/>
        </w:rPr>
        <w:t>，701 行）</w:t>
      </w:r>
    </w:p>
    <w:p>
      <w:pPr>
        <w:pStyle w:val="Heading3"/>
        <w:keepNext/>
        <w:spacing w:before="200" w:after="80"/>
      </w:pPr>
      <w:r>
        <w:rPr>
          <w:rFonts w:ascii="Segoe UI" w:hAnsi="Segoe UI" w:eastAsia="Microsoft YaHei"/>
          <w:b/>
          <w:color w:val="1F242B"/>
          <w:sz w:val="25"/>
        </w:rPr>
        <w:t>上下文感知的失效</w:t>
      </w:r>
    </w:p>
    <w:p>
      <w:pPr>
        <w:spacing w:before="60" w:after="60" w:line="317" w:lineRule="auto"/>
      </w:pPr>
      <w:r>
        <w:rPr>
          <w:rFonts w:ascii="Consolas" w:hAnsi="Consolas" w:eastAsia="Consolas"/>
          <w:color w:val="242C35"/>
          <w:sz w:val="20"/>
          <w:shd w:val="clear" w:fill="F4F6F8"/>
        </w:rPr>
        <w:t>ScanContext</w:t>
      </w:r>
      <w:r>
        <w:rPr>
          <w:rFonts w:ascii="Segoe UI" w:hAnsi="Segoe UI" w:eastAsia="Microsoft YaHei"/>
          <w:b w:val="0"/>
          <w:color w:val="1F242B"/>
          <w:sz w:val="21"/>
        </w:rPr>
        <w:t xml:space="preserve"> 把四个版本号纳入缓存键：</w:t>
      </w:r>
    </w:p>
    <w:p>
      <w:pPr>
        <w:spacing w:before="80" w:after="80" w:line="240" w:lineRule="auto"/>
        <w:ind w:left="198"/>
        <w:shd w:val="clear" w:color="auto" w:fill="F4F6F8"/>
      </w:pPr>
      <w:r>
        <w:rPr>
          <w:rFonts w:ascii="Consolas" w:hAnsi="Consolas" w:eastAsia="Consolas"/>
          <w:color w:val="242C35"/>
          <w:sz w:val="17"/>
        </w:rPr>
        <w:t>ScanContext { rules_version, yara_version, ai_model_version, sandbox_policy_version }</w:t>
      </w:r>
    </w:p>
    <w:p>
      <w:pPr>
        <w:spacing w:after="40"/>
      </w:pPr>
    </w:p>
    <w:p>
      <w:pPr>
        <w:spacing w:before="60" w:after="60" w:line="317" w:lineRule="auto"/>
      </w:pPr>
      <w:r>
        <w:rPr>
          <w:rFonts w:ascii="Segoe UI" w:hAnsi="Segoe UI" w:eastAsia="Microsoft YaHei"/>
          <w:b w:val="0"/>
          <w:color w:val="1F242B"/>
          <w:sz w:val="21"/>
        </w:rPr>
        <w:t>任一版本变化，旧缓存条目自动不再命中。这意味着</w:t>
      </w:r>
      <w:r>
        <w:rPr>
          <w:rFonts w:ascii="Segoe UI" w:hAnsi="Segoe UI" w:eastAsia="Microsoft YaHei"/>
          <w:b/>
          <w:color w:val="1F242B"/>
          <w:sz w:val="21"/>
        </w:rPr>
        <w:t>更新规则不需要手动清缓存</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两级世代</w:t>
      </w:r>
    </w:p>
    <w:p>
      <w:pPr>
        <w:spacing w:before="80" w:after="80" w:line="240" w:lineRule="auto"/>
        <w:ind w:left="198"/>
        <w:shd w:val="clear" w:color="auto" w:fill="F4F6F8"/>
      </w:pPr>
      <w:r>
        <w:rPr>
          <w:rFonts w:ascii="Consolas" w:hAnsi="Consolas" w:eastAsia="Consolas"/>
          <w:color w:val="242C35"/>
          <w:sz w:val="17"/>
        </w:rPr>
        <w:t>FileFingerprint { modified, size, content_hash }</w:t>
      </w:r>
    </w:p>
    <w:p>
      <w:pPr>
        <w:spacing w:after="40"/>
      </w:pPr>
    </w:p>
    <w:p>
      <w:pPr>
        <w:pStyle w:val="ListBullet"/>
        <w:spacing w:before="20" w:after="20"/>
        <w:ind w:left="425"/>
      </w:pPr>
      <w:r>
        <w:rPr>
          <w:rFonts w:ascii="Segoe UI" w:hAnsi="Segoe UI" w:eastAsia="Microsoft YaHei"/>
          <w:b/>
          <w:color w:val="1F242B"/>
          <w:sz w:val="21"/>
        </w:rPr>
        <w:t>证据世代（evidence）</w:t>
      </w:r>
      <w:r>
        <w:rPr>
          <w:rFonts w:ascii="Segoe UI" w:hAnsi="Segoe UI" w:eastAsia="Microsoft YaHei"/>
          <w:b w:val="0"/>
          <w:color w:val="1F242B"/>
          <w:sz w:val="21"/>
        </w:rPr>
        <w:t>：静态层的原始输出，可跨规则版本复用；</w:t>
      </w:r>
    </w:p>
    <w:p>
      <w:pPr>
        <w:pStyle w:val="ListBullet"/>
        <w:spacing w:before="20" w:after="20"/>
        <w:ind w:left="425"/>
      </w:pPr>
      <w:r>
        <w:rPr>
          <w:rFonts w:ascii="Segoe UI" w:hAnsi="Segoe UI" w:eastAsia="Microsoft YaHei"/>
          <w:b/>
          <w:color w:val="1F242B"/>
          <w:sz w:val="21"/>
        </w:rPr>
        <w:t>决策世代（decision）</w:t>
      </w:r>
      <w:r>
        <w:rPr>
          <w:rFonts w:ascii="Segoe UI" w:hAnsi="Segoe UI" w:eastAsia="Microsoft YaHei"/>
          <w:b w:val="0"/>
          <w:color w:val="1F242B"/>
          <w:sz w:val="21"/>
        </w:rPr>
        <w:t>：融合后的最终结论。</w:t>
      </w:r>
    </w:p>
    <w:p>
      <w:pPr>
        <w:spacing w:before="60" w:after="60" w:line="317" w:lineRule="auto"/>
      </w:pPr>
      <w:r>
        <w:rPr>
          <w:rFonts w:ascii="Consolas" w:hAnsi="Consolas" w:eastAsia="Consolas"/>
          <w:color w:val="242C35"/>
          <w:sz w:val="20"/>
          <w:shd w:val="clear" w:fill="F4F6F8"/>
        </w:rPr>
        <w:t>invalidate_decisions()</w:t>
      </w:r>
      <w:r>
        <w:rPr>
          <w:rFonts w:ascii="Segoe UI" w:hAnsi="Segoe UI" w:eastAsia="Microsoft YaHei"/>
          <w:b w:val="0"/>
          <w:color w:val="1F242B"/>
          <w:sz w:val="21"/>
        </w:rPr>
        <w:t xml:space="preserve"> </w:t>
      </w:r>
      <w:r>
        <w:rPr>
          <w:rFonts w:ascii="Segoe UI" w:hAnsi="Segoe UI" w:eastAsia="Microsoft YaHei"/>
          <w:b/>
          <w:color w:val="1F242B"/>
          <w:sz w:val="21"/>
        </w:rPr>
        <w:t>只</w:t>
      </w:r>
      <w:r>
        <w:rPr>
          <w:rFonts w:ascii="Segoe UI" w:hAnsi="Segoe UI" w:eastAsia="Microsoft YaHei"/>
          <w:b w:val="0"/>
          <w:color w:val="1F242B"/>
          <w:sz w:val="21"/>
        </w:rPr>
        <w:t>递增决策世代，保留证据。这样规则更新后不必重新读盘、重新解析 PE，只需用新规则重跑融合——这是"缓存可重算"能力的实现基础。</w:t>
      </w:r>
    </w:p>
    <w:p>
      <w:pPr>
        <w:spacing w:before="60" w:after="60" w:line="317" w:lineRule="auto"/>
      </w:pPr>
      <w:r>
        <w:rPr>
          <w:rFonts w:ascii="Consolas" w:hAnsi="Consolas" w:eastAsia="Consolas"/>
          <w:color w:val="242C35"/>
          <w:sz w:val="20"/>
          <w:shd w:val="clear" w:fill="F4F6F8"/>
        </w:rPr>
        <w:t>recompute_cached_decision</w:t>
      </w:r>
      <w:r>
        <w:rPr>
          <w:rFonts w:ascii="Segoe UI" w:hAnsi="Segoe UI" w:eastAsia="Microsoft YaHei"/>
          <w:b w:val="0"/>
          <w:color w:val="1F242B"/>
          <w:sz w:val="21"/>
        </w:rPr>
        <w:t xml:space="preserve"> 就是这条路径的入口。</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4.5 HIPS 与主动防御（</w:t>
      </w:r>
      <w:r>
        <w:rPr>
          <w:rFonts w:ascii="Segoe UI" w:hAnsi="Segoe UI" w:eastAsia="Microsoft YaHei"/>
          <w:b/>
          <w:color w:val="1F6F54"/>
          <w:sz w:val="30"/>
        </w:rPr>
        <w:t>hips.rs</w:t>
      </w:r>
      <w:r>
        <w:rPr>
          <w:rFonts w:ascii="Segoe UI" w:hAnsi="Segoe UI" w:eastAsia="Microsoft YaHei"/>
          <w:b/>
          <w:color w:val="1F6F54"/>
          <w:sz w:val="30"/>
        </w:rPr>
        <w:t>，1,549 行）</w:t>
      </w:r>
    </w:p>
    <w:p>
      <w:pPr>
        <w:spacing w:before="60" w:after="60" w:line="317" w:lineRule="auto"/>
      </w:pPr>
      <w:r>
        <w:rPr>
          <w:rFonts w:ascii="Segoe UI" w:hAnsi="Segoe UI" w:eastAsia="Microsoft YaHei"/>
          <w:b w:val="0"/>
          <w:color w:val="1F242B"/>
          <w:sz w:val="21"/>
        </w:rPr>
        <w:t>HIPS 是引擎的</w:t>
      </w:r>
      <w:r>
        <w:rPr>
          <w:rFonts w:ascii="Segoe UI" w:hAnsi="Segoe UI" w:eastAsia="Microsoft YaHei"/>
          <w:b/>
          <w:color w:val="1F242B"/>
          <w:sz w:val="21"/>
        </w:rPr>
        <w:t>实时行为拦截</w:t>
      </w:r>
      <w:r>
        <w:rPr>
          <w:rFonts w:ascii="Segoe UI" w:hAnsi="Segoe UI" w:eastAsia="Microsoft YaHei"/>
          <w:b w:val="0"/>
          <w:color w:val="1F242B"/>
          <w:sz w:val="21"/>
        </w:rPr>
        <w:t>子系统，与扫描流水线并行运行。</w:t>
      </w:r>
    </w:p>
    <w:p>
      <w:pPr>
        <w:pStyle w:val="Heading3"/>
        <w:keepNext/>
        <w:spacing w:before="200" w:after="80"/>
      </w:pPr>
      <w:r>
        <w:rPr>
          <w:rFonts w:ascii="Segoe UI" w:hAnsi="Segoe UI" w:eastAsia="Microsoft YaHei"/>
          <w:b/>
          <w:color w:val="1F242B"/>
          <w:sz w:val="25"/>
        </w:rPr>
        <w:t>事件模型</w:t>
      </w:r>
    </w:p>
    <w:p>
      <w:pPr>
        <w:spacing w:before="80" w:after="80" w:line="240" w:lineRule="auto"/>
        <w:ind w:left="198"/>
        <w:shd w:val="clear" w:color="auto" w:fill="F4F6F8"/>
      </w:pPr>
      <w:r>
        <w:rPr>
          <w:rFonts w:ascii="Consolas" w:hAnsi="Consolas" w:eastAsia="Consolas"/>
          <w:color w:val="242C35"/>
          <w:sz w:val="17"/>
        </w:rPr>
        <w:t>pub enum HipsEvent { ... }   // 事件类型（第 49 行起）</w:t>
      </w:r>
    </w:p>
    <w:p>
      <w:pPr>
        <w:spacing w:after="40"/>
      </w:pPr>
    </w:p>
    <w:p>
      <w:pPr>
        <w:spacing w:before="60" w:after="60" w:line="317" w:lineRule="auto"/>
      </w:pPr>
      <w:r>
        <w:rPr>
          <w:rFonts w:ascii="Segoe UI" w:hAnsi="Segoe UI" w:eastAsia="Microsoft YaHei"/>
          <w:b w:val="0"/>
          <w:color w:val="1F242B"/>
          <w:sz w:val="21"/>
        </w:rPr>
        <w:t>每个事件提供：</w:t>
      </w:r>
    </w:p>
    <w:p>
      <w:pPr>
        <w:pStyle w:val="ListBullet"/>
        <w:spacing w:before="20" w:after="20"/>
        <w:ind w:left="425"/>
      </w:pPr>
      <w:r>
        <w:rPr>
          <w:rFonts w:ascii="Consolas" w:hAnsi="Consolas" w:eastAsia="Consolas"/>
          <w:color w:val="242C35"/>
          <w:sz w:val="20"/>
          <w:shd w:val="clear" w:fill="F4F6F8"/>
        </w:rPr>
        <w:t>process_id()</w:t>
      </w:r>
      <w:r>
        <w:rPr>
          <w:rFonts w:ascii="Segoe UI" w:hAnsi="Segoe UI" w:eastAsia="Microsoft YaHei"/>
          <w:b w:val="0"/>
          <w:color w:val="1F242B"/>
          <w:sz w:val="21"/>
        </w:rPr>
        <w:t xml:space="preserve"> → </w:t>
      </w:r>
      <w:r>
        <w:rPr>
          <w:rFonts w:ascii="Consolas" w:hAnsi="Consolas" w:eastAsia="Consolas"/>
          <w:color w:val="242C35"/>
          <w:sz w:val="20"/>
          <w:shd w:val="clear" w:fill="F4F6F8"/>
        </w:rPr>
        <w:t>u32</w:t>
      </w:r>
    </w:p>
    <w:p>
      <w:pPr>
        <w:pStyle w:val="ListBullet"/>
        <w:spacing w:before="20" w:after="20"/>
        <w:ind w:left="425"/>
      </w:pPr>
      <w:r>
        <w:rPr>
          <w:rFonts w:ascii="Consolas" w:hAnsi="Consolas" w:eastAsia="Consolas"/>
          <w:color w:val="242C35"/>
          <w:sz w:val="20"/>
          <w:shd w:val="clear" w:fill="F4F6F8"/>
        </w:rPr>
        <w:t>description()</w:t>
      </w:r>
      <w:r>
        <w:rPr>
          <w:rFonts w:ascii="Segoe UI" w:hAnsi="Segoe UI" w:eastAsia="Microsoft YaHei"/>
          <w:b w:val="0"/>
          <w:color w:val="1F242B"/>
          <w:sz w:val="21"/>
        </w:rPr>
        <w:t xml:space="preserve"> → 人类可读描述</w:t>
      </w:r>
    </w:p>
    <w:p>
      <w:pPr>
        <w:pStyle w:val="ListBullet"/>
        <w:spacing w:before="20" w:after="20"/>
        <w:ind w:left="425"/>
      </w:pPr>
      <w:r>
        <w:rPr>
          <w:rFonts w:ascii="Consolas" w:hAnsi="Consolas" w:eastAsia="Consolas"/>
          <w:color w:val="242C35"/>
          <w:sz w:val="20"/>
          <w:shd w:val="clear" w:fill="F4F6F8"/>
        </w:rPr>
        <w:t>behavior_event()</w:t>
      </w:r>
      <w:r>
        <w:rPr>
          <w:rFonts w:ascii="Segoe UI" w:hAnsi="Segoe UI" w:eastAsia="Microsoft YaHei"/>
          <w:b w:val="0"/>
          <w:color w:val="1F242B"/>
          <w:sz w:val="21"/>
        </w:rPr>
        <w:t xml:space="preserve"> → </w:t>
      </w:r>
      <w:r>
        <w:rPr>
          <w:rFonts w:ascii="Consolas" w:hAnsi="Consolas" w:eastAsia="Consolas"/>
          <w:color w:val="242C35"/>
          <w:sz w:val="20"/>
          <w:shd w:val="clear" w:fill="F4F6F8"/>
        </w:rPr>
        <w:t>Option&lt;BehaviorEvent&gt;</w:t>
      </w:r>
      <w:r>
        <w:rPr>
          <w:rFonts w:ascii="Segoe UI" w:hAnsi="Segoe UI" w:eastAsia="Microsoft YaHei"/>
          <w:b w:val="0"/>
          <w:color w:val="1F242B"/>
          <w:sz w:val="21"/>
        </w:rPr>
        <w:t>（可转换为行为评分层的输入）</w:t>
      </w:r>
    </w:p>
    <w:p>
      <w:pPr>
        <w:pStyle w:val="Heading3"/>
        <w:keepNext/>
        <w:spacing w:before="200" w:after="80"/>
      </w:pPr>
      <w:r>
        <w:rPr>
          <w:rFonts w:ascii="Segoe UI" w:hAnsi="Segoe UI" w:eastAsia="Microsoft YaHei"/>
          <w:b/>
          <w:color w:val="1F242B"/>
          <w:sz w:val="25"/>
        </w:rPr>
        <w:t>采集与排空</w:t>
      </w:r>
    </w:p>
    <w:p>
      <w:pPr>
        <w:pStyle w:val="ListBullet"/>
        <w:spacing w:before="20" w:after="20"/>
        <w:ind w:left="425"/>
      </w:pPr>
      <w:r>
        <w:rPr>
          <w:rFonts w:ascii="Consolas" w:hAnsi="Consolas" w:eastAsia="Consolas"/>
          <w:color w:val="242C35"/>
          <w:sz w:val="20"/>
          <w:shd w:val="clear" w:fill="F4F6F8"/>
        </w:rPr>
        <w:t>start_hips_monitor()</w:t>
      </w:r>
      <w:r>
        <w:rPr>
          <w:rFonts w:ascii="Segoe UI" w:hAnsi="Segoe UI" w:eastAsia="Microsoft YaHei"/>
          <w:b w:val="0"/>
          <w:color w:val="1F242B"/>
          <w:sz w:val="21"/>
        </w:rPr>
        <w:t xml:space="preserve"> 启动监视器（基于 Win32 回调 + ETW）；</w:t>
      </w:r>
    </w:p>
    <w:p>
      <w:pPr>
        <w:pStyle w:val="ListBullet"/>
        <w:spacing w:before="20" w:after="20"/>
        <w:ind w:left="425"/>
      </w:pPr>
      <w:r>
        <w:rPr>
          <w:rFonts w:ascii="Consolas" w:hAnsi="Consolas" w:eastAsia="Consolas"/>
          <w:color w:val="242C35"/>
          <w:sz w:val="20"/>
          <w:shd w:val="clear" w:fill="F4F6F8"/>
        </w:rPr>
        <w:t>drain_hips_events()</w:t>
      </w:r>
      <w:r>
        <w:rPr>
          <w:rFonts w:ascii="Segoe UI" w:hAnsi="Segoe UI" w:eastAsia="Microsoft YaHei"/>
          <w:b w:val="0"/>
          <w:color w:val="1F242B"/>
          <w:sz w:val="21"/>
        </w:rPr>
        <w:t xml:space="preserve"> 排空事件队列；</w:t>
      </w:r>
    </w:p>
    <w:p>
      <w:pPr>
        <w:pStyle w:val="ListBullet"/>
        <w:spacing w:before="20" w:after="20"/>
        <w:ind w:left="425"/>
      </w:pPr>
      <w:r>
        <w:rPr>
          <w:rFonts w:ascii="Consolas" w:hAnsi="Consolas" w:eastAsia="Consolas"/>
          <w:color w:val="242C35"/>
          <w:sz w:val="20"/>
          <w:shd w:val="clear" w:fill="F4F6F8"/>
        </w:rPr>
        <w:t>drain_event_dropped()</w:t>
      </w:r>
      <w:r>
        <w:rPr>
          <w:rFonts w:ascii="Segoe UI" w:hAnsi="Segoe UI" w:eastAsia="Microsoft YaHei"/>
          <w:b w:val="0"/>
          <w:color w:val="1F242B"/>
          <w:sz w:val="21"/>
        </w:rPr>
        <w:t xml:space="preserve"> 返回 </w:t>
      </w:r>
      <w:r>
        <w:rPr>
          <w:rFonts w:ascii="Consolas" w:hAnsi="Consolas" w:eastAsia="Consolas"/>
          <w:color w:val="242C35"/>
          <w:sz w:val="20"/>
          <w:shd w:val="clear" w:fill="F4F6F8"/>
        </w:rPr>
        <w:t>(已投递, 已丢弃)</w:t>
      </w:r>
      <w:r>
        <w:rPr>
          <w:rFonts w:ascii="Segoe UI" w:hAnsi="Segoe UI" w:eastAsia="Microsoft YaHei"/>
          <w:b w:val="0"/>
          <w:color w:val="1F242B"/>
          <w:sz w:val="21"/>
        </w:rPr>
        <w:t xml:space="preserve"> 计数——</w:t>
      </w:r>
      <w:r>
        <w:rPr>
          <w:rFonts w:ascii="Segoe UI" w:hAnsi="Segoe UI" w:eastAsia="Microsoft YaHei"/>
          <w:b/>
          <w:color w:val="1F242B"/>
          <w:sz w:val="21"/>
        </w:rPr>
        <w:t>丢弃计数是显式暴露的</w:t>
      </w:r>
      <w:r>
        <w:rPr>
          <w:rFonts w:ascii="Segoe UI" w:hAnsi="Segoe UI" w:eastAsia="Microsoft YaHei"/>
          <w:b w:val="0"/>
          <w:color w:val="1F242B"/>
          <w:sz w:val="21"/>
        </w:rPr>
        <w:t>，避免"事件静默丢失"这种不可观测状态。</w:t>
      </w:r>
    </w:p>
    <w:p>
      <w:pPr>
        <w:pStyle w:val="Heading3"/>
        <w:keepNext/>
        <w:spacing w:before="200" w:after="80"/>
      </w:pPr>
      <w:r>
        <w:rPr>
          <w:rFonts w:ascii="Segoe UI" w:hAnsi="Segoe UI" w:eastAsia="Microsoft YaHei"/>
          <w:b/>
          <w:color w:val="1F242B"/>
          <w:sz w:val="25"/>
        </w:rPr>
        <w:t>主动防御四阶段</w:t>
      </w:r>
    </w:p>
    <w:p>
      <w:pPr>
        <w:spacing w:before="60" w:after="60" w:line="317" w:lineRule="auto"/>
      </w:pPr>
      <w:r>
        <w:rPr>
          <w:rFonts w:ascii="Segoe UI" w:hAnsi="Segoe UI" w:eastAsia="Microsoft YaHei"/>
          <w:b w:val="0"/>
          <w:color w:val="1F242B"/>
          <w:sz w:val="21"/>
        </w:rPr>
        <w:t xml:space="preserve">对应 </w:t>
      </w:r>
      <w:r>
        <w:rPr>
          <w:rFonts w:ascii="Consolas" w:hAnsi="Consolas" w:eastAsia="Consolas"/>
          <w:color w:val="242C35"/>
          <w:sz w:val="20"/>
          <w:shd w:val="clear" w:fill="F4F6F8"/>
        </w:rPr>
        <w:t>docs/active_defense_architecture.md</w:t>
      </w:r>
      <w:r>
        <w:rPr>
          <w:rFonts w:ascii="Segoe UI" w:hAnsi="Segoe UI" w:eastAsia="Microsoft YaHei"/>
          <w:b w:val="0"/>
          <w:color w:val="1F242B"/>
          <w:sz w:val="21"/>
        </w:rPr>
        <w:t xml:space="preserve"> 与 </w:t>
      </w:r>
      <w:r>
        <w:rPr>
          <w:rFonts w:ascii="Consolas" w:hAnsi="Consolas" w:eastAsia="Consolas"/>
          <w:color w:val="242C35"/>
          <w:sz w:val="20"/>
          <w:shd w:val="clear" w:fill="F4F6F8"/>
        </w:rPr>
        <w:t>docs/main_protection_driver_contract.md</w:t>
      </w:r>
      <w:r>
        <w:rPr>
          <w:rFonts w:ascii="Segoe UI" w:hAnsi="Segoe UI" w:eastAsia="Microsoft YaHei"/>
          <w:b w:val="0"/>
          <w:color w:val="1F242B"/>
          <w:sz w:val="21"/>
        </w:rPr>
        <w:t xml:space="preserve"> 定义的模型：</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阶段</w:t>
            </w:r>
          </w:p>
        </w:tc>
        <w:tc>
          <w:tcPr>
            <w:tcW w:type="dxa" w:w="3211"/>
            <w:shd w:val="clear" w:color="auto" w:fill="E8EFEB"/>
          </w:tcPr>
          <w:p>
            <w:pPr>
              <w:spacing w:before="40" w:after="40"/>
            </w:pPr>
            <w:r/>
            <w:r>
              <w:rPr>
                <w:rFonts w:ascii="Segoe UI" w:hAnsi="Segoe UI" w:eastAsia="Microsoft YaHei"/>
                <w:b/>
                <w:color w:val="1F242B"/>
                <w:sz w:val="19"/>
              </w:rPr>
              <w:t>名称</w:t>
            </w:r>
          </w:p>
        </w:tc>
        <w:tc>
          <w:tcPr>
            <w:tcW w:type="dxa" w:w="3211"/>
            <w:shd w:val="clear" w:color="auto" w:fill="E8EFEB"/>
          </w:tcPr>
          <w:p>
            <w:pPr>
              <w:spacing w:before="40" w:after="40"/>
            </w:pPr>
            <w:r/>
            <w:r>
              <w:rPr>
                <w:rFonts w:ascii="Segoe UI" w:hAnsi="Segoe UI" w:eastAsia="Microsoft YaHei"/>
                <w:b/>
                <w:color w:val="1F242B"/>
                <w:sz w:val="19"/>
              </w:rPr>
              <w:t>行为</w:t>
            </w:r>
          </w:p>
        </w:tc>
      </w:tr>
      <w:tr>
        <w:tc>
          <w:tcPr>
            <w:tcW w:type="dxa" w:w="3211"/>
            <w:shd w:val="clear" w:color="auto" w:fill="FAFBFC"/>
          </w:tcPr>
          <w:p>
            <w:pPr>
              <w:spacing w:before="40" w:after="40"/>
            </w:pPr>
            <w:r/>
            <w:r>
              <w:rPr>
                <w:rFonts w:ascii="Segoe UI" w:hAnsi="Segoe UI" w:eastAsia="Microsoft YaHei"/>
                <w:b w:val="0"/>
                <w:color w:val="1F242B"/>
                <w:sz w:val="19"/>
              </w:rPr>
              <w:t>1</w:t>
            </w:r>
          </w:p>
        </w:tc>
        <w:tc>
          <w:tcPr>
            <w:tcW w:type="dxa" w:w="3211"/>
            <w:shd w:val="clear" w:color="auto" w:fill="FAFBFC"/>
          </w:tcPr>
          <w:p>
            <w:pPr>
              <w:spacing w:before="40" w:after="40"/>
            </w:pPr>
            <w:r/>
            <w:r>
              <w:rPr>
                <w:rFonts w:ascii="Segoe UI" w:hAnsi="Segoe UI" w:eastAsia="Microsoft YaHei"/>
                <w:b/>
                <w:color w:val="1F242B"/>
                <w:sz w:val="19"/>
              </w:rPr>
              <w:t>观察（observe）</w:t>
            </w:r>
          </w:p>
        </w:tc>
        <w:tc>
          <w:tcPr>
            <w:tcW w:type="dxa" w:w="3211"/>
            <w:shd w:val="clear" w:color="auto" w:fill="FAFBFC"/>
          </w:tcPr>
          <w:p>
            <w:pPr>
              <w:spacing w:before="40" w:after="40"/>
            </w:pPr>
            <w:r/>
            <w:r>
              <w:rPr>
                <w:rFonts w:ascii="Segoe UI" w:hAnsi="Segoe UI" w:eastAsia="Microsoft YaHei"/>
                <w:b w:val="0"/>
                <w:color w:val="1F242B"/>
                <w:sz w:val="19"/>
              </w:rPr>
              <w:t>采集行为事件，不干预</w:t>
            </w:r>
          </w:p>
        </w:tc>
      </w:tr>
      <w:tr>
        <w:tc>
          <w:tcPr>
            <w:tcW w:type="dxa" w:w="3211"/>
            <w:shd w:val="clear" w:color="auto" w:fill="FAFBFC"/>
          </w:tcPr>
          <w:p>
            <w:pPr>
              <w:spacing w:before="40" w:after="40"/>
            </w:pPr>
            <w:r/>
            <w:r>
              <w:rPr>
                <w:rFonts w:ascii="Segoe UI" w:hAnsi="Segoe UI" w:eastAsia="Microsoft YaHei"/>
                <w:b w:val="0"/>
                <w:color w:val="1F242B"/>
                <w:sz w:val="19"/>
              </w:rPr>
              <w:t>2</w:t>
            </w:r>
          </w:p>
        </w:tc>
        <w:tc>
          <w:tcPr>
            <w:tcW w:type="dxa" w:w="3211"/>
            <w:shd w:val="clear" w:color="auto" w:fill="FAFBFC"/>
          </w:tcPr>
          <w:p>
            <w:pPr>
              <w:spacing w:before="40" w:after="40"/>
            </w:pPr>
            <w:r/>
            <w:r>
              <w:rPr>
                <w:rFonts w:ascii="Segoe UI" w:hAnsi="Segoe UI" w:eastAsia="Microsoft YaHei"/>
                <w:b/>
                <w:color w:val="1F242B"/>
                <w:sz w:val="19"/>
              </w:rPr>
              <w:t>关联（correlate）</w:t>
            </w:r>
          </w:p>
        </w:tc>
        <w:tc>
          <w:tcPr>
            <w:tcW w:type="dxa" w:w="3211"/>
            <w:shd w:val="clear" w:color="auto" w:fill="FAFBFC"/>
          </w:tcPr>
          <w:p>
            <w:pPr>
              <w:spacing w:before="40" w:after="40"/>
            </w:pPr>
            <w:r/>
            <w:r>
              <w:rPr>
                <w:rFonts w:ascii="Segoe UI" w:hAnsi="Segoe UI" w:eastAsia="Microsoft YaHei"/>
                <w:b w:val="0"/>
                <w:color w:val="1F242B"/>
                <w:sz w:val="19"/>
              </w:rPr>
              <w:t>把多步行为关联成攻击链（</w:t>
            </w:r>
            <w:r>
              <w:rPr>
                <w:rFonts w:ascii="Consolas" w:hAnsi="Consolas" w:eastAsia="Consolas"/>
                <w:color w:val="242C35"/>
                <w:sz w:val="18"/>
              </w:rPr>
              <w:t>SequenceMatcher</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Segoe UI" w:hAnsi="Segoe UI" w:eastAsia="Microsoft YaHei"/>
                <w:b w:val="0"/>
                <w:color w:val="1F242B"/>
                <w:sz w:val="19"/>
              </w:rPr>
              <w:t>3</w:t>
            </w:r>
          </w:p>
        </w:tc>
        <w:tc>
          <w:tcPr>
            <w:tcW w:type="dxa" w:w="3211"/>
            <w:shd w:val="clear" w:color="auto" w:fill="FAFBFC"/>
          </w:tcPr>
          <w:p>
            <w:pPr>
              <w:spacing w:before="40" w:after="40"/>
            </w:pPr>
            <w:r/>
            <w:r>
              <w:rPr>
                <w:rFonts w:ascii="Segoe UI" w:hAnsi="Segoe UI" w:eastAsia="Microsoft YaHei"/>
                <w:b/>
                <w:color w:val="1F242B"/>
                <w:sz w:val="19"/>
              </w:rPr>
              <w:t>干预（intervene）</w:t>
            </w:r>
          </w:p>
        </w:tc>
        <w:tc>
          <w:tcPr>
            <w:tcW w:type="dxa" w:w="3211"/>
            <w:shd w:val="clear" w:color="auto" w:fill="FAFBFC"/>
          </w:tcPr>
          <w:p>
            <w:pPr>
              <w:spacing w:before="40" w:after="40"/>
            </w:pPr>
            <w:r/>
            <w:r>
              <w:rPr>
                <w:rFonts w:ascii="Segoe UI" w:hAnsi="Segoe UI" w:eastAsia="Microsoft YaHei"/>
                <w:b w:val="0"/>
                <w:color w:val="1F242B"/>
                <w:sz w:val="19"/>
              </w:rPr>
              <w:t>达到融合阈值后阻断</w:t>
            </w:r>
          </w:p>
        </w:tc>
      </w:tr>
      <w:tr>
        <w:tc>
          <w:tcPr>
            <w:tcW w:type="dxa" w:w="3211"/>
            <w:shd w:val="clear" w:color="auto" w:fill="FAFBFC"/>
          </w:tcPr>
          <w:p>
            <w:pPr>
              <w:spacing w:before="40" w:after="40"/>
            </w:pPr>
            <w:r/>
            <w:r>
              <w:rPr>
                <w:rFonts w:ascii="Segoe UI" w:hAnsi="Segoe UI" w:eastAsia="Microsoft YaHei"/>
                <w:b w:val="0"/>
                <w:color w:val="1F242B"/>
                <w:sz w:val="19"/>
              </w:rPr>
              <w:t>4</w:t>
            </w:r>
          </w:p>
        </w:tc>
        <w:tc>
          <w:tcPr>
            <w:tcW w:type="dxa" w:w="3211"/>
            <w:shd w:val="clear" w:color="auto" w:fill="FAFBFC"/>
          </w:tcPr>
          <w:p>
            <w:pPr>
              <w:spacing w:before="40" w:after="40"/>
            </w:pPr>
            <w:r/>
            <w:r>
              <w:rPr>
                <w:rFonts w:ascii="Segoe UI" w:hAnsi="Segoe UI" w:eastAsia="Microsoft YaHei"/>
                <w:b/>
                <w:color w:val="1F242B"/>
                <w:sz w:val="19"/>
              </w:rPr>
              <w:t>恢复（recover）</w:t>
            </w:r>
          </w:p>
        </w:tc>
        <w:tc>
          <w:tcPr>
            <w:tcW w:type="dxa" w:w="3211"/>
            <w:shd w:val="clear" w:color="auto" w:fill="FAFBFC"/>
          </w:tcPr>
          <w:p>
            <w:pPr>
              <w:spacing w:before="40" w:after="40"/>
            </w:pPr>
            <w:r/>
            <w:r>
              <w:rPr>
                <w:rFonts w:ascii="Segoe UI" w:hAnsi="Segoe UI" w:eastAsia="Microsoft YaHei"/>
                <w:b w:val="0"/>
                <w:color w:val="1F242B"/>
                <w:sz w:val="19"/>
              </w:rPr>
              <w:t xml:space="preserve">通过 </w:t>
            </w:r>
            <w:r>
              <w:rPr>
                <w:rFonts w:ascii="Consolas" w:hAnsi="Consolas" w:eastAsia="Consolas"/>
                <w:color w:val="242C35"/>
                <w:sz w:val="18"/>
              </w:rPr>
              <w:t>RollbackExecutor</w:t>
            </w:r>
            <w:r>
              <w:rPr>
                <w:rFonts w:ascii="Segoe UI" w:hAnsi="Segoe UI" w:eastAsia="Microsoft YaHei"/>
                <w:b w:val="0"/>
                <w:color w:val="1F242B"/>
                <w:sz w:val="19"/>
              </w:rPr>
              <w:t xml:space="preserve"> 撤销已造成的更改</w:t>
            </w:r>
          </w:p>
        </w:tc>
      </w:tr>
    </w:tbl>
    <w:p>
      <w:pPr>
        <w:spacing w:after="40"/>
      </w:pPr>
    </w:p>
    <w:p>
      <w:pPr>
        <w:spacing w:before="60" w:after="60" w:line="317" w:lineRule="auto"/>
      </w:pPr>
      <w:r>
        <w:rPr>
          <w:rFonts w:ascii="Segoe UI" w:hAnsi="Segoe UI" w:eastAsia="Microsoft YaHei"/>
          <w:b w:val="0"/>
          <w:color w:val="1F242B"/>
          <w:sz w:val="21"/>
        </w:rPr>
        <w:t>关键设计：</w:t>
      </w:r>
      <w:r>
        <w:rPr>
          <w:rFonts w:ascii="Consolas" w:hAnsi="Consolas" w:eastAsia="Consolas"/>
          <w:color w:val="242C35"/>
          <w:sz w:val="20"/>
          <w:shd w:val="clear" w:fill="F4F6F8"/>
        </w:rPr>
        <w:t>FusionDecision</w:t>
      </w:r>
      <w:r>
        <w:rPr>
          <w:rFonts w:ascii="Segoe UI" w:hAnsi="Segoe UI" w:eastAsia="Microsoft YaHei"/>
          <w:b w:val="0"/>
          <w:color w:val="1F242B"/>
          <w:sz w:val="21"/>
        </w:rPr>
        <w:t xml:space="preserve"> </w:t>
      </w:r>
      <w:r>
        <w:rPr>
          <w:rFonts w:ascii="Segoe UI" w:hAnsi="Segoe UI" w:eastAsia="Microsoft YaHei"/>
          <w:b/>
          <w:color w:val="1F242B"/>
          <w:sz w:val="21"/>
        </w:rPr>
        <w:t>始终</w:t>
      </w:r>
      <w:r>
        <w:rPr>
          <w:rFonts w:ascii="Segoe UI" w:hAnsi="Segoe UI" w:eastAsia="Microsoft YaHei"/>
          <w:b w:val="0"/>
          <w:color w:val="1F242B"/>
          <w:sz w:val="21"/>
        </w:rPr>
        <w:t xml:space="preserve">返回 </w:t>
      </w:r>
      <w:r>
        <w:rPr>
          <w:rFonts w:ascii="Consolas" w:hAnsi="Consolas" w:eastAsia="Consolas"/>
          <w:color w:val="242C35"/>
          <w:sz w:val="20"/>
          <w:shd w:val="clear" w:fill="F4F6F8"/>
        </w:rPr>
        <w:t>Clean</w:t>
      </w:r>
      <w:r>
        <w:rPr>
          <w:rFonts w:ascii="Segoe UI" w:hAnsi="Segoe UI" w:eastAsia="Microsoft YaHei"/>
          <w:b w:val="0"/>
          <w:color w:val="1F242B"/>
          <w:sz w:val="21"/>
        </w:rPr>
        <w:t xml:space="preserve"> / </w:t>
      </w:r>
      <w:r>
        <w:rPr>
          <w:rFonts w:ascii="Consolas" w:hAnsi="Consolas" w:eastAsia="Consolas"/>
          <w:color w:val="242C35"/>
          <w:sz w:val="20"/>
          <w:shd w:val="clear" w:fill="F4F6F8"/>
        </w:rPr>
        <w:t>Malicious</w:t>
      </w:r>
      <w:r>
        <w:rPr>
          <w:rFonts w:ascii="Segoe UI" w:hAnsi="Segoe UI" w:eastAsia="Microsoft YaHei"/>
          <w:b w:val="0"/>
          <w:color w:val="1F242B"/>
          <w:sz w:val="21"/>
        </w:rPr>
        <w:t xml:space="preserve"> 两态，阶段信息编码在 </w:t>
      </w:r>
      <w:r>
        <w:rPr>
          <w:rFonts w:ascii="Consolas" w:hAnsi="Consolas" w:eastAsia="Consolas"/>
          <w:color w:val="242C35"/>
          <w:sz w:val="20"/>
          <w:shd w:val="clear" w:fill="F4F6F8"/>
        </w:rPr>
        <w:t>reason</w:t>
      </w:r>
      <w:r>
        <w:rPr>
          <w:rFonts w:ascii="Segoe UI" w:hAnsi="Segoe UI" w:eastAsia="Microsoft YaHei"/>
          <w:b w:val="0"/>
          <w:color w:val="1F242B"/>
          <w:sz w:val="21"/>
        </w:rPr>
        <w:t xml:space="preserve"> 前缀里（</w:t>
      </w:r>
      <w:r>
        <w:rPr>
          <w:rFonts w:ascii="Consolas" w:hAnsi="Consolas" w:eastAsia="Consolas"/>
          <w:color w:val="242C35"/>
          <w:sz w:val="20"/>
          <w:shd w:val="clear" w:fill="F4F6F8"/>
        </w:rPr>
        <w:t>fusion:driver:stage=intervene:</w:t>
      </w:r>
      <w:r>
        <w:rPr>
          <w:rFonts w:ascii="Segoe UI" w:hAnsi="Segoe UI" w:eastAsia="Microsoft YaHei"/>
          <w:b w:val="0"/>
          <w:color w:val="1F242B"/>
          <w:sz w:val="21"/>
        </w:rPr>
        <w:t>）。这样调用方不需要理解阶段机，也能拿到稳定的布尔裁决。</w:t>
      </w:r>
    </w:p>
    <w:p>
      <w:pPr>
        <w:pStyle w:val="Heading3"/>
        <w:keepNext/>
        <w:spacing w:before="200" w:after="80"/>
      </w:pPr>
      <w:r>
        <w:rPr>
          <w:rFonts w:ascii="Segoe UI" w:hAnsi="Segoe UI" w:eastAsia="Microsoft YaHei"/>
          <w:b/>
          <w:color w:val="1F242B"/>
          <w:sz w:val="25"/>
        </w:rPr>
        <w:t>请求关联规则</w:t>
      </w:r>
    </w:p>
    <w:p>
      <w:pPr>
        <w:pStyle w:val="ListBullet"/>
        <w:spacing w:before="20" w:after="20"/>
        <w:ind w:left="425"/>
      </w:pPr>
      <w:r>
        <w:rPr>
          <w:rFonts w:ascii="Segoe UI" w:hAnsi="Segoe UI" w:eastAsia="Microsoft YaHei"/>
          <w:b w:val="0"/>
          <w:color w:val="1F242B"/>
          <w:sz w:val="21"/>
        </w:rPr>
        <w:t>单一 ABI，</w:t>
      </w:r>
      <w:r>
        <w:rPr>
          <w:rFonts w:ascii="Consolas" w:hAnsi="Consolas" w:eastAsia="Consolas"/>
          <w:color w:val="242C35"/>
          <w:sz w:val="20"/>
          <w:shd w:val="clear" w:fill="F4F6F8"/>
        </w:rPr>
        <w:t>RequestId</w:t>
      </w:r>
      <w:r>
        <w:rPr>
          <w:rFonts w:ascii="Segoe UI" w:hAnsi="Segoe UI" w:eastAsia="Microsoft YaHei"/>
          <w:b w:val="0"/>
          <w:color w:val="1F242B"/>
          <w:sz w:val="21"/>
        </w:rPr>
        <w:t xml:space="preserve"> 原样回显；</w:t>
      </w:r>
    </w:p>
    <w:p>
      <w:pPr>
        <w:pStyle w:val="ListBullet"/>
        <w:spacing w:before="20" w:after="20"/>
        <w:ind w:left="425"/>
      </w:pPr>
      <w:r>
        <w:rPr>
          <w:rFonts w:ascii="Consolas" w:hAnsi="Consolas" w:eastAsia="Consolas"/>
          <w:color w:val="242C35"/>
          <w:sz w:val="20"/>
          <w:shd w:val="clear" w:fill="F4F6F8"/>
        </w:rPr>
        <w:t>DriverBlocked</w:t>
      </w:r>
      <w:r>
        <w:rPr>
          <w:rFonts w:ascii="Segoe UI" w:hAnsi="Segoe UI" w:eastAsia="Microsoft YaHei"/>
          <w:b w:val="0"/>
          <w:color w:val="1F242B"/>
          <w:sz w:val="21"/>
        </w:rPr>
        <w:t xml:space="preserve"> 标记</w:t>
      </w:r>
      <w:r>
        <w:rPr>
          <w:rFonts w:ascii="Segoe UI" w:hAnsi="Segoe UI" w:eastAsia="Microsoft YaHei"/>
          <w:b/>
          <w:color w:val="1F242B"/>
          <w:sz w:val="21"/>
        </w:rPr>
        <w:t>只在驱动真的阻断时</w:t>
      </w:r>
      <w:r>
        <w:rPr>
          <w:rFonts w:ascii="Segoe UI" w:hAnsi="Segoe UI" w:eastAsia="Microsoft YaHei"/>
          <w:b w:val="0"/>
          <w:color w:val="1F242B"/>
          <w:sz w:val="21"/>
        </w:rPr>
        <w:t>追加；</w:t>
      </w:r>
    </w:p>
    <w:p>
      <w:pPr>
        <w:pStyle w:val="ListBullet"/>
        <w:spacing w:before="20" w:after="20"/>
        <w:ind w:left="425"/>
      </w:pPr>
      <w:r>
        <w:rPr>
          <w:rFonts w:ascii="Segoe UI" w:hAnsi="Segoe UI" w:eastAsia="Microsoft YaHei"/>
          <w:b w:val="0"/>
          <w:color w:val="1F242B"/>
          <w:sz w:val="21"/>
        </w:rPr>
        <w:t xml:space="preserve">沙箱重读 HIPS 队列时按 </w:t>
      </w:r>
      <w:r>
        <w:rPr>
          <w:rFonts w:ascii="Consolas" w:hAnsi="Consolas" w:eastAsia="Consolas"/>
          <w:color w:val="242C35"/>
          <w:sz w:val="20"/>
          <w:shd w:val="clear" w:fill="F4F6F8"/>
        </w:rPr>
        <w:t>target_pid</w:t>
      </w:r>
      <w:r>
        <w:rPr>
          <w:rFonts w:ascii="Segoe UI" w:hAnsi="Segoe UI" w:eastAsia="Microsoft YaHei"/>
          <w:b w:val="0"/>
          <w:color w:val="1F242B"/>
          <w:sz w:val="21"/>
        </w:rPr>
        <w:t xml:space="preserve"> 过滤，避免把无关进程的事件算进来。</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4.6 沙箱（</w:t>
      </w:r>
      <w:r>
        <w:rPr>
          <w:rFonts w:ascii="Segoe UI" w:hAnsi="Segoe UI" w:eastAsia="Microsoft YaHei"/>
          <w:b/>
          <w:color w:val="1F6F54"/>
          <w:sz w:val="30"/>
        </w:rPr>
        <w:t>sandbox.rs</w:t>
      </w:r>
      <w:r>
        <w:rPr>
          <w:rFonts w:ascii="Segoe UI" w:hAnsi="Segoe UI" w:eastAsia="Microsoft YaHei"/>
          <w:b/>
          <w:color w:val="1F6F54"/>
          <w:sz w:val="30"/>
        </w:rPr>
        <w:t>，2,799 行）</w:t>
      </w:r>
    </w:p>
    <w:p>
      <w:pPr>
        <w:pStyle w:val="Heading3"/>
        <w:keepNext/>
        <w:spacing w:before="200" w:after="80"/>
      </w:pPr>
      <w:r>
        <w:rPr>
          <w:rFonts w:ascii="Segoe UI" w:hAnsi="Segoe UI" w:eastAsia="Microsoft YaHei"/>
          <w:b/>
          <w:color w:val="1F242B"/>
          <w:sz w:val="25"/>
        </w:rPr>
        <w:t>三个后端</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后端</w:t>
            </w:r>
          </w:p>
        </w:tc>
        <w:tc>
          <w:tcPr>
            <w:tcW w:type="dxa" w:w="3211"/>
            <w:shd w:val="clear" w:color="auto" w:fill="E8EFEB"/>
          </w:tcPr>
          <w:p>
            <w:pPr>
              <w:spacing w:before="40" w:after="40"/>
            </w:pPr>
            <w:r/>
            <w:r>
              <w:rPr>
                <w:rFonts w:ascii="Segoe UI" w:hAnsi="Segoe UI" w:eastAsia="Microsoft YaHei"/>
                <w:b/>
                <w:color w:val="1F242B"/>
                <w:sz w:val="19"/>
              </w:rPr>
              <w:t>机制</w:t>
            </w:r>
          </w:p>
        </w:tc>
        <w:tc>
          <w:tcPr>
            <w:tcW w:type="dxa" w:w="3211"/>
            <w:shd w:val="clear" w:color="auto" w:fill="E8EFEB"/>
          </w:tcPr>
          <w:p>
            <w:pPr>
              <w:spacing w:before="40" w:after="40"/>
            </w:pPr>
            <w:r/>
            <w:r>
              <w:rPr>
                <w:rFonts w:ascii="Segoe UI" w:hAnsi="Segoe UI" w:eastAsia="Microsoft YaHei"/>
                <w:b/>
                <w:color w:val="1F242B"/>
                <w:sz w:val="19"/>
              </w:rPr>
              <w:t>用途</w:t>
            </w:r>
          </w:p>
        </w:tc>
      </w:tr>
      <w:tr>
        <w:tc>
          <w:tcPr>
            <w:tcW w:type="dxa" w:w="3211"/>
            <w:shd w:val="clear" w:color="auto" w:fill="FAFBFC"/>
          </w:tcPr>
          <w:p>
            <w:pPr>
              <w:spacing w:before="40" w:after="40"/>
            </w:pPr>
            <w:r/>
            <w:r>
              <w:rPr>
                <w:rFonts w:ascii="Segoe UI" w:hAnsi="Segoe UI" w:eastAsia="Microsoft YaHei"/>
                <w:b/>
                <w:color w:val="1F242B"/>
                <w:sz w:val="19"/>
              </w:rPr>
              <w:t>AppContainer</w:t>
            </w:r>
          </w:p>
        </w:tc>
        <w:tc>
          <w:tcPr>
            <w:tcW w:type="dxa" w:w="3211"/>
            <w:shd w:val="clear" w:color="auto" w:fill="FAFBFC"/>
          </w:tcPr>
          <w:p>
            <w:pPr>
              <w:spacing w:before="40" w:after="40"/>
            </w:pPr>
            <w:r/>
            <w:r>
              <w:rPr>
                <w:rFonts w:ascii="Consolas" w:hAnsi="Consolas" w:eastAsia="Consolas"/>
                <w:color w:val="242C35"/>
                <w:sz w:val="18"/>
              </w:rPr>
              <w:t>CreateAppContainerProfile</w:t>
            </w:r>
            <w:r>
              <w:rPr>
                <w:rFonts w:ascii="Segoe UI" w:hAnsi="Segoe UI" w:eastAsia="Microsoft YaHei"/>
                <w:b w:val="0"/>
                <w:color w:val="1F242B"/>
                <w:sz w:val="19"/>
              </w:rPr>
              <w:t xml:space="preserve"> + </w:t>
            </w:r>
            <w:r>
              <w:rPr>
                <w:rFonts w:ascii="Consolas" w:hAnsi="Consolas" w:eastAsia="Consolas"/>
                <w:color w:val="242C35"/>
                <w:sz w:val="18"/>
              </w:rPr>
              <w:t>CreateRestrictedToken</w:t>
            </w:r>
            <w:r>
              <w:rPr>
                <w:rFonts w:ascii="Segoe UI" w:hAnsi="Segoe UI" w:eastAsia="Microsoft YaHei"/>
                <w:b w:val="0"/>
                <w:color w:val="1F242B"/>
                <w:sz w:val="19"/>
              </w:rPr>
              <w:t>（</w:t>
            </w:r>
            <w:r>
              <w:rPr>
                <w:rFonts w:ascii="Consolas" w:hAnsi="Consolas" w:eastAsia="Consolas"/>
                <w:color w:val="242C35"/>
                <w:sz w:val="18"/>
              </w:rPr>
              <w:t>DISABLE_MAX_PRIVILEGE</w:t>
            </w:r>
            <w:r>
              <w:rPr>
                <w:rFonts w:ascii="Segoe UI" w:hAnsi="Segoe UI" w:eastAsia="Microsoft YaHei"/>
                <w:b w:val="0"/>
                <w:color w:val="1F242B"/>
                <w:sz w:val="19"/>
              </w:rPr>
              <w:t>）+ Job Object 限额</w:t>
            </w:r>
          </w:p>
        </w:tc>
        <w:tc>
          <w:tcPr>
            <w:tcW w:type="dxa" w:w="3211"/>
            <w:shd w:val="clear" w:color="auto" w:fill="FAFBFC"/>
          </w:tcPr>
          <w:p>
            <w:pPr>
              <w:spacing w:before="40" w:after="40"/>
            </w:pPr>
            <w:r/>
            <w:r>
              <w:rPr>
                <w:rFonts w:ascii="Segoe UI" w:hAnsi="Segoe UI" w:eastAsia="Microsoft YaHei"/>
                <w:b w:val="0"/>
                <w:color w:val="1F242B"/>
                <w:sz w:val="19"/>
              </w:rPr>
              <w:t>默认的轻量隔离执行</w:t>
            </w:r>
          </w:p>
        </w:tc>
      </w:tr>
      <w:tr>
        <w:tc>
          <w:tcPr>
            <w:tcW w:type="dxa" w:w="3211"/>
            <w:shd w:val="clear" w:color="auto" w:fill="FAFBFC"/>
          </w:tcPr>
          <w:p>
            <w:pPr>
              <w:spacing w:before="40" w:after="40"/>
            </w:pPr>
            <w:r/>
            <w:r>
              <w:rPr>
                <w:rFonts w:ascii="Segoe UI" w:hAnsi="Segoe UI" w:eastAsia="Microsoft YaHei"/>
                <w:b/>
                <w:color w:val="1F242B"/>
                <w:sz w:val="19"/>
              </w:rPr>
              <w:t>ETW 回放/监视</w:t>
            </w:r>
          </w:p>
        </w:tc>
        <w:tc>
          <w:tcPr>
            <w:tcW w:type="dxa" w:w="3211"/>
            <w:shd w:val="clear" w:color="auto" w:fill="FAFBFC"/>
          </w:tcPr>
          <w:p>
            <w:pPr>
              <w:spacing w:before="40" w:after="40"/>
            </w:pPr>
            <w:r/>
            <w:r>
              <w:rPr>
                <w:rFonts w:ascii="Segoe UI" w:hAnsi="Segoe UI" w:eastAsia="Microsoft YaHei"/>
                <w:b w:val="0"/>
                <w:color w:val="1F242B"/>
                <w:sz w:val="19"/>
              </w:rPr>
              <w:t>注册 ETW 回调（</w:t>
            </w:r>
            <w:r>
              <w:rPr>
                <w:rFonts w:ascii="Consolas" w:hAnsi="Consolas" w:eastAsia="Consolas"/>
                <w:color w:val="242C35"/>
                <w:sz w:val="18"/>
              </w:rPr>
              <w:t>EtwCallbackContext</w:t>
            </w:r>
            <w:r>
              <w:rPr>
                <w:rFonts w:ascii="Segoe UI" w:hAnsi="Segoe UI" w:eastAsia="Microsoft YaHei"/>
                <w:b w:val="0"/>
                <w:color w:val="1F242B"/>
                <w:sz w:val="19"/>
              </w:rPr>
              <w:t>）采集文件/注册表/网络/进程事件</w:t>
            </w:r>
          </w:p>
        </w:tc>
        <w:tc>
          <w:tcPr>
            <w:tcW w:type="dxa" w:w="3211"/>
            <w:shd w:val="clear" w:color="auto" w:fill="FAFBFC"/>
          </w:tcPr>
          <w:p>
            <w:pPr>
              <w:spacing w:before="40" w:after="40"/>
            </w:pPr>
            <w:r/>
            <w:r>
              <w:rPr>
                <w:rFonts w:ascii="Segoe UI" w:hAnsi="Segoe UI" w:eastAsia="Microsoft YaHei"/>
                <w:b w:val="0"/>
                <w:color w:val="1F242B"/>
                <w:sz w:val="19"/>
              </w:rPr>
              <w:t>行为采集</w:t>
            </w:r>
          </w:p>
        </w:tc>
      </w:tr>
      <w:tr>
        <w:tc>
          <w:tcPr>
            <w:tcW w:type="dxa" w:w="3211"/>
            <w:shd w:val="clear" w:color="auto" w:fill="FAFBFC"/>
          </w:tcPr>
          <w:p>
            <w:pPr>
              <w:spacing w:before="40" w:after="40"/>
            </w:pPr>
            <w:r/>
            <w:r>
              <w:rPr>
                <w:rFonts w:ascii="Segoe UI" w:hAnsi="Segoe UI" w:eastAsia="Microsoft YaHei"/>
                <w:b/>
                <w:color w:val="1F242B"/>
                <w:sz w:val="19"/>
              </w:rPr>
              <w:t>外部沙箱</w:t>
            </w:r>
            <w:r>
              <w:rPr>
                <w:rFonts w:ascii="Segoe UI" w:hAnsi="Segoe UI" w:eastAsia="Microsoft YaHei"/>
                <w:b w:val="0"/>
                <w:color w:val="1F242B"/>
                <w:sz w:val="19"/>
              </w:rPr>
              <w:t>（Cuckoo 等）</w:t>
            </w:r>
          </w:p>
        </w:tc>
        <w:tc>
          <w:tcPr>
            <w:tcW w:type="dxa" w:w="3211"/>
            <w:shd w:val="clear" w:color="auto" w:fill="FAFBFC"/>
          </w:tcPr>
          <w:p>
            <w:pPr>
              <w:spacing w:before="40" w:after="40"/>
            </w:pPr>
            <w:r/>
            <w:r>
              <w:rPr>
                <w:rFonts w:ascii="Segoe UI" w:hAnsi="Segoe UI" w:eastAsia="Microsoft YaHei"/>
                <w:b w:val="0"/>
                <w:color w:val="1F242B"/>
                <w:sz w:val="19"/>
              </w:rPr>
              <w:t>HTTP 提交与报告回收</w:t>
            </w:r>
          </w:p>
        </w:tc>
        <w:tc>
          <w:tcPr>
            <w:tcW w:type="dxa" w:w="3211"/>
            <w:shd w:val="clear" w:color="auto" w:fill="FAFBFC"/>
          </w:tcPr>
          <w:p>
            <w:pPr>
              <w:spacing w:before="40" w:after="40"/>
            </w:pPr>
            <w:r/>
            <w:r>
              <w:rPr>
                <w:rFonts w:ascii="Segoe UI" w:hAnsi="Segoe UI" w:eastAsia="Microsoft YaHei"/>
                <w:b w:val="0"/>
                <w:color w:val="1F242B"/>
                <w:sz w:val="19"/>
              </w:rPr>
              <w:t xml:space="preserve">深度分析（可选，见 </w:t>
            </w:r>
            <w:r>
              <w:rPr>
                <w:rFonts w:ascii="Consolas" w:hAnsi="Consolas" w:eastAsia="Consolas"/>
                <w:color w:val="242C35"/>
                <w:sz w:val="18"/>
              </w:rPr>
              <w:t>docs/cuckoo_integration.md</w:t>
            </w:r>
            <w:r>
              <w:rPr>
                <w:rFonts w:ascii="Segoe UI" w:hAnsi="Segoe UI" w:eastAsia="Microsoft YaHei"/>
                <w:b w:val="0"/>
                <w:color w:val="1F242B"/>
                <w:sz w:val="19"/>
              </w:rPr>
              <w:t>）</w:t>
            </w:r>
          </w:p>
        </w:tc>
      </w:tr>
    </w:tbl>
    <w:p>
      <w:pPr>
        <w:spacing w:after="40"/>
      </w:pPr>
    </w:p>
    <w:p>
      <w:pPr>
        <w:pStyle w:val="Heading3"/>
        <w:keepNext/>
        <w:spacing w:before="200" w:after="80"/>
      </w:pPr>
      <w:r>
        <w:rPr>
          <w:rFonts w:ascii="Segoe UI" w:hAnsi="Segoe UI" w:eastAsia="Microsoft YaHei"/>
          <w:b/>
          <w:color w:val="1F242B"/>
          <w:sz w:val="25"/>
        </w:rPr>
        <w:t>资源上限（源码常量）</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常量</w:t>
            </w:r>
          </w:p>
        </w:tc>
        <w:tc>
          <w:tcPr>
            <w:tcW w:type="dxa" w:w="3211"/>
            <w:shd w:val="clear" w:color="auto" w:fill="E8EFEB"/>
          </w:tcPr>
          <w:p>
            <w:pPr>
              <w:spacing w:before="40" w:after="40"/>
            </w:pPr>
            <w:r/>
            <w:r>
              <w:rPr>
                <w:rFonts w:ascii="Segoe UI" w:hAnsi="Segoe UI" w:eastAsia="Microsoft YaHei"/>
                <w:b/>
                <w:color w:val="1F242B"/>
                <w:sz w:val="19"/>
              </w:rPr>
              <w:t>值</w:t>
            </w:r>
          </w:p>
        </w:tc>
        <w:tc>
          <w:tcPr>
            <w:tcW w:type="dxa" w:w="3211"/>
            <w:shd w:val="clear" w:color="auto" w:fill="E8EFEB"/>
          </w:tcPr>
          <w:p>
            <w:pPr>
              <w:spacing w:before="40" w:after="40"/>
            </w:pPr>
            <w:r/>
            <w:r>
              <w:rPr>
                <w:rFonts w:ascii="Segoe UI" w:hAnsi="Segoe UI" w:eastAsia="Microsoft YaHei"/>
                <w:b/>
                <w:color w:val="1F242B"/>
                <w:sz w:val="19"/>
              </w:rPr>
              <w:t>含义</w:t>
            </w:r>
          </w:p>
        </w:tc>
      </w:tr>
      <w:tr>
        <w:tc>
          <w:tcPr>
            <w:tcW w:type="dxa" w:w="3211"/>
            <w:shd w:val="clear" w:color="auto" w:fill="FAFBFC"/>
          </w:tcPr>
          <w:p>
            <w:pPr>
              <w:spacing w:before="40" w:after="40"/>
            </w:pPr>
            <w:r/>
            <w:r>
              <w:rPr>
                <w:rFonts w:ascii="Consolas" w:hAnsi="Consolas" w:eastAsia="Consolas"/>
                <w:color w:val="242C35"/>
                <w:sz w:val="18"/>
              </w:rPr>
              <w:t>MIN_TIMEOUT</w:t>
            </w:r>
          </w:p>
        </w:tc>
        <w:tc>
          <w:tcPr>
            <w:tcW w:type="dxa" w:w="3211"/>
            <w:shd w:val="clear" w:color="auto" w:fill="FAFBFC"/>
          </w:tcPr>
          <w:p>
            <w:pPr>
              <w:spacing w:before="40" w:after="40"/>
            </w:pPr>
            <w:r/>
            <w:r>
              <w:rPr>
                <w:rFonts w:ascii="Segoe UI" w:hAnsi="Segoe UI" w:eastAsia="Microsoft YaHei"/>
                <w:b w:val="0"/>
                <w:color w:val="1F242B"/>
                <w:sz w:val="19"/>
              </w:rPr>
              <w:t>30 s</w:t>
            </w:r>
          </w:p>
        </w:tc>
        <w:tc>
          <w:tcPr>
            <w:tcW w:type="dxa" w:w="3211"/>
            <w:shd w:val="clear" w:color="auto" w:fill="FAFBFC"/>
          </w:tcPr>
          <w:p>
            <w:pPr>
              <w:spacing w:before="40" w:after="40"/>
            </w:pPr>
            <w:r/>
            <w:r>
              <w:rPr>
                <w:rFonts w:ascii="Segoe UI" w:hAnsi="Segoe UI" w:eastAsia="Microsoft YaHei"/>
                <w:b w:val="0"/>
                <w:color w:val="1F242B"/>
                <w:sz w:val="19"/>
              </w:rPr>
              <w:t>最短执行时间</w:t>
            </w:r>
          </w:p>
        </w:tc>
      </w:tr>
      <w:tr>
        <w:tc>
          <w:tcPr>
            <w:tcW w:type="dxa" w:w="3211"/>
            <w:shd w:val="clear" w:color="auto" w:fill="FAFBFC"/>
          </w:tcPr>
          <w:p>
            <w:pPr>
              <w:spacing w:before="40" w:after="40"/>
            </w:pPr>
            <w:r/>
            <w:r>
              <w:rPr>
                <w:rFonts w:ascii="Consolas" w:hAnsi="Consolas" w:eastAsia="Consolas"/>
                <w:color w:val="242C35"/>
                <w:sz w:val="18"/>
              </w:rPr>
              <w:t>MAX_TIMEOUT</w:t>
            </w:r>
          </w:p>
        </w:tc>
        <w:tc>
          <w:tcPr>
            <w:tcW w:type="dxa" w:w="3211"/>
            <w:shd w:val="clear" w:color="auto" w:fill="FAFBFC"/>
          </w:tcPr>
          <w:p>
            <w:pPr>
              <w:spacing w:before="40" w:after="40"/>
            </w:pPr>
            <w:r/>
            <w:r>
              <w:rPr>
                <w:rFonts w:ascii="Segoe UI" w:hAnsi="Segoe UI" w:eastAsia="Microsoft YaHei"/>
                <w:b w:val="0"/>
                <w:color w:val="1F242B"/>
                <w:sz w:val="19"/>
              </w:rPr>
              <w:t>10 min</w:t>
            </w:r>
          </w:p>
        </w:tc>
        <w:tc>
          <w:tcPr>
            <w:tcW w:type="dxa" w:w="3211"/>
            <w:shd w:val="clear" w:color="auto" w:fill="FAFBFC"/>
          </w:tcPr>
          <w:p>
            <w:pPr>
              <w:spacing w:before="40" w:after="40"/>
            </w:pPr>
            <w:r/>
            <w:r>
              <w:rPr>
                <w:rFonts w:ascii="Segoe UI" w:hAnsi="Segoe UI" w:eastAsia="Microsoft YaHei"/>
                <w:b w:val="0"/>
                <w:color w:val="1F242B"/>
                <w:sz w:val="19"/>
              </w:rPr>
              <w:t>最长执行时间</w:t>
            </w:r>
          </w:p>
        </w:tc>
      </w:tr>
      <w:tr>
        <w:tc>
          <w:tcPr>
            <w:tcW w:type="dxa" w:w="3211"/>
            <w:shd w:val="clear" w:color="auto" w:fill="FAFBFC"/>
          </w:tcPr>
          <w:p>
            <w:pPr>
              <w:spacing w:before="40" w:after="40"/>
            </w:pPr>
            <w:r/>
            <w:r>
              <w:rPr>
                <w:rFonts w:ascii="Consolas" w:hAnsi="Consolas" w:eastAsia="Consolas"/>
                <w:color w:val="242C35"/>
                <w:sz w:val="18"/>
              </w:rPr>
              <w:t>MAX_SAMPLE_SIZE</w:t>
            </w:r>
          </w:p>
        </w:tc>
        <w:tc>
          <w:tcPr>
            <w:tcW w:type="dxa" w:w="3211"/>
            <w:shd w:val="clear" w:color="auto" w:fill="FAFBFC"/>
          </w:tcPr>
          <w:p>
            <w:pPr>
              <w:spacing w:before="40" w:after="40"/>
            </w:pPr>
            <w:r/>
            <w:r>
              <w:rPr>
                <w:rFonts w:ascii="Segoe UI" w:hAnsi="Segoe UI" w:eastAsia="Microsoft YaHei"/>
                <w:b w:val="0"/>
                <w:color w:val="1F242B"/>
                <w:sz w:val="19"/>
              </w:rPr>
              <w:t>1 GiB</w:t>
            </w:r>
          </w:p>
        </w:tc>
        <w:tc>
          <w:tcPr>
            <w:tcW w:type="dxa" w:w="3211"/>
            <w:shd w:val="clear" w:color="auto" w:fill="FAFBFC"/>
          </w:tcPr>
          <w:p>
            <w:pPr>
              <w:spacing w:before="40" w:after="40"/>
            </w:pPr>
            <w:r/>
            <w:r>
              <w:rPr>
                <w:rFonts w:ascii="Segoe UI" w:hAnsi="Segoe UI" w:eastAsia="Microsoft YaHei"/>
                <w:b w:val="0"/>
                <w:color w:val="1F242B"/>
                <w:sz w:val="19"/>
              </w:rPr>
              <w:t>单个样本上限</w:t>
            </w:r>
          </w:p>
        </w:tc>
      </w:tr>
      <w:tr>
        <w:tc>
          <w:tcPr>
            <w:tcW w:type="dxa" w:w="3211"/>
            <w:shd w:val="clear" w:color="auto" w:fill="FAFBFC"/>
          </w:tcPr>
          <w:p>
            <w:pPr>
              <w:spacing w:before="40" w:after="40"/>
            </w:pPr>
            <w:r/>
            <w:r>
              <w:rPr>
                <w:rFonts w:ascii="Consolas" w:hAnsi="Consolas" w:eastAsia="Consolas"/>
                <w:color w:val="242C35"/>
                <w:sz w:val="18"/>
              </w:rPr>
              <w:t>COPY_BUFFER_BYTES</w:t>
            </w:r>
          </w:p>
        </w:tc>
        <w:tc>
          <w:tcPr>
            <w:tcW w:type="dxa" w:w="3211"/>
            <w:shd w:val="clear" w:color="auto" w:fill="FAFBFC"/>
          </w:tcPr>
          <w:p>
            <w:pPr>
              <w:spacing w:before="40" w:after="40"/>
            </w:pPr>
            <w:r/>
            <w:r>
              <w:rPr>
                <w:rFonts w:ascii="Segoe UI" w:hAnsi="Segoe UI" w:eastAsia="Microsoft YaHei"/>
                <w:b w:val="0"/>
                <w:color w:val="1F242B"/>
                <w:sz w:val="19"/>
              </w:rPr>
              <w:t>1 MiB</w:t>
            </w:r>
          </w:p>
        </w:tc>
        <w:tc>
          <w:tcPr>
            <w:tcW w:type="dxa" w:w="3211"/>
            <w:shd w:val="clear" w:color="auto" w:fill="FAFBFC"/>
          </w:tcPr>
          <w:p>
            <w:pPr>
              <w:spacing w:before="40" w:after="40"/>
            </w:pPr>
            <w:r/>
            <w:r>
              <w:rPr>
                <w:rFonts w:ascii="Segoe UI" w:hAnsi="Segoe UI" w:eastAsia="Microsoft YaHei"/>
                <w:b w:val="0"/>
                <w:color w:val="1F242B"/>
                <w:sz w:val="19"/>
              </w:rPr>
              <w:t>复制缓冲</w:t>
            </w:r>
          </w:p>
        </w:tc>
      </w:tr>
      <w:tr>
        <w:tc>
          <w:tcPr>
            <w:tcW w:type="dxa" w:w="3211"/>
            <w:shd w:val="clear" w:color="auto" w:fill="FAFBFC"/>
          </w:tcPr>
          <w:p>
            <w:pPr>
              <w:spacing w:before="40" w:after="40"/>
            </w:pPr>
            <w:r/>
            <w:r>
              <w:rPr>
                <w:rFonts w:ascii="Consolas" w:hAnsi="Consolas" w:eastAsia="Consolas"/>
                <w:color w:val="242C35"/>
                <w:sz w:val="18"/>
              </w:rPr>
              <w:t>COPY_FREE_SPACE_HEADROOM</w:t>
            </w:r>
          </w:p>
        </w:tc>
        <w:tc>
          <w:tcPr>
            <w:tcW w:type="dxa" w:w="3211"/>
            <w:shd w:val="clear" w:color="auto" w:fill="FAFBFC"/>
          </w:tcPr>
          <w:p>
            <w:pPr>
              <w:spacing w:before="40" w:after="40"/>
            </w:pPr>
            <w:r/>
            <w:r>
              <w:rPr>
                <w:rFonts w:ascii="Segoe UI" w:hAnsi="Segoe UI" w:eastAsia="Microsoft YaHei"/>
                <w:b w:val="0"/>
                <w:color w:val="1F242B"/>
                <w:sz w:val="19"/>
              </w:rPr>
              <w:t>64 MiB</w:t>
            </w:r>
          </w:p>
        </w:tc>
        <w:tc>
          <w:tcPr>
            <w:tcW w:type="dxa" w:w="3211"/>
            <w:shd w:val="clear" w:color="auto" w:fill="FAFBFC"/>
          </w:tcPr>
          <w:p>
            <w:pPr>
              <w:spacing w:before="40" w:after="40"/>
            </w:pPr>
            <w:r/>
            <w:r>
              <w:rPr>
                <w:rFonts w:ascii="Segoe UI" w:hAnsi="Segoe UI" w:eastAsia="Microsoft YaHei"/>
                <w:b w:val="0"/>
                <w:color w:val="1F242B"/>
                <w:sz w:val="19"/>
              </w:rPr>
              <w:t>复制前预留磁盘余量</w:t>
            </w:r>
          </w:p>
        </w:tc>
      </w:tr>
      <w:tr>
        <w:tc>
          <w:tcPr>
            <w:tcW w:type="dxa" w:w="3211"/>
            <w:shd w:val="clear" w:color="auto" w:fill="FAFBFC"/>
          </w:tcPr>
          <w:p>
            <w:pPr>
              <w:spacing w:before="40" w:after="40"/>
            </w:pPr>
            <w:r/>
            <w:r>
              <w:rPr>
                <w:rFonts w:ascii="Consolas" w:hAnsi="Consolas" w:eastAsia="Consolas"/>
                <w:color w:val="242C35"/>
                <w:sz w:val="18"/>
              </w:rPr>
              <w:t>DEFAULT_COPY_RATE_LIMIT_BYTES_PER_SEC</w:t>
            </w:r>
          </w:p>
        </w:tc>
        <w:tc>
          <w:tcPr>
            <w:tcW w:type="dxa" w:w="3211"/>
            <w:shd w:val="clear" w:color="auto" w:fill="FAFBFC"/>
          </w:tcPr>
          <w:p>
            <w:pPr>
              <w:spacing w:before="40" w:after="40"/>
            </w:pPr>
            <w:r/>
            <w:r>
              <w:rPr>
                <w:rFonts w:ascii="Segoe UI" w:hAnsi="Segoe UI" w:eastAsia="Microsoft YaHei"/>
                <w:b w:val="0"/>
                <w:color w:val="1F242B"/>
                <w:sz w:val="19"/>
              </w:rPr>
              <w:t>256 MiB/s</w:t>
            </w:r>
          </w:p>
        </w:tc>
        <w:tc>
          <w:tcPr>
            <w:tcW w:type="dxa" w:w="3211"/>
            <w:shd w:val="clear" w:color="auto" w:fill="FAFBFC"/>
          </w:tcPr>
          <w:p>
            <w:pPr>
              <w:spacing w:before="40" w:after="40"/>
            </w:pPr>
            <w:r/>
            <w:r>
              <w:rPr>
                <w:rFonts w:ascii="Segoe UI" w:hAnsi="Segoe UI" w:eastAsia="Microsoft YaHei"/>
                <w:b w:val="0"/>
                <w:color w:val="1F242B"/>
                <w:sz w:val="19"/>
              </w:rPr>
              <w:t>复制速率限制（防 I/O 打满）</w:t>
            </w:r>
          </w:p>
        </w:tc>
      </w:tr>
      <w:tr>
        <w:tc>
          <w:tcPr>
            <w:tcW w:type="dxa" w:w="3211"/>
            <w:shd w:val="clear" w:color="auto" w:fill="FAFBFC"/>
          </w:tcPr>
          <w:p>
            <w:pPr>
              <w:spacing w:before="40" w:after="40"/>
            </w:pPr>
            <w:r/>
            <w:r>
              <w:rPr>
                <w:rFonts w:ascii="Consolas" w:hAnsi="Consolas" w:eastAsia="Consolas"/>
                <w:color w:val="242C35"/>
                <w:sz w:val="18"/>
              </w:rPr>
              <w:t>MAX_INSPECTION_BYTES</w:t>
            </w:r>
          </w:p>
        </w:tc>
        <w:tc>
          <w:tcPr>
            <w:tcW w:type="dxa" w:w="3211"/>
            <w:shd w:val="clear" w:color="auto" w:fill="FAFBFC"/>
          </w:tcPr>
          <w:p>
            <w:pPr>
              <w:spacing w:before="40" w:after="40"/>
            </w:pPr>
            <w:r/>
            <w:r>
              <w:rPr>
                <w:rFonts w:ascii="Segoe UI" w:hAnsi="Segoe UI" w:eastAsia="Microsoft YaHei"/>
                <w:b w:val="0"/>
                <w:color w:val="1F242B"/>
                <w:sz w:val="19"/>
              </w:rPr>
              <w:t>16 MiB</w:t>
            </w:r>
          </w:p>
        </w:tc>
        <w:tc>
          <w:tcPr>
            <w:tcW w:type="dxa" w:w="3211"/>
            <w:shd w:val="clear" w:color="auto" w:fill="FAFBFC"/>
          </w:tcPr>
          <w:p>
            <w:pPr>
              <w:spacing w:before="40" w:after="40"/>
            </w:pPr>
            <w:r/>
            <w:r>
              <w:rPr>
                <w:rFonts w:ascii="Segoe UI" w:hAnsi="Segoe UI" w:eastAsia="Microsoft YaHei"/>
                <w:b w:val="0"/>
                <w:color w:val="1F242B"/>
                <w:sz w:val="19"/>
              </w:rPr>
              <w:t>静态预检读取上限</w:t>
            </w:r>
          </w:p>
        </w:tc>
      </w:tr>
      <w:tr>
        <w:tc>
          <w:tcPr>
            <w:tcW w:type="dxa" w:w="3211"/>
            <w:shd w:val="clear" w:color="auto" w:fill="FAFBFC"/>
          </w:tcPr>
          <w:p>
            <w:pPr>
              <w:spacing w:before="40" w:after="40"/>
            </w:pPr>
            <w:r/>
            <w:r>
              <w:rPr>
                <w:rFonts w:ascii="Consolas" w:hAnsi="Consolas" w:eastAsia="Consolas"/>
                <w:color w:val="242C35"/>
                <w:sz w:val="18"/>
              </w:rPr>
              <w:t>MAX_GUEST_REPORT_BYTES</w:t>
            </w:r>
          </w:p>
        </w:tc>
        <w:tc>
          <w:tcPr>
            <w:tcW w:type="dxa" w:w="3211"/>
            <w:shd w:val="clear" w:color="auto" w:fill="FAFBFC"/>
          </w:tcPr>
          <w:p>
            <w:pPr>
              <w:spacing w:before="40" w:after="40"/>
            </w:pPr>
            <w:r/>
            <w:r>
              <w:rPr>
                <w:rFonts w:ascii="Segoe UI" w:hAnsi="Segoe UI" w:eastAsia="Microsoft YaHei"/>
                <w:b w:val="0"/>
                <w:color w:val="1F242B"/>
                <w:sz w:val="19"/>
              </w:rPr>
              <w:t>2 MiB</w:t>
            </w:r>
          </w:p>
        </w:tc>
        <w:tc>
          <w:tcPr>
            <w:tcW w:type="dxa" w:w="3211"/>
            <w:shd w:val="clear" w:color="auto" w:fill="FAFBFC"/>
          </w:tcPr>
          <w:p>
            <w:pPr>
              <w:spacing w:before="40" w:after="40"/>
            </w:pPr>
            <w:r/>
            <w:r>
              <w:rPr>
                <w:rFonts w:ascii="Segoe UI" w:hAnsi="Segoe UI" w:eastAsia="Microsoft YaHei"/>
                <w:b w:val="0"/>
                <w:color w:val="1F242B"/>
                <w:sz w:val="19"/>
              </w:rPr>
              <w:t>客户机报告大小上限</w:t>
            </w:r>
          </w:p>
        </w:tc>
      </w:tr>
      <w:tr>
        <w:tc>
          <w:tcPr>
            <w:tcW w:type="dxa" w:w="3211"/>
            <w:shd w:val="clear" w:color="auto" w:fill="FAFBFC"/>
          </w:tcPr>
          <w:p>
            <w:pPr>
              <w:spacing w:before="40" w:after="40"/>
            </w:pPr>
            <w:r/>
            <w:r>
              <w:rPr>
                <w:rFonts w:ascii="Consolas" w:hAnsi="Consolas" w:eastAsia="Consolas"/>
                <w:color w:val="242C35"/>
                <w:sz w:val="18"/>
              </w:rPr>
              <w:t>APPCONTAINER_ORPHAN_MAX_AGE</w:t>
            </w:r>
          </w:p>
        </w:tc>
        <w:tc>
          <w:tcPr>
            <w:tcW w:type="dxa" w:w="3211"/>
            <w:shd w:val="clear" w:color="auto" w:fill="FAFBFC"/>
          </w:tcPr>
          <w:p>
            <w:pPr>
              <w:spacing w:before="40" w:after="40"/>
            </w:pPr>
            <w:r/>
            <w:r>
              <w:rPr>
                <w:rFonts w:ascii="Segoe UI" w:hAnsi="Segoe UI" w:eastAsia="Microsoft YaHei"/>
                <w:b w:val="0"/>
                <w:color w:val="1F242B"/>
                <w:sz w:val="19"/>
              </w:rPr>
              <w:t>24 h</w:t>
            </w:r>
          </w:p>
        </w:tc>
        <w:tc>
          <w:tcPr>
            <w:tcW w:type="dxa" w:w="3211"/>
            <w:shd w:val="clear" w:color="auto" w:fill="FAFBFC"/>
          </w:tcPr>
          <w:p>
            <w:pPr>
              <w:spacing w:before="40" w:after="40"/>
            </w:pPr>
            <w:r/>
            <w:r>
              <w:rPr>
                <w:rFonts w:ascii="Segoe UI" w:hAnsi="Segoe UI" w:eastAsia="Microsoft YaHei"/>
                <w:b w:val="0"/>
                <w:color w:val="1F242B"/>
                <w:sz w:val="19"/>
              </w:rPr>
              <w:t>孤儿 AppContainer profile 的清理阈值</w:t>
            </w:r>
          </w:p>
        </w:tc>
      </w:tr>
      <w:tr>
        <w:tc>
          <w:tcPr>
            <w:tcW w:type="dxa" w:w="3211"/>
            <w:shd w:val="clear" w:color="auto" w:fill="FAFBFC"/>
          </w:tcPr>
          <w:p>
            <w:pPr>
              <w:spacing w:before="40" w:after="40"/>
            </w:pPr>
            <w:r/>
            <w:r>
              <w:rPr>
                <w:rFonts w:ascii="Consolas" w:hAnsi="Consolas" w:eastAsia="Consolas"/>
                <w:color w:val="242C35"/>
                <w:sz w:val="18"/>
              </w:rPr>
              <w:t>SANDBOX_POLICY_VERSION</w:t>
            </w:r>
          </w:p>
        </w:tc>
        <w:tc>
          <w:tcPr>
            <w:tcW w:type="dxa" w:w="3211"/>
            <w:shd w:val="clear" w:color="auto" w:fill="FAFBFC"/>
          </w:tcPr>
          <w:p>
            <w:pPr>
              <w:spacing w:before="40" w:after="40"/>
            </w:pPr>
            <w:r/>
            <w:r>
              <w:rPr>
                <w:rFonts w:ascii="Segoe UI" w:hAnsi="Segoe UI" w:eastAsia="Microsoft YaHei"/>
                <w:b/>
                <w:color w:val="1F242B"/>
                <w:sz w:val="19"/>
              </w:rPr>
              <w:t>3</w:t>
            </w:r>
          </w:p>
        </w:tc>
        <w:tc>
          <w:tcPr>
            <w:tcW w:type="dxa" w:w="3211"/>
            <w:shd w:val="clear" w:color="auto" w:fill="FAFBFC"/>
          </w:tcPr>
          <w:p>
            <w:pPr>
              <w:spacing w:before="40" w:after="40"/>
            </w:pPr>
            <w:r/>
            <w:r>
              <w:rPr>
                <w:rFonts w:ascii="Segoe UI" w:hAnsi="Segoe UI" w:eastAsia="Microsoft YaHei"/>
                <w:b w:val="0"/>
                <w:color w:val="1F242B"/>
                <w:sz w:val="19"/>
              </w:rPr>
              <w:t>参与缓存键</w:t>
            </w:r>
          </w:p>
        </w:tc>
      </w:tr>
    </w:tbl>
    <w:p>
      <w:pPr>
        <w:spacing w:after="40"/>
      </w:pPr>
    </w:p>
    <w:p>
      <w:pPr>
        <w:pStyle w:val="Heading3"/>
        <w:keepNext/>
        <w:spacing w:before="200" w:after="80"/>
      </w:pPr>
      <w:r>
        <w:rPr>
          <w:rFonts w:ascii="Segoe UI" w:hAnsi="Segoe UI" w:eastAsia="Microsoft YaHei"/>
          <w:b/>
          <w:color w:val="1F242B"/>
          <w:sz w:val="25"/>
        </w:rPr>
        <w:t>清理与防泄漏</w:t>
      </w:r>
    </w:p>
    <w:p>
      <w:pPr>
        <w:pStyle w:val="ListBullet"/>
        <w:spacing w:before="20" w:after="20"/>
        <w:ind w:left="425"/>
      </w:pPr>
      <w:r>
        <w:rPr>
          <w:rFonts w:ascii="Segoe UI" w:hAnsi="Segoe UI" w:eastAsia="Microsoft YaHei"/>
          <w:b w:val="0"/>
          <w:color w:val="1F242B"/>
          <w:sz w:val="21"/>
        </w:rPr>
        <w:t xml:space="preserve">启动时扫描并清理 </w:t>
      </w:r>
      <w:r>
        <w:rPr>
          <w:rFonts w:ascii="Consolas" w:hAnsi="Consolas" w:eastAsia="Consolas"/>
          <w:color w:val="242C35"/>
          <w:sz w:val="20"/>
          <w:shd w:val="clear" w:fill="F4F6F8"/>
        </w:rPr>
        <w:t>EverbloomSecurity.Sandbox.*</w:t>
      </w:r>
      <w:r>
        <w:rPr>
          <w:rFonts w:ascii="Segoe UI" w:hAnsi="Segoe UI" w:eastAsia="Microsoft YaHei"/>
          <w:b w:val="0"/>
          <w:color w:val="1F242B"/>
          <w:sz w:val="21"/>
        </w:rPr>
        <w:t xml:space="preserve"> 前缀的孤儿 AppContainer profile（超过 24 小时的）；</w:t>
      </w:r>
    </w:p>
    <w:p>
      <w:pPr>
        <w:pStyle w:val="ListBullet"/>
        <w:spacing w:before="20" w:after="20"/>
        <w:ind w:left="425"/>
      </w:pPr>
      <w:r>
        <w:rPr>
          <w:rFonts w:ascii="Segoe UI" w:hAnsi="Segoe UI" w:eastAsia="Microsoft YaHei"/>
          <w:b w:val="0"/>
          <w:color w:val="1F242B"/>
          <w:sz w:val="21"/>
        </w:rPr>
        <w:t>样本复制带</w:t>
      </w:r>
      <w:r>
        <w:rPr>
          <w:rFonts w:ascii="Segoe UI" w:hAnsi="Segoe UI" w:eastAsia="Microsoft YaHei"/>
          <w:b/>
          <w:color w:val="1F242B"/>
          <w:sz w:val="21"/>
        </w:rPr>
        <w:t>速率限制</w:t>
      </w:r>
      <w:r>
        <w:rPr>
          <w:rFonts w:ascii="Segoe UI" w:hAnsi="Segoe UI" w:eastAsia="Microsoft YaHei"/>
          <w:b w:val="0"/>
          <w:color w:val="1F242B"/>
          <w:sz w:val="21"/>
        </w:rPr>
        <w:t>与</w:t>
      </w:r>
      <w:r>
        <w:rPr>
          <w:rFonts w:ascii="Segoe UI" w:hAnsi="Segoe UI" w:eastAsia="Microsoft YaHei"/>
          <w:b/>
          <w:color w:val="1F242B"/>
          <w:sz w:val="21"/>
        </w:rPr>
        <w:t>磁盘余量检查</w:t>
      </w:r>
      <w:r>
        <w:rPr>
          <w:rFonts w:ascii="Segoe UI" w:hAnsi="Segoe UI" w:eastAsia="Microsoft YaHei"/>
          <w:b w:val="0"/>
          <w:color w:val="1F242B"/>
          <w:sz w:val="21"/>
        </w:rPr>
        <w:t>，避免沙箱把宿主机 I/O 或磁盘打满；</w:t>
      </w:r>
    </w:p>
    <w:p>
      <w:pPr>
        <w:pStyle w:val="ListBullet"/>
        <w:spacing w:before="20" w:after="20"/>
        <w:ind w:left="425"/>
      </w:pPr>
      <w:r>
        <w:rPr>
          <w:rFonts w:ascii="Segoe UI" w:hAnsi="Segoe UI" w:eastAsia="Microsoft YaHei"/>
          <w:b w:val="0"/>
          <w:color w:val="1F242B"/>
          <w:sz w:val="21"/>
        </w:rPr>
        <w:t>客户机报告有大小上限，超限即拒绝解析。</w:t>
      </w:r>
    </w:p>
    <w:p>
      <w:pPr>
        <w:pStyle w:val="Heading3"/>
        <w:keepNext/>
        <w:spacing w:before="200" w:after="80"/>
      </w:pPr>
      <w:r>
        <w:rPr>
          <w:rFonts w:ascii="Segoe UI" w:hAnsi="Segoe UI" w:eastAsia="Microsoft YaHei"/>
          <w:b/>
          <w:color w:val="1F242B"/>
          <w:sz w:val="25"/>
        </w:rPr>
        <w:t>超时语义</w:t>
      </w:r>
    </w:p>
    <w:p>
      <w:pPr>
        <w:spacing w:before="60" w:after="60" w:line="317" w:lineRule="auto"/>
      </w:pPr>
      <w:r>
        <w:rPr>
          <w:rFonts w:ascii="Consolas" w:hAnsi="Consolas" w:eastAsia="Consolas"/>
          <w:color w:val="242C35"/>
          <w:sz w:val="20"/>
          <w:shd w:val="clear" w:fill="F4F6F8"/>
        </w:rPr>
        <w:t>effective_timeout = timeout.clamp(MIN_TIMEOUT, MAX_TIMEOUT)</w:t>
      </w:r>
      <w:r>
        <w:rPr>
          <w:rFonts w:ascii="Segoe UI" w:hAnsi="Segoe UI" w:eastAsia="Microsoft YaHei"/>
          <w:b w:val="0"/>
          <w:color w:val="1F242B"/>
          <w:sz w:val="21"/>
        </w:rPr>
        <w:t xml:space="preserve">，回放路径额外放宽到 </w:t>
      </w:r>
      <w:r>
        <w:rPr>
          <w:rFonts w:ascii="Consolas" w:hAnsi="Consolas" w:eastAsia="Consolas"/>
          <w:color w:val="242C35"/>
          <w:sz w:val="20"/>
          <w:shd w:val="clear" w:fill="F4F6F8"/>
        </w:rPr>
        <w:t>timeout * 2</w:t>
      </w:r>
      <w:r>
        <w:rPr>
          <w:rFonts w:ascii="Segoe UI" w:hAnsi="Segoe UI" w:eastAsia="Microsoft YaHei"/>
          <w:b w:val="0"/>
          <w:color w:val="1F242B"/>
          <w:sz w:val="21"/>
        </w:rPr>
        <w:t xml:space="preserve">（上限仍受 </w:t>
      </w:r>
      <w:r>
        <w:rPr>
          <w:rFonts w:ascii="Consolas" w:hAnsi="Consolas" w:eastAsia="Consolas"/>
          <w:color w:val="242C35"/>
          <w:sz w:val="20"/>
          <w:shd w:val="clear" w:fill="F4F6F8"/>
        </w:rPr>
        <w:t>MAX_TIMEOUT</w:t>
      </w:r>
      <w:r>
        <w:rPr>
          <w:rFonts w:ascii="Segoe UI" w:hAnsi="Segoe UI" w:eastAsia="Microsoft YaHei"/>
          <w:b w:val="0"/>
          <w:color w:val="1F242B"/>
          <w:sz w:val="21"/>
        </w:rPr>
        <w:t xml:space="preserve"> 约束）。</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4.7 驱动桥（</w:t>
      </w:r>
      <w:r>
        <w:rPr>
          <w:rFonts w:ascii="Segoe UI" w:hAnsi="Segoe UI" w:eastAsia="Microsoft YaHei"/>
          <w:b/>
          <w:color w:val="1F6F54"/>
          <w:sz w:val="30"/>
        </w:rPr>
        <w:t>driver_bridge.rs</w:t>
      </w:r>
      <w:r>
        <w:rPr>
          <w:rFonts w:ascii="Segoe UI" w:hAnsi="Segoe UI" w:eastAsia="Microsoft YaHei"/>
          <w:b/>
          <w:color w:val="1F6F54"/>
          <w:sz w:val="30"/>
        </w:rPr>
        <w:t>，1,095 行）</w:t>
      </w:r>
    </w:p>
    <w:p>
      <w:pPr>
        <w:spacing w:before="60" w:after="60" w:line="317" w:lineRule="auto"/>
      </w:pPr>
      <w:r>
        <w:rPr>
          <w:rFonts w:ascii="Segoe UI" w:hAnsi="Segoe UI" w:eastAsia="Microsoft YaHei"/>
          <w:b w:val="0"/>
          <w:color w:val="1F242B"/>
          <w:sz w:val="21"/>
        </w:rPr>
        <w:t>引擎与内核之间的唯一通道。</w:t>
      </w:r>
    </w:p>
    <w:p>
      <w:pPr>
        <w:pStyle w:val="Heading3"/>
        <w:keepNext/>
        <w:spacing w:before="200" w:after="80"/>
      </w:pPr>
      <w:r>
        <w:rPr>
          <w:rFonts w:ascii="Segoe UI" w:hAnsi="Segoe UI" w:eastAsia="Microsoft YaHei"/>
          <w:b/>
          <w:color w:val="1F242B"/>
          <w:sz w:val="25"/>
        </w:rPr>
        <w:t>能力协商</w:t>
      </w:r>
    </w:p>
    <w:p>
      <w:pPr>
        <w:spacing w:before="80" w:after="80" w:line="240" w:lineRule="auto"/>
        <w:ind w:left="198"/>
        <w:shd w:val="clear" w:color="auto" w:fill="F4F6F8"/>
      </w:pPr>
      <w:r>
        <w:rPr>
          <w:rFonts w:ascii="Consolas" w:hAnsi="Consolas" w:eastAsia="Consolas"/>
          <w:color w:val="242C35"/>
          <w:sz w:val="17"/>
        </w:rPr>
        <w:t>bridge.probe_capabilities() -&gt; Result&lt;DriverCapabilities&gt;</w:t>
      </w:r>
    </w:p>
    <w:p>
      <w:pPr>
        <w:spacing w:after="40"/>
      </w:pPr>
    </w:p>
    <w:p>
      <w:pPr>
        <w:spacing w:before="60" w:after="60" w:line="317" w:lineRule="auto"/>
      </w:pPr>
      <w:r>
        <w:rPr>
          <w:rFonts w:ascii="Segoe UI" w:hAnsi="Segoe UI" w:eastAsia="Microsoft YaHei"/>
          <w:b w:val="0"/>
          <w:color w:val="1F242B"/>
          <w:sz w:val="21"/>
        </w:rPr>
        <w:t xml:space="preserve">返回的 </w:t>
      </w:r>
      <w:r>
        <w:rPr>
          <w:rFonts w:ascii="Consolas" w:hAnsi="Consolas" w:eastAsia="Consolas"/>
          <w:color w:val="242C35"/>
          <w:sz w:val="20"/>
          <w:shd w:val="clear" w:fill="F4F6F8"/>
        </w:rPr>
        <w:t>DriverCapabilities</w:t>
      </w:r>
      <w:r>
        <w:rPr>
          <w:rFonts w:ascii="Segoe UI" w:hAnsi="Segoe UI" w:eastAsia="Microsoft YaHei"/>
          <w:b w:val="0"/>
          <w:color w:val="1F242B"/>
          <w:sz w:val="21"/>
        </w:rPr>
        <w:t xml:space="preserve"> 包含 </w:t>
      </w:r>
      <w:r>
        <w:rPr>
          <w:rFonts w:ascii="Consolas" w:hAnsi="Consolas" w:eastAsia="Consolas"/>
          <w:color w:val="242C35"/>
          <w:sz w:val="20"/>
          <w:shd w:val="clear" w:fill="F4F6F8"/>
        </w:rPr>
        <w:t>capability_flags</w:t>
      </w:r>
      <w:r>
        <w:rPr>
          <w:rFonts w:ascii="Segoe UI" w:hAnsi="Segoe UI" w:eastAsia="Microsoft YaHei"/>
          <w:b w:val="0"/>
          <w:color w:val="1F242B"/>
          <w:sz w:val="21"/>
        </w:rPr>
        <w:t>、四个版本号、三个尺寸上限，以及：</w:t>
      </w:r>
    </w:p>
    <w:p>
      <w:pPr>
        <w:pStyle w:val="ListBullet"/>
        <w:spacing w:before="20" w:after="20"/>
        <w:ind w:left="425"/>
      </w:pPr>
      <w:r>
        <w:rPr>
          <w:rFonts w:ascii="Consolas" w:hAnsi="Consolas" w:eastAsia="Consolas"/>
          <w:color w:val="242C35"/>
          <w:sz w:val="20"/>
          <w:shd w:val="clear" w:fill="F4F6F8"/>
        </w:rPr>
        <w:t>is_compatible()</w:t>
      </w:r>
      <w:r>
        <w:rPr>
          <w:rFonts w:ascii="Segoe UI" w:hAnsi="Segoe UI" w:eastAsia="Microsoft YaHei"/>
          <w:b w:val="0"/>
          <w:color w:val="1F242B"/>
          <w:sz w:val="21"/>
        </w:rPr>
        <w:t xml:space="preserve"> —— 协议版本是否与引擎匹配（对应 </w:t>
      </w:r>
      <w:r>
        <w:rPr>
          <w:rFonts w:ascii="Consolas" w:hAnsi="Consolas" w:eastAsia="Consolas"/>
          <w:color w:val="242C35"/>
          <w:sz w:val="20"/>
          <w:shd w:val="clear" w:fill="F4F6F8"/>
        </w:rPr>
        <w:t>EVERBLOOM_DRIVER_PROTOCOL_VERSION = 1</w:t>
      </w:r>
      <w:r>
        <w:rPr>
          <w:rFonts w:ascii="Segoe UI" w:hAnsi="Segoe UI" w:eastAsia="Microsoft YaHei"/>
          <w:b w:val="0"/>
          <w:color w:val="1F242B"/>
          <w:sz w:val="21"/>
        </w:rPr>
        <w:t>）；</w:t>
      </w:r>
    </w:p>
    <w:p>
      <w:pPr>
        <w:pStyle w:val="ListBullet"/>
        <w:spacing w:before="20" w:after="20"/>
        <w:ind w:left="425"/>
      </w:pPr>
      <w:r>
        <w:rPr>
          <w:rFonts w:ascii="Consolas" w:hAnsi="Consolas" w:eastAsia="Consolas"/>
          <w:color w:val="242C35"/>
          <w:sz w:val="20"/>
          <w:shd w:val="clear" w:fill="F4F6F8"/>
        </w:rPr>
        <w:t>has_kernel_model()</w:t>
      </w:r>
      <w:r>
        <w:rPr>
          <w:rFonts w:ascii="Segoe UI" w:hAnsi="Segoe UI" w:eastAsia="Microsoft YaHei"/>
          <w:b w:val="0"/>
          <w:color w:val="1F242B"/>
          <w:sz w:val="21"/>
        </w:rPr>
        <w:t xml:space="preserve"> —— 检查 </w:t>
      </w:r>
      <w:r>
        <w:rPr>
          <w:rFonts w:ascii="Consolas" w:hAnsi="Consolas" w:eastAsia="Consolas"/>
          <w:color w:val="242C35"/>
          <w:sz w:val="20"/>
          <w:shd w:val="clear" w:fill="F4F6F8"/>
        </w:rPr>
        <w:t>EVERBLOOM_CAPABILITY_KERNEL_MODEL</w:t>
      </w:r>
      <w:r>
        <w:rPr>
          <w:rFonts w:ascii="Segoe UI" w:hAnsi="Segoe UI" w:eastAsia="Microsoft YaHei"/>
          <w:b w:val="0"/>
          <w:color w:val="1F242B"/>
          <w:sz w:val="21"/>
        </w:rPr>
        <w:t>（0x100）；</w:t>
      </w:r>
    </w:p>
    <w:p>
      <w:pPr>
        <w:pStyle w:val="ListBullet"/>
        <w:spacing w:before="20" w:after="20"/>
        <w:ind w:left="425"/>
      </w:pPr>
      <w:r>
        <w:rPr>
          <w:rFonts w:ascii="Consolas" w:hAnsi="Consolas" w:eastAsia="Consolas"/>
          <w:color w:val="242C35"/>
          <w:sz w:val="20"/>
          <w:shd w:val="clear" w:fill="F4F6F8"/>
        </w:rPr>
        <w:t>summary()</w:t>
      </w:r>
      <w:r>
        <w:rPr>
          <w:rFonts w:ascii="Segoe UI" w:hAnsi="Segoe UI" w:eastAsia="Microsoft YaHei"/>
          <w:b w:val="0"/>
          <w:color w:val="1F242B"/>
          <w:sz w:val="21"/>
        </w:rPr>
        <w:t xml:space="preserve"> —— 人类可读摘要。</w:t>
      </w:r>
    </w:p>
    <w:p>
      <w:pPr>
        <w:pStyle w:val="Heading3"/>
        <w:keepNext/>
        <w:spacing w:before="200" w:after="80"/>
      </w:pPr>
      <w:r>
        <w:rPr>
          <w:rFonts w:ascii="Segoe UI" w:hAnsi="Segoe UI" w:eastAsia="Microsoft YaHei"/>
          <w:b/>
          <w:color w:val="1F242B"/>
          <w:sz w:val="25"/>
        </w:rPr>
        <w:t>可用性降级</w:t>
      </w:r>
    </w:p>
    <w:p>
      <w:pPr>
        <w:spacing w:before="60" w:after="60" w:line="317" w:lineRule="auto"/>
      </w:pPr>
      <w:r>
        <w:rPr>
          <w:rFonts w:ascii="Consolas" w:hAnsi="Consolas" w:eastAsia="Consolas"/>
          <w:color w:val="242C35"/>
          <w:sz w:val="20"/>
          <w:shd w:val="clear" w:fill="F4F6F8"/>
        </w:rPr>
        <w:t>DriverError::is_unavailable()</w:t>
      </w:r>
      <w:r>
        <w:rPr>
          <w:rFonts w:ascii="Segoe UI" w:hAnsi="Segoe UI" w:eastAsia="Microsoft YaHei"/>
          <w:b w:val="0"/>
          <w:color w:val="1F242B"/>
          <w:sz w:val="21"/>
        </w:rPr>
        <w:t xml:space="preserve"> 用于区分"驱动不在"与"驱动报错"。前者是</w:t>
      </w:r>
      <w:r>
        <w:rPr>
          <w:rFonts w:ascii="Segoe UI" w:hAnsi="Segoe UI" w:eastAsia="Microsoft YaHei"/>
          <w:b/>
          <w:color w:val="1F242B"/>
          <w:sz w:val="21"/>
        </w:rPr>
        <w:t>正常的降级路径</w:t>
      </w:r>
      <w:r>
        <w:rPr>
          <w:rFonts w:ascii="Segoe UI" w:hAnsi="Segoe UI" w:eastAsia="Microsoft YaHei"/>
          <w:b w:val="0"/>
          <w:color w:val="1F242B"/>
          <w:sz w:val="21"/>
        </w:rPr>
        <w:t>（未安装驱动的机器上引擎应完整可用），后者才需要上报。扫描流水线里每个驱动调用点都处理了这两种情况。</w:t>
      </w:r>
    </w:p>
    <w:p>
      <w:pPr>
        <w:pStyle w:val="Heading3"/>
        <w:keepNext/>
        <w:spacing w:before="200" w:after="80"/>
      </w:pPr>
      <w:r>
        <w:rPr>
          <w:rFonts w:ascii="Segoe UI" w:hAnsi="Segoe UI" w:eastAsia="Microsoft YaHei"/>
          <w:b/>
          <w:color w:val="1F242B"/>
          <w:sz w:val="25"/>
        </w:rPr>
        <w:t>结构体镜像</w:t>
      </w:r>
    </w:p>
    <w:p>
      <w:pPr>
        <w:spacing w:before="60" w:after="60" w:line="317" w:lineRule="auto"/>
      </w:pPr>
      <w:r>
        <w:rPr>
          <w:rFonts w:ascii="Segoe UI" w:hAnsi="Segoe UI" w:eastAsia="Microsoft YaHei"/>
          <w:b w:val="0"/>
          <w:color w:val="1F242B"/>
          <w:sz w:val="21"/>
        </w:rPr>
        <w:t>驱动侧的结构体（</w:t>
      </w:r>
      <w:r>
        <w:rPr>
          <w:rFonts w:ascii="Consolas" w:hAnsi="Consolas" w:eastAsia="Consolas"/>
          <w:color w:val="242C35"/>
          <w:sz w:val="20"/>
          <w:shd w:val="clear" w:fill="F4F6F8"/>
        </w:rPr>
        <w:t>EVERBLOOM_DRIVER_REQUEST</w:t>
      </w:r>
      <w:r>
        <w:rPr>
          <w:rFonts w:ascii="Segoe UI" w:hAnsi="Segoe UI" w:eastAsia="Microsoft YaHei"/>
          <w:b w:val="0"/>
          <w:color w:val="1F242B"/>
          <w:sz w:val="21"/>
        </w:rPr>
        <w:t>、</w:t>
      </w:r>
      <w:r>
        <w:rPr>
          <w:rFonts w:ascii="Consolas" w:hAnsi="Consolas" w:eastAsia="Consolas"/>
          <w:color w:val="242C35"/>
          <w:sz w:val="20"/>
          <w:shd w:val="clear" w:fill="F4F6F8"/>
        </w:rPr>
        <w:t>EVERBLOOM_DRIVER_RESPONSE</w:t>
      </w:r>
      <w:r>
        <w:rPr>
          <w:rFonts w:ascii="Segoe UI" w:hAnsi="Segoe UI" w:eastAsia="Microsoft YaHei"/>
          <w:b w:val="0"/>
          <w:color w:val="1F242B"/>
          <w:sz w:val="21"/>
        </w:rPr>
        <w:t>、</w:t>
      </w:r>
      <w:r>
        <w:rPr>
          <w:rFonts w:ascii="Consolas" w:hAnsi="Consolas" w:eastAsia="Consolas"/>
          <w:color w:val="242C35"/>
          <w:sz w:val="20"/>
          <w:shd w:val="clear" w:fill="F4F6F8"/>
        </w:rPr>
        <w:t>EVERBLOOM_DRIVER_EVENT</w:t>
      </w:r>
      <w:r>
        <w:rPr>
          <w:rFonts w:ascii="Segoe UI" w:hAnsi="Segoe UI" w:eastAsia="Microsoft YaHei"/>
          <w:b w:val="0"/>
          <w:color w:val="1F242B"/>
          <w:sz w:val="21"/>
        </w:rPr>
        <w:t xml:space="preserve"> 等）在 Rust 侧用 </w:t>
      </w:r>
      <w:r>
        <w:rPr>
          <w:rFonts w:ascii="Consolas" w:hAnsi="Consolas" w:eastAsia="Consolas"/>
          <w:color w:val="242C35"/>
          <w:sz w:val="20"/>
          <w:shd w:val="clear" w:fill="F4F6F8"/>
        </w:rPr>
        <w:t>#[repr(C)]</w:t>
      </w:r>
      <w:r>
        <w:rPr>
          <w:rFonts w:ascii="Segoe UI" w:hAnsi="Segoe UI" w:eastAsia="Microsoft YaHei"/>
          <w:b w:val="0"/>
          <w:color w:val="1F242B"/>
          <w:sz w:val="21"/>
        </w:rPr>
        <w:t xml:space="preserve"> 精确镜像。</w:t>
      </w:r>
      <w:r>
        <w:rPr>
          <w:rFonts w:ascii="Segoe UI" w:hAnsi="Segoe UI" w:eastAsia="Microsoft YaHei"/>
          <w:b/>
          <w:color w:val="1F242B"/>
          <w:sz w:val="21"/>
        </w:rPr>
        <w:t>布局一旦变更必须两边同步</w:t>
      </w:r>
      <w:r>
        <w:rPr>
          <w:rFonts w:ascii="Segoe UI" w:hAnsi="Segoe UI" w:eastAsia="Microsoft YaHei"/>
          <w:b w:val="0"/>
          <w:color w:val="1F242B"/>
          <w:sz w:val="21"/>
        </w:rPr>
        <w:t xml:space="preserve">——这也是为什么"评分回传"选择了复用 </w:t>
      </w:r>
      <w:r>
        <w:rPr>
          <w:rFonts w:ascii="Consolas" w:hAnsi="Consolas" w:eastAsia="Consolas"/>
          <w:color w:val="242C35"/>
          <w:sz w:val="20"/>
          <w:shd w:val="clear" w:fill="F4F6F8"/>
        </w:rPr>
        <w:t>EVERBLOOM_DRIVER_EVENT.Status</w:t>
      </w:r>
      <w:r>
        <w:rPr>
          <w:rFonts w:ascii="Segoe UI" w:hAnsi="Segoe UI" w:eastAsia="Microsoft YaHei"/>
          <w:b w:val="0"/>
          <w:color w:val="1F242B"/>
          <w:sz w:val="21"/>
        </w:rPr>
        <w:t xml:space="preserve"> 字段，而不是新增字段：避免为一条建议性信号改动这个共享布局。</w:t>
      </w:r>
    </w:p>
    <w:p>
      <w:pPr>
        <w:pStyle w:val="Heading3"/>
        <w:keepNext/>
        <w:spacing w:before="200" w:after="80"/>
      </w:pPr>
      <w:r>
        <w:rPr>
          <w:rFonts w:ascii="Segoe UI" w:hAnsi="Segoe UI" w:eastAsia="Microsoft YaHei"/>
          <w:b/>
          <w:color w:val="1F242B"/>
          <w:sz w:val="25"/>
        </w:rPr>
        <w:t>易受攻击驱动（BYOVD）</w:t>
      </w:r>
    </w:p>
    <w:p>
      <w:pPr>
        <w:spacing w:before="60" w:after="60" w:line="317" w:lineRule="auto"/>
      </w:pPr>
      <w:r>
        <w:rPr>
          <w:rFonts w:ascii="Consolas" w:hAnsi="Consolas" w:eastAsia="Consolas"/>
          <w:color w:val="242C35"/>
          <w:sz w:val="20"/>
          <w:shd w:val="clear" w:fill="F4F6F8"/>
        </w:rPr>
        <w:t>known_vulnerable_driver_name()</w:t>
      </w:r>
      <w:r>
        <w:rPr>
          <w:rFonts w:ascii="Segoe UI" w:hAnsi="Segoe UI" w:eastAsia="Microsoft YaHei"/>
          <w:b w:val="0"/>
          <w:color w:val="1F242B"/>
          <w:sz w:val="21"/>
        </w:rPr>
        <w:t xml:space="preserve"> 与 </w:t>
      </w:r>
      <w:r>
        <w:rPr>
          <w:rFonts w:ascii="Consolas" w:hAnsi="Consolas" w:eastAsia="Consolas"/>
          <w:color w:val="242C35"/>
          <w:sz w:val="20"/>
          <w:shd w:val="clear" w:fill="F4F6F8"/>
        </w:rPr>
        <w:t>reload_vulnerable_driver_names_from_default_locations()</w:t>
      </w:r>
      <w:r>
        <w:rPr>
          <w:rFonts w:ascii="Segoe UI" w:hAnsi="Segoe UI" w:eastAsia="Microsoft YaHei"/>
          <w:b w:val="0"/>
          <w:color w:val="1F242B"/>
          <w:sz w:val="21"/>
        </w:rPr>
        <w:t xml:space="preserve"> 从 </w:t>
      </w:r>
      <w:r>
        <w:rPr>
          <w:rFonts w:ascii="Consolas" w:hAnsi="Consolas" w:eastAsia="Consolas"/>
          <w:color w:val="242C35"/>
          <w:sz w:val="20"/>
          <w:shd w:val="clear" w:fill="F4F6F8"/>
        </w:rPr>
        <w:t>data/vulnerable_drivers.json</w:t>
      </w:r>
      <w:r>
        <w:rPr>
          <w:rFonts w:ascii="Segoe UI" w:hAnsi="Segoe UI" w:eastAsia="Microsoft YaHei"/>
          <w:b w:val="0"/>
          <w:color w:val="1F242B"/>
          <w:sz w:val="21"/>
        </w:rPr>
        <w:t xml:space="preserve"> 加载 basename 清单。扫描流水线在</w:t>
      </w:r>
      <w:r>
        <w:rPr>
          <w:rFonts w:ascii="Segoe UI" w:hAnsi="Segoe UI" w:eastAsia="Microsoft YaHei"/>
          <w:b/>
          <w:color w:val="1F242B"/>
          <w:sz w:val="21"/>
        </w:rPr>
        <w:t>第 3 步</w:t>
      </w:r>
      <w:r>
        <w:rPr>
          <w:rFonts w:ascii="Segoe UI" w:hAnsi="Segoe UI" w:eastAsia="Microsoft YaHei"/>
          <w:b w:val="0"/>
          <w:color w:val="1F242B"/>
          <w:sz w:val="21"/>
        </w:rPr>
        <w:t>就用它做早期判定。</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4.8 隔离区（</w:t>
      </w:r>
      <w:r>
        <w:rPr>
          <w:rFonts w:ascii="Segoe UI" w:hAnsi="Segoe UI" w:eastAsia="Microsoft YaHei"/>
          <w:b/>
          <w:color w:val="1F6F54"/>
          <w:sz w:val="30"/>
        </w:rPr>
        <w:t>quarantine.rs</w:t>
      </w:r>
      <w:r>
        <w:rPr>
          <w:rFonts w:ascii="Segoe UI" w:hAnsi="Segoe UI" w:eastAsia="Microsoft YaHei"/>
          <w:b/>
          <w:color w:val="1F6F54"/>
          <w:sz w:val="30"/>
        </w:rPr>
        <w:t>，941 行）</w:t>
      </w:r>
    </w:p>
    <w:p>
      <w:pPr>
        <w:pStyle w:val="Heading3"/>
        <w:keepNext/>
        <w:spacing w:before="200" w:after="80"/>
      </w:pPr>
      <w:r>
        <w:rPr>
          <w:rFonts w:ascii="Segoe UI" w:hAnsi="Segoe UI" w:eastAsia="Microsoft YaHei"/>
          <w:b/>
          <w:color w:val="1F242B"/>
          <w:sz w:val="25"/>
        </w:rPr>
        <w:t>加密存储</w:t>
      </w:r>
    </w:p>
    <w:p>
      <w:pPr>
        <w:pStyle w:val="ListBullet"/>
        <w:spacing w:before="20" w:after="20"/>
        <w:ind w:left="425"/>
      </w:pPr>
      <w:r>
        <w:rPr>
          <w:rFonts w:ascii="Segoe UI" w:hAnsi="Segoe UI" w:eastAsia="Microsoft YaHei"/>
          <w:b w:val="0"/>
          <w:color w:val="1F242B"/>
          <w:sz w:val="21"/>
        </w:rPr>
        <w:t xml:space="preserve">目录由 </w:t>
      </w:r>
      <w:r>
        <w:rPr>
          <w:rFonts w:ascii="Consolas" w:hAnsi="Consolas" w:eastAsia="Consolas"/>
          <w:color w:val="242C35"/>
          <w:sz w:val="20"/>
          <w:shd w:val="clear" w:fill="F4F6F8"/>
        </w:rPr>
        <w:t>EVERBLOOM_QUARANTINE_DIR</w:t>
      </w:r>
      <w:r>
        <w:rPr>
          <w:rFonts w:ascii="Segoe UI" w:hAnsi="Segoe UI" w:eastAsia="Microsoft YaHei"/>
          <w:b w:val="0"/>
          <w:color w:val="1F242B"/>
          <w:sz w:val="21"/>
        </w:rPr>
        <w:t xml:space="preserve"> 指定（默认 </w:t>
      </w:r>
      <w:r>
        <w:rPr>
          <w:rFonts w:ascii="Consolas" w:hAnsi="Consolas" w:eastAsia="Consolas"/>
          <w:color w:val="242C35"/>
          <w:sz w:val="20"/>
          <w:shd w:val="clear" w:fill="F4F6F8"/>
        </w:rPr>
        <w:t>quarantine/</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 xml:space="preserve">密钥来自 </w:t>
      </w:r>
      <w:r>
        <w:rPr>
          <w:rFonts w:ascii="Consolas" w:hAnsi="Consolas" w:eastAsia="Consolas"/>
          <w:color w:val="242C35"/>
          <w:sz w:val="20"/>
          <w:shd w:val="clear" w:fill="F4F6F8"/>
        </w:rPr>
        <w:t>EVERBLOOM_QUARANTINE_ENCRYPTION_KEY</w:t>
      </w:r>
      <w:r>
        <w:rPr>
          <w:rFonts w:ascii="Segoe UI" w:hAnsi="Segoe UI" w:eastAsia="Microsoft YaHei"/>
          <w:b w:val="0"/>
          <w:color w:val="1F242B"/>
          <w:sz w:val="21"/>
        </w:rPr>
        <w:t xml:space="preserve"> 或目录下的 </w:t>
      </w:r>
      <w:r>
        <w:rPr>
          <w:rFonts w:ascii="Consolas" w:hAnsi="Consolas" w:eastAsia="Consolas"/>
          <w:color w:val="242C35"/>
          <w:sz w:val="20"/>
          <w:shd w:val="clear" w:fill="F4F6F8"/>
        </w:rPr>
        <w:t>store.key</w:t>
      </w:r>
      <w:r>
        <w:rPr>
          <w:rFonts w:ascii="Segoe UI" w:hAnsi="Segoe UI" w:eastAsia="Microsoft YaHei"/>
          <w:b w:val="0"/>
          <w:color w:val="1F242B"/>
          <w:sz w:val="21"/>
        </w:rPr>
        <w:t>；</w:t>
      </w:r>
    </w:p>
    <w:p>
      <w:pPr>
        <w:pStyle w:val="ListBullet"/>
        <w:spacing w:before="20" w:after="20"/>
        <w:ind w:left="425"/>
      </w:pPr>
      <w:r>
        <w:rPr>
          <w:rFonts w:ascii="Consolas" w:hAnsi="Consolas" w:eastAsia="Consolas"/>
          <w:color w:val="242C35"/>
          <w:sz w:val="20"/>
          <w:shd w:val="clear" w:fill="F4F6F8"/>
        </w:rPr>
        <w:t>EVERBLOOM_ENCRYPT_QUARANTINE</w:t>
      </w:r>
      <w:r>
        <w:rPr>
          <w:rFonts w:ascii="Segoe UI" w:hAnsi="Segoe UI" w:eastAsia="Microsoft YaHei"/>
          <w:b w:val="0"/>
          <w:color w:val="1F242B"/>
          <w:sz w:val="21"/>
        </w:rPr>
        <w:t xml:space="preserve"> 控制是否加密存储（默认开启）；</w:t>
      </w:r>
    </w:p>
    <w:p>
      <w:pPr>
        <w:pStyle w:val="ListBullet"/>
        <w:spacing w:before="20" w:after="20"/>
        <w:ind w:left="425"/>
      </w:pPr>
      <w:r>
        <w:rPr>
          <w:rFonts w:ascii="Consolas" w:hAnsi="Consolas" w:eastAsia="Consolas"/>
          <w:color w:val="242C35"/>
          <w:sz w:val="20"/>
          <w:shd w:val="clear" w:fill="F4F6F8"/>
        </w:rPr>
        <w:t>crypto.rs</w:t>
      </w:r>
      <w:r>
        <w:rPr>
          <w:rFonts w:ascii="Segoe UI" w:hAnsi="Segoe UI" w:eastAsia="Microsoft YaHei"/>
          <w:b w:val="0"/>
          <w:color w:val="1F242B"/>
          <w:sz w:val="21"/>
        </w:rPr>
        <w:t>（415 行）提供加密原语，</w:t>
      </w:r>
      <w:r>
        <w:rPr>
          <w:rFonts w:ascii="Consolas" w:hAnsi="Consolas" w:eastAsia="Consolas"/>
          <w:color w:val="242C35"/>
          <w:sz w:val="20"/>
          <w:shd w:val="clear" w:fill="F4F6F8"/>
        </w:rPr>
        <w:t>EVERBLOOM_ENCRYPT_BEHAVIOR</w:t>
      </w:r>
      <w:r>
        <w:rPr>
          <w:rFonts w:ascii="Segoe UI" w:hAnsi="Segoe UI" w:eastAsia="Microsoft YaHei"/>
          <w:b w:val="0"/>
          <w:color w:val="1F242B"/>
          <w:sz w:val="21"/>
        </w:rPr>
        <w:t>、</w:t>
      </w:r>
      <w:r>
        <w:rPr>
          <w:rFonts w:ascii="Consolas" w:hAnsi="Consolas" w:eastAsia="Consolas"/>
          <w:color w:val="242C35"/>
          <w:sz w:val="20"/>
          <w:shd w:val="clear" w:fill="F4F6F8"/>
        </w:rPr>
        <w:t>EVERBLOOM_STREAM_TAG_V1</w:t>
      </w:r>
      <w:r>
        <w:rPr>
          <w:rFonts w:ascii="Segoe UI" w:hAnsi="Segoe UI" w:eastAsia="Microsoft YaHei"/>
          <w:b w:val="0"/>
          <w:color w:val="1F242B"/>
          <w:sz w:val="21"/>
        </w:rPr>
        <w:t>、</w:t>
      </w:r>
      <w:r>
        <w:rPr>
          <w:rFonts w:ascii="Consolas" w:hAnsi="Consolas" w:eastAsia="Consolas"/>
          <w:color w:val="242C35"/>
          <w:sz w:val="20"/>
          <w:shd w:val="clear" w:fill="F4F6F8"/>
        </w:rPr>
        <w:t>EVERBLOOM_NONCE_DERIVE_V1</w:t>
      </w:r>
      <w:r>
        <w:rPr>
          <w:rFonts w:ascii="Segoe UI" w:hAnsi="Segoe UI" w:eastAsia="Microsoft YaHei"/>
          <w:b w:val="0"/>
          <w:color w:val="1F242B"/>
          <w:sz w:val="21"/>
        </w:rPr>
        <w:t xml:space="preserve"> 控制行为元数据的加密与随机数派生。</w:t>
      </w:r>
    </w:p>
    <w:p>
      <w:pPr>
        <w:pStyle w:val="Heading3"/>
        <w:keepNext/>
        <w:spacing w:before="200" w:after="80"/>
      </w:pPr>
      <w:r>
        <w:rPr>
          <w:rFonts w:ascii="Segoe UI" w:hAnsi="Segoe UI" w:eastAsia="Microsoft YaHei"/>
          <w:b/>
          <w:color w:val="1F242B"/>
          <w:sz w:val="25"/>
        </w:rPr>
        <w:t>隔离项模型</w:t>
      </w:r>
    </w:p>
    <w:p>
      <w:pPr>
        <w:spacing w:before="60" w:after="60" w:line="317" w:lineRule="auto"/>
      </w:pPr>
      <w:r>
        <w:rPr>
          <w:rFonts w:ascii="Segoe UI" w:hAnsi="Segoe UI" w:eastAsia="Microsoft YaHei"/>
          <w:b w:val="0"/>
          <w:color w:val="1F242B"/>
          <w:sz w:val="21"/>
        </w:rPr>
        <w:t xml:space="preserve">隔离项记录 </w:t>
      </w:r>
      <w:r>
        <w:rPr>
          <w:rFonts w:ascii="Consolas" w:hAnsi="Consolas" w:eastAsia="Consolas"/>
          <w:color w:val="242C35"/>
          <w:sz w:val="20"/>
          <w:shd w:val="clear" w:fill="F4F6F8"/>
        </w:rPr>
        <w:t>id</w:t>
      </w:r>
      <w:r>
        <w:rPr>
          <w:rFonts w:ascii="Segoe UI" w:hAnsi="Segoe UI" w:eastAsia="Microsoft YaHei"/>
          <w:b w:val="0"/>
          <w:color w:val="1F242B"/>
          <w:sz w:val="21"/>
        </w:rPr>
        <w:t>、</w:t>
      </w:r>
      <w:r>
        <w:rPr>
          <w:rFonts w:ascii="Consolas" w:hAnsi="Consolas" w:eastAsia="Consolas"/>
          <w:color w:val="242C35"/>
          <w:sz w:val="20"/>
          <w:shd w:val="clear" w:fill="F4F6F8"/>
        </w:rPr>
        <w:t>original_path</w:t>
      </w:r>
      <w:r>
        <w:rPr>
          <w:rFonts w:ascii="Segoe UI" w:hAnsi="Segoe UI" w:eastAsia="Microsoft YaHei"/>
          <w:b w:val="0"/>
          <w:color w:val="1F242B"/>
          <w:sz w:val="21"/>
        </w:rPr>
        <w:t>、</w:t>
      </w:r>
      <w:r>
        <w:rPr>
          <w:rFonts w:ascii="Consolas" w:hAnsi="Consolas" w:eastAsia="Consolas"/>
          <w:color w:val="242C35"/>
          <w:sz w:val="20"/>
          <w:shd w:val="clear" w:fill="F4F6F8"/>
        </w:rPr>
        <w:t>quarantine_path</w:t>
      </w:r>
      <w:r>
        <w:rPr>
          <w:rFonts w:ascii="Segoe UI" w:hAnsi="Segoe UI" w:eastAsia="Microsoft YaHei"/>
          <w:b w:val="0"/>
          <w:color w:val="1F242B"/>
          <w:sz w:val="21"/>
        </w:rPr>
        <w:t>、</w:t>
      </w:r>
      <w:r>
        <w:rPr>
          <w:rFonts w:ascii="Consolas" w:hAnsi="Consolas" w:eastAsia="Consolas"/>
          <w:color w:val="242C35"/>
          <w:sz w:val="20"/>
          <w:shd w:val="clear" w:fill="F4F6F8"/>
        </w:rPr>
        <w:t>restore_path</w:t>
      </w:r>
      <w:r>
        <w:rPr>
          <w:rFonts w:ascii="Segoe UI" w:hAnsi="Segoe UI" w:eastAsia="Microsoft YaHei"/>
          <w:b w:val="0"/>
          <w:color w:val="1F242B"/>
          <w:sz w:val="21"/>
        </w:rPr>
        <w:t>、</w:t>
      </w:r>
      <w:r>
        <w:rPr>
          <w:rFonts w:ascii="Consolas" w:hAnsi="Consolas" w:eastAsia="Consolas"/>
          <w:color w:val="242C35"/>
          <w:sz w:val="20"/>
          <w:shd w:val="clear" w:fill="F4F6F8"/>
        </w:rPr>
        <w:t>status</w:t>
      </w:r>
      <w:r>
        <w:rPr>
          <w:rFonts w:ascii="Segoe UI" w:hAnsi="Segoe UI" w:eastAsia="Microsoft YaHei"/>
          <w:b w:val="0"/>
          <w:color w:val="1F242B"/>
          <w:sz w:val="21"/>
        </w:rPr>
        <w:t>、</w:t>
      </w:r>
      <w:r>
        <w:rPr>
          <w:rFonts w:ascii="Consolas" w:hAnsi="Consolas" w:eastAsia="Consolas"/>
          <w:color w:val="242C35"/>
          <w:sz w:val="20"/>
          <w:shd w:val="clear" w:fill="F4F6F8"/>
        </w:rPr>
        <w:t>message</w:t>
      </w:r>
      <w:r>
        <w:rPr>
          <w:rFonts w:ascii="Segoe UI" w:hAnsi="Segoe UI" w:eastAsia="Microsoft YaHei"/>
          <w:b w:val="0"/>
          <w:color w:val="1F242B"/>
          <w:sz w:val="21"/>
        </w:rPr>
        <w:t>。支持的操作：隔离、恢复（可覆盖）、删除、列出（含非活动项）、导出、导入。</w:t>
      </w:r>
    </w:p>
    <w:p>
      <w:pPr>
        <w:pStyle w:val="Heading3"/>
        <w:keepNext/>
        <w:spacing w:before="200" w:after="80"/>
      </w:pPr>
      <w:r>
        <w:rPr>
          <w:rFonts w:ascii="Segoe UI" w:hAnsi="Segoe UI" w:eastAsia="Microsoft YaHei"/>
          <w:b/>
          <w:color w:val="1F242B"/>
          <w:sz w:val="25"/>
        </w:rPr>
        <w:t>未编译的替代实现</w:t>
      </w:r>
    </w:p>
    <w:p>
      <w:pPr>
        <w:spacing w:before="60" w:after="60" w:line="317" w:lineRule="auto"/>
      </w:pPr>
      <w:r>
        <w:rPr>
          <w:rFonts w:ascii="Consolas" w:hAnsi="Consolas" w:eastAsia="Consolas"/>
          <w:color w:val="242C35"/>
          <w:sz w:val="20"/>
          <w:shd w:val="clear" w:fill="F4F6F8"/>
        </w:rPr>
        <w:t>quarantine_clean.rs</w:t>
      </w:r>
      <w:r>
        <w:rPr>
          <w:rFonts w:ascii="Segoe UI" w:hAnsi="Segoe UI" w:eastAsia="Microsoft YaHei"/>
          <w:b w:val="0"/>
          <w:color w:val="1F242B"/>
          <w:sz w:val="21"/>
        </w:rPr>
        <w:t>（832）、</w:t>
      </w:r>
      <w:r>
        <w:rPr>
          <w:rFonts w:ascii="Consolas" w:hAnsi="Consolas" w:eastAsia="Consolas"/>
          <w:color w:val="242C35"/>
          <w:sz w:val="20"/>
          <w:shd w:val="clear" w:fill="F4F6F8"/>
        </w:rPr>
        <w:t>quarantine_fixed_backup.rs</w:t>
      </w:r>
      <w:r>
        <w:rPr>
          <w:rFonts w:ascii="Segoe UI" w:hAnsi="Segoe UI" w:eastAsia="Microsoft YaHei"/>
          <w:b w:val="0"/>
          <w:color w:val="1F242B"/>
          <w:sz w:val="21"/>
        </w:rPr>
        <w:t>（807）、</w:t>
      </w:r>
      <w:r>
        <w:rPr>
          <w:rFonts w:ascii="Consolas" w:hAnsi="Consolas" w:eastAsia="Consolas"/>
          <w:color w:val="242C35"/>
          <w:sz w:val="20"/>
          <w:shd w:val="clear" w:fill="F4F6F8"/>
        </w:rPr>
        <w:t>quarantine_new.rs</w:t>
      </w:r>
      <w:r>
        <w:rPr>
          <w:rFonts w:ascii="Segoe UI" w:hAnsi="Segoe UI" w:eastAsia="Microsoft YaHei"/>
          <w:b w:val="0"/>
          <w:color w:val="1F242B"/>
          <w:sz w:val="21"/>
        </w:rPr>
        <w:t>（108）、</w:t>
      </w:r>
      <w:r>
        <w:rPr>
          <w:rFonts w:ascii="Consolas" w:hAnsi="Consolas" w:eastAsia="Consolas"/>
          <w:color w:val="242C35"/>
          <w:sz w:val="20"/>
          <w:shd w:val="clear" w:fill="F4F6F8"/>
        </w:rPr>
        <w:t>quarantine_header_fixed.rs</w:t>
      </w:r>
      <w:r>
        <w:rPr>
          <w:rFonts w:ascii="Segoe UI" w:hAnsi="Segoe UI" w:eastAsia="Microsoft YaHei"/>
          <w:b w:val="0"/>
          <w:color w:val="1F242B"/>
          <w:sz w:val="21"/>
        </w:rPr>
        <w:t>（25）四个文件</w:t>
      </w:r>
      <w:r>
        <w:rPr>
          <w:rFonts w:ascii="Segoe UI" w:hAnsi="Segoe UI" w:eastAsia="Microsoft YaHei"/>
          <w:b/>
          <w:color w:val="1F242B"/>
          <w:sz w:val="21"/>
        </w:rPr>
        <w:t>不在 `lib.rs` 的模块声明中</w:t>
      </w:r>
      <w:r>
        <w:rPr>
          <w:rFonts w:ascii="Segoe UI" w:hAnsi="Segoe UI" w:eastAsia="Microsoft YaHei"/>
          <w:b w:val="0"/>
          <w:color w:val="1F242B"/>
          <w:sz w:val="21"/>
        </w:rPr>
        <w:t>，因此不参与编译。它们是隔离区实现迭代过程中的中间版本，保留在仓库中供参考。</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4.9 其它核心模块</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模块</w:t>
            </w:r>
          </w:p>
        </w:tc>
        <w:tc>
          <w:tcPr>
            <w:tcW w:type="dxa" w:w="3211"/>
            <w:shd w:val="clear" w:color="auto" w:fill="E8EFEB"/>
          </w:tcPr>
          <w:p>
            <w:pPr>
              <w:spacing w:before="40" w:after="40"/>
            </w:pPr>
            <w:r/>
            <w:r>
              <w:rPr>
                <w:rFonts w:ascii="Segoe UI" w:hAnsi="Segoe UI" w:eastAsia="Microsoft YaHei"/>
                <w:b/>
                <w:color w:val="1F242B"/>
                <w:sz w:val="19"/>
              </w:rPr>
              <w:t>行数</w:t>
            </w:r>
          </w:p>
        </w:tc>
        <w:tc>
          <w:tcPr>
            <w:tcW w:type="dxa" w:w="3211"/>
            <w:shd w:val="clear" w:color="auto" w:fill="E8EFEB"/>
          </w:tcPr>
          <w:p>
            <w:pPr>
              <w:spacing w:before="40" w:after="40"/>
            </w:pPr>
            <w:r/>
            <w:r>
              <w:rPr>
                <w:rFonts w:ascii="Segoe UI" w:hAnsi="Segoe UI" w:eastAsia="Microsoft YaHei"/>
                <w:b/>
                <w:color w:val="1F242B"/>
                <w:sz w:val="19"/>
              </w:rPr>
              <w:t>职责</w:t>
            </w:r>
          </w:p>
        </w:tc>
      </w:tr>
      <w:tr>
        <w:tc>
          <w:tcPr>
            <w:tcW w:type="dxa" w:w="3211"/>
            <w:shd w:val="clear" w:color="auto" w:fill="FAFBFC"/>
          </w:tcPr>
          <w:p>
            <w:pPr>
              <w:spacing w:before="40" w:after="40"/>
            </w:pPr>
            <w:r/>
            <w:r>
              <w:rPr>
                <w:rFonts w:ascii="Consolas" w:hAnsi="Consolas" w:eastAsia="Consolas"/>
                <w:color w:val="242C35"/>
                <w:sz w:val="18"/>
              </w:rPr>
              <w:t>monitoring.rs</w:t>
            </w:r>
          </w:p>
        </w:tc>
        <w:tc>
          <w:tcPr>
            <w:tcW w:type="dxa" w:w="3211"/>
            <w:shd w:val="clear" w:color="auto" w:fill="FAFBFC"/>
          </w:tcPr>
          <w:p>
            <w:pPr>
              <w:spacing w:before="40" w:after="40"/>
            </w:pPr>
            <w:r/>
            <w:r>
              <w:rPr>
                <w:rFonts w:ascii="Segoe UI" w:hAnsi="Segoe UI" w:eastAsia="Microsoft YaHei"/>
                <w:b w:val="0"/>
                <w:color w:val="1F242B"/>
                <w:sz w:val="19"/>
              </w:rPr>
              <w:t>601</w:t>
            </w:r>
          </w:p>
        </w:tc>
        <w:tc>
          <w:tcPr>
            <w:tcW w:type="dxa" w:w="3211"/>
            <w:shd w:val="clear" w:color="auto" w:fill="FAFBFC"/>
          </w:tcPr>
          <w:p>
            <w:pPr>
              <w:spacing w:before="40" w:after="40"/>
            </w:pPr>
            <w:r/>
            <w:r>
              <w:rPr>
                <w:rFonts w:ascii="Segoe UI" w:hAnsi="Segoe UI" w:eastAsia="Microsoft YaHei"/>
                <w:b w:val="0"/>
                <w:color w:val="1F242B"/>
                <w:sz w:val="19"/>
              </w:rPr>
              <w:t>文件/进程监视、幽灵文件证据查询</w:t>
            </w:r>
          </w:p>
        </w:tc>
      </w:tr>
      <w:tr>
        <w:tc>
          <w:tcPr>
            <w:tcW w:type="dxa" w:w="3211"/>
            <w:shd w:val="clear" w:color="auto" w:fill="FAFBFC"/>
          </w:tcPr>
          <w:p>
            <w:pPr>
              <w:spacing w:before="40" w:after="40"/>
            </w:pPr>
            <w:r/>
            <w:r>
              <w:rPr>
                <w:rFonts w:ascii="Consolas" w:hAnsi="Consolas" w:eastAsia="Consolas"/>
                <w:color w:val="242C35"/>
                <w:sz w:val="18"/>
              </w:rPr>
              <w:t>protection_rules.rs</w:t>
            </w:r>
          </w:p>
        </w:tc>
        <w:tc>
          <w:tcPr>
            <w:tcW w:type="dxa" w:w="3211"/>
            <w:shd w:val="clear" w:color="auto" w:fill="FAFBFC"/>
          </w:tcPr>
          <w:p>
            <w:pPr>
              <w:spacing w:before="40" w:after="40"/>
            </w:pPr>
            <w:r/>
            <w:r>
              <w:rPr>
                <w:rFonts w:ascii="Segoe UI" w:hAnsi="Segoe UI" w:eastAsia="Microsoft YaHei"/>
                <w:b w:val="0"/>
                <w:color w:val="1F242B"/>
                <w:sz w:val="19"/>
              </w:rPr>
              <w:t>558</w:t>
            </w:r>
          </w:p>
        </w:tc>
        <w:tc>
          <w:tcPr>
            <w:tcW w:type="dxa" w:w="3211"/>
            <w:shd w:val="clear" w:color="auto" w:fill="FAFBFC"/>
          </w:tcPr>
          <w:p>
            <w:pPr>
              <w:spacing w:before="40" w:after="40"/>
            </w:pPr>
            <w:r/>
            <w:r>
              <w:rPr>
                <w:rFonts w:ascii="Segoe UI" w:hAnsi="Segoe UI" w:eastAsia="Microsoft YaHei"/>
                <w:b w:val="0"/>
                <w:color w:val="1F242B"/>
                <w:sz w:val="19"/>
              </w:rPr>
              <w:t>策略规则加载与求值（</w:t>
            </w:r>
            <w:r>
              <w:rPr>
                <w:rFonts w:ascii="Consolas" w:hAnsi="Consolas" w:eastAsia="Consolas"/>
                <w:color w:val="242C35"/>
                <w:sz w:val="18"/>
              </w:rPr>
              <w:t>EVERBLOOM_POLICY_RULES</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Consolas" w:hAnsi="Consolas" w:eastAsia="Consolas"/>
                <w:color w:val="242C35"/>
                <w:sz w:val="18"/>
              </w:rPr>
              <w:t>stealer_guard.rs</w:t>
            </w:r>
          </w:p>
        </w:tc>
        <w:tc>
          <w:tcPr>
            <w:tcW w:type="dxa" w:w="3211"/>
            <w:shd w:val="clear" w:color="auto" w:fill="FAFBFC"/>
          </w:tcPr>
          <w:p>
            <w:pPr>
              <w:spacing w:before="40" w:after="40"/>
            </w:pPr>
            <w:r/>
            <w:r>
              <w:rPr>
                <w:rFonts w:ascii="Segoe UI" w:hAnsi="Segoe UI" w:eastAsia="Microsoft YaHei"/>
                <w:b w:val="0"/>
                <w:color w:val="1F242B"/>
                <w:sz w:val="19"/>
              </w:rPr>
              <w:t>481</w:t>
            </w:r>
          </w:p>
        </w:tc>
        <w:tc>
          <w:tcPr>
            <w:tcW w:type="dxa" w:w="3211"/>
            <w:shd w:val="clear" w:color="auto" w:fill="FAFBFC"/>
          </w:tcPr>
          <w:p>
            <w:pPr>
              <w:spacing w:before="40" w:after="40"/>
            </w:pPr>
            <w:r/>
            <w:r>
              <w:rPr>
                <w:rFonts w:ascii="Segoe UI" w:hAnsi="Segoe UI" w:eastAsia="Microsoft YaHei"/>
                <w:b w:val="0"/>
                <w:color w:val="1F242B"/>
                <w:sz w:val="19"/>
              </w:rPr>
              <w:t>凭据窃取防护：检测浏览器凭据库访问并建立临时防火墙规则（</w:t>
            </w:r>
            <w:r>
              <w:rPr>
                <w:rFonts w:ascii="Consolas" w:hAnsi="Consolas" w:eastAsia="Consolas"/>
                <w:color w:val="242C35"/>
                <w:sz w:val="18"/>
              </w:rPr>
              <w:t>EVERBLOOM_STEALER_FIREWALL</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Consolas" w:hAnsi="Consolas" w:eastAsia="Consolas"/>
                <w:color w:val="242C35"/>
                <w:sz w:val="18"/>
              </w:rPr>
              <w:t>public_feeds.rs</w:t>
            </w:r>
          </w:p>
        </w:tc>
        <w:tc>
          <w:tcPr>
            <w:tcW w:type="dxa" w:w="3211"/>
            <w:shd w:val="clear" w:color="auto" w:fill="FAFBFC"/>
          </w:tcPr>
          <w:p>
            <w:pPr>
              <w:spacing w:before="40" w:after="40"/>
            </w:pPr>
            <w:r/>
            <w:r>
              <w:rPr>
                <w:rFonts w:ascii="Segoe UI" w:hAnsi="Segoe UI" w:eastAsia="Microsoft YaHei"/>
                <w:b w:val="0"/>
                <w:color w:val="1F242B"/>
                <w:sz w:val="19"/>
              </w:rPr>
              <w:t>484</w:t>
            </w:r>
          </w:p>
        </w:tc>
        <w:tc>
          <w:tcPr>
            <w:tcW w:type="dxa" w:w="3211"/>
            <w:shd w:val="clear" w:color="auto" w:fill="FAFBFC"/>
          </w:tcPr>
          <w:p>
            <w:pPr>
              <w:spacing w:before="40" w:after="40"/>
            </w:pPr>
            <w:r/>
            <w:r>
              <w:rPr>
                <w:rFonts w:ascii="Segoe UI" w:hAnsi="Segoe UI" w:eastAsia="Microsoft YaHei"/>
                <w:b w:val="0"/>
                <w:color w:val="1F242B"/>
                <w:sz w:val="19"/>
              </w:rPr>
              <w:t>公共威胁情报源接入（</w:t>
            </w:r>
            <w:r>
              <w:rPr>
                <w:rFonts w:ascii="Consolas" w:hAnsi="Consolas" w:eastAsia="Consolas"/>
                <w:color w:val="242C35"/>
                <w:sz w:val="18"/>
              </w:rPr>
              <w:t>EVERBLOOM_PUBLIC_THREAT_INTEL_DB</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Consolas" w:hAnsi="Consolas" w:eastAsia="Consolas"/>
                <w:color w:val="242C35"/>
                <w:sz w:val="18"/>
              </w:rPr>
              <w:t>allowlist.rs</w:t>
            </w:r>
          </w:p>
        </w:tc>
        <w:tc>
          <w:tcPr>
            <w:tcW w:type="dxa" w:w="3211"/>
            <w:shd w:val="clear" w:color="auto" w:fill="FAFBFC"/>
          </w:tcPr>
          <w:p>
            <w:pPr>
              <w:spacing w:before="40" w:after="40"/>
            </w:pPr>
            <w:r/>
            <w:r>
              <w:rPr>
                <w:rFonts w:ascii="Segoe UI" w:hAnsi="Segoe UI" w:eastAsia="Microsoft YaHei"/>
                <w:b w:val="0"/>
                <w:color w:val="1F242B"/>
                <w:sz w:val="19"/>
              </w:rPr>
              <w:t>421</w:t>
            </w:r>
          </w:p>
        </w:tc>
        <w:tc>
          <w:tcPr>
            <w:tcW w:type="dxa" w:w="3211"/>
            <w:shd w:val="clear" w:color="auto" w:fill="FAFBFC"/>
          </w:tcPr>
          <w:p>
            <w:pPr>
              <w:spacing w:before="40" w:after="40"/>
            </w:pPr>
            <w:r/>
            <w:r>
              <w:rPr>
                <w:rFonts w:ascii="Segoe UI" w:hAnsi="Segoe UI" w:eastAsia="Microsoft YaHei"/>
                <w:b w:val="0"/>
                <w:color w:val="1F242B"/>
                <w:sz w:val="19"/>
              </w:rPr>
              <w:t>白名单（路径 / 哈希）匹配</w:t>
            </w:r>
          </w:p>
        </w:tc>
      </w:tr>
      <w:tr>
        <w:tc>
          <w:tcPr>
            <w:tcW w:type="dxa" w:w="3211"/>
            <w:shd w:val="clear" w:color="auto" w:fill="FAFBFC"/>
          </w:tcPr>
          <w:p>
            <w:pPr>
              <w:spacing w:before="40" w:after="40"/>
            </w:pPr>
            <w:r/>
            <w:r>
              <w:rPr>
                <w:rFonts w:ascii="Consolas" w:hAnsi="Consolas" w:eastAsia="Consolas"/>
                <w:color w:val="242C35"/>
                <w:sz w:val="18"/>
              </w:rPr>
              <w:t>crypto.rs</w:t>
            </w:r>
          </w:p>
        </w:tc>
        <w:tc>
          <w:tcPr>
            <w:tcW w:type="dxa" w:w="3211"/>
            <w:shd w:val="clear" w:color="auto" w:fill="FAFBFC"/>
          </w:tcPr>
          <w:p>
            <w:pPr>
              <w:spacing w:before="40" w:after="40"/>
            </w:pPr>
            <w:r/>
            <w:r>
              <w:rPr>
                <w:rFonts w:ascii="Segoe UI" w:hAnsi="Segoe UI" w:eastAsia="Microsoft YaHei"/>
                <w:b w:val="0"/>
                <w:color w:val="1F242B"/>
                <w:sz w:val="19"/>
              </w:rPr>
              <w:t>415</w:t>
            </w:r>
          </w:p>
        </w:tc>
        <w:tc>
          <w:tcPr>
            <w:tcW w:type="dxa" w:w="3211"/>
            <w:shd w:val="clear" w:color="auto" w:fill="FAFBFC"/>
          </w:tcPr>
          <w:p>
            <w:pPr>
              <w:spacing w:before="40" w:after="40"/>
            </w:pPr>
            <w:r/>
            <w:r>
              <w:rPr>
                <w:rFonts w:ascii="Segoe UI" w:hAnsi="Segoe UI" w:eastAsia="Microsoft YaHei"/>
                <w:b w:val="0"/>
                <w:color w:val="1F242B"/>
                <w:sz w:val="19"/>
              </w:rPr>
              <w:t>加密原语（隔离区、行为日志）</w:t>
            </w:r>
          </w:p>
        </w:tc>
      </w:tr>
      <w:tr>
        <w:tc>
          <w:tcPr>
            <w:tcW w:type="dxa" w:w="3211"/>
            <w:shd w:val="clear" w:color="auto" w:fill="FAFBFC"/>
          </w:tcPr>
          <w:p>
            <w:pPr>
              <w:spacing w:before="40" w:after="40"/>
            </w:pPr>
            <w:r/>
            <w:r>
              <w:rPr>
                <w:rFonts w:ascii="Consolas" w:hAnsi="Consolas" w:eastAsia="Consolas"/>
                <w:color w:val="242C35"/>
                <w:sz w:val="18"/>
              </w:rPr>
              <w:t>onnx_export.rs</w:t>
            </w:r>
          </w:p>
        </w:tc>
        <w:tc>
          <w:tcPr>
            <w:tcW w:type="dxa" w:w="3211"/>
            <w:shd w:val="clear" w:color="auto" w:fill="FAFBFC"/>
          </w:tcPr>
          <w:p>
            <w:pPr>
              <w:spacing w:before="40" w:after="40"/>
            </w:pPr>
            <w:r/>
            <w:r>
              <w:rPr>
                <w:rFonts w:ascii="Segoe UI" w:hAnsi="Segoe UI" w:eastAsia="Microsoft YaHei"/>
                <w:b w:val="0"/>
                <w:color w:val="1F242B"/>
                <w:sz w:val="19"/>
              </w:rPr>
              <w:t>380</w:t>
            </w:r>
          </w:p>
        </w:tc>
        <w:tc>
          <w:tcPr>
            <w:tcW w:type="dxa" w:w="3211"/>
            <w:shd w:val="clear" w:color="auto" w:fill="FAFBFC"/>
          </w:tcPr>
          <w:p>
            <w:pPr>
              <w:spacing w:before="40" w:after="40"/>
            </w:pPr>
            <w:r/>
            <w:r>
              <w:rPr>
                <w:rFonts w:ascii="Segoe UI" w:hAnsi="Segoe UI" w:eastAsia="Microsoft YaHei"/>
                <w:b w:val="0"/>
                <w:color w:val="1F242B"/>
                <w:sz w:val="19"/>
              </w:rPr>
              <w:t>ONNX 模型导出与元信息</w:t>
            </w:r>
          </w:p>
        </w:tc>
      </w:tr>
      <w:tr>
        <w:tc>
          <w:tcPr>
            <w:tcW w:type="dxa" w:w="3211"/>
            <w:shd w:val="clear" w:color="auto" w:fill="FAFBFC"/>
          </w:tcPr>
          <w:p>
            <w:pPr>
              <w:spacing w:before="40" w:after="40"/>
            </w:pPr>
            <w:r/>
            <w:r>
              <w:rPr>
                <w:rFonts w:ascii="Consolas" w:hAnsi="Consolas" w:eastAsia="Consolas"/>
                <w:color w:val="242C35"/>
                <w:sz w:val="18"/>
              </w:rPr>
              <w:t>amsi.rs</w:t>
            </w:r>
          </w:p>
        </w:tc>
        <w:tc>
          <w:tcPr>
            <w:tcW w:type="dxa" w:w="3211"/>
            <w:shd w:val="clear" w:color="auto" w:fill="FAFBFC"/>
          </w:tcPr>
          <w:p>
            <w:pPr>
              <w:spacing w:before="40" w:after="40"/>
            </w:pPr>
            <w:r/>
            <w:r>
              <w:rPr>
                <w:rFonts w:ascii="Segoe UI" w:hAnsi="Segoe UI" w:eastAsia="Microsoft YaHei"/>
                <w:b w:val="0"/>
                <w:color w:val="1F242B"/>
                <w:sz w:val="19"/>
              </w:rPr>
              <w:t>324</w:t>
            </w:r>
          </w:p>
        </w:tc>
        <w:tc>
          <w:tcPr>
            <w:tcW w:type="dxa" w:w="3211"/>
            <w:shd w:val="clear" w:color="auto" w:fill="FAFBFC"/>
          </w:tcPr>
          <w:p>
            <w:pPr>
              <w:spacing w:before="40" w:after="40"/>
            </w:pPr>
            <w:r/>
            <w:r>
              <w:rPr>
                <w:rFonts w:ascii="Segoe UI" w:hAnsi="Segoe UI" w:eastAsia="Microsoft YaHei"/>
                <w:b w:val="0"/>
                <w:color w:val="1F242B"/>
                <w:sz w:val="19"/>
              </w:rPr>
              <w:t>AMSI 提供者注册与缓冲扫描</w:t>
            </w:r>
          </w:p>
        </w:tc>
      </w:tr>
      <w:tr>
        <w:tc>
          <w:tcPr>
            <w:tcW w:type="dxa" w:w="3211"/>
            <w:shd w:val="clear" w:color="auto" w:fill="FAFBFC"/>
          </w:tcPr>
          <w:p>
            <w:pPr>
              <w:spacing w:before="40" w:after="40"/>
            </w:pPr>
            <w:r/>
            <w:r>
              <w:rPr>
                <w:rFonts w:ascii="Consolas" w:hAnsi="Consolas" w:eastAsia="Consolas"/>
                <w:color w:val="242C35"/>
                <w:sz w:val="18"/>
              </w:rPr>
              <w:t>model_converter.rs</w:t>
            </w:r>
          </w:p>
        </w:tc>
        <w:tc>
          <w:tcPr>
            <w:tcW w:type="dxa" w:w="3211"/>
            <w:shd w:val="clear" w:color="auto" w:fill="FAFBFC"/>
          </w:tcPr>
          <w:p>
            <w:pPr>
              <w:spacing w:before="40" w:after="40"/>
            </w:pPr>
            <w:r/>
            <w:r>
              <w:rPr>
                <w:rFonts w:ascii="Segoe UI" w:hAnsi="Segoe UI" w:eastAsia="Microsoft YaHei"/>
                <w:b w:val="0"/>
                <w:color w:val="1F242B"/>
                <w:sz w:val="19"/>
              </w:rPr>
              <w:t>291</w:t>
            </w:r>
          </w:p>
        </w:tc>
        <w:tc>
          <w:tcPr>
            <w:tcW w:type="dxa" w:w="3211"/>
            <w:shd w:val="clear" w:color="auto" w:fill="FAFBFC"/>
          </w:tcPr>
          <w:p>
            <w:pPr>
              <w:spacing w:before="40" w:after="40"/>
            </w:pPr>
            <w:r/>
            <w:r>
              <w:rPr>
                <w:rFonts w:ascii="Segoe UI" w:hAnsi="Segoe UI" w:eastAsia="Microsoft YaHei"/>
                <w:b w:val="0"/>
                <w:color w:val="1F242B"/>
                <w:sz w:val="19"/>
              </w:rPr>
              <w:t>模型格式转换调度（</w:t>
            </w:r>
            <w:r>
              <w:rPr>
                <w:rFonts w:ascii="Consolas" w:hAnsi="Consolas" w:eastAsia="Consolas"/>
                <w:color w:val="242C35"/>
                <w:sz w:val="18"/>
              </w:rPr>
              <w:t>EVERBLOOM_MODEL_CONVERTER_SCRIPT</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Consolas" w:hAnsi="Consolas" w:eastAsia="Consolas"/>
                <w:color w:val="242C35"/>
                <w:sz w:val="18"/>
              </w:rPr>
              <w:t>report.rs</w:t>
            </w:r>
          </w:p>
        </w:tc>
        <w:tc>
          <w:tcPr>
            <w:tcW w:type="dxa" w:w="3211"/>
            <w:shd w:val="clear" w:color="auto" w:fill="FAFBFC"/>
          </w:tcPr>
          <w:p>
            <w:pPr>
              <w:spacing w:before="40" w:after="40"/>
            </w:pPr>
            <w:r/>
            <w:r>
              <w:rPr>
                <w:rFonts w:ascii="Segoe UI" w:hAnsi="Segoe UI" w:eastAsia="Microsoft YaHei"/>
                <w:b w:val="0"/>
                <w:color w:val="1F242B"/>
                <w:sz w:val="19"/>
              </w:rPr>
              <w:t>286</w:t>
            </w:r>
          </w:p>
        </w:tc>
        <w:tc>
          <w:tcPr>
            <w:tcW w:type="dxa" w:w="3211"/>
            <w:shd w:val="clear" w:color="auto" w:fill="FAFBFC"/>
          </w:tcPr>
          <w:p>
            <w:pPr>
              <w:spacing w:before="40" w:after="40"/>
            </w:pPr>
            <w:r/>
            <w:r>
              <w:rPr>
                <w:rFonts w:ascii="Segoe UI" w:hAnsi="Segoe UI" w:eastAsia="Microsoft YaHei"/>
                <w:b w:val="0"/>
                <w:color w:val="1F242B"/>
                <w:sz w:val="19"/>
              </w:rPr>
              <w:t>报告生成（JSON / 人类可读）</w:t>
            </w:r>
          </w:p>
        </w:tc>
      </w:tr>
      <w:tr>
        <w:tc>
          <w:tcPr>
            <w:tcW w:type="dxa" w:w="3211"/>
            <w:shd w:val="clear" w:color="auto" w:fill="FAFBFC"/>
          </w:tcPr>
          <w:p>
            <w:pPr>
              <w:spacing w:before="40" w:after="40"/>
            </w:pPr>
            <w:r/>
            <w:r>
              <w:rPr>
                <w:rFonts w:ascii="Consolas" w:hAnsi="Consolas" w:eastAsia="Consolas"/>
                <w:color w:val="242C35"/>
                <w:sz w:val="18"/>
              </w:rPr>
              <w:t>driver_integrity.rs</w:t>
            </w:r>
          </w:p>
        </w:tc>
        <w:tc>
          <w:tcPr>
            <w:tcW w:type="dxa" w:w="3211"/>
            <w:shd w:val="clear" w:color="auto" w:fill="FAFBFC"/>
          </w:tcPr>
          <w:p>
            <w:pPr>
              <w:spacing w:before="40" w:after="40"/>
            </w:pPr>
            <w:r/>
            <w:r>
              <w:rPr>
                <w:rFonts w:ascii="Segoe UI" w:hAnsi="Segoe UI" w:eastAsia="Microsoft YaHei"/>
                <w:b w:val="0"/>
                <w:color w:val="1F242B"/>
                <w:sz w:val="19"/>
              </w:rPr>
              <w:t>260</w:t>
            </w:r>
          </w:p>
        </w:tc>
        <w:tc>
          <w:tcPr>
            <w:tcW w:type="dxa" w:w="3211"/>
            <w:shd w:val="clear" w:color="auto" w:fill="FAFBFC"/>
          </w:tcPr>
          <w:p>
            <w:pPr>
              <w:spacing w:before="40" w:after="40"/>
            </w:pPr>
            <w:r/>
            <w:r>
              <w:rPr>
                <w:rFonts w:ascii="Segoe UI" w:hAnsi="Segoe UI" w:eastAsia="Microsoft YaHei"/>
                <w:b w:val="0"/>
                <w:color w:val="1F242B"/>
                <w:sz w:val="19"/>
              </w:rPr>
              <w:t>驱动文件完整性校验（</w:t>
            </w:r>
            <w:r>
              <w:rPr>
                <w:rFonts w:ascii="Consolas" w:hAnsi="Consolas" w:eastAsia="Consolas"/>
                <w:color w:val="242C35"/>
                <w:sz w:val="18"/>
              </w:rPr>
              <w:t>EVERBLOOM_DRIVER_SHA256</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Consolas" w:hAnsi="Consolas" w:eastAsia="Consolas"/>
                <w:color w:val="242C35"/>
                <w:sz w:val="18"/>
              </w:rPr>
              <w:t>metrics.rs</w:t>
            </w:r>
          </w:p>
        </w:tc>
        <w:tc>
          <w:tcPr>
            <w:tcW w:type="dxa" w:w="3211"/>
            <w:shd w:val="clear" w:color="auto" w:fill="FAFBFC"/>
          </w:tcPr>
          <w:p>
            <w:pPr>
              <w:spacing w:before="40" w:after="40"/>
            </w:pPr>
            <w:r/>
            <w:r>
              <w:rPr>
                <w:rFonts w:ascii="Segoe UI" w:hAnsi="Segoe UI" w:eastAsia="Microsoft YaHei"/>
                <w:b w:val="0"/>
                <w:color w:val="1F242B"/>
                <w:sz w:val="19"/>
              </w:rPr>
              <w:t>142</w:t>
            </w:r>
          </w:p>
        </w:tc>
        <w:tc>
          <w:tcPr>
            <w:tcW w:type="dxa" w:w="3211"/>
            <w:shd w:val="clear" w:color="auto" w:fill="FAFBFC"/>
          </w:tcPr>
          <w:p>
            <w:pPr>
              <w:spacing w:before="40" w:after="40"/>
            </w:pPr>
            <w:r/>
            <w:r>
              <w:rPr>
                <w:rFonts w:ascii="Segoe UI" w:hAnsi="Segoe UI" w:eastAsia="Microsoft YaHei"/>
                <w:b w:val="0"/>
                <w:color w:val="1F242B"/>
                <w:sz w:val="19"/>
              </w:rPr>
              <w:t>运行时指标计数</w:t>
            </w:r>
          </w:p>
        </w:tc>
      </w:tr>
      <w:tr>
        <w:tc>
          <w:tcPr>
            <w:tcW w:type="dxa" w:w="3211"/>
            <w:shd w:val="clear" w:color="auto" w:fill="FAFBFC"/>
          </w:tcPr>
          <w:p>
            <w:pPr>
              <w:spacing w:before="40" w:after="40"/>
            </w:pPr>
            <w:r/>
            <w:r>
              <w:rPr>
                <w:rFonts w:ascii="Consolas" w:hAnsi="Consolas" w:eastAsia="Consolas"/>
                <w:color w:val="242C35"/>
                <w:sz w:val="18"/>
              </w:rPr>
              <w:t>logging.rs</w:t>
            </w:r>
          </w:p>
        </w:tc>
        <w:tc>
          <w:tcPr>
            <w:tcW w:type="dxa" w:w="3211"/>
            <w:shd w:val="clear" w:color="auto" w:fill="FAFBFC"/>
          </w:tcPr>
          <w:p>
            <w:pPr>
              <w:spacing w:before="40" w:after="40"/>
            </w:pPr>
            <w:r/>
            <w:r>
              <w:rPr>
                <w:rFonts w:ascii="Segoe UI" w:hAnsi="Segoe UI" w:eastAsia="Microsoft YaHei"/>
                <w:b w:val="0"/>
                <w:color w:val="1F242B"/>
                <w:sz w:val="19"/>
              </w:rPr>
              <w:t>130</w:t>
            </w:r>
          </w:p>
        </w:tc>
        <w:tc>
          <w:tcPr>
            <w:tcW w:type="dxa" w:w="3211"/>
            <w:shd w:val="clear" w:color="auto" w:fill="FAFBFC"/>
          </w:tcPr>
          <w:p>
            <w:pPr>
              <w:spacing w:before="40" w:after="40"/>
            </w:pPr>
            <w:r/>
            <w:r>
              <w:rPr>
                <w:rFonts w:ascii="Segoe UI" w:hAnsi="Segoe UI" w:eastAsia="Microsoft YaHei"/>
                <w:b w:val="0"/>
                <w:color w:val="1F242B"/>
                <w:sz w:val="19"/>
              </w:rPr>
              <w:t>日志初始化、panic 钩子、日志文件（</w:t>
            </w:r>
            <w:r>
              <w:rPr>
                <w:rFonts w:ascii="Consolas" w:hAnsi="Consolas" w:eastAsia="Consolas"/>
                <w:color w:val="242C35"/>
                <w:sz w:val="18"/>
              </w:rPr>
              <w:t>EVERBLOOM_LOG_FILE</w:t>
            </w:r>
            <w:r>
              <w:rPr>
                <w:rFonts w:ascii="Segoe UI" w:hAnsi="Segoe UI" w:eastAsia="Microsoft YaHei"/>
                <w:b w:val="0"/>
                <w:color w:val="1F242B"/>
                <w:sz w:val="19"/>
              </w:rPr>
              <w:t xml:space="preserve"> / </w:t>
            </w:r>
            <w:r>
              <w:rPr>
                <w:rFonts w:ascii="Consolas" w:hAnsi="Consolas" w:eastAsia="Consolas"/>
                <w:color w:val="242C35"/>
                <w:sz w:val="18"/>
              </w:rPr>
              <w:t>EVERBLOOM_LOG_LEVEL</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Consolas" w:hAnsi="Consolas" w:eastAsia="Consolas"/>
                <w:color w:val="242C35"/>
                <w:sz w:val="18"/>
              </w:rPr>
              <w:t>watchdog.rs</w:t>
            </w:r>
          </w:p>
        </w:tc>
        <w:tc>
          <w:tcPr>
            <w:tcW w:type="dxa" w:w="3211"/>
            <w:shd w:val="clear" w:color="auto" w:fill="FAFBFC"/>
          </w:tcPr>
          <w:p>
            <w:pPr>
              <w:spacing w:before="40" w:after="40"/>
            </w:pPr>
            <w:r/>
            <w:r>
              <w:rPr>
                <w:rFonts w:ascii="Segoe UI" w:hAnsi="Segoe UI" w:eastAsia="Microsoft YaHei"/>
                <w:b w:val="0"/>
                <w:color w:val="1F242B"/>
                <w:sz w:val="19"/>
              </w:rPr>
              <w:t>121</w:t>
            </w:r>
          </w:p>
        </w:tc>
        <w:tc>
          <w:tcPr>
            <w:tcW w:type="dxa" w:w="3211"/>
            <w:shd w:val="clear" w:color="auto" w:fill="FAFBFC"/>
          </w:tcPr>
          <w:p>
            <w:pPr>
              <w:spacing w:before="40" w:after="40"/>
            </w:pPr>
            <w:r/>
            <w:r>
              <w:rPr>
                <w:rFonts w:ascii="Segoe UI" w:hAnsi="Segoe UI" w:eastAsia="Microsoft YaHei"/>
                <w:b w:val="0"/>
                <w:color w:val="1F242B"/>
                <w:sz w:val="19"/>
              </w:rPr>
              <w:t>进程健康监视（原型）</w:t>
            </w:r>
          </w:p>
        </w:tc>
      </w:tr>
      <w:tr>
        <w:tc>
          <w:tcPr>
            <w:tcW w:type="dxa" w:w="3211"/>
            <w:shd w:val="clear" w:color="auto" w:fill="FAFBFC"/>
          </w:tcPr>
          <w:p>
            <w:pPr>
              <w:spacing w:before="40" w:after="40"/>
            </w:pPr>
            <w:r/>
            <w:r>
              <w:rPr>
                <w:rFonts w:ascii="Consolas" w:hAnsi="Consolas" w:eastAsia="Consolas"/>
                <w:color w:val="242C35"/>
                <w:sz w:val="18"/>
              </w:rPr>
              <w:t>protection_state.rs</w:t>
            </w:r>
          </w:p>
        </w:tc>
        <w:tc>
          <w:tcPr>
            <w:tcW w:type="dxa" w:w="3211"/>
            <w:shd w:val="clear" w:color="auto" w:fill="FAFBFC"/>
          </w:tcPr>
          <w:p>
            <w:pPr>
              <w:spacing w:before="40" w:after="40"/>
            </w:pPr>
            <w:r/>
            <w:r>
              <w:rPr>
                <w:rFonts w:ascii="Segoe UI" w:hAnsi="Segoe UI" w:eastAsia="Microsoft YaHei"/>
                <w:b w:val="0"/>
                <w:color w:val="1F242B"/>
                <w:sz w:val="19"/>
              </w:rPr>
              <w:t>62</w:t>
            </w:r>
          </w:p>
        </w:tc>
        <w:tc>
          <w:tcPr>
            <w:tcW w:type="dxa" w:w="3211"/>
            <w:shd w:val="clear" w:color="auto" w:fill="FAFBFC"/>
          </w:tcPr>
          <w:p>
            <w:pPr>
              <w:spacing w:before="40" w:after="40"/>
            </w:pPr>
            <w:r/>
            <w:r>
              <w:rPr>
                <w:rFonts w:ascii="Segoe UI" w:hAnsi="Segoe UI" w:eastAsia="Microsoft YaHei"/>
                <w:b w:val="0"/>
                <w:color w:val="1F242B"/>
                <w:sz w:val="19"/>
              </w:rPr>
              <w:t>全局防护状态（</w:t>
            </w:r>
            <w:r>
              <w:rPr>
                <w:rFonts w:ascii="Consolas" w:hAnsi="Consolas" w:eastAsia="Consolas"/>
                <w:color w:val="242C35"/>
                <w:sz w:val="18"/>
              </w:rPr>
              <w:t>driver_enabled()</w:t>
            </w:r>
            <w:r>
              <w:rPr>
                <w:rFonts w:ascii="Segoe UI" w:hAnsi="Segoe UI" w:eastAsia="Microsoft YaHei"/>
                <w:b w:val="0"/>
                <w:color w:val="1F242B"/>
                <w:sz w:val="19"/>
              </w:rPr>
              <w:t xml:space="preserve"> 等）</w:t>
            </w:r>
          </w:p>
        </w:tc>
      </w:tr>
      <w:tr>
        <w:tc>
          <w:tcPr>
            <w:tcW w:type="dxa" w:w="3211"/>
            <w:shd w:val="clear" w:color="auto" w:fill="FAFBFC"/>
          </w:tcPr>
          <w:p>
            <w:pPr>
              <w:spacing w:before="40" w:after="40"/>
            </w:pPr>
            <w:r/>
            <w:r>
              <w:rPr>
                <w:rFonts w:ascii="Consolas" w:hAnsi="Consolas" w:eastAsia="Consolas"/>
                <w:color w:val="242C35"/>
                <w:sz w:val="18"/>
              </w:rPr>
              <w:t>lib.rs</w:t>
            </w:r>
          </w:p>
        </w:tc>
        <w:tc>
          <w:tcPr>
            <w:tcW w:type="dxa" w:w="3211"/>
            <w:shd w:val="clear" w:color="auto" w:fill="FAFBFC"/>
          </w:tcPr>
          <w:p>
            <w:pPr>
              <w:spacing w:before="40" w:after="40"/>
            </w:pPr>
            <w:r/>
            <w:r>
              <w:rPr>
                <w:rFonts w:ascii="Segoe UI" w:hAnsi="Segoe UI" w:eastAsia="Microsoft YaHei"/>
                <w:b w:val="0"/>
                <w:color w:val="1F242B"/>
                <w:sz w:val="19"/>
              </w:rPr>
              <w:t>55</w:t>
            </w:r>
          </w:p>
        </w:tc>
        <w:tc>
          <w:tcPr>
            <w:tcW w:type="dxa" w:w="3211"/>
            <w:shd w:val="clear" w:color="auto" w:fill="FAFBFC"/>
          </w:tcPr>
          <w:p>
            <w:pPr>
              <w:spacing w:before="40" w:after="40"/>
            </w:pPr>
            <w:r/>
            <w:r>
              <w:rPr>
                <w:rFonts w:ascii="Segoe UI" w:hAnsi="Segoe UI" w:eastAsia="Microsoft YaHei"/>
                <w:b w:val="0"/>
                <w:color w:val="1F242B"/>
                <w:sz w:val="19"/>
              </w:rPr>
              <w:t>模块声明（</w:t>
            </w:r>
            <w:r>
              <w:rPr>
                <w:rFonts w:ascii="Segoe UI" w:hAnsi="Segoe UI" w:eastAsia="Microsoft YaHei"/>
                <w:b/>
                <w:color w:val="1F242B"/>
                <w:sz w:val="19"/>
              </w:rPr>
              <w:t>只导出 `quarantine`</w:t>
            </w:r>
            <w:r>
              <w:rPr>
                <w:rFonts w:ascii="Segoe UI" w:hAnsi="Segoe UI" w:eastAsia="Microsoft YaHei"/>
                <w:b w:val="0"/>
                <w:color w:val="1F242B"/>
                <w:sz w:val="19"/>
              </w:rPr>
              <w:t xml:space="preserve">，其余为 </w:t>
            </w:r>
            <w:r>
              <w:rPr>
                <w:rFonts w:ascii="Consolas" w:hAnsi="Consolas" w:eastAsia="Consolas"/>
                <w:color w:val="242C35"/>
                <w:sz w:val="18"/>
              </w:rPr>
              <w:t>mod</w:t>
            </w:r>
            <w:r>
              <w:rPr>
                <w:rFonts w:ascii="Segoe UI" w:hAnsi="Segoe UI" w:eastAsia="Microsoft YaHei"/>
                <w:b w:val="0"/>
                <w:color w:val="1F242B"/>
                <w:sz w:val="19"/>
              </w:rPr>
              <w:t xml:space="preserve"> 私有）</w:t>
            </w:r>
          </w:p>
        </w:tc>
      </w:tr>
      <w:tr>
        <w:tc>
          <w:tcPr>
            <w:tcW w:type="dxa" w:w="3211"/>
            <w:shd w:val="clear" w:color="auto" w:fill="FAFBFC"/>
          </w:tcPr>
          <w:p>
            <w:pPr>
              <w:spacing w:before="40" w:after="40"/>
            </w:pPr>
            <w:r/>
            <w:r>
              <w:rPr>
                <w:rFonts w:ascii="Consolas" w:hAnsi="Consolas" w:eastAsia="Consolas"/>
                <w:color w:val="242C35"/>
                <w:sz w:val="18"/>
              </w:rPr>
              <w:t>training.rs</w:t>
            </w:r>
          </w:p>
        </w:tc>
        <w:tc>
          <w:tcPr>
            <w:tcW w:type="dxa" w:w="3211"/>
            <w:shd w:val="clear" w:color="auto" w:fill="FAFBFC"/>
          </w:tcPr>
          <w:p>
            <w:pPr>
              <w:spacing w:before="40" w:after="40"/>
            </w:pPr>
            <w:r/>
            <w:r>
              <w:rPr>
                <w:rFonts w:ascii="Segoe UI" w:hAnsi="Segoe UI" w:eastAsia="Microsoft YaHei"/>
                <w:b w:val="0"/>
                <w:color w:val="1F242B"/>
                <w:sz w:val="19"/>
              </w:rPr>
              <w:t>1,098</w:t>
            </w:r>
          </w:p>
        </w:tc>
        <w:tc>
          <w:tcPr>
            <w:tcW w:type="dxa" w:w="3211"/>
            <w:shd w:val="clear" w:color="auto" w:fill="FAFBFC"/>
          </w:tcPr>
          <w:p>
            <w:pPr>
              <w:spacing w:before="40" w:after="40"/>
            </w:pPr>
            <w:r/>
            <w:r>
              <w:rPr>
                <w:rFonts w:ascii="Segoe UI" w:hAnsi="Segoe UI" w:eastAsia="Microsoft YaHei"/>
                <w:b w:val="0"/>
                <w:color w:val="1F242B"/>
                <w:sz w:val="19"/>
              </w:rPr>
              <w:t>合成语料训练实验（</w:t>
            </w:r>
            <w:r>
              <w:rPr>
                <w:rFonts w:ascii="Consolas" w:hAnsi="Consolas" w:eastAsia="Consolas"/>
                <w:color w:val="242C35"/>
                <w:sz w:val="18"/>
              </w:rPr>
              <w:t>--train-synthetic</w:t>
            </w:r>
            <w:r>
              <w:rPr>
                <w:rFonts w:ascii="Segoe UI" w:hAnsi="Segoe UI" w:eastAsia="Microsoft YaHei"/>
                <w:b w:val="0"/>
                <w:color w:val="1F242B"/>
                <w:sz w:val="19"/>
              </w:rPr>
              <w:t>）</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4.10 环境变量总览</w:t>
      </w:r>
    </w:p>
    <w:p>
      <w:pPr>
        <w:spacing w:before="60" w:after="60" w:line="317" w:lineRule="auto"/>
      </w:pPr>
      <w:r>
        <w:rPr>
          <w:rFonts w:ascii="Segoe UI" w:hAnsi="Segoe UI" w:eastAsia="Microsoft YaHei"/>
          <w:b w:val="0"/>
          <w:color w:val="1F242B"/>
          <w:sz w:val="21"/>
        </w:rPr>
        <w:t xml:space="preserve">引擎的运行时行为由 55+ 个 </w:t>
      </w:r>
      <w:r>
        <w:rPr>
          <w:rFonts w:ascii="Consolas" w:hAnsi="Consolas" w:eastAsia="Consolas"/>
          <w:color w:val="242C35"/>
          <w:sz w:val="20"/>
          <w:shd w:val="clear" w:fill="F4F6F8"/>
        </w:rPr>
        <w:t>EVERBLOOM_*</w:t>
      </w:r>
      <w:r>
        <w:rPr>
          <w:rFonts w:ascii="Segoe UI" w:hAnsi="Segoe UI" w:eastAsia="Microsoft YaHei"/>
          <w:b w:val="0"/>
          <w:color w:val="1F242B"/>
          <w:sz w:val="21"/>
        </w:rPr>
        <w:t xml:space="preserve"> 环境变量控制，按主题分组：</w:t>
      </w:r>
    </w:p>
    <w:p>
      <w:pPr>
        <w:pStyle w:val="Heading3"/>
        <w:keepNext/>
        <w:spacing w:before="200" w:after="80"/>
      </w:pPr>
      <w:r>
        <w:rPr>
          <w:rFonts w:ascii="Segoe UI" w:hAnsi="Segoe UI" w:eastAsia="Microsoft YaHei"/>
          <w:b/>
          <w:color w:val="1F242B"/>
          <w:sz w:val="25"/>
        </w:rPr>
        <w:t>路径类</w:t>
      </w:r>
    </w:p>
    <w:p>
      <w:pPr>
        <w:spacing w:before="60" w:after="60" w:line="317" w:lineRule="auto"/>
      </w:pPr>
      <w:r>
        <w:rPr>
          <w:rFonts w:ascii="Consolas" w:hAnsi="Consolas" w:eastAsia="Consolas"/>
          <w:color w:val="242C35"/>
          <w:sz w:val="20"/>
          <w:shd w:val="clear" w:fill="F4F6F8"/>
        </w:rPr>
        <w:t>EVERBLOOM_AI_MODEL</w:t>
      </w:r>
      <w:r>
        <w:rPr>
          <w:rFonts w:ascii="Segoe UI" w:hAnsi="Segoe UI" w:eastAsia="Microsoft YaHei"/>
          <w:b w:val="0"/>
          <w:color w:val="1F242B"/>
          <w:sz w:val="21"/>
        </w:rPr>
        <w:t>、</w:t>
      </w:r>
      <w:r>
        <w:rPr>
          <w:rFonts w:ascii="Consolas" w:hAnsi="Consolas" w:eastAsia="Consolas"/>
          <w:color w:val="242C35"/>
          <w:sz w:val="20"/>
          <w:shd w:val="clear" w:fill="F4F6F8"/>
        </w:rPr>
        <w:t>EVERBLOOM_AI_MODEL_DIR</w:t>
      </w:r>
      <w:r>
        <w:rPr>
          <w:rFonts w:ascii="Segoe UI" w:hAnsi="Segoe UI" w:eastAsia="Microsoft YaHei"/>
          <w:b w:val="0"/>
          <w:color w:val="1F242B"/>
          <w:sz w:val="21"/>
        </w:rPr>
        <w:t>、</w:t>
      </w:r>
      <w:r>
        <w:rPr>
          <w:rFonts w:ascii="Consolas" w:hAnsi="Consolas" w:eastAsia="Consolas"/>
          <w:color w:val="242C35"/>
          <w:sz w:val="20"/>
          <w:shd w:val="clear" w:fill="F4F6F8"/>
        </w:rPr>
        <w:t>EVERBLOOM_AI_MODELS_CONFIG</w:t>
      </w:r>
      <w:r>
        <w:rPr>
          <w:rFonts w:ascii="Segoe UI" w:hAnsi="Segoe UI" w:eastAsia="Microsoft YaHei"/>
          <w:b w:val="0"/>
          <w:color w:val="1F242B"/>
          <w:sz w:val="21"/>
        </w:rPr>
        <w:t>、</w:t>
      </w:r>
      <w:r>
        <w:rPr>
          <w:rFonts w:ascii="Consolas" w:hAnsi="Consolas" w:eastAsia="Consolas"/>
          <w:color w:val="242C35"/>
          <w:sz w:val="20"/>
          <w:shd w:val="clear" w:fill="F4F6F8"/>
        </w:rPr>
        <w:t>EVERBLOOM_AI_CONFIG</w:t>
      </w:r>
      <w:r>
        <w:rPr>
          <w:rFonts w:ascii="Segoe UI" w:hAnsi="Segoe UI" w:eastAsia="Microsoft YaHei"/>
          <w:b w:val="0"/>
          <w:color w:val="1F242B"/>
          <w:sz w:val="21"/>
        </w:rPr>
        <w:t>、</w:t>
      </w:r>
      <w:r>
        <w:rPr>
          <w:rFonts w:ascii="Consolas" w:hAnsi="Consolas" w:eastAsia="Consolas"/>
          <w:color w:val="242C35"/>
          <w:sz w:val="20"/>
          <w:shd w:val="clear" w:fill="F4F6F8"/>
        </w:rPr>
        <w:t>EVERBLOOM_AI_FALLBACK_MODEL</w:t>
      </w:r>
      <w:r>
        <w:rPr>
          <w:rFonts w:ascii="Segoe UI" w:hAnsi="Segoe UI" w:eastAsia="Microsoft YaHei"/>
          <w:b w:val="0"/>
          <w:color w:val="1F242B"/>
          <w:sz w:val="21"/>
        </w:rPr>
        <w:t>、</w:t>
      </w:r>
      <w:r>
        <w:rPr>
          <w:rFonts w:ascii="Consolas" w:hAnsi="Consolas" w:eastAsia="Consolas"/>
          <w:color w:val="242C35"/>
          <w:sz w:val="20"/>
          <w:shd w:val="clear" w:fill="F4F6F8"/>
        </w:rPr>
        <w:t>EVERBLOOM_HASH_DB</w:t>
      </w:r>
      <w:r>
        <w:rPr>
          <w:rFonts w:ascii="Segoe UI" w:hAnsi="Segoe UI" w:eastAsia="Microsoft YaHei"/>
          <w:b w:val="0"/>
          <w:color w:val="1F242B"/>
          <w:sz w:val="21"/>
        </w:rPr>
        <w:t>、</w:t>
      </w:r>
      <w:r>
        <w:rPr>
          <w:rFonts w:ascii="Consolas" w:hAnsi="Consolas" w:eastAsia="Consolas"/>
          <w:color w:val="242C35"/>
          <w:sz w:val="20"/>
          <w:shd w:val="clear" w:fill="F4F6F8"/>
        </w:rPr>
        <w:t>EVERBLOOM_HASH_IMPORT_DIR</w:t>
      </w:r>
      <w:r>
        <w:rPr>
          <w:rFonts w:ascii="Segoe UI" w:hAnsi="Segoe UI" w:eastAsia="Microsoft YaHei"/>
          <w:b w:val="0"/>
          <w:color w:val="1F242B"/>
          <w:sz w:val="21"/>
        </w:rPr>
        <w:t>、</w:t>
      </w:r>
      <w:r>
        <w:rPr>
          <w:rFonts w:ascii="Consolas" w:hAnsi="Consolas" w:eastAsia="Consolas"/>
          <w:color w:val="242C35"/>
          <w:sz w:val="20"/>
          <w:shd w:val="clear" w:fill="F4F6F8"/>
        </w:rPr>
        <w:t>EVERBLOOM_LEGACY_HASH_DB</w:t>
      </w:r>
      <w:r>
        <w:rPr>
          <w:rFonts w:ascii="Segoe UI" w:hAnsi="Segoe UI" w:eastAsia="Microsoft YaHei"/>
          <w:b w:val="0"/>
          <w:color w:val="1F242B"/>
          <w:sz w:val="21"/>
        </w:rPr>
        <w:t>（经 CMake 传入）、</w:t>
      </w:r>
      <w:r>
        <w:rPr>
          <w:rFonts w:ascii="Consolas" w:hAnsi="Consolas" w:eastAsia="Consolas"/>
          <w:color w:val="242C35"/>
          <w:sz w:val="20"/>
          <w:shd w:val="clear" w:fill="F4F6F8"/>
        </w:rPr>
        <w:t>EVERBLOOM_RULES_DIR</w:t>
      </w:r>
      <w:r>
        <w:rPr>
          <w:rFonts w:ascii="Segoe UI" w:hAnsi="Segoe UI" w:eastAsia="Microsoft YaHei"/>
          <w:b w:val="0"/>
          <w:color w:val="1F242B"/>
          <w:sz w:val="21"/>
        </w:rPr>
        <w:t>、</w:t>
      </w:r>
      <w:r>
        <w:rPr>
          <w:rFonts w:ascii="Consolas" w:hAnsi="Consolas" w:eastAsia="Consolas"/>
          <w:color w:val="242C35"/>
          <w:sz w:val="20"/>
          <w:shd w:val="clear" w:fill="F4F6F8"/>
        </w:rPr>
        <w:t>EVERBLOOM_POLICY_RULES</w:t>
      </w:r>
      <w:r>
        <w:rPr>
          <w:rFonts w:ascii="Segoe UI" w:hAnsi="Segoe UI" w:eastAsia="Microsoft YaHei"/>
          <w:b w:val="0"/>
          <w:color w:val="1F242B"/>
          <w:sz w:val="21"/>
        </w:rPr>
        <w:t>、</w:t>
      </w:r>
      <w:r>
        <w:rPr>
          <w:rFonts w:ascii="Consolas" w:hAnsi="Consolas" w:eastAsia="Consolas"/>
          <w:color w:val="242C35"/>
          <w:sz w:val="20"/>
          <w:shd w:val="clear" w:fill="F4F6F8"/>
        </w:rPr>
        <w:t>EVERBLOOM_ALLOWLIST_FILE</w:t>
      </w:r>
      <w:r>
        <w:rPr>
          <w:rFonts w:ascii="Segoe UI" w:hAnsi="Segoe UI" w:eastAsia="Microsoft YaHei"/>
          <w:b w:val="0"/>
          <w:color w:val="1F242B"/>
          <w:sz w:val="21"/>
        </w:rPr>
        <w:t>、</w:t>
      </w:r>
      <w:r>
        <w:rPr>
          <w:rFonts w:ascii="Consolas" w:hAnsi="Consolas" w:eastAsia="Consolas"/>
          <w:color w:val="242C35"/>
          <w:sz w:val="20"/>
          <w:shd w:val="clear" w:fill="F4F6F8"/>
        </w:rPr>
        <w:t>EVERBLOOM_QUARANTINE_DIR</w:t>
      </w:r>
      <w:r>
        <w:rPr>
          <w:rFonts w:ascii="Segoe UI" w:hAnsi="Segoe UI" w:eastAsia="Microsoft YaHei"/>
          <w:b w:val="0"/>
          <w:color w:val="1F242B"/>
          <w:sz w:val="21"/>
        </w:rPr>
        <w:t>、</w:t>
      </w:r>
      <w:r>
        <w:rPr>
          <w:rFonts w:ascii="Consolas" w:hAnsi="Consolas" w:eastAsia="Consolas"/>
          <w:color w:val="242C35"/>
          <w:sz w:val="20"/>
          <w:shd w:val="clear" w:fill="F4F6F8"/>
        </w:rPr>
        <w:t>EVERBLOOM_LOG_FILE</w:t>
      </w:r>
      <w:r>
        <w:rPr>
          <w:rFonts w:ascii="Segoe UI" w:hAnsi="Segoe UI" w:eastAsia="Microsoft YaHei"/>
          <w:b w:val="0"/>
          <w:color w:val="1F242B"/>
          <w:sz w:val="21"/>
        </w:rPr>
        <w:t>、</w:t>
      </w:r>
      <w:r>
        <w:rPr>
          <w:rFonts w:ascii="Consolas" w:hAnsi="Consolas" w:eastAsia="Consolas"/>
          <w:color w:val="242C35"/>
          <w:sz w:val="20"/>
          <w:shd w:val="clear" w:fill="F4F6F8"/>
        </w:rPr>
        <w:t>EVERBLOOM_7Z_PATH</w:t>
      </w:r>
      <w:r>
        <w:rPr>
          <w:rFonts w:ascii="Segoe UI" w:hAnsi="Segoe UI" w:eastAsia="Microsoft YaHei"/>
          <w:b w:val="0"/>
          <w:color w:val="1F242B"/>
          <w:sz w:val="21"/>
        </w:rPr>
        <w:t>、</w:t>
      </w:r>
      <w:r>
        <w:rPr>
          <w:rFonts w:ascii="Consolas" w:hAnsi="Consolas" w:eastAsia="Consolas"/>
          <w:color w:val="242C35"/>
          <w:sz w:val="20"/>
          <w:shd w:val="clear" w:fill="F4F6F8"/>
        </w:rPr>
        <w:t>EVERBLOOM_PYTHON</w:t>
      </w:r>
      <w:r>
        <w:rPr>
          <w:rFonts w:ascii="Segoe UI" w:hAnsi="Segoe UI" w:eastAsia="Microsoft YaHei"/>
          <w:b w:val="0"/>
          <w:color w:val="1F242B"/>
          <w:sz w:val="21"/>
        </w:rPr>
        <w:t>、</w:t>
      </w:r>
      <w:r>
        <w:rPr>
          <w:rFonts w:ascii="Consolas" w:hAnsi="Consolas" w:eastAsia="Consolas"/>
          <w:color w:val="242C35"/>
          <w:sz w:val="20"/>
          <w:shd w:val="clear" w:fill="F4F6F8"/>
        </w:rPr>
        <w:t>EVERBLOOM_MODEL_CONVERTER_SCRIPT</w:t>
      </w:r>
      <w:r>
        <w:rPr>
          <w:rFonts w:ascii="Segoe UI" w:hAnsi="Segoe UI" w:eastAsia="Microsoft YaHei"/>
          <w:b w:val="0"/>
          <w:color w:val="1F242B"/>
          <w:sz w:val="21"/>
        </w:rPr>
        <w:t>、</w:t>
      </w:r>
      <w:r>
        <w:rPr>
          <w:rFonts w:ascii="Consolas" w:hAnsi="Consolas" w:eastAsia="Consolas"/>
          <w:color w:val="242C35"/>
          <w:sz w:val="20"/>
          <w:shd w:val="clear" w:fill="F4F6F8"/>
        </w:rPr>
        <w:t>EVERBLOOM_DRIVER_PATH</w:t>
      </w:r>
      <w:r>
        <w:rPr>
          <w:rFonts w:ascii="Segoe UI" w:hAnsi="Segoe UI" w:eastAsia="Microsoft YaHei"/>
          <w:b w:val="0"/>
          <w:color w:val="1F242B"/>
          <w:sz w:val="21"/>
        </w:rPr>
        <w:t>、</w:t>
      </w:r>
      <w:r>
        <w:rPr>
          <w:rFonts w:ascii="Consolas" w:hAnsi="Consolas" w:eastAsia="Consolas"/>
          <w:color w:val="242C35"/>
          <w:sz w:val="20"/>
          <w:shd w:val="clear" w:fill="F4F6F8"/>
        </w:rPr>
        <w:t>EVERBLOOM_THREAT_INTEL_DB</w:t>
      </w:r>
      <w:r>
        <w:rPr>
          <w:rFonts w:ascii="Segoe UI" w:hAnsi="Segoe UI" w:eastAsia="Microsoft YaHei"/>
          <w:b w:val="0"/>
          <w:color w:val="1F242B"/>
          <w:sz w:val="21"/>
        </w:rPr>
        <w:t>、</w:t>
      </w:r>
      <w:r>
        <w:rPr>
          <w:rFonts w:ascii="Consolas" w:hAnsi="Consolas" w:eastAsia="Consolas"/>
          <w:color w:val="242C35"/>
          <w:sz w:val="20"/>
          <w:shd w:val="clear" w:fill="F4F6F8"/>
        </w:rPr>
        <w:t>EVERBLOOM_PUBLIC_THREAT_INTEL_DB</w:t>
      </w:r>
    </w:p>
    <w:p>
      <w:pPr>
        <w:pStyle w:val="Heading3"/>
        <w:keepNext/>
        <w:spacing w:before="200" w:after="80"/>
      </w:pPr>
      <w:r>
        <w:rPr>
          <w:rFonts w:ascii="Segoe UI" w:hAnsi="Segoe UI" w:eastAsia="Microsoft YaHei"/>
          <w:b/>
          <w:color w:val="1F242B"/>
          <w:sz w:val="25"/>
        </w:rPr>
        <w:t>性能与并发</w:t>
      </w:r>
    </w:p>
    <w:p>
      <w:pPr>
        <w:spacing w:before="60" w:after="60" w:line="317" w:lineRule="auto"/>
      </w:pPr>
      <w:r>
        <w:rPr>
          <w:rFonts w:ascii="Consolas" w:hAnsi="Consolas" w:eastAsia="Consolas"/>
          <w:color w:val="242C35"/>
          <w:sz w:val="20"/>
          <w:shd w:val="clear" w:fill="F4F6F8"/>
        </w:rPr>
        <w:t>EVERBLOOM_SCAN_THREADS</w:t>
      </w:r>
      <w:r>
        <w:rPr>
          <w:rFonts w:ascii="Segoe UI" w:hAnsi="Segoe UI" w:eastAsia="Microsoft YaHei"/>
          <w:b w:val="0"/>
          <w:color w:val="1F242B"/>
          <w:sz w:val="21"/>
        </w:rPr>
        <w:t>、</w:t>
      </w:r>
      <w:r>
        <w:rPr>
          <w:rFonts w:ascii="Consolas" w:hAnsi="Consolas" w:eastAsia="Consolas"/>
          <w:color w:val="242C35"/>
          <w:sz w:val="20"/>
          <w:shd w:val="clear" w:fill="F4F6F8"/>
        </w:rPr>
        <w:t>EVERBLOOM_AI_THREADS</w:t>
      </w:r>
      <w:r>
        <w:rPr>
          <w:rFonts w:ascii="Segoe UI" w:hAnsi="Segoe UI" w:eastAsia="Microsoft YaHei"/>
          <w:b w:val="0"/>
          <w:color w:val="1F242B"/>
          <w:sz w:val="21"/>
        </w:rPr>
        <w:t>、</w:t>
      </w:r>
      <w:r>
        <w:rPr>
          <w:rFonts w:ascii="Consolas" w:hAnsi="Consolas" w:eastAsia="Consolas"/>
          <w:color w:val="242C35"/>
          <w:sz w:val="20"/>
          <w:shd w:val="clear" w:fill="F4F6F8"/>
        </w:rPr>
        <w:t>EVERBLOOM_AI_MAX_IN_FLIGHT</w:t>
      </w:r>
      <w:r>
        <w:rPr>
          <w:rFonts w:ascii="Segoe UI" w:hAnsi="Segoe UI" w:eastAsia="Microsoft YaHei"/>
          <w:b w:val="0"/>
          <w:color w:val="1F242B"/>
          <w:sz w:val="21"/>
        </w:rPr>
        <w:t>、</w:t>
      </w:r>
      <w:r>
        <w:rPr>
          <w:rFonts w:ascii="Consolas" w:hAnsi="Consolas" w:eastAsia="Consolas"/>
          <w:color w:val="242C35"/>
          <w:sz w:val="20"/>
          <w:shd w:val="clear" w:fill="F4F6F8"/>
        </w:rPr>
        <w:t>EVERBLOOM_AI_QUEUE_TIMEOUT_MS</w:t>
      </w:r>
      <w:r>
        <w:rPr>
          <w:rFonts w:ascii="Segoe UI" w:hAnsi="Segoe UI" w:eastAsia="Microsoft YaHei"/>
          <w:b w:val="0"/>
          <w:color w:val="1F242B"/>
          <w:sz w:val="21"/>
        </w:rPr>
        <w:t>、</w:t>
      </w:r>
      <w:r>
        <w:rPr>
          <w:rFonts w:ascii="Consolas" w:hAnsi="Consolas" w:eastAsia="Consolas"/>
          <w:color w:val="242C35"/>
          <w:sz w:val="20"/>
          <w:shd w:val="clear" w:fill="F4F6F8"/>
        </w:rPr>
        <w:t>EVERBLOOM_AI_MODEL_LOAD_TIMEOUT_MS</w:t>
      </w:r>
      <w:r>
        <w:rPr>
          <w:rFonts w:ascii="Segoe UI" w:hAnsi="Segoe UI" w:eastAsia="Microsoft YaHei"/>
          <w:b w:val="0"/>
          <w:color w:val="1F242B"/>
          <w:sz w:val="21"/>
        </w:rPr>
        <w:t>、</w:t>
      </w:r>
      <w:r>
        <w:rPr>
          <w:rFonts w:ascii="Consolas" w:hAnsi="Consolas" w:eastAsia="Consolas"/>
          <w:color w:val="242C35"/>
          <w:sz w:val="20"/>
          <w:shd w:val="clear" w:fill="F4F6F8"/>
        </w:rPr>
        <w:t>EVERBLOOM_MODEL_CONVERSION_TIMEOUT_MS</w:t>
      </w:r>
      <w:r>
        <w:rPr>
          <w:rFonts w:ascii="Segoe UI" w:hAnsi="Segoe UI" w:eastAsia="Microsoft YaHei"/>
          <w:b w:val="0"/>
          <w:color w:val="1F242B"/>
          <w:sz w:val="21"/>
        </w:rPr>
        <w:t>、</w:t>
      </w:r>
      <w:r>
        <w:rPr>
          <w:rFonts w:ascii="Consolas" w:hAnsi="Consolas" w:eastAsia="Consolas"/>
          <w:color w:val="242C35"/>
          <w:sz w:val="20"/>
          <w:shd w:val="clear" w:fill="F4F6F8"/>
        </w:rPr>
        <w:t>EVERBLOOM_SCAN_CACHE_SIZE</w:t>
      </w:r>
      <w:r>
        <w:rPr>
          <w:rFonts w:ascii="Segoe UI" w:hAnsi="Segoe UI" w:eastAsia="Microsoft YaHei"/>
          <w:b w:val="0"/>
          <w:color w:val="1F242B"/>
          <w:sz w:val="21"/>
        </w:rPr>
        <w:t>、</w:t>
      </w:r>
      <w:r>
        <w:rPr>
          <w:rFonts w:ascii="Consolas" w:hAnsi="Consolas" w:eastAsia="Consolas"/>
          <w:color w:val="242C35"/>
          <w:sz w:val="20"/>
          <w:shd w:val="clear" w:fill="F4F6F8"/>
        </w:rPr>
        <w:t>EVERBLOOM_MAX_SCAN_FILES</w:t>
      </w:r>
      <w:r>
        <w:rPr>
          <w:rFonts w:ascii="Segoe UI" w:hAnsi="Segoe UI" w:eastAsia="Microsoft YaHei"/>
          <w:b w:val="0"/>
          <w:color w:val="1F242B"/>
          <w:sz w:val="21"/>
        </w:rPr>
        <w:t>、</w:t>
      </w:r>
      <w:r>
        <w:rPr>
          <w:rFonts w:ascii="Consolas" w:hAnsi="Consolas" w:eastAsia="Consolas"/>
          <w:color w:val="242C35"/>
          <w:sz w:val="20"/>
          <w:shd w:val="clear" w:fill="F4F6F8"/>
        </w:rPr>
        <w:t>EVERBLOOM_MAX_ARCHIVE_TOTAL_BYTES</w:t>
      </w:r>
      <w:r>
        <w:rPr>
          <w:rFonts w:ascii="Segoe UI" w:hAnsi="Segoe UI" w:eastAsia="Microsoft YaHei"/>
          <w:b w:val="0"/>
          <w:color w:val="1F242B"/>
          <w:sz w:val="21"/>
        </w:rPr>
        <w:t>、</w:t>
      </w:r>
      <w:r>
        <w:rPr>
          <w:rFonts w:ascii="Consolas" w:hAnsi="Consolas" w:eastAsia="Consolas"/>
          <w:color w:val="242C35"/>
          <w:sz w:val="20"/>
          <w:shd w:val="clear" w:fill="F4F6F8"/>
        </w:rPr>
        <w:t>EVERBLOOM_SANDBOX_COPY_RATE_MBPS</w:t>
      </w:r>
    </w:p>
    <w:p>
      <w:pPr>
        <w:pStyle w:val="Heading3"/>
        <w:keepNext/>
        <w:spacing w:before="200" w:after="80"/>
      </w:pPr>
      <w:r>
        <w:rPr>
          <w:rFonts w:ascii="Segoe UI" w:hAnsi="Segoe UI" w:eastAsia="Microsoft YaHei"/>
          <w:b/>
          <w:color w:val="1F242B"/>
          <w:sz w:val="25"/>
        </w:rPr>
        <w:t>功能开关</w:t>
      </w:r>
    </w:p>
    <w:p>
      <w:pPr>
        <w:spacing w:before="60" w:after="60" w:line="317" w:lineRule="auto"/>
      </w:pPr>
      <w:r>
        <w:rPr>
          <w:rFonts w:ascii="Consolas" w:hAnsi="Consolas" w:eastAsia="Consolas"/>
          <w:color w:val="242C35"/>
          <w:sz w:val="20"/>
          <w:shd w:val="clear" w:fill="F4F6F8"/>
        </w:rPr>
        <w:t>EVERBLOOM_R3_PROTECTION</w:t>
      </w:r>
      <w:r>
        <w:rPr>
          <w:rFonts w:ascii="Segoe UI" w:hAnsi="Segoe UI" w:eastAsia="Microsoft YaHei"/>
          <w:b w:val="0"/>
          <w:color w:val="1F242B"/>
          <w:sz w:val="21"/>
        </w:rPr>
        <w:t>、</w:t>
      </w:r>
      <w:r>
        <w:rPr>
          <w:rFonts w:ascii="Consolas" w:hAnsi="Consolas" w:eastAsia="Consolas"/>
          <w:color w:val="242C35"/>
          <w:sz w:val="20"/>
          <w:shd w:val="clear" w:fill="F4F6F8"/>
        </w:rPr>
        <w:t>EVERBLOOM_DRIVER_PROTECTION</w:t>
      </w:r>
      <w:r>
        <w:rPr>
          <w:rFonts w:ascii="Segoe UI" w:hAnsi="Segoe UI" w:eastAsia="Microsoft YaHei"/>
          <w:b w:val="0"/>
          <w:color w:val="1F242B"/>
          <w:sz w:val="21"/>
        </w:rPr>
        <w:t>、</w:t>
      </w:r>
      <w:r>
        <w:rPr>
          <w:rFonts w:ascii="Consolas" w:hAnsi="Consolas" w:eastAsia="Consolas"/>
          <w:color w:val="242C35"/>
          <w:sz w:val="20"/>
          <w:shd w:val="clear" w:fill="F4F6F8"/>
        </w:rPr>
        <w:t>EVERBLOOM_STEALER_FIREWALL</w:t>
      </w:r>
      <w:r>
        <w:rPr>
          <w:rFonts w:ascii="Segoe UI" w:hAnsi="Segoe UI" w:eastAsia="Microsoft YaHei"/>
          <w:b w:val="0"/>
          <w:color w:val="1F242B"/>
          <w:sz w:val="21"/>
        </w:rPr>
        <w:t>、</w:t>
      </w:r>
      <w:r>
        <w:rPr>
          <w:rFonts w:ascii="Consolas" w:hAnsi="Consolas" w:eastAsia="Consolas"/>
          <w:color w:val="242C35"/>
          <w:sz w:val="20"/>
          <w:shd w:val="clear" w:fill="F4F6F8"/>
        </w:rPr>
        <w:t>EVERBLOOM_AI_ENSEMBLE</w:t>
      </w:r>
      <w:r>
        <w:rPr>
          <w:rFonts w:ascii="Segoe UI" w:hAnsi="Segoe UI" w:eastAsia="Microsoft YaHei"/>
          <w:b w:val="0"/>
          <w:color w:val="1F242B"/>
          <w:sz w:val="21"/>
        </w:rPr>
        <w:t>、</w:t>
      </w:r>
      <w:r>
        <w:rPr>
          <w:rFonts w:ascii="Consolas" w:hAnsi="Consolas" w:eastAsia="Consolas"/>
          <w:color w:val="242C35"/>
          <w:sz w:val="20"/>
          <w:shd w:val="clear" w:fill="F4F6F8"/>
        </w:rPr>
        <w:t>EVERBLOOM_AI_BLEND_PRIMARY</w:t>
      </w:r>
      <w:r>
        <w:rPr>
          <w:rFonts w:ascii="Segoe UI" w:hAnsi="Segoe UI" w:eastAsia="Microsoft YaHei"/>
          <w:b w:val="0"/>
          <w:color w:val="1F242B"/>
          <w:sz w:val="21"/>
        </w:rPr>
        <w:t>、</w:t>
      </w:r>
      <w:r>
        <w:rPr>
          <w:rFonts w:ascii="Consolas" w:hAnsi="Consolas" w:eastAsia="Consolas"/>
          <w:color w:val="242C35"/>
          <w:sz w:val="20"/>
          <w:shd w:val="clear" w:fill="F4F6F8"/>
        </w:rPr>
        <w:t>EVERBLOOM_AI_MODEL_KIND</w:t>
      </w:r>
      <w:r>
        <w:rPr>
          <w:rFonts w:ascii="Segoe UI" w:hAnsi="Segoe UI" w:eastAsia="Microsoft YaHei"/>
          <w:b w:val="0"/>
          <w:color w:val="1F242B"/>
          <w:sz w:val="21"/>
        </w:rPr>
        <w:t>、</w:t>
      </w:r>
      <w:r>
        <w:rPr>
          <w:rFonts w:ascii="Consolas" w:hAnsi="Consolas" w:eastAsia="Consolas"/>
          <w:color w:val="242C35"/>
          <w:sz w:val="20"/>
          <w:shd w:val="clear" w:fill="F4F6F8"/>
        </w:rPr>
        <w:t>EVERBLOOM_ENGINE_TRANSPORT</w:t>
      </w:r>
      <w:r>
        <w:rPr>
          <w:rFonts w:ascii="Segoe UI" w:hAnsi="Segoe UI" w:eastAsia="Microsoft YaHei"/>
          <w:b w:val="0"/>
          <w:color w:val="1F242B"/>
          <w:sz w:val="21"/>
        </w:rPr>
        <w:t>、</w:t>
      </w:r>
      <w:r>
        <w:rPr>
          <w:rFonts w:ascii="Consolas" w:hAnsi="Consolas" w:eastAsia="Consolas"/>
          <w:color w:val="242C35"/>
          <w:sz w:val="20"/>
          <w:shd w:val="clear" w:fill="F4F6F8"/>
        </w:rPr>
        <w:t>EVERBLOOM_CLAMAV</w:t>
      </w:r>
    </w:p>
    <w:p>
      <w:pPr>
        <w:pStyle w:val="Heading3"/>
        <w:keepNext/>
        <w:spacing w:before="200" w:after="80"/>
      </w:pPr>
      <w:r>
        <w:rPr>
          <w:rFonts w:ascii="Segoe UI" w:hAnsi="Segoe UI" w:eastAsia="Microsoft YaHei"/>
          <w:b/>
          <w:color w:val="1F242B"/>
          <w:sz w:val="25"/>
        </w:rPr>
        <w:t>ClamAV 集成</w:t>
      </w:r>
    </w:p>
    <w:p>
      <w:pPr>
        <w:spacing w:before="60" w:after="60" w:line="317" w:lineRule="auto"/>
      </w:pPr>
      <w:r>
        <w:rPr>
          <w:rFonts w:ascii="Consolas" w:hAnsi="Consolas" w:eastAsia="Consolas"/>
          <w:color w:val="242C35"/>
          <w:sz w:val="20"/>
          <w:shd w:val="clear" w:fill="F4F6F8"/>
        </w:rPr>
        <w:t>EVERBLOOM_CLAMD_ENDPOINT</w:t>
      </w:r>
      <w:r>
        <w:rPr>
          <w:rFonts w:ascii="Segoe UI" w:hAnsi="Segoe UI" w:eastAsia="Microsoft YaHei"/>
          <w:b w:val="0"/>
          <w:color w:val="1F242B"/>
          <w:sz w:val="21"/>
        </w:rPr>
        <w:t>、</w:t>
      </w:r>
      <w:r>
        <w:rPr>
          <w:rFonts w:ascii="Consolas" w:hAnsi="Consolas" w:eastAsia="Consolas"/>
          <w:color w:val="242C35"/>
          <w:sz w:val="20"/>
          <w:shd w:val="clear" w:fill="F4F6F8"/>
        </w:rPr>
        <w:t>EVERBLOOM_CLAMD_SCAN_TIMEOUT_MS</w:t>
      </w:r>
      <w:r>
        <w:rPr>
          <w:rFonts w:ascii="Segoe UI" w:hAnsi="Segoe UI" w:eastAsia="Microsoft YaHei"/>
          <w:b w:val="0"/>
          <w:color w:val="1F242B"/>
          <w:sz w:val="21"/>
        </w:rPr>
        <w:t>、</w:t>
      </w:r>
      <w:r>
        <w:rPr>
          <w:rFonts w:ascii="Consolas" w:hAnsi="Consolas" w:eastAsia="Consolas"/>
          <w:color w:val="242C35"/>
          <w:sz w:val="20"/>
          <w:shd w:val="clear" w:fill="F4F6F8"/>
        </w:rPr>
        <w:t>EVERBLOOM_CLAMD_CONNECT_TIMEOUT_MS</w:t>
      </w:r>
      <w:r>
        <w:rPr>
          <w:rFonts w:ascii="Segoe UI" w:hAnsi="Segoe UI" w:eastAsia="Microsoft YaHei"/>
          <w:b w:val="0"/>
          <w:color w:val="1F242B"/>
          <w:sz w:val="21"/>
        </w:rPr>
        <w:t>、</w:t>
      </w:r>
      <w:r>
        <w:rPr>
          <w:rFonts w:ascii="Consolas" w:hAnsi="Consolas" w:eastAsia="Consolas"/>
          <w:color w:val="242C35"/>
          <w:sz w:val="20"/>
          <w:shd w:val="clear" w:fill="F4F6F8"/>
        </w:rPr>
        <w:t>EVERBLOOM_CLAMD_MAX_INFLIGHT</w:t>
      </w:r>
      <w:r>
        <w:rPr>
          <w:rFonts w:ascii="Segoe UI" w:hAnsi="Segoe UI" w:eastAsia="Microsoft YaHei"/>
          <w:b w:val="0"/>
          <w:color w:val="1F242B"/>
          <w:sz w:val="21"/>
        </w:rPr>
        <w:t>、</w:t>
      </w:r>
      <w:r>
        <w:rPr>
          <w:rFonts w:ascii="Consolas" w:hAnsi="Consolas" w:eastAsia="Consolas"/>
          <w:color w:val="242C35"/>
          <w:sz w:val="20"/>
          <w:shd w:val="clear" w:fill="F4F6F8"/>
        </w:rPr>
        <w:t>EVERBLOOM_CLAMD_MAX_STREAM_BYTES</w:t>
      </w:r>
      <w:r>
        <w:rPr>
          <w:rFonts w:ascii="Segoe UI" w:hAnsi="Segoe UI" w:eastAsia="Microsoft YaHei"/>
          <w:b w:val="0"/>
          <w:color w:val="1F242B"/>
          <w:sz w:val="21"/>
        </w:rPr>
        <w:t>、</w:t>
      </w:r>
      <w:r>
        <w:rPr>
          <w:rFonts w:ascii="Consolas" w:hAnsi="Consolas" w:eastAsia="Consolas"/>
          <w:color w:val="242C35"/>
          <w:sz w:val="20"/>
          <w:shd w:val="clear" w:fill="F4F6F8"/>
        </w:rPr>
        <w:t>EVERBLOOM_CLAMD_RETRY_COOLDOWN_SECS</w:t>
      </w:r>
    </w:p>
    <w:p>
      <w:pPr>
        <w:pStyle w:val="Heading3"/>
        <w:keepNext/>
        <w:spacing w:before="200" w:after="80"/>
      </w:pPr>
      <w:r>
        <w:rPr>
          <w:rFonts w:ascii="Segoe UI" w:hAnsi="Segoe UI" w:eastAsia="Microsoft YaHei"/>
          <w:b/>
          <w:color w:val="1F242B"/>
          <w:sz w:val="25"/>
        </w:rPr>
        <w:t>完整性</w:t>
      </w:r>
    </w:p>
    <w:p>
      <w:pPr>
        <w:spacing w:before="60" w:after="60" w:line="317" w:lineRule="auto"/>
      </w:pPr>
      <w:r>
        <w:rPr>
          <w:rFonts w:ascii="Consolas" w:hAnsi="Consolas" w:eastAsia="Consolas"/>
          <w:color w:val="242C35"/>
          <w:sz w:val="20"/>
          <w:shd w:val="clear" w:fill="F4F6F8"/>
        </w:rPr>
        <w:t>EVERBLOOM_BINARY_INTEGRITY_MANIFEST</w:t>
      </w:r>
      <w:r>
        <w:rPr>
          <w:rFonts w:ascii="Segoe UI" w:hAnsi="Segoe UI" w:eastAsia="Microsoft YaHei"/>
          <w:b w:val="0"/>
          <w:color w:val="1F242B"/>
          <w:sz w:val="21"/>
        </w:rPr>
        <w:t>、</w:t>
      </w:r>
      <w:r>
        <w:rPr>
          <w:rFonts w:ascii="Consolas" w:hAnsi="Consolas" w:eastAsia="Consolas"/>
          <w:color w:val="242C35"/>
          <w:sz w:val="20"/>
          <w:shd w:val="clear" w:fill="F4F6F8"/>
        </w:rPr>
        <w:t>EVERBLOOM_RULE_INTEGRITY_MANIFEST</w:t>
      </w:r>
      <w:r>
        <w:rPr>
          <w:rFonts w:ascii="Segoe UI" w:hAnsi="Segoe UI" w:eastAsia="Microsoft YaHei"/>
          <w:b w:val="0"/>
          <w:color w:val="1F242B"/>
          <w:sz w:val="21"/>
        </w:rPr>
        <w:t>、</w:t>
      </w:r>
      <w:r>
        <w:rPr>
          <w:rFonts w:ascii="Consolas" w:hAnsi="Consolas" w:eastAsia="Consolas"/>
          <w:color w:val="242C35"/>
          <w:sz w:val="20"/>
          <w:shd w:val="clear" w:fill="F4F6F8"/>
        </w:rPr>
        <w:t>EVERBLOOM_DRIVER_SHA256</w:t>
      </w:r>
      <w:r>
        <w:rPr>
          <w:rFonts w:ascii="Segoe UI" w:hAnsi="Segoe UI" w:eastAsia="Microsoft YaHei"/>
          <w:b w:val="0"/>
          <w:color w:val="1F242B"/>
          <w:sz w:val="21"/>
        </w:rPr>
        <w:t>、</w:t>
      </w:r>
      <w:r>
        <w:rPr>
          <w:rFonts w:ascii="Consolas" w:hAnsi="Consolas" w:eastAsia="Consolas"/>
          <w:color w:val="242C35"/>
          <w:sz w:val="20"/>
          <w:shd w:val="clear" w:fill="F4F6F8"/>
        </w:rPr>
        <w:t>EVERBLOOM_SIGNATURE_VERSION</w:t>
      </w:r>
    </w:p>
    <w:p>
      <w:pPr>
        <w:pStyle w:val="Heading3"/>
        <w:keepNext/>
        <w:spacing w:before="200" w:after="80"/>
      </w:pPr>
      <w:r>
        <w:rPr>
          <w:rFonts w:ascii="Segoe UI" w:hAnsi="Segoe UI" w:eastAsia="Microsoft YaHei"/>
          <w:b/>
          <w:color w:val="1F242B"/>
          <w:sz w:val="25"/>
        </w:rPr>
        <w:t>管理面</w:t>
      </w:r>
    </w:p>
    <w:p>
      <w:pPr>
        <w:spacing w:before="60" w:after="60" w:line="317" w:lineRule="auto"/>
      </w:pPr>
      <w:r>
        <w:rPr>
          <w:rFonts w:ascii="Consolas" w:hAnsi="Consolas" w:eastAsia="Consolas"/>
          <w:color w:val="242C35"/>
          <w:sz w:val="20"/>
          <w:shd w:val="clear" w:fill="F4F6F8"/>
        </w:rPr>
        <w:t>EVERBLOOM_ADMIN_HTTP_ADDR</w:t>
      </w:r>
      <w:r>
        <w:rPr>
          <w:rFonts w:ascii="Segoe UI" w:hAnsi="Segoe UI" w:eastAsia="Microsoft YaHei"/>
          <w:b w:val="0"/>
          <w:color w:val="1F242B"/>
          <w:sz w:val="21"/>
        </w:rPr>
        <w:t>、</w:t>
      </w:r>
      <w:r>
        <w:rPr>
          <w:rFonts w:ascii="Consolas" w:hAnsi="Consolas" w:eastAsia="Consolas"/>
          <w:color w:val="242C35"/>
          <w:sz w:val="20"/>
          <w:shd w:val="clear" w:fill="F4F6F8"/>
        </w:rPr>
        <w:t>EVERBLOOM_ADMIN_TOKEN</w:t>
      </w:r>
      <w:r>
        <w:rPr>
          <w:rFonts w:ascii="Segoe UI" w:hAnsi="Segoe UI" w:eastAsia="Microsoft YaHei"/>
          <w:b w:val="0"/>
          <w:color w:val="1F242B"/>
          <w:sz w:val="21"/>
        </w:rPr>
        <w:t>（可选的 HTTP 管理接口）</w:t>
      </w:r>
    </w:p>
    <w:p>
      <w:pPr>
        <w:pStyle w:val="Heading3"/>
        <w:keepNext/>
        <w:spacing w:before="200" w:after="80"/>
      </w:pPr>
      <w:r>
        <w:rPr>
          <w:rFonts w:ascii="Segoe UI" w:hAnsi="Segoe UI" w:eastAsia="Microsoft YaHei"/>
          <w:b/>
          <w:color w:val="1F242B"/>
          <w:sz w:val="25"/>
        </w:rPr>
        <w:t>进程与测试</w:t>
      </w:r>
    </w:p>
    <w:p>
      <w:pPr>
        <w:spacing w:before="60" w:after="60" w:line="317" w:lineRule="auto"/>
      </w:pPr>
      <w:r>
        <w:rPr>
          <w:rFonts w:ascii="Consolas" w:hAnsi="Consolas" w:eastAsia="Consolas"/>
          <w:color w:val="242C35"/>
          <w:sz w:val="20"/>
          <w:shd w:val="clear" w:fill="F4F6F8"/>
        </w:rPr>
        <w:t>EVERBLOOM_PARENT_PID</w:t>
      </w:r>
      <w:r>
        <w:rPr>
          <w:rFonts w:ascii="Segoe UI" w:hAnsi="Segoe UI" w:eastAsia="Microsoft YaHei"/>
          <w:b w:val="0"/>
          <w:color w:val="1F242B"/>
          <w:sz w:val="21"/>
        </w:rPr>
        <w:t>（GUI 传入，用于父子进程关联）、</w:t>
      </w:r>
      <w:r>
        <w:rPr>
          <w:rFonts w:ascii="Consolas" w:hAnsi="Consolas" w:eastAsia="Consolas"/>
          <w:color w:val="242C35"/>
          <w:sz w:val="20"/>
          <w:shd w:val="clear" w:fill="F4F6F8"/>
        </w:rPr>
        <w:t>EVERBLOOM_PIPELINE_TEST_MARKER</w:t>
      </w:r>
      <w:r>
        <w:rPr>
          <w:rFonts w:ascii="Segoe UI" w:hAnsi="Segoe UI" w:eastAsia="Microsoft YaHei"/>
          <w:b w:val="0"/>
          <w:color w:val="1F242B"/>
          <w:sz w:val="21"/>
        </w:rPr>
        <w:t>、</w:t>
      </w:r>
      <w:r>
        <w:rPr>
          <w:rFonts w:ascii="Consolas" w:hAnsi="Consolas" w:eastAsia="Consolas"/>
          <w:color w:val="242C35"/>
          <w:sz w:val="20"/>
          <w:shd w:val="clear" w:fill="F4F6F8"/>
        </w:rPr>
        <w:t>EVERBLOOM_IPC_ENDPOINT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4.11 下一步</w:t>
      </w:r>
    </w:p>
    <w:p>
      <w:pPr>
        <w:pStyle w:val="ListBullet"/>
        <w:spacing w:before="20" w:after="20"/>
        <w:ind w:left="425"/>
      </w:pPr>
      <w:r>
        <w:rPr>
          <w:rFonts w:ascii="Segoe UI" w:hAnsi="Segoe UI" w:eastAsia="Microsoft YaHei"/>
          <w:b w:val="0"/>
          <w:color w:val="1F242B"/>
          <w:sz w:val="21"/>
        </w:rPr>
        <w:t xml:space="preserve">检测层逐一拆解 → </w:t>
      </w:r>
      <w:r>
        <w:rPr>
          <w:rFonts w:ascii="Segoe UI" w:hAnsi="Segoe UI" w:eastAsia="Microsoft YaHei"/>
          <w:color w:val="2E8B69"/>
          <w:sz w:val="21"/>
          <w:u w:val="single"/>
        </w:rPr>
        <w:t>第 5 章 检测层详解</w:t>
      </w:r>
    </w:p>
    <w:p>
      <w:pPr>
        <w:pStyle w:val="ListBullet"/>
        <w:spacing w:before="20" w:after="20"/>
        <w:ind w:left="425"/>
      </w:pPr>
      <w:r>
        <w:rPr>
          <w:rFonts w:ascii="Segoe UI" w:hAnsi="Segoe UI" w:eastAsia="Microsoft YaHei"/>
          <w:b w:val="0"/>
          <w:color w:val="1F242B"/>
          <w:sz w:val="21"/>
        </w:rPr>
        <w:t xml:space="preserve">内核侧配合 → </w:t>
      </w:r>
      <w:r>
        <w:rPr>
          <w:rFonts w:ascii="Segoe UI" w:hAnsi="Segoe UI" w:eastAsia="Microsoft YaHei"/>
          <w:color w:val="2E8B69"/>
          <w:sz w:val="21"/>
          <w:u w:val="single"/>
        </w:rPr>
        <w:t>第 6 章 内核驱动</w:t>
      </w:r>
    </w:p>
    <w:p>
      <w:pPr>
        <w:pStyle w:val="ListBullet"/>
        <w:spacing w:before="20" w:after="20"/>
        <w:ind w:left="425"/>
      </w:pPr>
      <w:r>
        <w:rPr>
          <w:rFonts w:ascii="Segoe UI" w:hAnsi="Segoe UI" w:eastAsia="Microsoft YaHei"/>
          <w:b w:val="0"/>
          <w:color w:val="1F242B"/>
          <w:sz w:val="21"/>
        </w:rPr>
        <w:t xml:space="preserve">配置格式 → </w:t>
      </w:r>
      <w:r>
        <w:rPr>
          <w:rFonts w:ascii="Segoe UI" w:hAnsi="Segoe UI" w:eastAsia="Microsoft YaHei"/>
          <w:color w:val="2E8B69"/>
          <w:sz w:val="21"/>
          <w:u w:val="single"/>
        </w:rPr>
        <w:t>第 10 章 配置与数据格式</w:t>
      </w:r>
    </w:p>
    <w:p>
      <w:r>
        <w:br w:type="page"/>
      </w:r>
    </w:p>
    <w:p>
      <w:pPr>
        <w:pStyle w:val="Heading1"/>
        <w:keepNext/>
        <w:spacing w:before="280" w:after="120"/>
        <w:pBdr>
          <w:bottom w:val="single" w:sz="6" w:space="2" w:color="C9D8D1"/>
        </w:pBdr>
      </w:pPr>
      <w:r>
        <w:rPr>
          <w:rFonts w:ascii="Segoe UI" w:hAnsi="Segoe UI" w:eastAsia="Microsoft YaHei"/>
          <w:b/>
          <w:color w:val="1F6F54"/>
          <w:sz w:val="40"/>
        </w:rPr>
        <w:t>5. 检测层详解</w:t>
      </w:r>
    </w:p>
    <w:p>
      <w:pPr>
        <w:spacing w:before="60" w:after="60" w:line="317" w:lineRule="auto"/>
      </w:pPr>
      <w:r>
        <w:rPr>
          <w:rFonts w:ascii="Consolas" w:hAnsi="Consolas" w:eastAsia="Consolas"/>
          <w:color w:val="242C35"/>
          <w:sz w:val="20"/>
          <w:shd w:val="clear" w:fill="F4F6F8"/>
        </w:rPr>
        <w:t>engine/src/layers/</w:t>
      </w:r>
      <w:r>
        <w:rPr>
          <w:rFonts w:ascii="Segoe UI" w:hAnsi="Segoe UI" w:eastAsia="Microsoft YaHei"/>
          <w:b w:val="0"/>
          <w:color w:val="1F242B"/>
          <w:sz w:val="21"/>
        </w:rPr>
        <w:t xml:space="preserve"> 下共 </w:t>
      </w:r>
      <w:r>
        <w:rPr>
          <w:rFonts w:ascii="Segoe UI" w:hAnsi="Segoe UI" w:eastAsia="Microsoft YaHei"/>
          <w:b/>
          <w:color w:val="1F242B"/>
          <w:sz w:val="21"/>
        </w:rPr>
        <w:t>18 个文件</w:t>
      </w:r>
      <w:r>
        <w:rPr>
          <w:rFonts w:ascii="Segoe UI" w:hAnsi="Segoe UI" w:eastAsia="Microsoft YaHei"/>
          <w:b w:val="0"/>
          <w:color w:val="1F242B"/>
          <w:sz w:val="21"/>
        </w:rPr>
        <w:t>。本章逐一拆解每一个。</w:t>
      </w:r>
    </w:p>
    <w:p>
      <w:pPr>
        <w:spacing w:before="40" w:after="40"/>
        <w:ind w:left="283"/>
        <w:shd w:val="clear" w:color="auto" w:fill="F1F5F3"/>
        <w:pBdr>
          <w:left w:val="single" w:sz="18" w:space="8" w:color="7FB39F"/>
        </w:pBdr>
      </w:pPr>
      <w:r>
        <w:rPr>
          <w:rFonts w:ascii="Segoe UI" w:hAnsi="Segoe UI" w:eastAsia="Microsoft YaHei"/>
          <w:b/>
          <w:color w:val="4A5562"/>
          <w:sz w:val="20"/>
        </w:rPr>
        <w:t>命名说明</w:t>
      </w:r>
      <w:r>
        <w:rPr>
          <w:rFonts w:ascii="Segoe UI" w:hAnsi="Segoe UI" w:eastAsia="Microsoft YaHei"/>
          <w:b w:val="0"/>
          <w:color w:val="4A5562"/>
          <w:sz w:val="20"/>
        </w:rPr>
        <w:t>：这 18 个文件里</w:t>
      </w:r>
      <w:r>
        <w:rPr>
          <w:rFonts w:ascii="Segoe UI" w:hAnsi="Segoe UI" w:eastAsia="Microsoft YaHei"/>
          <w:b/>
          <w:color w:val="4A5562"/>
          <w:sz w:val="20"/>
        </w:rPr>
        <w:t>并不都是"检测层"</w:t>
      </w:r>
      <w:r>
        <w:rPr>
          <w:rFonts w:ascii="Segoe UI" w:hAnsi="Segoe UI" w:eastAsia="Microsoft YaHei"/>
          <w:b w:val="0"/>
          <w:color w:val="4A5562"/>
          <w:sz w:val="20"/>
        </w:rPr>
        <w:t xml:space="preserve">。严格说它们是 </w:t>
      </w:r>
      <w:r>
        <w:rPr>
          <w:rFonts w:ascii="Segoe UI" w:hAnsi="Segoe UI" w:eastAsia="Microsoft YaHei"/>
          <w:b/>
          <w:color w:val="4A5562"/>
          <w:sz w:val="20"/>
        </w:rPr>
        <w:t>18 个检测 / 决策相关模块</w:t>
      </w:r>
      <w:r>
        <w:rPr>
          <w:rFonts w:ascii="Segoe UI" w:hAnsi="Segoe UI" w:eastAsia="Microsoft YaHei"/>
          <w:b w:val="0"/>
          <w:color w:val="4A5562"/>
          <w:sz w:val="20"/>
        </w:rPr>
        <w:t>：</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w:t>
      </w:r>
      <w:r>
        <w:rPr>
          <w:rFonts w:ascii="Segoe UI" w:hAnsi="Segoe UI" w:eastAsia="Microsoft YaHei"/>
          <w:b/>
          <w:color w:val="4A5562"/>
          <w:sz w:val="20"/>
        </w:rPr>
        <w:t>检测层</w:t>
      </w:r>
      <w:r>
        <w:rPr>
          <w:rFonts w:ascii="Segoe UI" w:hAnsi="Segoe UI" w:eastAsia="Microsoft YaHei"/>
          <w:b w:val="0"/>
          <w:color w:val="4A5562"/>
          <w:sz w:val="20"/>
        </w:rPr>
        <w:t xml:space="preserve">（15 个）：哈希、YARA、启发式、AI、行为、序列、静态沙箱、威胁情报、ClamAV、Cookie 防护、内存快照、解包、进程状态，加上 </w:t>
      </w:r>
      <w:r>
        <w:rPr>
          <w:rFonts w:ascii="Consolas" w:hAnsi="Consolas" w:eastAsia="Consolas"/>
          <w:color w:val="242C35"/>
          <w:sz w:val="19"/>
          <w:shd w:val="clear" w:fill="F4F6F8"/>
        </w:rPr>
        <w:t>mod.rs</w:t>
      </w:r>
      <w:r>
        <w:rPr>
          <w:rFonts w:ascii="Segoe UI" w:hAnsi="Segoe UI" w:eastAsia="Microsoft YaHei"/>
          <w:b w:val="0"/>
          <w:color w:val="4A5562"/>
          <w:sz w:val="20"/>
        </w:rPr>
        <w:t>（模块声明）；</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w:t>
      </w:r>
      <w:r>
        <w:rPr>
          <w:rFonts w:ascii="Segoe UI" w:hAnsi="Segoe UI" w:eastAsia="Microsoft YaHei"/>
          <w:b/>
          <w:color w:val="4A5562"/>
          <w:sz w:val="20"/>
        </w:rPr>
        <w:t>决策器</w:t>
      </w:r>
      <w:r>
        <w:rPr>
          <w:rFonts w:ascii="Segoe UI" w:hAnsi="Segoe UI" w:eastAsia="Microsoft YaHei"/>
          <w:b w:val="0"/>
          <w:color w:val="4A5562"/>
          <w:sz w:val="20"/>
        </w:rPr>
        <w:t>（1 个）：</w:t>
      </w:r>
      <w:r>
        <w:rPr>
          <w:rFonts w:ascii="Consolas" w:hAnsi="Consolas" w:eastAsia="Consolas"/>
          <w:color w:val="242C35"/>
          <w:sz w:val="19"/>
          <w:shd w:val="clear" w:fill="F4F6F8"/>
        </w:rPr>
        <w:t>fusion.rs</w:t>
      </w:r>
      <w:r>
        <w:rPr>
          <w:rFonts w:ascii="Segoe UI" w:hAnsi="Segoe UI" w:eastAsia="Microsoft YaHei"/>
          <w:b w:val="0"/>
          <w:color w:val="4A5562"/>
          <w:sz w:val="20"/>
        </w:rPr>
        <w:t xml:space="preserve"> —— 它不产生新证据，只裁决已有证据；</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w:t>
      </w:r>
      <w:r>
        <w:rPr>
          <w:rFonts w:ascii="Segoe UI" w:hAnsi="Segoe UI" w:eastAsia="Microsoft YaHei"/>
          <w:b/>
          <w:color w:val="4A5562"/>
          <w:sz w:val="20"/>
        </w:rPr>
        <w:t>基础设施</w:t>
      </w:r>
      <w:r>
        <w:rPr>
          <w:rFonts w:ascii="Segoe UI" w:hAnsi="Segoe UI" w:eastAsia="Microsoft YaHei"/>
          <w:b w:val="0"/>
          <w:color w:val="4A5562"/>
          <w:sz w:val="20"/>
        </w:rPr>
        <w:t>（1 个）：</w:t>
      </w:r>
      <w:r>
        <w:rPr>
          <w:rFonts w:ascii="Consolas" w:hAnsi="Consolas" w:eastAsia="Consolas"/>
          <w:color w:val="242C35"/>
          <w:sz w:val="19"/>
          <w:shd w:val="clear" w:fill="F4F6F8"/>
        </w:rPr>
        <w:t>cache.rs</w:t>
      </w:r>
      <w:r>
        <w:rPr>
          <w:rFonts w:ascii="Segoe UI" w:hAnsi="Segoe UI" w:eastAsia="Microsoft YaHei"/>
          <w:b w:val="0"/>
          <w:color w:val="4A5562"/>
          <w:sz w:val="20"/>
        </w:rPr>
        <w:t xml:space="preserve"> —— 结果缓存，不检测；</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w:t>
      </w:r>
      <w:r>
        <w:rPr>
          <w:rFonts w:ascii="Segoe UI" w:hAnsi="Segoe UI" w:eastAsia="Microsoft YaHei"/>
          <w:b/>
          <w:color w:val="4A5562"/>
          <w:sz w:val="20"/>
        </w:rPr>
        <w:t>动作</w:t>
      </w:r>
      <w:r>
        <w:rPr>
          <w:rFonts w:ascii="Segoe UI" w:hAnsi="Segoe UI" w:eastAsia="Microsoft YaHei"/>
          <w:b w:val="0"/>
          <w:color w:val="4A5562"/>
          <w:sz w:val="20"/>
        </w:rPr>
        <w:t>（1 个）：</w:t>
      </w:r>
      <w:r>
        <w:rPr>
          <w:rFonts w:ascii="Consolas" w:hAnsi="Consolas" w:eastAsia="Consolas"/>
          <w:color w:val="242C35"/>
          <w:sz w:val="19"/>
          <w:shd w:val="clear" w:fill="F4F6F8"/>
        </w:rPr>
        <w:t>rollback.rs</w:t>
      </w:r>
      <w:r>
        <w:rPr>
          <w:rFonts w:ascii="Segoe UI" w:hAnsi="Segoe UI" w:eastAsia="Microsoft YaHei"/>
          <w:b w:val="0"/>
          <w:color w:val="4A5562"/>
          <w:sz w:val="20"/>
        </w:rPr>
        <w:t xml:space="preserve"> —— 执行回滚，不检测；</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w:t>
      </w:r>
      <w:r>
        <w:rPr>
          <w:rFonts w:ascii="Segoe UI" w:hAnsi="Segoe UI" w:eastAsia="Microsoft YaHei"/>
          <w:b/>
          <w:color w:val="4A5562"/>
          <w:sz w:val="20"/>
        </w:rPr>
        <w:t>离线工具</w:t>
      </w:r>
      <w:r>
        <w:rPr>
          <w:rFonts w:ascii="Segoe UI" w:hAnsi="Segoe UI" w:eastAsia="Microsoft YaHei"/>
          <w:b w:val="0"/>
          <w:color w:val="4A5562"/>
          <w:sz w:val="20"/>
        </w:rPr>
        <w:t>（1 个）：</w:t>
      </w:r>
      <w:r>
        <w:rPr>
          <w:rFonts w:ascii="Consolas" w:hAnsi="Consolas" w:eastAsia="Consolas"/>
          <w:color w:val="242C35"/>
          <w:sz w:val="19"/>
          <w:shd w:val="clear" w:fill="F4F6F8"/>
        </w:rPr>
        <w:t>synthetic.rs</w:t>
      </w:r>
      <w:r>
        <w:rPr>
          <w:rFonts w:ascii="Segoe UI" w:hAnsi="Segoe UI" w:eastAsia="Microsoft YaHei"/>
          <w:b w:val="0"/>
          <w:color w:val="4A5562"/>
          <w:sz w:val="20"/>
        </w:rPr>
        <w:t xml:space="preserve"> —— 合成语料生成，只用于训练，不参与扫描。</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后 4 类保留在 </w:t>
      </w:r>
      <w:r>
        <w:rPr>
          <w:rFonts w:ascii="Consolas" w:hAnsi="Consolas" w:eastAsia="Consolas"/>
          <w:color w:val="242C35"/>
          <w:sz w:val="19"/>
          <w:shd w:val="clear" w:fill="F4F6F8"/>
        </w:rPr>
        <w:t>layers/</w:t>
      </w:r>
      <w:r>
        <w:rPr>
          <w:rFonts w:ascii="Segoe UI" w:hAnsi="Segoe UI" w:eastAsia="Microsoft YaHei"/>
          <w:b w:val="0"/>
          <w:color w:val="4A5562"/>
          <w:sz w:val="20"/>
        </w:rPr>
        <w:t xml:space="preserve"> 下是因为它们与检测层共享同一套数据结构和常量。本章一并说明，但会明确标注各自性质。</w:t>
      </w:r>
    </w:p>
    <w:p>
      <w:pPr>
        <w:pStyle w:val="Heading2"/>
        <w:keepNext/>
        <w:spacing w:before="280" w:after="120"/>
        <w:pBdr>
          <w:bottom w:val="single" w:sz="6" w:space="2" w:color="C9D8D1"/>
        </w:pBdr>
      </w:pPr>
      <w:r>
        <w:rPr>
          <w:rFonts w:ascii="Segoe UI" w:hAnsi="Segoe UI" w:eastAsia="Microsoft YaHei"/>
          <w:b/>
          <w:color w:val="1F6F54"/>
          <w:sz w:val="30"/>
        </w:rPr>
        <w:t>5.0 层次总览</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8EFEB"/>
          </w:tcPr>
          <w:p>
            <w:pPr>
              <w:spacing w:before="40" w:after="40"/>
            </w:pPr>
            <w:r/>
            <w:r>
              <w:rPr>
                <w:rFonts w:ascii="Segoe UI" w:hAnsi="Segoe UI" w:eastAsia="Microsoft YaHei"/>
                <w:b/>
                <w:color w:val="1F242B"/>
                <w:sz w:val="19"/>
              </w:rPr>
              <w:t>文件</w:t>
            </w:r>
          </w:p>
        </w:tc>
        <w:tc>
          <w:tcPr>
            <w:tcW w:type="dxa" w:w="2408"/>
            <w:shd w:val="clear" w:color="auto" w:fill="E8EFEB"/>
          </w:tcPr>
          <w:p>
            <w:pPr>
              <w:spacing w:before="40" w:after="40"/>
            </w:pPr>
            <w:r/>
            <w:r>
              <w:rPr>
                <w:rFonts w:ascii="Segoe UI" w:hAnsi="Segoe UI" w:eastAsia="Microsoft YaHei"/>
                <w:b/>
                <w:color w:val="1F242B"/>
                <w:sz w:val="19"/>
              </w:rPr>
              <w:t>行数</w:t>
            </w:r>
          </w:p>
        </w:tc>
        <w:tc>
          <w:tcPr>
            <w:tcW w:type="dxa" w:w="2408"/>
            <w:shd w:val="clear" w:color="auto" w:fill="E8EFEB"/>
          </w:tcPr>
          <w:p>
            <w:pPr>
              <w:spacing w:before="40" w:after="40"/>
            </w:pPr>
            <w:r/>
            <w:r>
              <w:rPr>
                <w:rFonts w:ascii="Segoe UI" w:hAnsi="Segoe UI" w:eastAsia="Microsoft YaHei"/>
                <w:b/>
                <w:color w:val="1F242B"/>
                <w:sz w:val="19"/>
              </w:rPr>
              <w:t>性质</w:t>
            </w:r>
          </w:p>
        </w:tc>
        <w:tc>
          <w:tcPr>
            <w:tcW w:type="dxa" w:w="2408"/>
            <w:shd w:val="clear" w:color="auto" w:fill="E8EFEB"/>
          </w:tcPr>
          <w:p>
            <w:pPr>
              <w:spacing w:before="40" w:after="40"/>
            </w:pPr>
            <w:r/>
            <w:r>
              <w:rPr>
                <w:rFonts w:ascii="Segoe UI" w:hAnsi="Segoe UI" w:eastAsia="Microsoft YaHei"/>
                <w:b/>
                <w:color w:val="1F242B"/>
                <w:sz w:val="19"/>
              </w:rPr>
              <w:t>权威性</w:t>
            </w:r>
          </w:p>
        </w:tc>
      </w:tr>
      <w:tr>
        <w:tc>
          <w:tcPr>
            <w:tcW w:type="dxa" w:w="2408"/>
            <w:shd w:val="clear" w:color="auto" w:fill="FAFBFC"/>
          </w:tcPr>
          <w:p>
            <w:pPr>
              <w:spacing w:before="40" w:after="40"/>
            </w:pPr>
            <w:r/>
            <w:r>
              <w:rPr>
                <w:rFonts w:ascii="Consolas" w:hAnsi="Consolas" w:eastAsia="Consolas"/>
                <w:color w:val="242C35"/>
                <w:sz w:val="18"/>
              </w:rPr>
              <w:t>heuristic.rs</w:t>
            </w:r>
          </w:p>
        </w:tc>
        <w:tc>
          <w:tcPr>
            <w:tcW w:type="dxa" w:w="2408"/>
            <w:shd w:val="clear" w:color="auto" w:fill="FAFBFC"/>
          </w:tcPr>
          <w:p>
            <w:pPr>
              <w:spacing w:before="40" w:after="40"/>
            </w:pPr>
            <w:r/>
            <w:r>
              <w:rPr>
                <w:rFonts w:ascii="Segoe UI" w:hAnsi="Segoe UI" w:eastAsia="Microsoft YaHei"/>
                <w:b w:val="0"/>
                <w:color w:val="1F242B"/>
                <w:sz w:val="19"/>
              </w:rPr>
              <w:t>3,090</w:t>
            </w:r>
          </w:p>
        </w:tc>
        <w:tc>
          <w:tcPr>
            <w:tcW w:type="dxa" w:w="2408"/>
            <w:shd w:val="clear" w:color="auto" w:fill="FAFBFC"/>
          </w:tcPr>
          <w:p>
            <w:pPr>
              <w:spacing w:before="40" w:after="40"/>
            </w:pPr>
            <w:r/>
            <w:r>
              <w:rPr>
                <w:rFonts w:ascii="Segoe UI" w:hAnsi="Segoe UI" w:eastAsia="Microsoft YaHei"/>
                <w:b w:val="0"/>
                <w:color w:val="1F242B"/>
                <w:sz w:val="19"/>
              </w:rPr>
              <w:t>静态启发式</w:t>
            </w:r>
          </w:p>
        </w:tc>
        <w:tc>
          <w:tcPr>
            <w:tcW w:type="dxa" w:w="2408"/>
            <w:shd w:val="clear" w:color="auto" w:fill="FAFBFC"/>
          </w:tcPr>
          <w:p>
            <w:pPr>
              <w:spacing w:before="40" w:after="40"/>
            </w:pPr>
            <w:r/>
            <w:r>
              <w:rPr>
                <w:rFonts w:ascii="Segoe UI" w:hAnsi="Segoe UI" w:eastAsia="Microsoft YaHei"/>
                <w:b w:val="0"/>
                <w:color w:val="1F242B"/>
                <w:sz w:val="19"/>
              </w:rPr>
              <w:t>证据（加权）</w:t>
            </w:r>
          </w:p>
        </w:tc>
      </w:tr>
      <w:tr>
        <w:tc>
          <w:tcPr>
            <w:tcW w:type="dxa" w:w="2408"/>
            <w:shd w:val="clear" w:color="auto" w:fill="FAFBFC"/>
          </w:tcPr>
          <w:p>
            <w:pPr>
              <w:spacing w:before="40" w:after="40"/>
            </w:pPr>
            <w:r/>
            <w:r>
              <w:rPr>
                <w:rFonts w:ascii="Consolas" w:hAnsi="Consolas" w:eastAsia="Consolas"/>
                <w:color w:val="242C35"/>
                <w:sz w:val="18"/>
              </w:rPr>
              <w:t>ai.rs</w:t>
            </w:r>
          </w:p>
        </w:tc>
        <w:tc>
          <w:tcPr>
            <w:tcW w:type="dxa" w:w="2408"/>
            <w:shd w:val="clear" w:color="auto" w:fill="FAFBFC"/>
          </w:tcPr>
          <w:p>
            <w:pPr>
              <w:spacing w:before="40" w:after="40"/>
            </w:pPr>
            <w:r/>
            <w:r>
              <w:rPr>
                <w:rFonts w:ascii="Segoe UI" w:hAnsi="Segoe UI" w:eastAsia="Microsoft YaHei"/>
                <w:b w:val="0"/>
                <w:color w:val="1F242B"/>
                <w:sz w:val="19"/>
              </w:rPr>
              <w:t>2,542</w:t>
            </w:r>
          </w:p>
        </w:tc>
        <w:tc>
          <w:tcPr>
            <w:tcW w:type="dxa" w:w="2408"/>
            <w:shd w:val="clear" w:color="auto" w:fill="FAFBFC"/>
          </w:tcPr>
          <w:p>
            <w:pPr>
              <w:spacing w:before="40" w:after="40"/>
            </w:pPr>
            <w:r/>
            <w:r>
              <w:rPr>
                <w:rFonts w:ascii="Segoe UI" w:hAnsi="Segoe UI" w:eastAsia="Microsoft YaHei"/>
                <w:b w:val="0"/>
                <w:color w:val="1F242B"/>
                <w:sz w:val="19"/>
              </w:rPr>
              <w:t>机器学习推理</w:t>
            </w:r>
          </w:p>
        </w:tc>
        <w:tc>
          <w:tcPr>
            <w:tcW w:type="dxa" w:w="2408"/>
            <w:shd w:val="clear" w:color="auto" w:fill="FAFBFC"/>
          </w:tcPr>
          <w:p>
            <w:pPr>
              <w:spacing w:before="40" w:after="40"/>
            </w:pPr>
            <w:r/>
            <w:r>
              <w:rPr>
                <w:rFonts w:ascii="Segoe UI" w:hAnsi="Segoe UI" w:eastAsia="Microsoft YaHei"/>
                <w:b w:val="0"/>
                <w:color w:val="1F242B"/>
                <w:sz w:val="19"/>
              </w:rPr>
              <w:t>证据（加权）</w:t>
            </w:r>
          </w:p>
        </w:tc>
      </w:tr>
      <w:tr>
        <w:tc>
          <w:tcPr>
            <w:tcW w:type="dxa" w:w="2408"/>
            <w:shd w:val="clear" w:color="auto" w:fill="FAFBFC"/>
          </w:tcPr>
          <w:p>
            <w:pPr>
              <w:spacing w:before="40" w:after="40"/>
            </w:pPr>
            <w:r/>
            <w:r>
              <w:rPr>
                <w:rFonts w:ascii="Consolas" w:hAnsi="Consolas" w:eastAsia="Consolas"/>
                <w:color w:val="242C35"/>
                <w:sz w:val="18"/>
              </w:rPr>
              <w:t>hash.rs</w:t>
            </w:r>
          </w:p>
        </w:tc>
        <w:tc>
          <w:tcPr>
            <w:tcW w:type="dxa" w:w="2408"/>
            <w:shd w:val="clear" w:color="auto" w:fill="FAFBFC"/>
          </w:tcPr>
          <w:p>
            <w:pPr>
              <w:spacing w:before="40" w:after="40"/>
            </w:pPr>
            <w:r/>
            <w:r>
              <w:rPr>
                <w:rFonts w:ascii="Segoe UI" w:hAnsi="Segoe UI" w:eastAsia="Microsoft YaHei"/>
                <w:b w:val="0"/>
                <w:color w:val="1F242B"/>
                <w:sz w:val="19"/>
              </w:rPr>
              <w:t>2,035</w:t>
            </w:r>
          </w:p>
        </w:tc>
        <w:tc>
          <w:tcPr>
            <w:tcW w:type="dxa" w:w="2408"/>
            <w:shd w:val="clear" w:color="auto" w:fill="FAFBFC"/>
          </w:tcPr>
          <w:p>
            <w:pPr>
              <w:spacing w:before="40" w:after="40"/>
            </w:pPr>
            <w:r/>
            <w:r>
              <w:rPr>
                <w:rFonts w:ascii="Segoe UI" w:hAnsi="Segoe UI" w:eastAsia="Microsoft YaHei"/>
                <w:b w:val="0"/>
                <w:color w:val="1F242B"/>
                <w:sz w:val="19"/>
              </w:rPr>
              <w:t>哈希 / 模糊哈希</w:t>
            </w:r>
          </w:p>
        </w:tc>
        <w:tc>
          <w:tcPr>
            <w:tcW w:type="dxa" w:w="2408"/>
            <w:shd w:val="clear" w:color="auto" w:fill="FAFBFC"/>
          </w:tcPr>
          <w:p>
            <w:pPr>
              <w:spacing w:before="40" w:after="40"/>
            </w:pPr>
            <w:r/>
            <w:r>
              <w:rPr>
                <w:rFonts w:ascii="Segoe UI" w:hAnsi="Segoe UI" w:eastAsia="Microsoft YaHei"/>
                <w:b/>
                <w:color w:val="1F242B"/>
                <w:sz w:val="19"/>
              </w:rPr>
              <w:t>权威</w:t>
            </w:r>
            <w:r>
              <w:rPr>
                <w:rFonts w:ascii="Segoe UI" w:hAnsi="Segoe UI" w:eastAsia="Microsoft YaHei"/>
                <w:b w:val="0"/>
                <w:color w:val="1F242B"/>
                <w:sz w:val="19"/>
              </w:rPr>
              <w:t>（精确命中）</w:t>
            </w:r>
          </w:p>
        </w:tc>
      </w:tr>
      <w:tr>
        <w:tc>
          <w:tcPr>
            <w:tcW w:type="dxa" w:w="2408"/>
            <w:shd w:val="clear" w:color="auto" w:fill="FAFBFC"/>
          </w:tcPr>
          <w:p>
            <w:pPr>
              <w:spacing w:before="40" w:after="40"/>
            </w:pPr>
            <w:r/>
            <w:r>
              <w:rPr>
                <w:rFonts w:ascii="Consolas" w:hAnsi="Consolas" w:eastAsia="Consolas"/>
                <w:color w:val="242C35"/>
                <w:sz w:val="18"/>
              </w:rPr>
              <w:t>synthetic.rs</w:t>
            </w:r>
          </w:p>
        </w:tc>
        <w:tc>
          <w:tcPr>
            <w:tcW w:type="dxa" w:w="2408"/>
            <w:shd w:val="clear" w:color="auto" w:fill="FAFBFC"/>
          </w:tcPr>
          <w:p>
            <w:pPr>
              <w:spacing w:before="40" w:after="40"/>
            </w:pPr>
            <w:r/>
            <w:r>
              <w:rPr>
                <w:rFonts w:ascii="Segoe UI" w:hAnsi="Segoe UI" w:eastAsia="Microsoft YaHei"/>
                <w:b w:val="0"/>
                <w:color w:val="1F242B"/>
                <w:sz w:val="19"/>
              </w:rPr>
              <w:t>989</w:t>
            </w:r>
          </w:p>
        </w:tc>
        <w:tc>
          <w:tcPr>
            <w:tcW w:type="dxa" w:w="2408"/>
            <w:shd w:val="clear" w:color="auto" w:fill="FAFBFC"/>
          </w:tcPr>
          <w:p>
            <w:pPr>
              <w:spacing w:before="40" w:after="40"/>
            </w:pPr>
            <w:r/>
            <w:r>
              <w:rPr>
                <w:rFonts w:ascii="Segoe UI" w:hAnsi="Segoe UI" w:eastAsia="Microsoft YaHei"/>
                <w:b/>
                <w:color w:val="1F242B"/>
                <w:sz w:val="19"/>
              </w:rPr>
              <w:t>离线工具</w:t>
            </w:r>
            <w:r>
              <w:rPr>
                <w:rFonts w:ascii="Segoe UI" w:hAnsi="Segoe UI" w:eastAsia="Microsoft YaHei"/>
                <w:b w:val="0"/>
                <w:color w:val="1F242B"/>
                <w:sz w:val="19"/>
              </w:rPr>
              <w:t>（合成语料，仅训练）</w:t>
            </w:r>
          </w:p>
        </w:tc>
        <w:tc>
          <w:tcPr>
            <w:tcW w:type="dxa" w:w="2408"/>
            <w:shd w:val="clear" w:color="auto" w:fill="FAFBFC"/>
          </w:tcPr>
          <w:p>
            <w:pPr>
              <w:spacing w:before="40" w:after="40"/>
            </w:pPr>
            <w:r/>
            <w:r>
              <w:rPr>
                <w:rFonts w:ascii="Segoe UI" w:hAnsi="Segoe UI" w:eastAsia="Microsoft YaHei"/>
                <w:b w:val="0"/>
                <w:color w:val="1F242B"/>
                <w:sz w:val="19"/>
              </w:rPr>
              <w:t>不参与扫描</w:t>
            </w:r>
          </w:p>
        </w:tc>
      </w:tr>
      <w:tr>
        <w:tc>
          <w:tcPr>
            <w:tcW w:type="dxa" w:w="2408"/>
            <w:shd w:val="clear" w:color="auto" w:fill="FAFBFC"/>
          </w:tcPr>
          <w:p>
            <w:pPr>
              <w:spacing w:before="40" w:after="40"/>
            </w:pPr>
            <w:r/>
            <w:r>
              <w:rPr>
                <w:rFonts w:ascii="Consolas" w:hAnsi="Consolas" w:eastAsia="Consolas"/>
                <w:color w:val="242C35"/>
                <w:sz w:val="18"/>
              </w:rPr>
              <w:t>static_sandbox.rs</w:t>
            </w:r>
          </w:p>
        </w:tc>
        <w:tc>
          <w:tcPr>
            <w:tcW w:type="dxa" w:w="2408"/>
            <w:shd w:val="clear" w:color="auto" w:fill="FAFBFC"/>
          </w:tcPr>
          <w:p>
            <w:pPr>
              <w:spacing w:before="40" w:after="40"/>
            </w:pPr>
            <w:r/>
            <w:r>
              <w:rPr>
                <w:rFonts w:ascii="Segoe UI" w:hAnsi="Segoe UI" w:eastAsia="Microsoft YaHei"/>
                <w:b w:val="0"/>
                <w:color w:val="1F242B"/>
                <w:sz w:val="19"/>
              </w:rPr>
              <w:t>955</w:t>
            </w:r>
          </w:p>
        </w:tc>
        <w:tc>
          <w:tcPr>
            <w:tcW w:type="dxa" w:w="2408"/>
            <w:shd w:val="clear" w:color="auto" w:fill="FAFBFC"/>
          </w:tcPr>
          <w:p>
            <w:pPr>
              <w:spacing w:before="40" w:after="40"/>
            </w:pPr>
            <w:r/>
            <w:r>
              <w:rPr>
                <w:rFonts w:ascii="Segoe UI" w:hAnsi="Segoe UI" w:eastAsia="Microsoft YaHei"/>
                <w:b w:val="0"/>
                <w:color w:val="1F242B"/>
                <w:sz w:val="19"/>
              </w:rPr>
              <w:t>静态沙箱预测</w:t>
            </w:r>
          </w:p>
        </w:tc>
        <w:tc>
          <w:tcPr>
            <w:tcW w:type="dxa" w:w="2408"/>
            <w:shd w:val="clear" w:color="auto" w:fill="FAFBFC"/>
          </w:tcPr>
          <w:p>
            <w:pPr>
              <w:spacing w:before="40" w:after="40"/>
            </w:pPr>
            <w:r/>
            <w:r>
              <w:rPr>
                <w:rFonts w:ascii="Segoe UI" w:hAnsi="Segoe UI" w:eastAsia="Microsoft YaHei"/>
                <w:b w:val="0"/>
                <w:color w:val="1F242B"/>
                <w:sz w:val="19"/>
              </w:rPr>
              <w:t>证据（加权）</w:t>
            </w:r>
          </w:p>
        </w:tc>
      </w:tr>
      <w:tr>
        <w:tc>
          <w:tcPr>
            <w:tcW w:type="dxa" w:w="2408"/>
            <w:shd w:val="clear" w:color="auto" w:fill="FAFBFC"/>
          </w:tcPr>
          <w:p>
            <w:pPr>
              <w:spacing w:before="40" w:after="40"/>
            </w:pPr>
            <w:r/>
            <w:r>
              <w:rPr>
                <w:rFonts w:ascii="Consolas" w:hAnsi="Consolas" w:eastAsia="Consolas"/>
                <w:color w:val="242C35"/>
                <w:sz w:val="18"/>
              </w:rPr>
              <w:t>memory_snapshot.rs</w:t>
            </w:r>
          </w:p>
        </w:tc>
        <w:tc>
          <w:tcPr>
            <w:tcW w:type="dxa" w:w="2408"/>
            <w:shd w:val="clear" w:color="auto" w:fill="FAFBFC"/>
          </w:tcPr>
          <w:p>
            <w:pPr>
              <w:spacing w:before="40" w:after="40"/>
            </w:pPr>
            <w:r/>
            <w:r>
              <w:rPr>
                <w:rFonts w:ascii="Segoe UI" w:hAnsi="Segoe UI" w:eastAsia="Microsoft YaHei"/>
                <w:b w:val="0"/>
                <w:color w:val="1F242B"/>
                <w:sz w:val="19"/>
              </w:rPr>
              <w:t>788</w:t>
            </w:r>
          </w:p>
        </w:tc>
        <w:tc>
          <w:tcPr>
            <w:tcW w:type="dxa" w:w="2408"/>
            <w:shd w:val="clear" w:color="auto" w:fill="FAFBFC"/>
          </w:tcPr>
          <w:p>
            <w:pPr>
              <w:spacing w:before="40" w:after="40"/>
            </w:pPr>
            <w:r/>
            <w:r>
              <w:rPr>
                <w:rFonts w:ascii="Segoe UI" w:hAnsi="Segoe UI" w:eastAsia="Microsoft YaHei"/>
                <w:b w:val="0"/>
                <w:color w:val="1F242B"/>
                <w:sz w:val="19"/>
              </w:rPr>
              <w:t>内存快照 / 解包取证</w:t>
            </w:r>
          </w:p>
        </w:tc>
        <w:tc>
          <w:tcPr>
            <w:tcW w:type="dxa" w:w="2408"/>
            <w:shd w:val="clear" w:color="auto" w:fill="FAFBFC"/>
          </w:tcPr>
          <w:p>
            <w:pPr>
              <w:spacing w:before="40" w:after="40"/>
            </w:pPr>
            <w:r/>
            <w:r>
              <w:rPr>
                <w:rFonts w:ascii="Segoe UI" w:hAnsi="Segoe UI" w:eastAsia="Microsoft YaHei"/>
                <w:b w:val="0"/>
                <w:color w:val="1F242B"/>
                <w:sz w:val="19"/>
              </w:rPr>
              <w:t>证据（强）</w:t>
            </w:r>
          </w:p>
        </w:tc>
      </w:tr>
      <w:tr>
        <w:tc>
          <w:tcPr>
            <w:tcW w:type="dxa" w:w="2408"/>
            <w:shd w:val="clear" w:color="auto" w:fill="FAFBFC"/>
          </w:tcPr>
          <w:p>
            <w:pPr>
              <w:spacing w:before="40" w:after="40"/>
            </w:pPr>
            <w:r/>
            <w:r>
              <w:rPr>
                <w:rFonts w:ascii="Consolas" w:hAnsi="Consolas" w:eastAsia="Consolas"/>
                <w:color w:val="242C35"/>
                <w:sz w:val="18"/>
              </w:rPr>
              <w:t>cache.rs</w:t>
            </w:r>
          </w:p>
        </w:tc>
        <w:tc>
          <w:tcPr>
            <w:tcW w:type="dxa" w:w="2408"/>
            <w:shd w:val="clear" w:color="auto" w:fill="FAFBFC"/>
          </w:tcPr>
          <w:p>
            <w:pPr>
              <w:spacing w:before="40" w:after="40"/>
            </w:pPr>
            <w:r/>
            <w:r>
              <w:rPr>
                <w:rFonts w:ascii="Segoe UI" w:hAnsi="Segoe UI" w:eastAsia="Microsoft YaHei"/>
                <w:b w:val="0"/>
                <w:color w:val="1F242B"/>
                <w:sz w:val="19"/>
              </w:rPr>
              <w:t>701</w:t>
            </w:r>
          </w:p>
        </w:tc>
        <w:tc>
          <w:tcPr>
            <w:tcW w:type="dxa" w:w="2408"/>
            <w:shd w:val="clear" w:color="auto" w:fill="FAFBFC"/>
          </w:tcPr>
          <w:p>
            <w:pPr>
              <w:spacing w:before="40" w:after="40"/>
            </w:pPr>
            <w:r/>
            <w:r>
              <w:rPr>
                <w:rFonts w:ascii="Segoe UI" w:hAnsi="Segoe UI" w:eastAsia="Microsoft YaHei"/>
                <w:b/>
                <w:color w:val="1F242B"/>
                <w:sz w:val="19"/>
              </w:rPr>
              <w:t>基础设施</w:t>
            </w:r>
            <w:r>
              <w:rPr>
                <w:rFonts w:ascii="Segoe UI" w:hAnsi="Segoe UI" w:eastAsia="Microsoft YaHei"/>
                <w:b w:val="0"/>
                <w:color w:val="1F242B"/>
                <w:sz w:val="19"/>
              </w:rPr>
              <w:t>（结果缓存）</w:t>
            </w:r>
          </w:p>
        </w:tc>
        <w:tc>
          <w:tcPr>
            <w:tcW w:type="dxa" w:w="2408"/>
            <w:shd w:val="clear" w:color="auto" w:fill="FAFBFC"/>
          </w:tcPr>
          <w:p>
            <w:pPr>
              <w:spacing w:before="40" w:after="40"/>
            </w:pPr>
            <w:r/>
            <w:r>
              <w:rPr>
                <w:rFonts w:ascii="Segoe UI" w:hAnsi="Segoe UI" w:eastAsia="Microsoft YaHei"/>
                <w:b w:val="0"/>
                <w:color w:val="1F242B"/>
                <w:sz w:val="19"/>
              </w:rPr>
              <w:t>不检测</w:t>
            </w:r>
          </w:p>
        </w:tc>
      </w:tr>
      <w:tr>
        <w:tc>
          <w:tcPr>
            <w:tcW w:type="dxa" w:w="2408"/>
            <w:shd w:val="clear" w:color="auto" w:fill="FAFBFC"/>
          </w:tcPr>
          <w:p>
            <w:pPr>
              <w:spacing w:before="40" w:after="40"/>
            </w:pPr>
            <w:r/>
            <w:r>
              <w:rPr>
                <w:rFonts w:ascii="Consolas" w:hAnsi="Consolas" w:eastAsia="Consolas"/>
                <w:color w:val="242C35"/>
                <w:sz w:val="18"/>
              </w:rPr>
              <w:t>threat_intel.rs</w:t>
            </w:r>
          </w:p>
        </w:tc>
        <w:tc>
          <w:tcPr>
            <w:tcW w:type="dxa" w:w="2408"/>
            <w:shd w:val="clear" w:color="auto" w:fill="FAFBFC"/>
          </w:tcPr>
          <w:p>
            <w:pPr>
              <w:spacing w:before="40" w:after="40"/>
            </w:pPr>
            <w:r/>
            <w:r>
              <w:rPr>
                <w:rFonts w:ascii="Segoe UI" w:hAnsi="Segoe UI" w:eastAsia="Microsoft YaHei"/>
                <w:b w:val="0"/>
                <w:color w:val="1F242B"/>
                <w:sz w:val="19"/>
              </w:rPr>
              <w:t>604</w:t>
            </w:r>
          </w:p>
        </w:tc>
        <w:tc>
          <w:tcPr>
            <w:tcW w:type="dxa" w:w="2408"/>
            <w:shd w:val="clear" w:color="auto" w:fill="FAFBFC"/>
          </w:tcPr>
          <w:p>
            <w:pPr>
              <w:spacing w:before="40" w:after="40"/>
            </w:pPr>
            <w:r/>
            <w:r>
              <w:rPr>
                <w:rFonts w:ascii="Segoe UI" w:hAnsi="Segoe UI" w:eastAsia="Microsoft YaHei"/>
                <w:b w:val="0"/>
                <w:color w:val="1F242B"/>
                <w:sz w:val="19"/>
              </w:rPr>
              <w:t>威胁情报 IoC</w:t>
            </w:r>
          </w:p>
        </w:tc>
        <w:tc>
          <w:tcPr>
            <w:tcW w:type="dxa" w:w="2408"/>
            <w:shd w:val="clear" w:color="auto" w:fill="FAFBFC"/>
          </w:tcPr>
          <w:p>
            <w:pPr>
              <w:spacing w:before="40" w:after="40"/>
            </w:pPr>
            <w:r/>
            <w:r>
              <w:rPr>
                <w:rFonts w:ascii="Segoe UI" w:hAnsi="Segoe UI" w:eastAsia="Microsoft YaHei"/>
                <w:b/>
                <w:color w:val="1F242B"/>
                <w:sz w:val="19"/>
              </w:rPr>
              <w:t>权威</w:t>
            </w:r>
            <w:r>
              <w:rPr>
                <w:rFonts w:ascii="Segoe UI" w:hAnsi="Segoe UI" w:eastAsia="Microsoft YaHei"/>
                <w:b w:val="0"/>
                <w:color w:val="1F242B"/>
                <w:sz w:val="19"/>
              </w:rPr>
              <w:t>（命中即报）</w:t>
            </w:r>
          </w:p>
        </w:tc>
      </w:tr>
      <w:tr>
        <w:tc>
          <w:tcPr>
            <w:tcW w:type="dxa" w:w="2408"/>
            <w:shd w:val="clear" w:color="auto" w:fill="FAFBFC"/>
          </w:tcPr>
          <w:p>
            <w:pPr>
              <w:spacing w:before="40" w:after="40"/>
            </w:pPr>
            <w:r/>
            <w:r>
              <w:rPr>
                <w:rFonts w:ascii="Consolas" w:hAnsi="Consolas" w:eastAsia="Consolas"/>
                <w:color w:val="242C35"/>
                <w:sz w:val="18"/>
              </w:rPr>
              <w:t>clamav.rs</w:t>
            </w:r>
          </w:p>
        </w:tc>
        <w:tc>
          <w:tcPr>
            <w:tcW w:type="dxa" w:w="2408"/>
            <w:shd w:val="clear" w:color="auto" w:fill="FAFBFC"/>
          </w:tcPr>
          <w:p>
            <w:pPr>
              <w:spacing w:before="40" w:after="40"/>
            </w:pPr>
            <w:r/>
            <w:r>
              <w:rPr>
                <w:rFonts w:ascii="Segoe UI" w:hAnsi="Segoe UI" w:eastAsia="Microsoft YaHei"/>
                <w:b w:val="0"/>
                <w:color w:val="1F242B"/>
                <w:sz w:val="19"/>
              </w:rPr>
              <w:t>529</w:t>
            </w:r>
          </w:p>
        </w:tc>
        <w:tc>
          <w:tcPr>
            <w:tcW w:type="dxa" w:w="2408"/>
            <w:shd w:val="clear" w:color="auto" w:fill="FAFBFC"/>
          </w:tcPr>
          <w:p>
            <w:pPr>
              <w:spacing w:before="40" w:after="40"/>
            </w:pPr>
            <w:r/>
            <w:r>
              <w:rPr>
                <w:rFonts w:ascii="Segoe UI" w:hAnsi="Segoe UI" w:eastAsia="Microsoft YaHei"/>
                <w:b w:val="0"/>
                <w:color w:val="1F242B"/>
                <w:sz w:val="19"/>
              </w:rPr>
              <w:t>ClamAV 集成</w:t>
            </w:r>
          </w:p>
        </w:tc>
        <w:tc>
          <w:tcPr>
            <w:tcW w:type="dxa" w:w="2408"/>
            <w:shd w:val="clear" w:color="auto" w:fill="FAFBFC"/>
          </w:tcPr>
          <w:p>
            <w:pPr>
              <w:spacing w:before="40" w:after="40"/>
            </w:pPr>
            <w:r/>
            <w:r>
              <w:rPr>
                <w:rFonts w:ascii="Segoe UI" w:hAnsi="Segoe UI" w:eastAsia="Microsoft YaHei"/>
                <w:b/>
                <w:color w:val="1F242B"/>
                <w:sz w:val="19"/>
              </w:rPr>
              <w:t>权威</w:t>
            </w:r>
            <w:r>
              <w:rPr>
                <w:rFonts w:ascii="Segoe UI" w:hAnsi="Segoe UI" w:eastAsia="Microsoft YaHei"/>
                <w:b w:val="0"/>
                <w:color w:val="1F242B"/>
                <w:sz w:val="19"/>
              </w:rPr>
              <w:t>（命中即报）</w:t>
            </w:r>
          </w:p>
        </w:tc>
      </w:tr>
      <w:tr>
        <w:tc>
          <w:tcPr>
            <w:tcW w:type="dxa" w:w="2408"/>
            <w:shd w:val="clear" w:color="auto" w:fill="FAFBFC"/>
          </w:tcPr>
          <w:p>
            <w:pPr>
              <w:spacing w:before="40" w:after="40"/>
            </w:pPr>
            <w:r/>
            <w:r>
              <w:rPr>
                <w:rFonts w:ascii="Consolas" w:hAnsi="Consolas" w:eastAsia="Consolas"/>
                <w:color w:val="242C35"/>
                <w:sz w:val="18"/>
              </w:rPr>
              <w:t>sequence.rs</w:t>
            </w:r>
          </w:p>
        </w:tc>
        <w:tc>
          <w:tcPr>
            <w:tcW w:type="dxa" w:w="2408"/>
            <w:shd w:val="clear" w:color="auto" w:fill="FAFBFC"/>
          </w:tcPr>
          <w:p>
            <w:pPr>
              <w:spacing w:before="40" w:after="40"/>
            </w:pPr>
            <w:r/>
            <w:r>
              <w:rPr>
                <w:rFonts w:ascii="Segoe UI" w:hAnsi="Segoe UI" w:eastAsia="Microsoft YaHei"/>
                <w:b w:val="0"/>
                <w:color w:val="1F242B"/>
                <w:sz w:val="19"/>
              </w:rPr>
              <w:t>509</w:t>
            </w:r>
          </w:p>
        </w:tc>
        <w:tc>
          <w:tcPr>
            <w:tcW w:type="dxa" w:w="2408"/>
            <w:shd w:val="clear" w:color="auto" w:fill="FAFBFC"/>
          </w:tcPr>
          <w:p>
            <w:pPr>
              <w:spacing w:before="40" w:after="40"/>
            </w:pPr>
            <w:r/>
            <w:r>
              <w:rPr>
                <w:rFonts w:ascii="Segoe UI" w:hAnsi="Segoe UI" w:eastAsia="Microsoft YaHei"/>
                <w:b w:val="0"/>
                <w:color w:val="1F242B"/>
                <w:sz w:val="19"/>
              </w:rPr>
              <w:t>行为序列匹配</w:t>
            </w:r>
          </w:p>
        </w:tc>
        <w:tc>
          <w:tcPr>
            <w:tcW w:type="dxa" w:w="2408"/>
            <w:shd w:val="clear" w:color="auto" w:fill="FAFBFC"/>
          </w:tcPr>
          <w:p>
            <w:pPr>
              <w:spacing w:before="40" w:after="40"/>
            </w:pPr>
            <w:r/>
            <w:r>
              <w:rPr>
                <w:rFonts w:ascii="Segoe UI" w:hAnsi="Segoe UI" w:eastAsia="Microsoft YaHei"/>
                <w:b/>
                <w:color w:val="1F242B"/>
                <w:sz w:val="19"/>
              </w:rPr>
              <w:t>权威</w:t>
            </w:r>
            <w:r>
              <w:rPr>
                <w:rFonts w:ascii="Segoe UI" w:hAnsi="Segoe UI" w:eastAsia="Microsoft YaHei"/>
                <w:b w:val="0"/>
                <w:color w:val="1F242B"/>
                <w:sz w:val="19"/>
              </w:rPr>
              <w:t>（严格签名）</w:t>
            </w:r>
          </w:p>
        </w:tc>
      </w:tr>
      <w:tr>
        <w:tc>
          <w:tcPr>
            <w:tcW w:type="dxa" w:w="2408"/>
            <w:shd w:val="clear" w:color="auto" w:fill="FAFBFC"/>
          </w:tcPr>
          <w:p>
            <w:pPr>
              <w:spacing w:before="40" w:after="40"/>
            </w:pPr>
            <w:r/>
            <w:r>
              <w:rPr>
                <w:rFonts w:ascii="Consolas" w:hAnsi="Consolas" w:eastAsia="Consolas"/>
                <w:color w:val="242C35"/>
                <w:sz w:val="18"/>
              </w:rPr>
              <w:t>cookie_guard.rs</w:t>
            </w:r>
          </w:p>
        </w:tc>
        <w:tc>
          <w:tcPr>
            <w:tcW w:type="dxa" w:w="2408"/>
            <w:shd w:val="clear" w:color="auto" w:fill="FAFBFC"/>
          </w:tcPr>
          <w:p>
            <w:pPr>
              <w:spacing w:before="40" w:after="40"/>
            </w:pPr>
            <w:r/>
            <w:r>
              <w:rPr>
                <w:rFonts w:ascii="Segoe UI" w:hAnsi="Segoe UI" w:eastAsia="Microsoft YaHei"/>
                <w:b w:val="0"/>
                <w:color w:val="1F242B"/>
                <w:sz w:val="19"/>
              </w:rPr>
              <w:t>437</w:t>
            </w:r>
          </w:p>
        </w:tc>
        <w:tc>
          <w:tcPr>
            <w:tcW w:type="dxa" w:w="2408"/>
            <w:shd w:val="clear" w:color="auto" w:fill="FAFBFC"/>
          </w:tcPr>
          <w:p>
            <w:pPr>
              <w:spacing w:before="40" w:after="40"/>
            </w:pPr>
            <w:r/>
            <w:r>
              <w:rPr>
                <w:rFonts w:ascii="Segoe UI" w:hAnsi="Segoe UI" w:eastAsia="Microsoft YaHei"/>
                <w:b w:val="0"/>
                <w:color w:val="1F242B"/>
                <w:sz w:val="19"/>
              </w:rPr>
              <w:t>浏览器凭据防护</w:t>
            </w:r>
          </w:p>
        </w:tc>
        <w:tc>
          <w:tcPr>
            <w:tcW w:type="dxa" w:w="2408"/>
            <w:shd w:val="clear" w:color="auto" w:fill="FAFBFC"/>
          </w:tcPr>
          <w:p>
            <w:pPr>
              <w:spacing w:before="40" w:after="40"/>
            </w:pPr>
            <w:r/>
            <w:r>
              <w:rPr>
                <w:rFonts w:ascii="Segoe UI" w:hAnsi="Segoe UI" w:eastAsia="Microsoft YaHei"/>
                <w:b w:val="0"/>
                <w:color w:val="1F242B"/>
                <w:sz w:val="19"/>
              </w:rPr>
              <w:t>证据（隐私保护）</w:t>
            </w:r>
          </w:p>
        </w:tc>
      </w:tr>
      <w:tr>
        <w:tc>
          <w:tcPr>
            <w:tcW w:type="dxa" w:w="2408"/>
            <w:shd w:val="clear" w:color="auto" w:fill="FAFBFC"/>
          </w:tcPr>
          <w:p>
            <w:pPr>
              <w:spacing w:before="40" w:after="40"/>
            </w:pPr>
            <w:r/>
            <w:r>
              <w:rPr>
                <w:rFonts w:ascii="Consolas" w:hAnsi="Consolas" w:eastAsia="Consolas"/>
                <w:color w:val="242C35"/>
                <w:sz w:val="18"/>
              </w:rPr>
              <w:t>fusion.rs</w:t>
            </w:r>
          </w:p>
        </w:tc>
        <w:tc>
          <w:tcPr>
            <w:tcW w:type="dxa" w:w="2408"/>
            <w:shd w:val="clear" w:color="auto" w:fill="FAFBFC"/>
          </w:tcPr>
          <w:p>
            <w:pPr>
              <w:spacing w:before="40" w:after="40"/>
            </w:pPr>
            <w:r/>
            <w:r>
              <w:rPr>
                <w:rFonts w:ascii="Segoe UI" w:hAnsi="Segoe UI" w:eastAsia="Microsoft YaHei"/>
                <w:b w:val="0"/>
                <w:color w:val="1F242B"/>
                <w:sz w:val="19"/>
              </w:rPr>
              <w:t>395</w:t>
            </w:r>
          </w:p>
        </w:tc>
        <w:tc>
          <w:tcPr>
            <w:tcW w:type="dxa" w:w="2408"/>
            <w:shd w:val="clear" w:color="auto" w:fill="FAFBFC"/>
          </w:tcPr>
          <w:p>
            <w:pPr>
              <w:spacing w:before="40" w:after="40"/>
            </w:pPr>
            <w:r/>
            <w:r>
              <w:rPr>
                <w:rFonts w:ascii="Segoe UI" w:hAnsi="Segoe UI" w:eastAsia="Microsoft YaHei"/>
                <w:b/>
                <w:color w:val="1F242B"/>
                <w:sz w:val="19"/>
              </w:rPr>
              <w:t>决策器</w:t>
            </w:r>
            <w:r>
              <w:rPr>
                <w:rFonts w:ascii="Segoe UI" w:hAnsi="Segoe UI" w:eastAsia="Microsoft YaHei"/>
                <w:b w:val="0"/>
                <w:color w:val="1F242B"/>
                <w:sz w:val="19"/>
              </w:rPr>
              <w:t>（证据融合裁决）</w:t>
            </w:r>
          </w:p>
        </w:tc>
        <w:tc>
          <w:tcPr>
            <w:tcW w:type="dxa" w:w="2408"/>
            <w:shd w:val="clear" w:color="auto" w:fill="FAFBFC"/>
          </w:tcPr>
          <w:p>
            <w:pPr>
              <w:spacing w:before="40" w:after="40"/>
            </w:pPr>
            <w:r/>
            <w:r>
              <w:rPr>
                <w:rFonts w:ascii="Segoe UI" w:hAnsi="Segoe UI" w:eastAsia="Microsoft YaHei"/>
                <w:b w:val="0"/>
                <w:color w:val="1F242B"/>
                <w:sz w:val="19"/>
              </w:rPr>
              <w:t>产出最终裁决</w:t>
            </w:r>
          </w:p>
        </w:tc>
      </w:tr>
      <w:tr>
        <w:tc>
          <w:tcPr>
            <w:tcW w:type="dxa" w:w="2408"/>
            <w:shd w:val="clear" w:color="auto" w:fill="FAFBFC"/>
          </w:tcPr>
          <w:p>
            <w:pPr>
              <w:spacing w:before="40" w:after="40"/>
            </w:pPr>
            <w:r/>
            <w:r>
              <w:rPr>
                <w:rFonts w:ascii="Consolas" w:hAnsi="Consolas" w:eastAsia="Consolas"/>
                <w:color w:val="242C35"/>
                <w:sz w:val="18"/>
              </w:rPr>
              <w:t>yara.rs</w:t>
            </w:r>
          </w:p>
        </w:tc>
        <w:tc>
          <w:tcPr>
            <w:tcW w:type="dxa" w:w="2408"/>
            <w:shd w:val="clear" w:color="auto" w:fill="FAFBFC"/>
          </w:tcPr>
          <w:p>
            <w:pPr>
              <w:spacing w:before="40" w:after="40"/>
            </w:pPr>
            <w:r/>
            <w:r>
              <w:rPr>
                <w:rFonts w:ascii="Segoe UI" w:hAnsi="Segoe UI" w:eastAsia="Microsoft YaHei"/>
                <w:b w:val="0"/>
                <w:color w:val="1F242B"/>
                <w:sz w:val="19"/>
              </w:rPr>
              <w:t>387</w:t>
            </w:r>
          </w:p>
        </w:tc>
        <w:tc>
          <w:tcPr>
            <w:tcW w:type="dxa" w:w="2408"/>
            <w:shd w:val="clear" w:color="auto" w:fill="FAFBFC"/>
          </w:tcPr>
          <w:p>
            <w:pPr>
              <w:spacing w:before="40" w:after="40"/>
            </w:pPr>
            <w:r/>
            <w:r>
              <w:rPr>
                <w:rFonts w:ascii="Segoe UI" w:hAnsi="Segoe UI" w:eastAsia="Microsoft YaHei"/>
                <w:b w:val="0"/>
                <w:color w:val="1F242B"/>
                <w:sz w:val="19"/>
              </w:rPr>
              <w:t>YARA 规则</w:t>
            </w:r>
          </w:p>
        </w:tc>
        <w:tc>
          <w:tcPr>
            <w:tcW w:type="dxa" w:w="2408"/>
            <w:shd w:val="clear" w:color="auto" w:fill="FAFBFC"/>
          </w:tcPr>
          <w:p>
            <w:pPr>
              <w:spacing w:before="40" w:after="40"/>
            </w:pPr>
            <w:r/>
            <w:r>
              <w:rPr>
                <w:rFonts w:ascii="Segoe UI" w:hAnsi="Segoe UI" w:eastAsia="Microsoft YaHei"/>
                <w:b/>
                <w:color w:val="1F242B"/>
                <w:sz w:val="19"/>
              </w:rPr>
              <w:t>权威</w:t>
            </w:r>
            <w:r>
              <w:rPr>
                <w:rFonts w:ascii="Segoe UI" w:hAnsi="Segoe UI" w:eastAsia="Microsoft YaHei"/>
                <w:b w:val="0"/>
                <w:color w:val="1F242B"/>
                <w:sz w:val="19"/>
              </w:rPr>
              <w:t>（命中即报）</w:t>
            </w:r>
          </w:p>
        </w:tc>
      </w:tr>
      <w:tr>
        <w:tc>
          <w:tcPr>
            <w:tcW w:type="dxa" w:w="2408"/>
            <w:shd w:val="clear" w:color="auto" w:fill="FAFBFC"/>
          </w:tcPr>
          <w:p>
            <w:pPr>
              <w:spacing w:before="40" w:after="40"/>
            </w:pPr>
            <w:r/>
            <w:r>
              <w:rPr>
                <w:rFonts w:ascii="Consolas" w:hAnsi="Consolas" w:eastAsia="Consolas"/>
                <w:color w:val="242C35"/>
                <w:sz w:val="18"/>
              </w:rPr>
              <w:t>behavior.rs</w:t>
            </w:r>
          </w:p>
        </w:tc>
        <w:tc>
          <w:tcPr>
            <w:tcW w:type="dxa" w:w="2408"/>
            <w:shd w:val="clear" w:color="auto" w:fill="FAFBFC"/>
          </w:tcPr>
          <w:p>
            <w:pPr>
              <w:spacing w:before="40" w:after="40"/>
            </w:pPr>
            <w:r/>
            <w:r>
              <w:rPr>
                <w:rFonts w:ascii="Segoe UI" w:hAnsi="Segoe UI" w:eastAsia="Microsoft YaHei"/>
                <w:b w:val="0"/>
                <w:color w:val="1F242B"/>
                <w:sz w:val="19"/>
              </w:rPr>
              <w:t>325</w:t>
            </w:r>
          </w:p>
        </w:tc>
        <w:tc>
          <w:tcPr>
            <w:tcW w:type="dxa" w:w="2408"/>
            <w:shd w:val="clear" w:color="auto" w:fill="FAFBFC"/>
          </w:tcPr>
          <w:p>
            <w:pPr>
              <w:spacing w:before="40" w:after="40"/>
            </w:pPr>
            <w:r/>
            <w:r>
              <w:rPr>
                <w:rFonts w:ascii="Segoe UI" w:hAnsi="Segoe UI" w:eastAsia="Microsoft YaHei"/>
                <w:b w:val="0"/>
                <w:color w:val="1F242B"/>
                <w:sz w:val="19"/>
              </w:rPr>
              <w:t>行为评分</w:t>
            </w:r>
          </w:p>
        </w:tc>
        <w:tc>
          <w:tcPr>
            <w:tcW w:type="dxa" w:w="2408"/>
            <w:shd w:val="clear" w:color="auto" w:fill="FAFBFC"/>
          </w:tcPr>
          <w:p>
            <w:pPr>
              <w:spacing w:before="40" w:after="40"/>
            </w:pPr>
            <w:r/>
            <w:r>
              <w:rPr>
                <w:rFonts w:ascii="Segoe UI" w:hAnsi="Segoe UI" w:eastAsia="Microsoft YaHei"/>
                <w:b w:val="0"/>
                <w:color w:val="1F242B"/>
                <w:sz w:val="19"/>
              </w:rPr>
              <w:t>证据（加权）</w:t>
            </w:r>
          </w:p>
        </w:tc>
      </w:tr>
      <w:tr>
        <w:tc>
          <w:tcPr>
            <w:tcW w:type="dxa" w:w="2408"/>
            <w:shd w:val="clear" w:color="auto" w:fill="FAFBFC"/>
          </w:tcPr>
          <w:p>
            <w:pPr>
              <w:spacing w:before="40" w:after="40"/>
            </w:pPr>
            <w:r/>
            <w:r>
              <w:rPr>
                <w:rFonts w:ascii="Consolas" w:hAnsi="Consolas" w:eastAsia="Consolas"/>
                <w:color w:val="242C35"/>
                <w:sz w:val="18"/>
              </w:rPr>
              <w:t>unpacking.rs</w:t>
            </w:r>
          </w:p>
        </w:tc>
        <w:tc>
          <w:tcPr>
            <w:tcW w:type="dxa" w:w="2408"/>
            <w:shd w:val="clear" w:color="auto" w:fill="FAFBFC"/>
          </w:tcPr>
          <w:p>
            <w:pPr>
              <w:spacing w:before="40" w:after="40"/>
            </w:pPr>
            <w:r/>
            <w:r>
              <w:rPr>
                <w:rFonts w:ascii="Segoe UI" w:hAnsi="Segoe UI" w:eastAsia="Microsoft YaHei"/>
                <w:b w:val="0"/>
                <w:color w:val="1F242B"/>
                <w:sz w:val="19"/>
              </w:rPr>
              <w:t>309</w:t>
            </w:r>
          </w:p>
        </w:tc>
        <w:tc>
          <w:tcPr>
            <w:tcW w:type="dxa" w:w="2408"/>
            <w:shd w:val="clear" w:color="auto" w:fill="FAFBFC"/>
          </w:tcPr>
          <w:p>
            <w:pPr>
              <w:spacing w:before="40" w:after="40"/>
            </w:pPr>
            <w:r/>
            <w:r>
              <w:rPr>
                <w:rFonts w:ascii="Segoe UI" w:hAnsi="Segoe UI" w:eastAsia="Microsoft YaHei"/>
                <w:b w:val="0"/>
                <w:color w:val="1F242B"/>
                <w:sz w:val="19"/>
              </w:rPr>
              <w:t>静态解包评估</w:t>
            </w:r>
          </w:p>
        </w:tc>
        <w:tc>
          <w:tcPr>
            <w:tcW w:type="dxa" w:w="2408"/>
            <w:shd w:val="clear" w:color="auto" w:fill="FAFBFC"/>
          </w:tcPr>
          <w:p>
            <w:pPr>
              <w:spacing w:before="40" w:after="40"/>
            </w:pPr>
            <w:r/>
            <w:r>
              <w:rPr>
                <w:rFonts w:ascii="Segoe UI" w:hAnsi="Segoe UI" w:eastAsia="Microsoft YaHei"/>
                <w:b w:val="0"/>
                <w:color w:val="1F242B"/>
                <w:sz w:val="19"/>
              </w:rPr>
              <w:t>证据</w:t>
            </w:r>
          </w:p>
        </w:tc>
      </w:tr>
      <w:tr>
        <w:tc>
          <w:tcPr>
            <w:tcW w:type="dxa" w:w="2408"/>
            <w:shd w:val="clear" w:color="auto" w:fill="FAFBFC"/>
          </w:tcPr>
          <w:p>
            <w:pPr>
              <w:spacing w:before="40" w:after="40"/>
            </w:pPr>
            <w:r/>
            <w:r>
              <w:rPr>
                <w:rFonts w:ascii="Consolas" w:hAnsi="Consolas" w:eastAsia="Consolas"/>
                <w:color w:val="242C35"/>
                <w:sz w:val="18"/>
              </w:rPr>
              <w:t>rollback.rs</w:t>
            </w:r>
          </w:p>
        </w:tc>
        <w:tc>
          <w:tcPr>
            <w:tcW w:type="dxa" w:w="2408"/>
            <w:shd w:val="clear" w:color="auto" w:fill="FAFBFC"/>
          </w:tcPr>
          <w:p>
            <w:pPr>
              <w:spacing w:before="40" w:after="40"/>
            </w:pPr>
            <w:r/>
            <w:r>
              <w:rPr>
                <w:rFonts w:ascii="Segoe UI" w:hAnsi="Segoe UI" w:eastAsia="Microsoft YaHei"/>
                <w:b w:val="0"/>
                <w:color w:val="1F242B"/>
                <w:sz w:val="19"/>
              </w:rPr>
              <w:t>229</w:t>
            </w:r>
          </w:p>
        </w:tc>
        <w:tc>
          <w:tcPr>
            <w:tcW w:type="dxa" w:w="2408"/>
            <w:shd w:val="clear" w:color="auto" w:fill="FAFBFC"/>
          </w:tcPr>
          <w:p>
            <w:pPr>
              <w:spacing w:before="40" w:after="40"/>
            </w:pPr>
            <w:r/>
            <w:r>
              <w:rPr>
                <w:rFonts w:ascii="Segoe UI" w:hAnsi="Segoe UI" w:eastAsia="Microsoft YaHei"/>
                <w:b/>
                <w:color w:val="1F242B"/>
                <w:sz w:val="19"/>
              </w:rPr>
              <w:t>动作</w:t>
            </w:r>
            <w:r>
              <w:rPr>
                <w:rFonts w:ascii="Segoe UI" w:hAnsi="Segoe UI" w:eastAsia="Microsoft YaHei"/>
                <w:b w:val="0"/>
                <w:color w:val="1F242B"/>
                <w:sz w:val="19"/>
              </w:rPr>
              <w:t>（回滚执行）</w:t>
            </w:r>
          </w:p>
        </w:tc>
        <w:tc>
          <w:tcPr>
            <w:tcW w:type="dxa" w:w="2408"/>
            <w:shd w:val="clear" w:color="auto" w:fill="FAFBFC"/>
          </w:tcPr>
          <w:p>
            <w:pPr>
              <w:spacing w:before="40" w:after="40"/>
            </w:pPr>
            <w:r/>
            <w:r>
              <w:rPr>
                <w:rFonts w:ascii="Segoe UI" w:hAnsi="Segoe UI" w:eastAsia="Microsoft YaHei"/>
                <w:b w:val="0"/>
                <w:color w:val="1F242B"/>
                <w:sz w:val="19"/>
              </w:rPr>
              <w:t>不检测</w:t>
            </w:r>
          </w:p>
        </w:tc>
      </w:tr>
      <w:tr>
        <w:tc>
          <w:tcPr>
            <w:tcW w:type="dxa" w:w="2408"/>
            <w:shd w:val="clear" w:color="auto" w:fill="FAFBFC"/>
          </w:tcPr>
          <w:p>
            <w:pPr>
              <w:spacing w:before="40" w:after="40"/>
            </w:pPr>
            <w:r/>
            <w:r>
              <w:rPr>
                <w:rFonts w:ascii="Consolas" w:hAnsi="Consolas" w:eastAsia="Consolas"/>
                <w:color w:val="242C35"/>
                <w:sz w:val="18"/>
              </w:rPr>
              <w:t>process_state.rs</w:t>
            </w:r>
          </w:p>
        </w:tc>
        <w:tc>
          <w:tcPr>
            <w:tcW w:type="dxa" w:w="2408"/>
            <w:shd w:val="clear" w:color="auto" w:fill="FAFBFC"/>
          </w:tcPr>
          <w:p>
            <w:pPr>
              <w:spacing w:before="40" w:after="40"/>
            </w:pPr>
            <w:r/>
            <w:r>
              <w:rPr>
                <w:rFonts w:ascii="Segoe UI" w:hAnsi="Segoe UI" w:eastAsia="Microsoft YaHei"/>
                <w:b w:val="0"/>
                <w:color w:val="1F242B"/>
                <w:sz w:val="19"/>
              </w:rPr>
              <w:t>172</w:t>
            </w:r>
          </w:p>
        </w:tc>
        <w:tc>
          <w:tcPr>
            <w:tcW w:type="dxa" w:w="2408"/>
            <w:shd w:val="clear" w:color="auto" w:fill="FAFBFC"/>
          </w:tcPr>
          <w:p>
            <w:pPr>
              <w:spacing w:before="40" w:after="40"/>
            </w:pPr>
            <w:r/>
            <w:r>
              <w:rPr>
                <w:rFonts w:ascii="Segoe UI" w:hAnsi="Segoe UI" w:eastAsia="Microsoft YaHei"/>
                <w:b w:val="0"/>
                <w:color w:val="1F242B"/>
                <w:sz w:val="19"/>
              </w:rPr>
              <w:t>进程状态机</w:t>
            </w:r>
          </w:p>
        </w:tc>
        <w:tc>
          <w:tcPr>
            <w:tcW w:type="dxa" w:w="2408"/>
            <w:shd w:val="clear" w:color="auto" w:fill="FAFBFC"/>
          </w:tcPr>
          <w:p>
            <w:pPr>
              <w:spacing w:before="40" w:after="40"/>
            </w:pPr>
            <w:r/>
            <w:r>
              <w:rPr>
                <w:rFonts w:ascii="Segoe UI" w:hAnsi="Segoe UI" w:eastAsia="Microsoft YaHei"/>
                <w:b w:val="0"/>
                <w:color w:val="1F242B"/>
                <w:sz w:val="19"/>
              </w:rPr>
              <w:t>证据</w:t>
            </w:r>
          </w:p>
        </w:tc>
      </w:tr>
      <w:tr>
        <w:tc>
          <w:tcPr>
            <w:tcW w:type="dxa" w:w="2408"/>
            <w:shd w:val="clear" w:color="auto" w:fill="FAFBFC"/>
          </w:tcPr>
          <w:p>
            <w:pPr>
              <w:spacing w:before="40" w:after="40"/>
            </w:pPr>
            <w:r/>
            <w:r>
              <w:rPr>
                <w:rFonts w:ascii="Consolas" w:hAnsi="Consolas" w:eastAsia="Consolas"/>
                <w:color w:val="242C35"/>
                <w:sz w:val="18"/>
              </w:rPr>
              <w:t>mod.rs</w:t>
            </w:r>
          </w:p>
        </w:tc>
        <w:tc>
          <w:tcPr>
            <w:tcW w:type="dxa" w:w="2408"/>
            <w:shd w:val="clear" w:color="auto" w:fill="FAFBFC"/>
          </w:tcPr>
          <w:p>
            <w:pPr>
              <w:spacing w:before="40" w:after="40"/>
            </w:pPr>
            <w:r/>
            <w:r>
              <w:rPr>
                <w:rFonts w:ascii="Segoe UI" w:hAnsi="Segoe UI" w:eastAsia="Microsoft YaHei"/>
                <w:b w:val="0"/>
                <w:color w:val="1F242B"/>
                <w:sz w:val="19"/>
              </w:rPr>
              <w:t>19</w:t>
            </w:r>
          </w:p>
        </w:tc>
        <w:tc>
          <w:tcPr>
            <w:tcW w:type="dxa" w:w="2408"/>
            <w:shd w:val="clear" w:color="auto" w:fill="FAFBFC"/>
          </w:tcPr>
          <w:p>
            <w:pPr>
              <w:spacing w:before="40" w:after="40"/>
            </w:pPr>
            <w:r/>
            <w:r>
              <w:rPr>
                <w:rFonts w:ascii="Segoe UI" w:hAnsi="Segoe UI" w:eastAsia="Microsoft YaHei"/>
                <w:b w:val="0"/>
                <w:color w:val="1F242B"/>
                <w:sz w:val="19"/>
              </w:rPr>
              <w:t>模块声明</w:t>
            </w:r>
          </w:p>
        </w:tc>
        <w:tc>
          <w:tcPr>
            <w:tcW w:type="dxa" w:w="2408"/>
            <w:shd w:val="clear" w:color="auto" w:fill="FAFBFC"/>
          </w:tcPr>
          <w:p>
            <w:pPr>
              <w:spacing w:before="40" w:after="40"/>
            </w:pPr>
            <w:r/>
            <w:r>
              <w:rPr>
                <w:rFonts w:ascii="Segoe UI" w:hAnsi="Segoe UI" w:eastAsia="Microsoft YaHei"/>
                <w:b w:val="0"/>
                <w:color w:val="1F242B"/>
                <w:sz w:val="19"/>
              </w:rPr>
              <w:t>—</w:t>
            </w:r>
          </w:p>
        </w:tc>
      </w:tr>
    </w:tbl>
    <w:p>
      <w:pPr>
        <w:spacing w:after="40"/>
      </w:pPr>
    </w:p>
    <w:p>
      <w:pPr>
        <w:pStyle w:val="Heading3"/>
        <w:keepNext/>
        <w:spacing w:before="200" w:after="80"/>
      </w:pPr>
      <w:r>
        <w:rPr>
          <w:rFonts w:ascii="Segoe UI" w:hAnsi="Segoe UI" w:eastAsia="Microsoft YaHei"/>
          <w:b/>
          <w:color w:val="1F242B"/>
          <w:sz w:val="25"/>
        </w:rPr>
        <w:t>"权威" vs "证据"</w:t>
      </w:r>
    </w:p>
    <w:p>
      <w:pPr>
        <w:pStyle w:val="ListBullet"/>
        <w:spacing w:before="20" w:after="20"/>
        <w:ind w:left="425"/>
      </w:pPr>
      <w:r>
        <w:rPr>
          <w:rFonts w:ascii="Segoe UI" w:hAnsi="Segoe UI" w:eastAsia="Microsoft YaHei"/>
          <w:b/>
          <w:color w:val="1F242B"/>
          <w:sz w:val="21"/>
        </w:rPr>
        <w:t>权威来源</w:t>
      </w:r>
      <w:r>
        <w:rPr>
          <w:rFonts w:ascii="Segoe UI" w:hAnsi="Segoe UI" w:eastAsia="Microsoft YaHei"/>
          <w:b w:val="0"/>
          <w:color w:val="1F242B"/>
          <w:sz w:val="21"/>
        </w:rPr>
        <w:t xml:space="preserve">：一旦命中，直接产生 </w:t>
      </w:r>
      <w:r>
        <w:rPr>
          <w:rFonts w:ascii="Consolas" w:hAnsi="Consolas" w:eastAsia="Consolas"/>
          <w:color w:val="242C35"/>
          <w:sz w:val="20"/>
          <w:shd w:val="clear" w:fill="F4F6F8"/>
        </w:rPr>
        <w:t>Malicious</w:t>
      </w:r>
      <w:r>
        <w:rPr>
          <w:rFonts w:ascii="Segoe UI" w:hAnsi="Segoe UI" w:eastAsia="Microsoft YaHei"/>
          <w:b w:val="0"/>
          <w:color w:val="1F242B"/>
          <w:sz w:val="21"/>
        </w:rPr>
        <w:t>，不参与加权，也不被白名单压制（精确哈希 / YARA / ClamAV / 威胁情报 / 有序行为签名）；</w:t>
      </w:r>
    </w:p>
    <w:p>
      <w:pPr>
        <w:pStyle w:val="ListBullet"/>
        <w:spacing w:before="20" w:after="20"/>
        <w:ind w:left="425"/>
      </w:pPr>
      <w:r>
        <w:rPr>
          <w:rFonts w:ascii="Segoe UI" w:hAnsi="Segoe UI" w:eastAsia="Microsoft YaHei"/>
          <w:b/>
          <w:color w:val="1F242B"/>
          <w:sz w:val="21"/>
        </w:rPr>
        <w:t>证据来源</w:t>
      </w:r>
      <w:r>
        <w:rPr>
          <w:rFonts w:ascii="Segoe UI" w:hAnsi="Segoe UI" w:eastAsia="Microsoft YaHei"/>
          <w:b w:val="0"/>
          <w:color w:val="1F242B"/>
          <w:sz w:val="21"/>
        </w:rPr>
        <w:t xml:space="preserve">：输出一个 </w:t>
      </w:r>
      <w:r>
        <w:rPr>
          <w:rFonts w:ascii="Consolas" w:hAnsi="Consolas" w:eastAsia="Consolas"/>
          <w:color w:val="242C35"/>
          <w:sz w:val="20"/>
          <w:shd w:val="clear" w:fill="F4F6F8"/>
        </w:rPr>
        <w:t>[0,1]</w:t>
      </w:r>
      <w:r>
        <w:rPr>
          <w:rFonts w:ascii="Segoe UI" w:hAnsi="Segoe UI" w:eastAsia="Microsoft YaHei"/>
          <w:b w:val="0"/>
          <w:color w:val="1F242B"/>
          <w:sz w:val="21"/>
        </w:rPr>
        <w:t xml:space="preserve"> 分数或一组指标，送进 </w:t>
      </w:r>
      <w:r>
        <w:rPr>
          <w:rFonts w:ascii="Consolas" w:hAnsi="Consolas" w:eastAsia="Consolas"/>
          <w:color w:val="242C35"/>
          <w:sz w:val="20"/>
          <w:shd w:val="clear" w:fill="F4F6F8"/>
        </w:rPr>
        <w:t>ProtectionFusion</w:t>
      </w:r>
      <w:r>
        <w:rPr>
          <w:rFonts w:ascii="Segoe UI" w:hAnsi="Segoe UI" w:eastAsia="Microsoft YaHei"/>
          <w:b w:val="0"/>
          <w:color w:val="1F242B"/>
          <w:sz w:val="21"/>
        </w:rPr>
        <w:t xml:space="preserve"> 综合裁决（启发式 / AI / 行为 / 静态沙箱）。</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5.1 哈希层（</w:t>
      </w:r>
      <w:r>
        <w:rPr>
          <w:rFonts w:ascii="Segoe UI" w:hAnsi="Segoe UI" w:eastAsia="Microsoft YaHei"/>
          <w:b/>
          <w:color w:val="1F6F54"/>
          <w:sz w:val="30"/>
        </w:rPr>
        <w:t>hash.rs</w:t>
      </w:r>
      <w:r>
        <w:rPr>
          <w:rFonts w:ascii="Segoe UI" w:hAnsi="Segoe UI" w:eastAsia="Microsoft YaHei"/>
          <w:b/>
          <w:color w:val="1F6F54"/>
          <w:sz w:val="30"/>
        </w:rPr>
        <w:t>）</w:t>
      </w:r>
    </w:p>
    <w:p>
      <w:pPr>
        <w:pStyle w:val="Heading3"/>
        <w:keepNext/>
        <w:spacing w:before="200" w:after="80"/>
      </w:pPr>
      <w:r>
        <w:rPr>
          <w:rFonts w:ascii="Segoe UI" w:hAnsi="Segoe UI" w:eastAsia="Microsoft YaHei"/>
          <w:b/>
          <w:color w:val="1F242B"/>
          <w:sz w:val="25"/>
        </w:rPr>
        <w:t>三种摘要 + 模糊哈希</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算法</w:t>
            </w:r>
          </w:p>
        </w:tc>
        <w:tc>
          <w:tcPr>
            <w:tcW w:type="dxa" w:w="4816"/>
            <w:shd w:val="clear" w:color="auto" w:fill="E8EFEB"/>
          </w:tcPr>
          <w:p>
            <w:pPr>
              <w:spacing w:before="40" w:after="40"/>
            </w:pPr>
            <w:r/>
            <w:r>
              <w:rPr>
                <w:rFonts w:ascii="Segoe UI" w:hAnsi="Segoe UI" w:eastAsia="Microsoft YaHei"/>
                <w:b/>
                <w:color w:val="1F242B"/>
                <w:sz w:val="19"/>
              </w:rPr>
              <w:t>用途</w:t>
            </w:r>
          </w:p>
        </w:tc>
      </w:tr>
      <w:tr>
        <w:tc>
          <w:tcPr>
            <w:tcW w:type="dxa" w:w="4816"/>
            <w:shd w:val="clear" w:color="auto" w:fill="FAFBFC"/>
          </w:tcPr>
          <w:p>
            <w:pPr>
              <w:spacing w:before="40" w:after="40"/>
            </w:pPr>
            <w:r/>
            <w:r>
              <w:rPr>
                <w:rFonts w:ascii="Segoe UI" w:hAnsi="Segoe UI" w:eastAsia="Microsoft YaHei"/>
                <w:b w:val="0"/>
                <w:color w:val="1F242B"/>
                <w:sz w:val="19"/>
              </w:rPr>
              <w:t>MD5</w:t>
            </w:r>
          </w:p>
        </w:tc>
        <w:tc>
          <w:tcPr>
            <w:tcW w:type="dxa" w:w="4816"/>
            <w:shd w:val="clear" w:color="auto" w:fill="FAFBFC"/>
          </w:tcPr>
          <w:p>
            <w:pPr>
              <w:spacing w:before="40" w:after="40"/>
            </w:pPr>
            <w:r/>
            <w:r>
              <w:rPr>
                <w:rFonts w:ascii="Segoe UI" w:hAnsi="Segoe UI" w:eastAsia="Microsoft YaHei"/>
                <w:b w:val="0"/>
                <w:color w:val="1F242B"/>
                <w:sz w:val="19"/>
              </w:rPr>
              <w:t>兼容历史哈希库</w:t>
            </w:r>
          </w:p>
        </w:tc>
      </w:tr>
      <w:tr>
        <w:tc>
          <w:tcPr>
            <w:tcW w:type="dxa" w:w="4816"/>
            <w:shd w:val="clear" w:color="auto" w:fill="FAFBFC"/>
          </w:tcPr>
          <w:p>
            <w:pPr>
              <w:spacing w:before="40" w:after="40"/>
            </w:pPr>
            <w:r/>
            <w:r>
              <w:rPr>
                <w:rFonts w:ascii="Segoe UI" w:hAnsi="Segoe UI" w:eastAsia="Microsoft YaHei"/>
                <w:b w:val="0"/>
                <w:color w:val="1F242B"/>
                <w:sz w:val="19"/>
              </w:rPr>
              <w:t>SHA-1</w:t>
            </w:r>
          </w:p>
        </w:tc>
        <w:tc>
          <w:tcPr>
            <w:tcW w:type="dxa" w:w="4816"/>
            <w:shd w:val="clear" w:color="auto" w:fill="FAFBFC"/>
          </w:tcPr>
          <w:p>
            <w:pPr>
              <w:spacing w:before="40" w:after="40"/>
            </w:pPr>
            <w:r/>
            <w:r>
              <w:rPr>
                <w:rFonts w:ascii="Segoe UI" w:hAnsi="Segoe UI" w:eastAsia="Microsoft YaHei"/>
                <w:b w:val="0"/>
                <w:color w:val="1F242B"/>
                <w:sz w:val="19"/>
              </w:rPr>
              <w:t>兼容历史哈希库</w:t>
            </w:r>
          </w:p>
        </w:tc>
      </w:tr>
      <w:tr>
        <w:tc>
          <w:tcPr>
            <w:tcW w:type="dxa" w:w="4816"/>
            <w:shd w:val="clear" w:color="auto" w:fill="FAFBFC"/>
          </w:tcPr>
          <w:p>
            <w:pPr>
              <w:spacing w:before="40" w:after="40"/>
            </w:pPr>
            <w:r/>
            <w:r>
              <w:rPr>
                <w:rFonts w:ascii="Segoe UI" w:hAnsi="Segoe UI" w:eastAsia="Microsoft YaHei"/>
                <w:b w:val="0"/>
                <w:color w:val="1F242B"/>
                <w:sz w:val="19"/>
              </w:rPr>
              <w:t>SHA-256</w:t>
            </w:r>
          </w:p>
        </w:tc>
        <w:tc>
          <w:tcPr>
            <w:tcW w:type="dxa" w:w="4816"/>
            <w:shd w:val="clear" w:color="auto" w:fill="FAFBFC"/>
          </w:tcPr>
          <w:p>
            <w:pPr>
              <w:spacing w:before="40" w:after="40"/>
            </w:pPr>
            <w:r/>
            <w:r>
              <w:rPr>
                <w:rFonts w:ascii="Segoe UI" w:hAnsi="Segoe UI" w:eastAsia="Microsoft YaHei"/>
                <w:b w:val="0"/>
                <w:color w:val="1F242B"/>
                <w:sz w:val="19"/>
              </w:rPr>
              <w:t>主摘要</w:t>
            </w:r>
          </w:p>
        </w:tc>
      </w:tr>
      <w:tr>
        <w:tc>
          <w:tcPr>
            <w:tcW w:type="dxa" w:w="4816"/>
            <w:shd w:val="clear" w:color="auto" w:fill="FAFBFC"/>
          </w:tcPr>
          <w:p>
            <w:pPr>
              <w:spacing w:before="40" w:after="40"/>
            </w:pPr>
            <w:r/>
            <w:r>
              <w:rPr>
                <w:rFonts w:ascii="Segoe UI" w:hAnsi="Segoe UI" w:eastAsia="Microsoft YaHei"/>
                <w:b/>
                <w:color w:val="1F242B"/>
                <w:sz w:val="19"/>
              </w:rPr>
              <w:t>ssdeep 兼容模糊哈希</w:t>
            </w:r>
          </w:p>
        </w:tc>
        <w:tc>
          <w:tcPr>
            <w:tcW w:type="dxa" w:w="4816"/>
            <w:shd w:val="clear" w:color="auto" w:fill="FAFBFC"/>
          </w:tcPr>
          <w:p>
            <w:pPr>
              <w:spacing w:before="40" w:after="40"/>
            </w:pPr>
            <w:r/>
            <w:r>
              <w:rPr>
                <w:rFonts w:ascii="Segoe UI" w:hAnsi="Segoe UI" w:eastAsia="Microsoft YaHei"/>
                <w:b w:val="0"/>
                <w:color w:val="1F242B"/>
                <w:sz w:val="19"/>
              </w:rPr>
              <w:t>变形样本的相似度匹配</w:t>
            </w:r>
          </w:p>
        </w:tc>
      </w:tr>
    </w:tbl>
    <w:p>
      <w:pPr>
        <w:spacing w:after="40"/>
      </w:pPr>
    </w:p>
    <w:p>
      <w:pPr>
        <w:pStyle w:val="Heading3"/>
        <w:keepNext/>
        <w:spacing w:before="200" w:after="80"/>
      </w:pPr>
      <w:r>
        <w:rPr>
          <w:rFonts w:ascii="Segoe UI" w:hAnsi="Segoe UI" w:eastAsia="Microsoft YaHei"/>
          <w:b/>
          <w:color w:val="1F242B"/>
          <w:sz w:val="25"/>
        </w:rPr>
        <w:t>模糊哈希实现（标准 ssdeep 兼容）</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常量</w:t>
            </w:r>
          </w:p>
        </w:tc>
        <w:tc>
          <w:tcPr>
            <w:tcW w:type="dxa" w:w="3211"/>
            <w:shd w:val="clear" w:color="auto" w:fill="E8EFEB"/>
          </w:tcPr>
          <w:p>
            <w:pPr>
              <w:spacing w:before="40" w:after="40"/>
            </w:pPr>
            <w:r/>
            <w:r>
              <w:rPr>
                <w:rFonts w:ascii="Segoe UI" w:hAnsi="Segoe UI" w:eastAsia="Microsoft YaHei"/>
                <w:b/>
                <w:color w:val="1F242B"/>
                <w:sz w:val="19"/>
              </w:rPr>
              <w:t>值</w:t>
            </w:r>
          </w:p>
        </w:tc>
        <w:tc>
          <w:tcPr>
            <w:tcW w:type="dxa" w:w="3211"/>
            <w:shd w:val="clear" w:color="auto" w:fill="E8EFEB"/>
          </w:tcPr>
          <w:p>
            <w:pPr>
              <w:spacing w:before="40" w:after="40"/>
            </w:pPr>
            <w:r/>
            <w:r>
              <w:rPr>
                <w:rFonts w:ascii="Segoe UI" w:hAnsi="Segoe UI" w:eastAsia="Microsoft YaHei"/>
                <w:b/>
                <w:color w:val="1F242B"/>
                <w:sz w:val="19"/>
              </w:rPr>
              <w:t>含义</w:t>
            </w:r>
          </w:p>
        </w:tc>
      </w:tr>
      <w:tr>
        <w:tc>
          <w:tcPr>
            <w:tcW w:type="dxa" w:w="3211"/>
            <w:shd w:val="clear" w:color="auto" w:fill="FAFBFC"/>
          </w:tcPr>
          <w:p>
            <w:pPr>
              <w:spacing w:before="40" w:after="40"/>
            </w:pPr>
            <w:r/>
            <w:r>
              <w:rPr>
                <w:rFonts w:ascii="Consolas" w:hAnsi="Consolas" w:eastAsia="Consolas"/>
                <w:color w:val="242C35"/>
                <w:sz w:val="18"/>
              </w:rPr>
              <w:t>FUZZY_MIN_BLOCK_SIZE</w:t>
            </w:r>
          </w:p>
        </w:tc>
        <w:tc>
          <w:tcPr>
            <w:tcW w:type="dxa" w:w="3211"/>
            <w:shd w:val="clear" w:color="auto" w:fill="FAFBFC"/>
          </w:tcPr>
          <w:p>
            <w:pPr>
              <w:spacing w:before="40" w:after="40"/>
            </w:pPr>
            <w:r/>
            <w:r>
              <w:rPr>
                <w:rFonts w:ascii="Segoe UI" w:hAnsi="Segoe UI" w:eastAsia="Microsoft YaHei"/>
                <w:b w:val="0"/>
                <w:color w:val="1F242B"/>
                <w:sz w:val="19"/>
              </w:rPr>
              <w:t>3</w:t>
            </w:r>
          </w:p>
        </w:tc>
        <w:tc>
          <w:tcPr>
            <w:tcW w:type="dxa" w:w="3211"/>
            <w:shd w:val="clear" w:color="auto" w:fill="FAFBFC"/>
          </w:tcPr>
          <w:p>
            <w:pPr>
              <w:spacing w:before="40" w:after="40"/>
            </w:pPr>
            <w:r/>
            <w:r>
              <w:rPr>
                <w:rFonts w:ascii="Segoe UI" w:hAnsi="Segoe UI" w:eastAsia="Microsoft YaHei"/>
                <w:b w:val="0"/>
                <w:color w:val="1F242B"/>
                <w:sz w:val="19"/>
              </w:rPr>
              <w:t>最小块大小</w:t>
            </w:r>
          </w:p>
        </w:tc>
      </w:tr>
      <w:tr>
        <w:tc>
          <w:tcPr>
            <w:tcW w:type="dxa" w:w="3211"/>
            <w:shd w:val="clear" w:color="auto" w:fill="FAFBFC"/>
          </w:tcPr>
          <w:p>
            <w:pPr>
              <w:spacing w:before="40" w:after="40"/>
            </w:pPr>
            <w:r/>
            <w:r>
              <w:rPr>
                <w:rFonts w:ascii="Consolas" w:hAnsi="Consolas" w:eastAsia="Consolas"/>
                <w:color w:val="242C35"/>
                <w:sz w:val="18"/>
              </w:rPr>
              <w:t>FUZZY_PRIMARY_LIMIT</w:t>
            </w:r>
          </w:p>
        </w:tc>
        <w:tc>
          <w:tcPr>
            <w:tcW w:type="dxa" w:w="3211"/>
            <w:shd w:val="clear" w:color="auto" w:fill="FAFBFC"/>
          </w:tcPr>
          <w:p>
            <w:pPr>
              <w:spacing w:before="40" w:after="40"/>
            </w:pPr>
            <w:r/>
            <w:r>
              <w:rPr>
                <w:rFonts w:ascii="Segoe UI" w:hAnsi="Segoe UI" w:eastAsia="Microsoft YaHei"/>
                <w:b w:val="0"/>
                <w:color w:val="1F242B"/>
                <w:sz w:val="19"/>
              </w:rPr>
              <w:t>64</w:t>
            </w:r>
          </w:p>
        </w:tc>
        <w:tc>
          <w:tcPr>
            <w:tcW w:type="dxa" w:w="3211"/>
            <w:shd w:val="clear" w:color="auto" w:fill="FAFBFC"/>
          </w:tcPr>
          <w:p>
            <w:pPr>
              <w:spacing w:before="40" w:after="40"/>
            </w:pPr>
            <w:r/>
            <w:r>
              <w:rPr>
                <w:rFonts w:ascii="Segoe UI" w:hAnsi="Segoe UI" w:eastAsia="Microsoft YaHei"/>
                <w:b w:val="0"/>
                <w:color w:val="1F242B"/>
                <w:sz w:val="19"/>
              </w:rPr>
              <w:t>主哈希长度上限</w:t>
            </w:r>
          </w:p>
        </w:tc>
      </w:tr>
      <w:tr>
        <w:tc>
          <w:tcPr>
            <w:tcW w:type="dxa" w:w="3211"/>
            <w:shd w:val="clear" w:color="auto" w:fill="FAFBFC"/>
          </w:tcPr>
          <w:p>
            <w:pPr>
              <w:spacing w:before="40" w:after="40"/>
            </w:pPr>
            <w:r/>
            <w:r>
              <w:rPr>
                <w:rFonts w:ascii="Consolas" w:hAnsi="Consolas" w:eastAsia="Consolas"/>
                <w:color w:val="242C35"/>
                <w:sz w:val="18"/>
              </w:rPr>
              <w:t>FUZZY_SECONDARY_LIMIT</w:t>
            </w:r>
          </w:p>
        </w:tc>
        <w:tc>
          <w:tcPr>
            <w:tcW w:type="dxa" w:w="3211"/>
            <w:shd w:val="clear" w:color="auto" w:fill="FAFBFC"/>
          </w:tcPr>
          <w:p>
            <w:pPr>
              <w:spacing w:before="40" w:after="40"/>
            </w:pPr>
            <w:r/>
            <w:r>
              <w:rPr>
                <w:rFonts w:ascii="Segoe UI" w:hAnsi="Segoe UI" w:eastAsia="Microsoft YaHei"/>
                <w:b w:val="0"/>
                <w:color w:val="1F242B"/>
                <w:sz w:val="19"/>
              </w:rPr>
              <w:t>64</w:t>
            </w:r>
          </w:p>
        </w:tc>
        <w:tc>
          <w:tcPr>
            <w:tcW w:type="dxa" w:w="3211"/>
            <w:shd w:val="clear" w:color="auto" w:fill="FAFBFC"/>
          </w:tcPr>
          <w:p>
            <w:pPr>
              <w:spacing w:before="40" w:after="40"/>
            </w:pPr>
            <w:r/>
            <w:r>
              <w:rPr>
                <w:rFonts w:ascii="Segoe UI" w:hAnsi="Segoe UI" w:eastAsia="Microsoft YaHei"/>
                <w:b w:val="0"/>
                <w:color w:val="1F242B"/>
                <w:sz w:val="19"/>
              </w:rPr>
              <w:t>次哈希长度上限</w:t>
            </w:r>
          </w:p>
        </w:tc>
      </w:tr>
      <w:tr>
        <w:tc>
          <w:tcPr>
            <w:tcW w:type="dxa" w:w="3211"/>
            <w:shd w:val="clear" w:color="auto" w:fill="FAFBFC"/>
          </w:tcPr>
          <w:p>
            <w:pPr>
              <w:spacing w:before="40" w:after="40"/>
            </w:pPr>
            <w:r/>
            <w:r>
              <w:rPr>
                <w:rFonts w:ascii="Consolas" w:hAnsi="Consolas" w:eastAsia="Consolas"/>
                <w:color w:val="242C35"/>
                <w:sz w:val="18"/>
              </w:rPr>
              <w:t>FUZZY_MATCH_THRESHOLD</w:t>
            </w:r>
          </w:p>
        </w:tc>
        <w:tc>
          <w:tcPr>
            <w:tcW w:type="dxa" w:w="3211"/>
            <w:shd w:val="clear" w:color="auto" w:fill="FAFBFC"/>
          </w:tcPr>
          <w:p>
            <w:pPr>
              <w:spacing w:before="40" w:after="40"/>
            </w:pPr>
            <w:r/>
            <w:r>
              <w:rPr>
                <w:rFonts w:ascii="Segoe UI" w:hAnsi="Segoe UI" w:eastAsia="Microsoft YaHei"/>
                <w:b/>
                <w:color w:val="1F242B"/>
                <w:sz w:val="19"/>
              </w:rPr>
              <w:t>85</w:t>
            </w:r>
          </w:p>
        </w:tc>
        <w:tc>
          <w:tcPr>
            <w:tcW w:type="dxa" w:w="3211"/>
            <w:shd w:val="clear" w:color="auto" w:fill="FAFBFC"/>
          </w:tcPr>
          <w:p>
            <w:pPr>
              <w:spacing w:before="40" w:after="40"/>
            </w:pPr>
            <w:r/>
            <w:r>
              <w:rPr>
                <w:rFonts w:ascii="Segoe UI" w:hAnsi="Segoe UI" w:eastAsia="Microsoft YaHei"/>
                <w:b w:val="0"/>
                <w:color w:val="1F242B"/>
                <w:sz w:val="19"/>
              </w:rPr>
              <w:t>相似度百分比阈值</w:t>
            </w:r>
          </w:p>
        </w:tc>
      </w:tr>
      <w:tr>
        <w:tc>
          <w:tcPr>
            <w:tcW w:type="dxa" w:w="3211"/>
            <w:shd w:val="clear" w:color="auto" w:fill="FAFBFC"/>
          </w:tcPr>
          <w:p>
            <w:pPr>
              <w:spacing w:before="40" w:after="40"/>
            </w:pPr>
            <w:r/>
            <w:r>
              <w:rPr>
                <w:rFonts w:ascii="Consolas" w:hAnsi="Consolas" w:eastAsia="Consolas"/>
                <w:color w:val="242C35"/>
                <w:sz w:val="18"/>
              </w:rPr>
              <w:t>FUZZY_ALPHABET</w:t>
            </w:r>
          </w:p>
        </w:tc>
        <w:tc>
          <w:tcPr>
            <w:tcW w:type="dxa" w:w="3211"/>
            <w:shd w:val="clear" w:color="auto" w:fill="FAFBFC"/>
          </w:tcPr>
          <w:p>
            <w:pPr>
              <w:spacing w:before="40" w:after="40"/>
            </w:pPr>
            <w:r/>
            <w:r>
              <w:rPr>
                <w:rFonts w:ascii="Consolas" w:hAnsi="Consolas" w:eastAsia="Consolas"/>
                <w:color w:val="242C35"/>
                <w:sz w:val="18"/>
              </w:rPr>
              <w:t>A-Za-z0-9+/</w:t>
            </w:r>
          </w:p>
        </w:tc>
        <w:tc>
          <w:tcPr>
            <w:tcW w:type="dxa" w:w="3211"/>
            <w:shd w:val="clear" w:color="auto" w:fill="FAFBFC"/>
          </w:tcPr>
          <w:p>
            <w:pPr>
              <w:spacing w:before="40" w:after="40"/>
            </w:pPr>
            <w:r/>
            <w:r>
              <w:rPr>
                <w:rFonts w:ascii="Segoe UI" w:hAnsi="Segoe UI" w:eastAsia="Microsoft YaHei"/>
                <w:b w:val="0"/>
                <w:color w:val="1F242B"/>
                <w:sz w:val="19"/>
              </w:rPr>
              <w:t>Base64 变体字母表</w:t>
            </w:r>
          </w:p>
        </w:tc>
      </w:tr>
      <w:tr>
        <w:tc>
          <w:tcPr>
            <w:tcW w:type="dxa" w:w="3211"/>
            <w:shd w:val="clear" w:color="auto" w:fill="FAFBFC"/>
          </w:tcPr>
          <w:p>
            <w:pPr>
              <w:spacing w:before="40" w:after="40"/>
            </w:pPr>
            <w:r/>
            <w:r>
              <w:rPr>
                <w:rFonts w:ascii="Consolas" w:hAnsi="Consolas" w:eastAsia="Consolas"/>
                <w:color w:val="242C35"/>
                <w:sz w:val="18"/>
              </w:rPr>
              <w:t>FUZZY_HASH_INIT</w:t>
            </w:r>
          </w:p>
        </w:tc>
        <w:tc>
          <w:tcPr>
            <w:tcW w:type="dxa" w:w="3211"/>
            <w:shd w:val="clear" w:color="auto" w:fill="FAFBFC"/>
          </w:tcPr>
          <w:p>
            <w:pPr>
              <w:spacing w:before="40" w:after="40"/>
            </w:pPr>
            <w:r/>
            <w:r>
              <w:rPr>
                <w:rFonts w:ascii="Consolas" w:hAnsi="Consolas" w:eastAsia="Consolas"/>
                <w:color w:val="242C35"/>
                <w:sz w:val="18"/>
              </w:rPr>
              <w:t>0x28021967</w:t>
            </w:r>
          </w:p>
        </w:tc>
        <w:tc>
          <w:tcPr>
            <w:tcW w:type="dxa" w:w="3211"/>
            <w:shd w:val="clear" w:color="auto" w:fill="FAFBFC"/>
          </w:tcPr>
          <w:p>
            <w:pPr>
              <w:spacing w:before="40" w:after="40"/>
            </w:pPr>
            <w:r/>
            <w:r>
              <w:rPr>
                <w:rFonts w:ascii="Segoe UI" w:hAnsi="Segoe UI" w:eastAsia="Microsoft YaHei"/>
                <w:b w:val="0"/>
                <w:color w:val="1F242B"/>
                <w:sz w:val="19"/>
              </w:rPr>
              <w:t>滚动哈希初始值</w:t>
            </w:r>
          </w:p>
        </w:tc>
      </w:tr>
      <w:tr>
        <w:tc>
          <w:tcPr>
            <w:tcW w:type="dxa" w:w="3211"/>
            <w:shd w:val="clear" w:color="auto" w:fill="FAFBFC"/>
          </w:tcPr>
          <w:p>
            <w:pPr>
              <w:spacing w:before="40" w:after="40"/>
            </w:pPr>
            <w:r/>
            <w:r>
              <w:rPr>
                <w:rFonts w:ascii="Consolas" w:hAnsi="Consolas" w:eastAsia="Consolas"/>
                <w:color w:val="242C35"/>
                <w:sz w:val="18"/>
              </w:rPr>
              <w:t>FUZZY_HASH_PRIME</w:t>
            </w:r>
          </w:p>
        </w:tc>
        <w:tc>
          <w:tcPr>
            <w:tcW w:type="dxa" w:w="3211"/>
            <w:shd w:val="clear" w:color="auto" w:fill="FAFBFC"/>
          </w:tcPr>
          <w:p>
            <w:pPr>
              <w:spacing w:before="40" w:after="40"/>
            </w:pPr>
            <w:r/>
            <w:r>
              <w:rPr>
                <w:rFonts w:ascii="Consolas" w:hAnsi="Consolas" w:eastAsia="Consolas"/>
                <w:color w:val="242C35"/>
                <w:sz w:val="18"/>
              </w:rPr>
              <w:t>0x01000193</w:t>
            </w:r>
          </w:p>
        </w:tc>
        <w:tc>
          <w:tcPr>
            <w:tcW w:type="dxa" w:w="3211"/>
            <w:shd w:val="clear" w:color="auto" w:fill="FAFBFC"/>
          </w:tcPr>
          <w:p>
            <w:pPr>
              <w:spacing w:before="40" w:after="40"/>
            </w:pPr>
            <w:r/>
            <w:r>
              <w:rPr>
                <w:rFonts w:ascii="Segoe UI" w:hAnsi="Segoe UI" w:eastAsia="Microsoft YaHei"/>
                <w:b w:val="0"/>
                <w:color w:val="1F242B"/>
                <w:sz w:val="19"/>
              </w:rPr>
              <w:t>FNV 素数</w:t>
            </w:r>
          </w:p>
        </w:tc>
      </w:tr>
      <w:tr>
        <w:tc>
          <w:tcPr>
            <w:tcW w:type="dxa" w:w="3211"/>
            <w:shd w:val="clear" w:color="auto" w:fill="FAFBFC"/>
          </w:tcPr>
          <w:p>
            <w:pPr>
              <w:spacing w:before="40" w:after="40"/>
            </w:pPr>
            <w:r/>
            <w:r>
              <w:rPr>
                <w:rFonts w:ascii="Consolas" w:hAnsi="Consolas" w:eastAsia="Consolas"/>
                <w:color w:val="242C35"/>
                <w:sz w:val="18"/>
              </w:rPr>
              <w:t>FUZZY_ROLLING_WINDOW</w:t>
            </w:r>
          </w:p>
        </w:tc>
        <w:tc>
          <w:tcPr>
            <w:tcW w:type="dxa" w:w="3211"/>
            <w:shd w:val="clear" w:color="auto" w:fill="FAFBFC"/>
          </w:tcPr>
          <w:p>
            <w:pPr>
              <w:spacing w:before="40" w:after="40"/>
            </w:pPr>
            <w:r/>
            <w:r>
              <w:rPr>
                <w:rFonts w:ascii="Segoe UI" w:hAnsi="Segoe UI" w:eastAsia="Microsoft YaHei"/>
                <w:b w:val="0"/>
                <w:color w:val="1F242B"/>
                <w:sz w:val="19"/>
              </w:rPr>
              <w:t>7</w:t>
            </w:r>
          </w:p>
        </w:tc>
        <w:tc>
          <w:tcPr>
            <w:tcW w:type="dxa" w:w="3211"/>
            <w:shd w:val="clear" w:color="auto" w:fill="FAFBFC"/>
          </w:tcPr>
          <w:p>
            <w:pPr>
              <w:spacing w:before="40" w:after="40"/>
            </w:pPr>
            <w:r/>
            <w:r>
              <w:rPr>
                <w:rFonts w:ascii="Segoe UI" w:hAnsi="Segoe UI" w:eastAsia="Microsoft YaHei"/>
                <w:b w:val="0"/>
                <w:color w:val="1F242B"/>
                <w:sz w:val="19"/>
              </w:rPr>
              <w:t>滚动窗口字节数</w:t>
            </w:r>
          </w:p>
        </w:tc>
      </w:tr>
    </w:tbl>
    <w:p>
      <w:pPr>
        <w:spacing w:after="40"/>
      </w:pPr>
    </w:p>
    <w:p>
      <w:pPr>
        <w:spacing w:before="60" w:after="60" w:line="317" w:lineRule="auto"/>
      </w:pPr>
      <w:r>
        <w:rPr>
          <w:rFonts w:ascii="Segoe UI" w:hAnsi="Segoe UI" w:eastAsia="Microsoft YaHei"/>
          <w:b w:val="0"/>
          <w:color w:val="1F242B"/>
          <w:sz w:val="21"/>
        </w:rPr>
        <w:t xml:space="preserve">块大小合法性校验：必须在 </w:t>
      </w:r>
      <w:r>
        <w:rPr>
          <w:rFonts w:ascii="Consolas" w:hAnsi="Consolas" w:eastAsia="Consolas"/>
          <w:color w:val="242C35"/>
          <w:sz w:val="20"/>
          <w:shd w:val="clear" w:fill="F4F6F8"/>
        </w:rPr>
        <w:t>[3, 1&lt;&lt;20]</w:t>
      </w:r>
      <w:r>
        <w:rPr>
          <w:rFonts w:ascii="Segoe UI" w:hAnsi="Segoe UI" w:eastAsia="Microsoft YaHei"/>
          <w:b w:val="0"/>
          <w:color w:val="1F242B"/>
          <w:sz w:val="21"/>
        </w:rPr>
        <w:t xml:space="preserve"> 范围内，且是 3 的倍数（</w:t>
      </w:r>
      <w:r>
        <w:rPr>
          <w:rFonts w:ascii="Consolas" w:hAnsi="Consolas" w:eastAsia="Consolas"/>
          <w:color w:val="242C35"/>
          <w:sz w:val="20"/>
          <w:shd w:val="clear" w:fill="F4F6F8"/>
        </w:rPr>
        <w:t>block_size.is_multiple_of(FUZZY_MIN_BLOCK_SIZE)</w:t>
      </w:r>
      <w:r>
        <w:rPr>
          <w:rFonts w:ascii="Segoe UI" w:hAnsi="Segoe UI" w:eastAsia="Microsoft YaHei"/>
          <w:b w:val="0"/>
          <w:color w:val="1F242B"/>
          <w:sz w:val="21"/>
        </w:rPr>
        <w:t>）。签名必须只含字母表字符。</w:t>
      </w:r>
    </w:p>
    <w:p>
      <w:pPr>
        <w:pStyle w:val="Heading3"/>
        <w:keepNext/>
        <w:spacing w:before="200" w:after="80"/>
      </w:pPr>
      <w:r>
        <w:rPr>
          <w:rFonts w:ascii="Segoe UI" w:hAnsi="Segoe UI" w:eastAsia="Microsoft YaHei"/>
          <w:b/>
          <w:color w:val="1F242B"/>
          <w:sz w:val="25"/>
        </w:rPr>
        <w:t>相似度计算</w:t>
      </w:r>
    </w:p>
    <w:p>
      <w:pPr>
        <w:spacing w:before="60" w:after="60" w:line="317" w:lineRule="auto"/>
      </w:pPr>
      <w:r>
        <w:rPr>
          <w:rFonts w:ascii="Segoe UI" w:hAnsi="Segoe UI" w:eastAsia="Microsoft YaHei"/>
          <w:b w:val="0"/>
          <w:color w:val="1F242B"/>
          <w:sz w:val="21"/>
        </w:rPr>
        <w:t>两个签名之间用</w:t>
      </w:r>
      <w:r>
        <w:rPr>
          <w:rFonts w:ascii="Segoe UI" w:hAnsi="Segoe UI" w:eastAsia="Microsoft YaHei"/>
          <w:b/>
          <w:color w:val="1F242B"/>
          <w:sz w:val="21"/>
        </w:rPr>
        <w:t>最长公共子串</w:t>
      </w:r>
      <w:r>
        <w:rPr>
          <w:rFonts w:ascii="Segoe UI" w:hAnsi="Segoe UI" w:eastAsia="Microsoft YaHei"/>
          <w:b w:val="0"/>
          <w:color w:val="1F242B"/>
          <w:sz w:val="21"/>
        </w:rPr>
        <w:t>（滚动窗口 7 字节）计算相似度：</w:t>
      </w:r>
    </w:p>
    <w:p>
      <w:pPr>
        <w:spacing w:before="80" w:after="80" w:line="240" w:lineRule="auto"/>
        <w:ind w:left="198"/>
        <w:shd w:val="clear" w:color="auto" w:fill="F4F6F8"/>
      </w:pPr>
      <w:r>
        <w:rPr>
          <w:rFonts w:ascii="Consolas" w:hAnsi="Consolas" w:eastAsia="Consolas"/>
          <w:color w:val="242C35"/>
          <w:sz w:val="17"/>
        </w:rPr>
        <w:t>similarity = (common_substring_length * SPAMSUM_LENGTH) / (len(a) + len(b))</w:t>
      </w:r>
    </w:p>
    <w:p>
      <w:pPr>
        <w:spacing w:after="40"/>
      </w:pPr>
    </w:p>
    <w:p>
      <w:pPr>
        <w:spacing w:before="60" w:after="60" w:line="317" w:lineRule="auto"/>
      </w:pPr>
      <w:r>
        <w:rPr>
          <w:rFonts w:ascii="Consolas" w:hAnsi="Consolas" w:eastAsia="Consolas"/>
          <w:color w:val="242C35"/>
          <w:sz w:val="20"/>
          <w:shd w:val="clear" w:fill="F4F6F8"/>
        </w:rPr>
        <w:t>similarity &gt;= 85</w:t>
      </w:r>
      <w:r>
        <w:rPr>
          <w:rFonts w:ascii="Segoe UI" w:hAnsi="Segoe UI" w:eastAsia="Microsoft YaHei"/>
          <w:b w:val="0"/>
          <w:color w:val="1F242B"/>
          <w:sz w:val="21"/>
        </w:rPr>
        <w:t xml:space="preserve"> 即认为匹配。</w:t>
      </w: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color w:val="1F242B"/>
          <w:sz w:val="21"/>
        </w:rPr>
        <w:t>只有恶意记录能产生恶意裁决</w:t>
      </w:r>
      <w:r>
        <w:rPr>
          <w:rFonts w:ascii="Segoe UI" w:hAnsi="Segoe UI" w:eastAsia="Microsoft YaHei"/>
          <w:b w:val="0"/>
          <w:color w:val="1F242B"/>
          <w:sz w:val="21"/>
        </w:rPr>
        <w:t>。模糊匹配可能在良性文件之间产生高相似度（例如同一工具的不同版本），因此相似度匹配</w:t>
      </w:r>
      <w:r>
        <w:rPr>
          <w:rFonts w:ascii="Segoe UI" w:hAnsi="Segoe UI" w:eastAsia="Microsoft YaHei"/>
          <w:b/>
          <w:color w:val="1F242B"/>
          <w:sz w:val="21"/>
        </w:rPr>
        <w:t>只在对方是已知恶意时才产生结论</w:t>
      </w:r>
      <w:r>
        <w:rPr>
          <w:rFonts w:ascii="Segoe UI" w:hAnsi="Segoe UI" w:eastAsia="Microsoft YaHei"/>
          <w:b w:val="0"/>
          <w:color w:val="1F242B"/>
          <w:sz w:val="21"/>
        </w:rPr>
        <w:t>——</w:t>
      </w:r>
      <w:r>
        <w:rPr>
          <w:rFonts w:ascii="Consolas" w:hAnsi="Consolas" w:eastAsia="Consolas"/>
          <w:color w:val="242C35"/>
          <w:sz w:val="20"/>
          <w:shd w:val="clear" w:fill="F4F6F8"/>
        </w:rPr>
        <w:t>docs/detection_pipeline.md</w:t>
      </w:r>
      <w:r>
        <w:rPr>
          <w:rFonts w:ascii="Segoe UI" w:hAnsi="Segoe UI" w:eastAsia="Microsoft YaHei"/>
          <w:b w:val="0"/>
          <w:color w:val="1F242B"/>
          <w:sz w:val="21"/>
        </w:rPr>
        <w:t xml:space="preserve"> 明确这条规则。</w:t>
      </w:r>
    </w:p>
    <w:p>
      <w:pPr>
        <w:pStyle w:val="ListBullet"/>
        <w:spacing w:before="20" w:after="20"/>
        <w:ind w:left="425"/>
      </w:pPr>
      <w:r>
        <w:rPr>
          <w:rFonts w:ascii="Segoe UI" w:hAnsi="Segoe UI" w:eastAsia="Microsoft YaHei"/>
          <w:b/>
          <w:color w:val="1F242B"/>
          <w:sz w:val="21"/>
        </w:rPr>
        <w:t>`ssdeep-lite:` 前缀</w:t>
      </w:r>
      <w:r>
        <w:rPr>
          <w:rFonts w:ascii="Segoe UI" w:hAnsi="Segoe UI" w:eastAsia="Microsoft YaHei"/>
          <w:b w:val="0"/>
          <w:color w:val="1F242B"/>
          <w:sz w:val="21"/>
        </w:rPr>
        <w:t>：历史版本使用的简化格式仍可读取，保证旧哈希库不失效。</w:t>
      </w:r>
    </w:p>
    <w:p>
      <w:pPr>
        <w:pStyle w:val="ListBullet"/>
        <w:spacing w:before="20" w:after="20"/>
        <w:ind w:left="425"/>
      </w:pPr>
      <w:r>
        <w:rPr>
          <w:rFonts w:ascii="Segoe UI" w:hAnsi="Segoe UI" w:eastAsia="Microsoft YaHei"/>
          <w:b/>
          <w:color w:val="1F242B"/>
          <w:sz w:val="21"/>
        </w:rPr>
        <w:t>SQLite schema</w:t>
      </w:r>
      <w:r>
        <w:rPr>
          <w:rFonts w:ascii="Segoe UI" w:hAnsi="Segoe UI" w:eastAsia="Microsoft YaHei"/>
          <w:b w:val="0"/>
          <w:color w:val="1F242B"/>
          <w:sz w:val="21"/>
        </w:rPr>
        <w:t>：</w:t>
      </w:r>
      <w:r>
        <w:rPr>
          <w:rFonts w:ascii="Consolas" w:hAnsi="Consolas" w:eastAsia="Consolas"/>
          <w:color w:val="242C35"/>
          <w:sz w:val="20"/>
          <w:shd w:val="clear" w:fill="F4F6F8"/>
        </w:rPr>
        <w:t>hashes</w:t>
      </w:r>
      <w:r>
        <w:rPr>
          <w:rFonts w:ascii="Segoe UI" w:hAnsi="Segoe UI" w:eastAsia="Microsoft YaHei"/>
          <w:b w:val="0"/>
          <w:color w:val="1F242B"/>
          <w:sz w:val="21"/>
        </w:rPr>
        <w:t xml:space="preserve"> 表支持 </w:t>
      </w:r>
      <w:r>
        <w:rPr>
          <w:rFonts w:ascii="Consolas" w:hAnsi="Consolas" w:eastAsia="Consolas"/>
          <w:color w:val="242C35"/>
          <w:sz w:val="20"/>
          <w:shd w:val="clear" w:fill="F4F6F8"/>
        </w:rPr>
        <w:t>md5</w:t>
      </w:r>
      <w:r>
        <w:rPr>
          <w:rFonts w:ascii="Segoe UI" w:hAnsi="Segoe UI" w:eastAsia="Microsoft YaHei"/>
          <w:b w:val="0"/>
          <w:color w:val="1F242B"/>
          <w:sz w:val="21"/>
        </w:rPr>
        <w:t xml:space="preserve"> / </w:t>
      </w:r>
      <w:r>
        <w:rPr>
          <w:rFonts w:ascii="Consolas" w:hAnsi="Consolas" w:eastAsia="Consolas"/>
          <w:color w:val="242C35"/>
          <w:sz w:val="20"/>
          <w:shd w:val="clear" w:fill="F4F6F8"/>
        </w:rPr>
        <w:t>sha1</w:t>
      </w:r>
      <w:r>
        <w:rPr>
          <w:rFonts w:ascii="Segoe UI" w:hAnsi="Segoe UI" w:eastAsia="Microsoft YaHei"/>
          <w:b w:val="0"/>
          <w:color w:val="1F242B"/>
          <w:sz w:val="21"/>
        </w:rPr>
        <w:t xml:space="preserve"> / </w:t>
      </w:r>
      <w:r>
        <w:rPr>
          <w:rFonts w:ascii="Consolas" w:hAnsi="Consolas" w:eastAsia="Consolas"/>
          <w:color w:val="242C35"/>
          <w:sz w:val="20"/>
          <w:shd w:val="clear" w:fill="F4F6F8"/>
        </w:rPr>
        <w:t>sha256</w:t>
      </w:r>
      <w:r>
        <w:rPr>
          <w:rFonts w:ascii="Segoe UI" w:hAnsi="Segoe UI" w:eastAsia="Microsoft YaHei"/>
          <w:b w:val="0"/>
          <w:color w:val="1F242B"/>
          <w:sz w:val="21"/>
        </w:rPr>
        <w:t xml:space="preserve"> / </w:t>
      </w:r>
      <w:r>
        <w:rPr>
          <w:rFonts w:ascii="Consolas" w:hAnsi="Consolas" w:eastAsia="Consolas"/>
          <w:color w:val="242C35"/>
          <w:sz w:val="20"/>
          <w:shd w:val="clear" w:fill="F4F6F8"/>
        </w:rPr>
        <w:t>ssdeep</w:t>
      </w:r>
      <w:r>
        <w:rPr>
          <w:rFonts w:ascii="Segoe UI" w:hAnsi="Segoe UI" w:eastAsia="Microsoft YaHei"/>
          <w:b w:val="0"/>
          <w:color w:val="1F242B"/>
          <w:sz w:val="21"/>
        </w:rPr>
        <w:t xml:space="preserve"> / </w:t>
      </w:r>
      <w:r>
        <w:rPr>
          <w:rFonts w:ascii="Consolas" w:hAnsi="Consolas" w:eastAsia="Consolas"/>
          <w:color w:val="242C35"/>
          <w:sz w:val="20"/>
          <w:shd w:val="clear" w:fill="F4F6F8"/>
        </w:rPr>
        <w:t>ssdeep-lite</w:t>
      </w:r>
      <w:r>
        <w:rPr>
          <w:rFonts w:ascii="Segoe UI" w:hAnsi="Segoe UI" w:eastAsia="Microsoft YaHei"/>
          <w:b w:val="0"/>
          <w:color w:val="1F242B"/>
          <w:sz w:val="21"/>
        </w:rPr>
        <w:t xml:space="preserve"> 五种列。</w:t>
      </w:r>
    </w:p>
    <w:p>
      <w:pPr>
        <w:pStyle w:val="ListBullet"/>
        <w:spacing w:before="20" w:after="20"/>
        <w:ind w:left="425"/>
      </w:pPr>
      <w:r>
        <w:rPr>
          <w:rFonts w:ascii="Segoe UI" w:hAnsi="Segoe UI" w:eastAsia="Microsoft YaHei"/>
          <w:b w:val="0"/>
          <w:color w:val="1F242B"/>
          <w:sz w:val="21"/>
        </w:rPr>
        <w:t>哈希层代码 2,035 行中约 800 行是自实现的 ssdeep 与测试——</w:t>
      </w:r>
      <w:r>
        <w:rPr>
          <w:rFonts w:ascii="Segoe UI" w:hAnsi="Segoe UI" w:eastAsia="Microsoft YaHei"/>
          <w:b/>
          <w:color w:val="1F242B"/>
          <w:sz w:val="21"/>
        </w:rPr>
        <w:t>刻意不依赖外部 ssdeep 库</w:t>
      </w:r>
      <w:r>
        <w:rPr>
          <w:rFonts w:ascii="Segoe UI" w:hAnsi="Segoe UI" w:eastAsia="Microsoft YaHei"/>
          <w:b w:val="0"/>
          <w:color w:val="1F242B"/>
          <w:sz w:val="21"/>
        </w:rPr>
        <w:t>，因为外部库在 Windows 上的可用性不可靠。</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5.2 YARA 层（</w:t>
      </w:r>
      <w:r>
        <w:rPr>
          <w:rFonts w:ascii="Segoe UI" w:hAnsi="Segoe UI" w:eastAsia="Microsoft YaHei"/>
          <w:b/>
          <w:color w:val="1F6F54"/>
          <w:sz w:val="30"/>
        </w:rPr>
        <w:t>yara.rs</w:t>
      </w:r>
      <w:r>
        <w:rPr>
          <w:rFonts w:ascii="Segoe UI" w:hAnsi="Segoe UI" w:eastAsia="Microsoft YaHei"/>
          <w:b/>
          <w:color w:val="1F6F54"/>
          <w:sz w:val="30"/>
        </w:rPr>
        <w:t>）</w:t>
      </w:r>
    </w:p>
    <w:p>
      <w:pPr>
        <w:pStyle w:val="Heading3"/>
        <w:keepNext/>
        <w:spacing w:before="200" w:after="80"/>
      </w:pPr>
      <w:r>
        <w:rPr>
          <w:rFonts w:ascii="Segoe UI" w:hAnsi="Segoe UI" w:eastAsia="Microsoft YaHei"/>
          <w:b/>
          <w:color w:val="1F242B"/>
          <w:sz w:val="25"/>
        </w:rPr>
        <w:t>接口</w:t>
      </w:r>
    </w:p>
    <w:p>
      <w:pPr>
        <w:spacing w:before="80" w:after="0" w:line="240" w:lineRule="auto"/>
        <w:ind w:left="198"/>
        <w:shd w:val="clear" w:color="auto" w:fill="F4F6F8"/>
      </w:pPr>
      <w:r>
        <w:rPr>
          <w:rFonts w:ascii="Consolas" w:hAnsi="Consolas" w:eastAsia="Consolas"/>
          <w:color w:val="242C35"/>
          <w:sz w:val="17"/>
        </w:rPr>
        <w:t>pub struct YaraScanner { ...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impl YaraScanner {</w:t>
      </w:r>
    </w:p>
    <w:p>
      <w:pPr>
        <w:spacing w:before="0" w:after="0" w:line="240" w:lineRule="auto"/>
        <w:ind w:left="198"/>
        <w:shd w:val="clear" w:color="auto" w:fill="F4F6F8"/>
      </w:pPr>
      <w:r>
        <w:rPr>
          <w:rFonts w:ascii="Consolas" w:hAnsi="Consolas" w:eastAsia="Consolas"/>
          <w:color w:val="242C35"/>
          <w:sz w:val="17"/>
        </w:rPr>
        <w:t xml:space="preserve">    pub fn new&lt;P: AsRef&lt;Path&gt;&gt;(rules_dir: P) -&gt; Result&lt;Self, YaraError&gt;;</w:t>
      </w:r>
    </w:p>
    <w:p>
      <w:pPr>
        <w:spacing w:before="0" w:after="0" w:line="240" w:lineRule="auto"/>
        <w:ind w:left="198"/>
        <w:shd w:val="clear" w:color="auto" w:fill="F4F6F8"/>
      </w:pPr>
      <w:r>
        <w:rPr>
          <w:rFonts w:ascii="Consolas" w:hAnsi="Consolas" w:eastAsia="Consolas"/>
          <w:color w:val="242C35"/>
          <w:sz w:val="17"/>
        </w:rPr>
        <w:t xml:space="preserve">    pub fn version(&amp;self) -&gt; u64;                              // 参与缓存键</w:t>
      </w:r>
    </w:p>
    <w:p>
      <w:pPr>
        <w:spacing w:before="0" w:after="0" w:line="240" w:lineRule="auto"/>
        <w:ind w:left="198"/>
        <w:shd w:val="clear" w:color="auto" w:fill="F4F6F8"/>
      </w:pPr>
      <w:r>
        <w:rPr>
          <w:rFonts w:ascii="Consolas" w:hAnsi="Consolas" w:eastAsia="Consolas"/>
          <w:color w:val="242C35"/>
          <w:sz w:val="17"/>
        </w:rPr>
        <w:t xml:space="preserve">    pub fn reload_rules(&amp;self) -&gt; Result&lt;usize, YaraError&gt;;    // 返回加载的规则数</w:t>
      </w:r>
    </w:p>
    <w:p>
      <w:pPr>
        <w:spacing w:before="0" w:after="0" w:line="240" w:lineRule="auto"/>
        <w:ind w:left="198"/>
        <w:shd w:val="clear" w:color="auto" w:fill="F4F6F8"/>
      </w:pPr>
      <w:r>
        <w:rPr>
          <w:rFonts w:ascii="Consolas" w:hAnsi="Consolas" w:eastAsia="Consolas"/>
          <w:color w:val="242C35"/>
          <w:sz w:val="17"/>
        </w:rPr>
        <w:t xml:space="preserve">    pub fn scan_bytes(&amp;self, data: &amp;[u8]) -&gt; Result&lt;Vec&lt;YaraMatch&gt;, YaraError&gt;;</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pub fn verify_rule_integrity(</w:t>
      </w:r>
    </w:p>
    <w:p>
      <w:pPr>
        <w:spacing w:before="0" w:after="0" w:line="240" w:lineRule="auto"/>
        <w:ind w:left="198"/>
        <w:shd w:val="clear" w:color="auto" w:fill="F4F6F8"/>
      </w:pPr>
      <w:r>
        <w:rPr>
          <w:rFonts w:ascii="Consolas" w:hAnsi="Consolas" w:eastAsia="Consolas"/>
          <w:color w:val="242C35"/>
          <w:sz w:val="17"/>
        </w:rPr>
        <w:t xml:space="preserve">    manifest_path: Option&lt;PathBuf&gt;,</w:t>
      </w:r>
    </w:p>
    <w:p>
      <w:pPr>
        <w:spacing w:before="0" w:after="0" w:line="240" w:lineRule="auto"/>
        <w:ind w:left="198"/>
        <w:shd w:val="clear" w:color="auto" w:fill="F4F6F8"/>
      </w:pPr>
      <w:r>
        <w:rPr>
          <w:rFonts w:ascii="Consolas" w:hAnsi="Consolas" w:eastAsia="Consolas"/>
          <w:color w:val="242C35"/>
          <w:sz w:val="17"/>
        </w:rPr>
        <w:t xml:space="preserve">    source_hashes: Vec&lt;(PathBuf, String)&gt;,</w:t>
      </w:r>
    </w:p>
    <w:p>
      <w:pPr>
        <w:spacing w:before="0" w:after="80" w:line="240" w:lineRule="auto"/>
        <w:ind w:left="198"/>
        <w:shd w:val="clear" w:color="auto" w:fill="F4F6F8"/>
      </w:pPr>
      <w:r>
        <w:rPr>
          <w:rFonts w:ascii="Consolas" w:hAnsi="Consolas" w:eastAsia="Consolas"/>
          <w:color w:val="242C35"/>
          <w:sz w:val="17"/>
        </w:rPr>
        <w:t>) -&gt; Result&lt;bool, String&gt;;</w:t>
      </w:r>
    </w:p>
    <w:p>
      <w:pPr>
        <w:spacing w:after="40"/>
      </w:pPr>
    </w:p>
    <w:p>
      <w:pPr>
        <w:pStyle w:val="Heading3"/>
        <w:keepNext/>
        <w:spacing w:before="200" w:after="80"/>
      </w:pPr>
      <w:r>
        <w:rPr>
          <w:rFonts w:ascii="Segoe UI" w:hAnsi="Segoe UI" w:eastAsia="Microsoft YaHei"/>
          <w:b/>
          <w:color w:val="1F242B"/>
          <w:sz w:val="25"/>
        </w:rPr>
        <w:t>规则完整性</w:t>
      </w:r>
    </w:p>
    <w:p>
      <w:pPr>
        <w:spacing w:before="60" w:after="60" w:line="317" w:lineRule="auto"/>
      </w:pPr>
      <w:r>
        <w:rPr>
          <w:rFonts w:ascii="Consolas" w:hAnsi="Consolas" w:eastAsia="Consolas"/>
          <w:color w:val="242C35"/>
          <w:sz w:val="20"/>
          <w:shd w:val="clear" w:fill="F4F6F8"/>
        </w:rPr>
        <w:t>verify_rule_integrity</w:t>
      </w:r>
      <w:r>
        <w:rPr>
          <w:rFonts w:ascii="Segoe UI" w:hAnsi="Segoe UI" w:eastAsia="Microsoft YaHei"/>
          <w:b w:val="0"/>
          <w:color w:val="1F242B"/>
          <w:sz w:val="21"/>
        </w:rPr>
        <w:t xml:space="preserve"> 用 </w:t>
      </w:r>
      <w:r>
        <w:rPr>
          <w:rFonts w:ascii="Consolas" w:hAnsi="Consolas" w:eastAsia="Consolas"/>
          <w:color w:val="242C35"/>
          <w:sz w:val="20"/>
          <w:shd w:val="clear" w:fill="F4F6F8"/>
        </w:rPr>
        <w:t>EVERBLOOM_RULE_INTEGRITY_MANIFEST</w:t>
      </w:r>
      <w:r>
        <w:rPr>
          <w:rFonts w:ascii="Segoe UI" w:hAnsi="Segoe UI" w:eastAsia="Microsoft YaHei"/>
          <w:b w:val="0"/>
          <w:color w:val="1F242B"/>
          <w:sz w:val="21"/>
        </w:rPr>
        <w:t xml:space="preserve"> 指定的清单校验规则文件的哈希——防止"规则被替换成空规则集"这种静默失效攻击。</w:t>
      </w:r>
    </w:p>
    <w:p>
      <w:pPr>
        <w:pStyle w:val="Heading3"/>
        <w:keepNext/>
        <w:spacing w:before="200" w:after="80"/>
      </w:pPr>
      <w:r>
        <w:rPr>
          <w:rFonts w:ascii="Segoe UI" w:hAnsi="Segoe UI" w:eastAsia="Microsoft YaHei"/>
          <w:b/>
          <w:color w:val="1F242B"/>
          <w:sz w:val="25"/>
        </w:rPr>
        <w:t>随包规则</w:t>
      </w:r>
    </w:p>
    <w:p>
      <w:pPr>
        <w:spacing w:before="60" w:after="60" w:line="317" w:lineRule="auto"/>
      </w:pPr>
      <w:r>
        <w:rPr>
          <w:rFonts w:ascii="Consolas" w:hAnsi="Consolas" w:eastAsia="Consolas"/>
          <w:color w:val="242C35"/>
          <w:sz w:val="20"/>
          <w:shd w:val="clear" w:fill="F4F6F8"/>
        </w:rPr>
        <w:t>data/rules/everbloom_core.yar</w:t>
      </w:r>
      <w:r>
        <w:rPr>
          <w:rFonts w:ascii="Segoe UI" w:hAnsi="Segoe UI" w:eastAsia="Microsoft YaHei"/>
          <w:b w:val="0"/>
          <w:color w:val="1F242B"/>
          <w:sz w:val="21"/>
        </w:rPr>
        <w:t xml:space="preserve"> 与 </w:t>
      </w:r>
      <w:r>
        <w:rPr>
          <w:rFonts w:ascii="Consolas" w:hAnsi="Consolas" w:eastAsia="Consolas"/>
          <w:color w:val="242C35"/>
          <w:sz w:val="20"/>
          <w:shd w:val="clear" w:fill="F4F6F8"/>
        </w:rPr>
        <w:t>everbloom_extended.yar</w:t>
      </w:r>
      <w:r>
        <w:rPr>
          <w:rFonts w:ascii="Segoe UI" w:hAnsi="Segoe UI" w:eastAsia="Microsoft YaHei"/>
          <w:b w:val="0"/>
          <w:color w:val="1F242B"/>
          <w:sz w:val="21"/>
        </w:rPr>
        <w:t>。规则集里还包含第三方规则（例如 Linux 恶意家族规则），这些是</w:t>
      </w:r>
      <w:r>
        <w:rPr>
          <w:rFonts w:ascii="Segoe UI" w:hAnsi="Segoe UI" w:eastAsia="Microsoft YaHei"/>
          <w:b/>
          <w:color w:val="1F242B"/>
          <w:sz w:val="21"/>
        </w:rPr>
        <w:t>独立的检测内容</w:t>
      </w:r>
      <w:r>
        <w:rPr>
          <w:rFonts w:ascii="Segoe UI" w:hAnsi="Segoe UI" w:eastAsia="Microsoft YaHei"/>
          <w:b w:val="0"/>
          <w:color w:val="1F242B"/>
          <w:sz w:val="21"/>
        </w:rPr>
        <w:t>，与产品命名空间无关。</w:t>
      </w: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val="0"/>
          <w:color w:val="1F242B"/>
          <w:sz w:val="21"/>
        </w:rPr>
        <w:t xml:space="preserve">YARA 使用 </w:t>
      </w:r>
      <w:r>
        <w:rPr>
          <w:rFonts w:ascii="Consolas" w:hAnsi="Consolas" w:eastAsia="Consolas"/>
          <w:color w:val="242C35"/>
          <w:sz w:val="20"/>
          <w:shd w:val="clear" w:fill="F4F6F8"/>
        </w:rPr>
        <w:t>yara</w:t>
      </w:r>
      <w:r>
        <w:rPr>
          <w:rFonts w:ascii="Segoe UI" w:hAnsi="Segoe UI" w:eastAsia="Microsoft YaHei"/>
          <w:b w:val="0"/>
          <w:color w:val="1F242B"/>
          <w:sz w:val="21"/>
        </w:rPr>
        <w:t xml:space="preserve"> crate 的 </w:t>
      </w:r>
      <w:r>
        <w:rPr>
          <w:rFonts w:ascii="Consolas" w:hAnsi="Consolas" w:eastAsia="Consolas"/>
          <w:color w:val="242C35"/>
          <w:sz w:val="20"/>
          <w:shd w:val="clear" w:fill="F4F6F8"/>
        </w:rPr>
        <w:t>bundled-4_5_5</w:t>
      </w:r>
      <w:r>
        <w:rPr>
          <w:rFonts w:ascii="Segoe UI" w:hAnsi="Segoe UI" w:eastAsia="Microsoft YaHei"/>
          <w:b w:val="0"/>
          <w:color w:val="1F242B"/>
          <w:sz w:val="21"/>
        </w:rPr>
        <w:t xml:space="preserve"> feature，YARA 4.5.5 静态链接——规则语法版本与引擎版本严格对应；</w:t>
      </w:r>
    </w:p>
    <w:p>
      <w:pPr>
        <w:pStyle w:val="ListBullet"/>
        <w:spacing w:before="20" w:after="20"/>
        <w:ind w:left="425"/>
      </w:pPr>
      <w:r>
        <w:rPr>
          <w:rFonts w:ascii="Consolas" w:hAnsi="Consolas" w:eastAsia="Consolas"/>
          <w:color w:val="242C35"/>
          <w:sz w:val="20"/>
          <w:shd w:val="clear" w:fill="F4F6F8"/>
        </w:rPr>
        <w:t>ndebug</w:t>
      </w:r>
      <w:r>
        <w:rPr>
          <w:rFonts w:ascii="Segoe UI" w:hAnsi="Segoe UI" w:eastAsia="Microsoft YaHei"/>
          <w:b w:val="0"/>
          <w:color w:val="1F242B"/>
          <w:sz w:val="21"/>
        </w:rPr>
        <w:t xml:space="preserve"> feature 关闭 YARA 内部断言，避免在异常规则上崩溃；</w:t>
      </w:r>
    </w:p>
    <w:p>
      <w:pPr>
        <w:pStyle w:val="ListBullet"/>
        <w:spacing w:before="20" w:after="20"/>
        <w:ind w:left="425"/>
      </w:pPr>
      <w:r>
        <w:rPr>
          <w:rFonts w:ascii="Consolas" w:hAnsi="Consolas" w:eastAsia="Consolas"/>
          <w:color w:val="242C35"/>
          <w:sz w:val="20"/>
          <w:shd w:val="clear" w:fill="F4F6F8"/>
        </w:rPr>
        <w:t>reload_rules</w:t>
      </w:r>
      <w:r>
        <w:rPr>
          <w:rFonts w:ascii="Segoe UI" w:hAnsi="Segoe UI" w:eastAsia="Microsoft YaHei"/>
          <w:b w:val="0"/>
          <w:color w:val="1F242B"/>
          <w:sz w:val="21"/>
        </w:rPr>
        <w:t xml:space="preserve"> 返回加载数量，使"规则文件存在但一条都没加载"这种问题可见。</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5.3 启发式层（</w:t>
      </w:r>
      <w:r>
        <w:rPr>
          <w:rFonts w:ascii="Segoe UI" w:hAnsi="Segoe UI" w:eastAsia="Microsoft YaHei"/>
          <w:b/>
          <w:color w:val="1F6F54"/>
          <w:sz w:val="30"/>
        </w:rPr>
        <w:t>heuristic.rs</w:t>
      </w:r>
      <w:r>
        <w:rPr>
          <w:rFonts w:ascii="Segoe UI" w:hAnsi="Segoe UI" w:eastAsia="Microsoft YaHei"/>
          <w:b/>
          <w:color w:val="1F6F54"/>
          <w:sz w:val="30"/>
        </w:rPr>
        <w:t>，3,090 行）</w:t>
      </w:r>
    </w:p>
    <w:p>
      <w:pPr>
        <w:spacing w:before="60" w:after="60" w:line="317" w:lineRule="auto"/>
      </w:pPr>
      <w:r>
        <w:rPr>
          <w:rFonts w:ascii="Segoe UI" w:hAnsi="Segoe UI" w:eastAsia="Microsoft YaHei"/>
          <w:b w:val="0"/>
          <w:color w:val="1F242B"/>
          <w:sz w:val="21"/>
        </w:rPr>
        <w:t>引擎最大的单层，也是覆盖面最广的一层。</w:t>
      </w:r>
    </w:p>
    <w:p>
      <w:pPr>
        <w:pStyle w:val="Heading3"/>
        <w:keepNext/>
        <w:spacing w:before="200" w:after="80"/>
      </w:pPr>
      <w:r>
        <w:rPr>
          <w:rFonts w:ascii="Segoe UI" w:hAnsi="Segoe UI" w:eastAsia="Microsoft YaHei"/>
          <w:b/>
          <w:color w:val="1F242B"/>
          <w:sz w:val="25"/>
        </w:rPr>
        <w:t>版本与常量</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常量</w:t>
            </w:r>
          </w:p>
        </w:tc>
        <w:tc>
          <w:tcPr>
            <w:tcW w:type="dxa" w:w="4816"/>
            <w:shd w:val="clear" w:color="auto" w:fill="E8EFEB"/>
          </w:tcPr>
          <w:p>
            <w:pPr>
              <w:spacing w:before="40" w:after="40"/>
            </w:pPr>
            <w:r/>
            <w:r>
              <w:rPr>
                <w:rFonts w:ascii="Segoe UI" w:hAnsi="Segoe UI" w:eastAsia="Microsoft YaHei"/>
                <w:b/>
                <w:color w:val="1F242B"/>
                <w:sz w:val="19"/>
              </w:rPr>
              <w:t>值</w:t>
            </w:r>
          </w:p>
        </w:tc>
      </w:tr>
      <w:tr>
        <w:tc>
          <w:tcPr>
            <w:tcW w:type="dxa" w:w="4816"/>
            <w:shd w:val="clear" w:color="auto" w:fill="FAFBFC"/>
          </w:tcPr>
          <w:p>
            <w:pPr>
              <w:spacing w:before="40" w:after="40"/>
            </w:pPr>
            <w:r/>
            <w:r>
              <w:rPr>
                <w:rFonts w:ascii="Consolas" w:hAnsi="Consolas" w:eastAsia="Consolas"/>
                <w:color w:val="242C35"/>
                <w:sz w:val="18"/>
              </w:rPr>
              <w:t>STATIC_RULES_VERSION</w:t>
            </w:r>
          </w:p>
        </w:tc>
        <w:tc>
          <w:tcPr>
            <w:tcW w:type="dxa" w:w="4816"/>
            <w:shd w:val="clear" w:color="auto" w:fill="FAFBFC"/>
          </w:tcPr>
          <w:p>
            <w:pPr>
              <w:spacing w:before="40" w:after="40"/>
            </w:pPr>
            <w:r/>
            <w:r>
              <w:rPr>
                <w:rFonts w:ascii="Segoe UI" w:hAnsi="Segoe UI" w:eastAsia="Microsoft YaHei"/>
                <w:b/>
                <w:color w:val="1F242B"/>
                <w:sz w:val="19"/>
              </w:rPr>
              <w:t>5</w:t>
            </w:r>
            <w:r>
              <w:rPr>
                <w:rFonts w:ascii="Segoe UI" w:hAnsi="Segoe UI" w:eastAsia="Microsoft YaHei"/>
                <w:b w:val="0"/>
                <w:color w:val="1F242B"/>
                <w:sz w:val="19"/>
              </w:rPr>
              <w:t>（参与缓存键）</w:t>
            </w:r>
          </w:p>
        </w:tc>
      </w:tr>
      <w:tr>
        <w:tc>
          <w:tcPr>
            <w:tcW w:type="dxa" w:w="4816"/>
            <w:shd w:val="clear" w:color="auto" w:fill="FAFBFC"/>
          </w:tcPr>
          <w:p>
            <w:pPr>
              <w:spacing w:before="40" w:after="40"/>
            </w:pPr>
            <w:r/>
            <w:r>
              <w:rPr>
                <w:rFonts w:ascii="Consolas" w:hAnsi="Consolas" w:eastAsia="Consolas"/>
                <w:color w:val="242C35"/>
                <w:sz w:val="18"/>
              </w:rPr>
              <w:t>ENTROPY_WINDOW_BYTES</w:t>
            </w:r>
          </w:p>
        </w:tc>
        <w:tc>
          <w:tcPr>
            <w:tcW w:type="dxa" w:w="4816"/>
            <w:shd w:val="clear" w:color="auto" w:fill="FAFBFC"/>
          </w:tcPr>
          <w:p>
            <w:pPr>
              <w:spacing w:before="40" w:after="40"/>
            </w:pPr>
            <w:r/>
            <w:r>
              <w:rPr>
                <w:rFonts w:ascii="Segoe UI" w:hAnsi="Segoe UI" w:eastAsia="Microsoft YaHei"/>
                <w:b/>
                <w:color w:val="1F242B"/>
                <w:sz w:val="19"/>
              </w:rPr>
              <w:t>512</w:t>
            </w:r>
          </w:p>
        </w:tc>
      </w:tr>
      <w:tr>
        <w:tc>
          <w:tcPr>
            <w:tcW w:type="dxa" w:w="4816"/>
            <w:shd w:val="clear" w:color="auto" w:fill="FAFBFC"/>
          </w:tcPr>
          <w:p>
            <w:pPr>
              <w:spacing w:before="40" w:after="40"/>
            </w:pPr>
            <w:r/>
            <w:r>
              <w:rPr>
                <w:rFonts w:ascii="Consolas" w:hAnsi="Consolas" w:eastAsia="Consolas"/>
                <w:color w:val="242C35"/>
                <w:sz w:val="18"/>
              </w:rPr>
              <w:t>HIGH_ENTROPY_WINDOW_THRESHOLD</w:t>
            </w:r>
          </w:p>
        </w:tc>
        <w:tc>
          <w:tcPr>
            <w:tcW w:type="dxa" w:w="4816"/>
            <w:shd w:val="clear" w:color="auto" w:fill="FAFBFC"/>
          </w:tcPr>
          <w:p>
            <w:pPr>
              <w:spacing w:before="40" w:after="40"/>
            </w:pPr>
            <w:r/>
            <w:r>
              <w:rPr>
                <w:rFonts w:ascii="Segoe UI" w:hAnsi="Segoe UI" w:eastAsia="Microsoft YaHei"/>
                <w:b/>
                <w:color w:val="1F242B"/>
                <w:sz w:val="19"/>
              </w:rPr>
              <w:t>7.40</w:t>
            </w:r>
          </w:p>
        </w:tc>
      </w:tr>
    </w:tbl>
    <w:p>
      <w:pPr>
        <w:spacing w:after="40"/>
      </w:pPr>
    </w:p>
    <w:p>
      <w:pPr>
        <w:pStyle w:val="Heading3"/>
        <w:keepNext/>
        <w:spacing w:before="200" w:after="80"/>
      </w:pPr>
      <w:r>
        <w:rPr>
          <w:rFonts w:ascii="Segoe UI" w:hAnsi="Segoe UI" w:eastAsia="Microsoft YaHei"/>
          <w:b/>
          <w:color w:val="1F242B"/>
          <w:sz w:val="25"/>
        </w:rPr>
        <w:t>熵分析</w:t>
      </w:r>
    </w:p>
    <w:p>
      <w:pPr>
        <w:spacing w:before="60" w:after="60" w:line="317" w:lineRule="auto"/>
      </w:pPr>
      <w:r>
        <w:rPr>
          <w:rFonts w:ascii="Segoe UI" w:hAnsi="Segoe UI" w:eastAsia="Microsoft YaHei"/>
          <w:b w:val="0"/>
          <w:color w:val="1F242B"/>
          <w:sz w:val="21"/>
        </w:rPr>
        <w:t>把文件切成 512 字节窗口，统计：</w:t>
      </w:r>
    </w:p>
    <w:p>
      <w:pPr>
        <w:pStyle w:val="ListBullet"/>
        <w:spacing w:before="20" w:after="20"/>
        <w:ind w:left="425"/>
      </w:pPr>
      <w:r>
        <w:rPr>
          <w:rFonts w:ascii="Segoe UI" w:hAnsi="Segoe UI" w:eastAsia="Microsoft YaHei"/>
          <w:b w:val="0"/>
          <w:color w:val="1F242B"/>
          <w:sz w:val="21"/>
        </w:rPr>
        <w:t>熵 ≥ 7.40 的窗口数量；</w:t>
      </w:r>
    </w:p>
    <w:p>
      <w:pPr>
        <w:pStyle w:val="ListBullet"/>
        <w:spacing w:before="20" w:after="20"/>
        <w:ind w:left="425"/>
      </w:pPr>
      <w:r>
        <w:rPr>
          <w:rFonts w:ascii="Segoe UI" w:hAnsi="Segoe UI" w:eastAsia="Microsoft YaHei"/>
          <w:b w:val="0"/>
          <w:color w:val="1F242B"/>
          <w:sz w:val="21"/>
        </w:rPr>
        <w:t>检查过的窗口总数；</w:t>
      </w:r>
    </w:p>
    <w:p>
      <w:pPr>
        <w:pStyle w:val="ListBullet"/>
        <w:spacing w:before="20" w:after="20"/>
        <w:ind w:left="425"/>
      </w:pPr>
      <w:r>
        <w:rPr>
          <w:rFonts w:ascii="Segoe UI" w:hAnsi="Segoe UI" w:eastAsia="Microsoft YaHei"/>
          <w:b w:val="0"/>
          <w:color w:val="1F242B"/>
          <w:sz w:val="21"/>
        </w:rPr>
        <w:t xml:space="preserve">最长连续填充（filler run）长度，归一化为 </w:t>
      </w:r>
      <w:r>
        <w:rPr>
          <w:rFonts w:ascii="Consolas" w:hAnsi="Consolas" w:eastAsia="Consolas"/>
          <w:color w:val="242C35"/>
          <w:sz w:val="20"/>
          <w:shd w:val="clear" w:fill="F4F6F8"/>
        </w:rPr>
        <w:t>longest_filler_run / (windows * 512)</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高熵窗口比例高 + 填充段长 → 典型的加壳/加密载荷特征。</w:t>
      </w:r>
    </w:p>
    <w:p>
      <w:pPr>
        <w:pStyle w:val="Heading3"/>
        <w:keepNext/>
        <w:spacing w:before="200" w:after="80"/>
      </w:pPr>
      <w:r>
        <w:rPr>
          <w:rFonts w:ascii="Segoe UI" w:hAnsi="Segoe UI" w:eastAsia="Microsoft YaHei"/>
          <w:b/>
          <w:color w:val="1F242B"/>
          <w:sz w:val="25"/>
        </w:rPr>
        <w:t>规则集（约 55+ 条）</w:t>
      </w:r>
    </w:p>
    <w:p>
      <w:pPr>
        <w:spacing w:before="60" w:after="60" w:line="317" w:lineRule="auto"/>
      </w:pPr>
      <w:r>
        <w:rPr>
          <w:rFonts w:ascii="Segoe UI" w:hAnsi="Segoe UI" w:eastAsia="Microsoft YaHei"/>
          <w:b w:val="0"/>
          <w:color w:val="1F242B"/>
          <w:sz w:val="21"/>
        </w:rPr>
        <w:t xml:space="preserve">规则 id 采用 </w:t>
      </w:r>
      <w:r>
        <w:rPr>
          <w:rFonts w:ascii="Consolas" w:hAnsi="Consolas" w:eastAsia="Consolas"/>
          <w:color w:val="242C35"/>
          <w:sz w:val="20"/>
          <w:shd w:val="clear" w:fill="F4F6F8"/>
        </w:rPr>
        <w:t>family_behavior_chain</w:t>
      </w:r>
      <w:r>
        <w:rPr>
          <w:rFonts w:ascii="Segoe UI" w:hAnsi="Segoe UI" w:eastAsia="Microsoft YaHei"/>
          <w:b w:val="0"/>
          <w:color w:val="1F242B"/>
          <w:sz w:val="21"/>
        </w:rPr>
        <w:t xml:space="preserve"> 命名法，权重与 id 一起定义。代表性规则：</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规则 id</w:t>
            </w:r>
          </w:p>
        </w:tc>
        <w:tc>
          <w:tcPr>
            <w:tcW w:type="dxa" w:w="3211"/>
            <w:shd w:val="clear" w:color="auto" w:fill="E8EFEB"/>
          </w:tcPr>
          <w:p>
            <w:pPr>
              <w:spacing w:before="40" w:after="40"/>
            </w:pPr>
            <w:r/>
            <w:r>
              <w:rPr>
                <w:rFonts w:ascii="Segoe UI" w:hAnsi="Segoe UI" w:eastAsia="Microsoft YaHei"/>
                <w:b/>
                <w:color w:val="1F242B"/>
                <w:sz w:val="19"/>
              </w:rPr>
              <w:t>权重</w:t>
            </w:r>
          </w:p>
        </w:tc>
        <w:tc>
          <w:tcPr>
            <w:tcW w:type="dxa" w:w="3211"/>
            <w:shd w:val="clear" w:color="auto" w:fill="E8EFEB"/>
          </w:tcPr>
          <w:p>
            <w:pPr>
              <w:spacing w:before="40" w:after="40"/>
            </w:pPr>
            <w:r/>
            <w:r>
              <w:rPr>
                <w:rFonts w:ascii="Segoe UI" w:hAnsi="Segoe UI" w:eastAsia="Microsoft YaHei"/>
                <w:b/>
                <w:color w:val="1F242B"/>
                <w:sz w:val="19"/>
              </w:rPr>
              <w:t>说明</w:t>
            </w:r>
          </w:p>
        </w:tc>
      </w:tr>
      <w:tr>
        <w:tc>
          <w:tcPr>
            <w:tcW w:type="dxa" w:w="3211"/>
            <w:shd w:val="clear" w:color="auto" w:fill="FAFBFC"/>
          </w:tcPr>
          <w:p>
            <w:pPr>
              <w:spacing w:before="40" w:after="40"/>
            </w:pPr>
            <w:r/>
            <w:r>
              <w:rPr>
                <w:rFonts w:ascii="Consolas" w:hAnsi="Consolas" w:eastAsia="Consolas"/>
                <w:color w:val="242C35"/>
                <w:sz w:val="18"/>
              </w:rPr>
              <w:t>api_injection_chain</w:t>
            </w:r>
          </w:p>
        </w:tc>
        <w:tc>
          <w:tcPr>
            <w:tcW w:type="dxa" w:w="3211"/>
            <w:shd w:val="clear" w:color="auto" w:fill="FAFBFC"/>
          </w:tcPr>
          <w:p>
            <w:pPr>
              <w:spacing w:before="40" w:after="40"/>
            </w:pPr>
            <w:r/>
            <w:r>
              <w:rPr>
                <w:rFonts w:ascii="Segoe UI" w:hAnsi="Segoe UI" w:eastAsia="Microsoft YaHei"/>
                <w:b w:val="0"/>
                <w:color w:val="1F242B"/>
                <w:sz w:val="19"/>
              </w:rPr>
              <w:t>0.70</w:t>
            </w:r>
          </w:p>
        </w:tc>
        <w:tc>
          <w:tcPr>
            <w:tcW w:type="dxa" w:w="3211"/>
            <w:shd w:val="clear" w:color="auto" w:fill="FAFBFC"/>
          </w:tcPr>
          <w:p>
            <w:pPr>
              <w:spacing w:before="40" w:after="40"/>
            </w:pPr>
            <w:r/>
            <w:r>
              <w:rPr>
                <w:rFonts w:ascii="Segoe UI" w:hAnsi="Segoe UI" w:eastAsia="Microsoft YaHei"/>
                <w:b w:val="0"/>
                <w:color w:val="1F242B"/>
                <w:sz w:val="19"/>
              </w:rPr>
              <w:t>注入 API 组合（</w:t>
            </w:r>
            <w:r>
              <w:rPr>
                <w:rFonts w:ascii="Consolas" w:hAnsi="Consolas" w:eastAsia="Consolas"/>
                <w:color w:val="242C35"/>
                <w:sz w:val="18"/>
              </w:rPr>
              <w:t>VirtualAllocEx</w:t>
            </w:r>
            <w:r>
              <w:rPr>
                <w:rFonts w:ascii="Segoe UI" w:hAnsi="Segoe UI" w:eastAsia="Microsoft YaHei"/>
                <w:b w:val="0"/>
                <w:color w:val="1F242B"/>
                <w:sz w:val="19"/>
              </w:rPr>
              <w:t xml:space="preserve"> + </w:t>
            </w:r>
            <w:r>
              <w:rPr>
                <w:rFonts w:ascii="Consolas" w:hAnsi="Consolas" w:eastAsia="Consolas"/>
                <w:color w:val="242C35"/>
                <w:sz w:val="18"/>
              </w:rPr>
              <w:t>WriteProcessMemory</w:t>
            </w:r>
            <w:r>
              <w:rPr>
                <w:rFonts w:ascii="Segoe UI" w:hAnsi="Segoe UI" w:eastAsia="Microsoft YaHei"/>
                <w:b w:val="0"/>
                <w:color w:val="1F242B"/>
                <w:sz w:val="19"/>
              </w:rPr>
              <w:t xml:space="preserve"> + </w:t>
            </w:r>
            <w:r>
              <w:rPr>
                <w:rFonts w:ascii="Consolas" w:hAnsi="Consolas" w:eastAsia="Consolas"/>
                <w:color w:val="242C35"/>
                <w:sz w:val="18"/>
              </w:rPr>
              <w:t>CreateRemoteThread</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Consolas" w:hAnsi="Consolas" w:eastAsia="Consolas"/>
                <w:color w:val="242C35"/>
                <w:sz w:val="18"/>
              </w:rPr>
              <w:t>impact_recovery_inhibition_chain</w:t>
            </w:r>
          </w:p>
        </w:tc>
        <w:tc>
          <w:tcPr>
            <w:tcW w:type="dxa" w:w="3211"/>
            <w:shd w:val="clear" w:color="auto" w:fill="FAFBFC"/>
          </w:tcPr>
          <w:p>
            <w:pPr>
              <w:spacing w:before="40" w:after="40"/>
            </w:pPr>
            <w:r/>
            <w:r>
              <w:rPr>
                <w:rFonts w:ascii="Segoe UI" w:hAnsi="Segoe UI" w:eastAsia="Microsoft YaHei"/>
                <w:b w:val="0"/>
                <w:color w:val="1F242B"/>
                <w:sz w:val="19"/>
              </w:rPr>
              <w:t>0.74</w:t>
            </w:r>
          </w:p>
        </w:tc>
        <w:tc>
          <w:tcPr>
            <w:tcW w:type="dxa" w:w="3211"/>
            <w:shd w:val="clear" w:color="auto" w:fill="FAFBFC"/>
          </w:tcPr>
          <w:p>
            <w:pPr>
              <w:spacing w:before="40" w:after="40"/>
            </w:pPr>
            <w:r/>
            <w:r>
              <w:rPr>
                <w:rFonts w:ascii="Segoe UI" w:hAnsi="Segoe UI" w:eastAsia="Microsoft YaHei"/>
                <w:b w:val="0"/>
                <w:color w:val="1F242B"/>
                <w:sz w:val="19"/>
              </w:rPr>
              <w:t>破坏恢复能力（</w:t>
            </w:r>
            <w:r>
              <w:rPr>
                <w:rFonts w:ascii="Consolas" w:hAnsi="Consolas" w:eastAsia="Consolas"/>
                <w:color w:val="242C35"/>
                <w:sz w:val="18"/>
              </w:rPr>
              <w:t>vssadmin</w:t>
            </w:r>
            <w:r>
              <w:rPr>
                <w:rFonts w:ascii="Segoe UI" w:hAnsi="Segoe UI" w:eastAsia="Microsoft YaHei"/>
                <w:b w:val="0"/>
                <w:color w:val="1F242B"/>
                <w:sz w:val="19"/>
              </w:rPr>
              <w:t xml:space="preserve"> / </w:t>
            </w:r>
            <w:r>
              <w:rPr>
                <w:rFonts w:ascii="Consolas" w:hAnsi="Consolas" w:eastAsia="Consolas"/>
                <w:color w:val="242C35"/>
                <w:sz w:val="18"/>
              </w:rPr>
              <w:t>wbadmin</w:t>
            </w:r>
            <w:r>
              <w:rPr>
                <w:rFonts w:ascii="Segoe UI" w:hAnsi="Segoe UI" w:eastAsia="Microsoft YaHei"/>
                <w:b w:val="0"/>
                <w:color w:val="1F242B"/>
                <w:sz w:val="19"/>
              </w:rPr>
              <w:t xml:space="preserve"> / </w:t>
            </w:r>
            <w:r>
              <w:rPr>
                <w:rFonts w:ascii="Consolas" w:hAnsi="Consolas" w:eastAsia="Consolas"/>
                <w:color w:val="242C35"/>
                <w:sz w:val="18"/>
              </w:rPr>
              <w:t>bcdedit</w:t>
            </w:r>
            <w:r>
              <w:rPr>
                <w:rFonts w:ascii="Segoe UI" w:hAnsi="Segoe UI" w:eastAsia="Microsoft YaHei"/>
                <w:b w:val="0"/>
                <w:color w:val="1F242B"/>
                <w:sz w:val="19"/>
              </w:rPr>
              <w:t xml:space="preserve"> 组合）</w:t>
            </w:r>
          </w:p>
        </w:tc>
      </w:tr>
      <w:tr>
        <w:tc>
          <w:tcPr>
            <w:tcW w:type="dxa" w:w="3211"/>
            <w:shd w:val="clear" w:color="auto" w:fill="FAFBFC"/>
          </w:tcPr>
          <w:p>
            <w:pPr>
              <w:spacing w:before="40" w:after="40"/>
            </w:pPr>
            <w:r/>
            <w:r>
              <w:rPr>
                <w:rFonts w:ascii="Consolas" w:hAnsi="Consolas" w:eastAsia="Consolas"/>
                <w:color w:val="242C35"/>
                <w:sz w:val="18"/>
              </w:rPr>
              <w:t>driver_security_termination</w:t>
            </w:r>
          </w:p>
        </w:tc>
        <w:tc>
          <w:tcPr>
            <w:tcW w:type="dxa" w:w="3211"/>
            <w:shd w:val="clear" w:color="auto" w:fill="FAFBFC"/>
          </w:tcPr>
          <w:p>
            <w:pPr>
              <w:spacing w:before="40" w:after="40"/>
            </w:pPr>
            <w:r/>
            <w:r>
              <w:rPr>
                <w:rFonts w:ascii="Segoe UI" w:hAnsi="Segoe UI" w:eastAsia="Microsoft YaHei"/>
                <w:b w:val="0"/>
                <w:color w:val="1F242B"/>
                <w:sz w:val="19"/>
              </w:rPr>
              <w:t>0.72</w:t>
            </w:r>
          </w:p>
        </w:tc>
        <w:tc>
          <w:tcPr>
            <w:tcW w:type="dxa" w:w="3211"/>
            <w:shd w:val="clear" w:color="auto" w:fill="FAFBFC"/>
          </w:tcPr>
          <w:p>
            <w:pPr>
              <w:spacing w:before="40" w:after="40"/>
            </w:pPr>
            <w:r/>
            <w:r>
              <w:rPr>
                <w:rFonts w:ascii="Segoe UI" w:hAnsi="Segoe UI" w:eastAsia="Microsoft YaHei"/>
                <w:b w:val="0"/>
                <w:color w:val="1F242B"/>
                <w:sz w:val="19"/>
              </w:rPr>
              <w:t>尝试终止安全驱动</w:t>
            </w:r>
          </w:p>
        </w:tc>
      </w:tr>
      <w:tr>
        <w:tc>
          <w:tcPr>
            <w:tcW w:type="dxa" w:w="3211"/>
            <w:shd w:val="clear" w:color="auto" w:fill="FAFBFC"/>
          </w:tcPr>
          <w:p>
            <w:pPr>
              <w:spacing w:before="40" w:after="40"/>
            </w:pPr>
            <w:r/>
            <w:r>
              <w:rPr>
                <w:rFonts w:ascii="Consolas" w:hAnsi="Consolas" w:eastAsia="Consolas"/>
                <w:color w:val="242C35"/>
                <w:sz w:val="18"/>
              </w:rPr>
              <w:t>reverse_shell_chain</w:t>
            </w:r>
          </w:p>
        </w:tc>
        <w:tc>
          <w:tcPr>
            <w:tcW w:type="dxa" w:w="3211"/>
            <w:shd w:val="clear" w:color="auto" w:fill="FAFBFC"/>
          </w:tcPr>
          <w:p>
            <w:pPr>
              <w:spacing w:before="40" w:after="40"/>
            </w:pPr>
            <w:r/>
            <w:r>
              <w:rPr>
                <w:rFonts w:ascii="Segoe UI" w:hAnsi="Segoe UI" w:eastAsia="Microsoft YaHei"/>
                <w:b w:val="0"/>
                <w:color w:val="1F242B"/>
                <w:sz w:val="19"/>
              </w:rPr>
              <w:t>0.72</w:t>
            </w:r>
          </w:p>
        </w:tc>
        <w:tc>
          <w:tcPr>
            <w:tcW w:type="dxa" w:w="3211"/>
            <w:shd w:val="clear" w:color="auto" w:fill="FAFBFC"/>
          </w:tcPr>
          <w:p>
            <w:pPr>
              <w:spacing w:before="40" w:after="40"/>
            </w:pPr>
            <w:r/>
            <w:r>
              <w:rPr>
                <w:rFonts w:ascii="Segoe UI" w:hAnsi="Segoe UI" w:eastAsia="Microsoft YaHei"/>
                <w:b w:val="0"/>
                <w:color w:val="1F242B"/>
                <w:sz w:val="19"/>
              </w:rPr>
              <w:t>反弹 shell 特征</w:t>
            </w:r>
          </w:p>
        </w:tc>
      </w:tr>
      <w:tr>
        <w:tc>
          <w:tcPr>
            <w:tcW w:type="dxa" w:w="3211"/>
            <w:shd w:val="clear" w:color="auto" w:fill="FAFBFC"/>
          </w:tcPr>
          <w:p>
            <w:pPr>
              <w:spacing w:before="40" w:after="40"/>
            </w:pPr>
            <w:r/>
            <w:r>
              <w:rPr>
                <w:rFonts w:ascii="Consolas" w:hAnsi="Consolas" w:eastAsia="Consolas"/>
                <w:color w:val="242C35"/>
                <w:sz w:val="18"/>
              </w:rPr>
              <w:t>amsi_etw_bypass_chain</w:t>
            </w:r>
          </w:p>
        </w:tc>
        <w:tc>
          <w:tcPr>
            <w:tcW w:type="dxa" w:w="3211"/>
            <w:shd w:val="clear" w:color="auto" w:fill="FAFBFC"/>
          </w:tcPr>
          <w:p>
            <w:pPr>
              <w:spacing w:before="40" w:after="40"/>
            </w:pPr>
            <w:r/>
            <w:r>
              <w:rPr>
                <w:rFonts w:ascii="Segoe UI" w:hAnsi="Segoe UI" w:eastAsia="Microsoft YaHei"/>
                <w:b w:val="0"/>
                <w:color w:val="1F242B"/>
                <w:sz w:val="19"/>
              </w:rPr>
              <w:t>0.66</w:t>
            </w:r>
          </w:p>
        </w:tc>
        <w:tc>
          <w:tcPr>
            <w:tcW w:type="dxa" w:w="3211"/>
            <w:shd w:val="clear" w:color="auto" w:fill="FAFBFC"/>
          </w:tcPr>
          <w:p>
            <w:pPr>
              <w:spacing w:before="40" w:after="40"/>
            </w:pPr>
            <w:r/>
            <w:r>
              <w:rPr>
                <w:rFonts w:ascii="Segoe UI" w:hAnsi="Segoe UI" w:eastAsia="Microsoft YaHei"/>
                <w:b w:val="0"/>
                <w:color w:val="1F242B"/>
                <w:sz w:val="19"/>
              </w:rPr>
              <w:t>AMSI / ETW 绕过</w:t>
            </w:r>
          </w:p>
        </w:tc>
      </w:tr>
      <w:tr>
        <w:tc>
          <w:tcPr>
            <w:tcW w:type="dxa" w:w="3211"/>
            <w:shd w:val="clear" w:color="auto" w:fill="FAFBFC"/>
          </w:tcPr>
          <w:p>
            <w:pPr>
              <w:spacing w:before="40" w:after="40"/>
            </w:pPr>
            <w:r/>
            <w:r>
              <w:rPr>
                <w:rFonts w:ascii="Consolas" w:hAnsi="Consolas" w:eastAsia="Consolas"/>
                <w:color w:val="242C35"/>
                <w:sz w:val="18"/>
              </w:rPr>
              <w:t>advanced_injection_chain</w:t>
            </w:r>
          </w:p>
        </w:tc>
        <w:tc>
          <w:tcPr>
            <w:tcW w:type="dxa" w:w="3211"/>
            <w:shd w:val="clear" w:color="auto" w:fill="FAFBFC"/>
          </w:tcPr>
          <w:p>
            <w:pPr>
              <w:spacing w:before="40" w:after="40"/>
            </w:pPr>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高级注入手法</w:t>
            </w:r>
          </w:p>
        </w:tc>
      </w:tr>
      <w:tr>
        <w:tc>
          <w:tcPr>
            <w:tcW w:type="dxa" w:w="3211"/>
            <w:shd w:val="clear" w:color="auto" w:fill="FAFBFC"/>
          </w:tcPr>
          <w:p>
            <w:pPr>
              <w:spacing w:before="40" w:after="40"/>
            </w:pPr>
            <w:r/>
            <w:r>
              <w:rPr>
                <w:rFonts w:ascii="Consolas" w:hAnsi="Consolas" w:eastAsia="Consolas"/>
                <w:color w:val="242C35"/>
                <w:sz w:val="18"/>
              </w:rPr>
              <w:t>anti_analysis_evasion_chain</w:t>
            </w:r>
          </w:p>
        </w:tc>
        <w:tc>
          <w:tcPr>
            <w:tcW w:type="dxa" w:w="3211"/>
            <w:shd w:val="clear" w:color="auto" w:fill="FAFBFC"/>
          </w:tcPr>
          <w:p>
            <w:pPr>
              <w:spacing w:before="40" w:after="40"/>
            </w:pPr>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反分析规避</w:t>
            </w:r>
          </w:p>
        </w:tc>
      </w:tr>
      <w:tr>
        <w:tc>
          <w:tcPr>
            <w:tcW w:type="dxa" w:w="3211"/>
            <w:shd w:val="clear" w:color="auto" w:fill="FAFBFC"/>
          </w:tcPr>
          <w:p>
            <w:pPr>
              <w:spacing w:before="40" w:after="40"/>
            </w:pPr>
            <w:r/>
            <w:r>
              <w:rPr>
                <w:rFonts w:ascii="Consolas" w:hAnsi="Consolas" w:eastAsia="Consolas"/>
                <w:color w:val="242C35"/>
                <w:sz w:val="18"/>
              </w:rPr>
              <w:t>container_evasion_chain</w:t>
            </w:r>
          </w:p>
        </w:tc>
        <w:tc>
          <w:tcPr>
            <w:tcW w:type="dxa" w:w="3211"/>
            <w:shd w:val="clear" w:color="auto" w:fill="FAFBFC"/>
          </w:tcPr>
          <w:p>
            <w:pPr>
              <w:spacing w:before="40" w:after="40"/>
            </w:pPr>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容器/沙箱规避</w:t>
            </w:r>
          </w:p>
        </w:tc>
      </w:tr>
      <w:tr>
        <w:tc>
          <w:tcPr>
            <w:tcW w:type="dxa" w:w="3211"/>
            <w:shd w:val="clear" w:color="auto" w:fill="FAFBFC"/>
          </w:tcPr>
          <w:p>
            <w:pPr>
              <w:spacing w:before="40" w:after="40"/>
            </w:pPr>
            <w:r/>
            <w:r>
              <w:rPr>
                <w:rFonts w:ascii="Consolas" w:hAnsi="Consolas" w:eastAsia="Consolas"/>
                <w:color w:val="242C35"/>
                <w:sz w:val="18"/>
              </w:rPr>
              <w:t>credential_harvest_chain</w:t>
            </w:r>
          </w:p>
        </w:tc>
        <w:tc>
          <w:tcPr>
            <w:tcW w:type="dxa" w:w="3211"/>
            <w:shd w:val="clear" w:color="auto" w:fill="FAFBFC"/>
          </w:tcPr>
          <w:p>
            <w:pPr>
              <w:spacing w:before="40" w:after="40"/>
            </w:pPr>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凭据收集</w:t>
            </w:r>
          </w:p>
        </w:tc>
      </w:tr>
      <w:tr>
        <w:tc>
          <w:tcPr>
            <w:tcW w:type="dxa" w:w="3211"/>
            <w:shd w:val="clear" w:color="auto" w:fill="FAFBFC"/>
          </w:tcPr>
          <w:p>
            <w:pPr>
              <w:spacing w:before="40" w:after="40"/>
            </w:pPr>
            <w:r/>
            <w:r>
              <w:rPr>
                <w:rFonts w:ascii="Consolas" w:hAnsi="Consolas" w:eastAsia="Consolas"/>
                <w:color w:val="242C35"/>
                <w:sz w:val="18"/>
              </w:rPr>
              <w:t>defender_tampering_chain</w:t>
            </w:r>
          </w:p>
        </w:tc>
        <w:tc>
          <w:tcPr>
            <w:tcW w:type="dxa" w:w="3211"/>
            <w:shd w:val="clear" w:color="auto" w:fill="FAFBFC"/>
          </w:tcPr>
          <w:p>
            <w:pPr>
              <w:spacing w:before="40" w:after="40"/>
            </w:pPr>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Defender 篡改</w:t>
            </w:r>
          </w:p>
        </w:tc>
      </w:tr>
      <w:tr>
        <w:tc>
          <w:tcPr>
            <w:tcW w:type="dxa" w:w="3211"/>
            <w:shd w:val="clear" w:color="auto" w:fill="FAFBFC"/>
          </w:tcPr>
          <w:p>
            <w:pPr>
              <w:spacing w:before="40" w:after="40"/>
            </w:pPr>
            <w:r/>
            <w:r>
              <w:rPr>
                <w:rFonts w:ascii="Consolas" w:hAnsi="Consolas" w:eastAsia="Consolas"/>
                <w:color w:val="242C35"/>
                <w:sz w:val="18"/>
              </w:rPr>
              <w:t>defense_impairment_firewall_chain</w:t>
            </w:r>
          </w:p>
        </w:tc>
        <w:tc>
          <w:tcPr>
            <w:tcW w:type="dxa" w:w="3211"/>
            <w:shd w:val="clear" w:color="auto" w:fill="FAFBFC"/>
          </w:tcPr>
          <w:p>
            <w:pPr>
              <w:spacing w:before="40" w:after="40"/>
            </w:pPr>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防火墙削弱</w:t>
            </w:r>
          </w:p>
        </w:tc>
      </w:tr>
      <w:tr>
        <w:tc>
          <w:tcPr>
            <w:tcW w:type="dxa" w:w="3211"/>
            <w:shd w:val="clear" w:color="auto" w:fill="FAFBFC"/>
          </w:tcPr>
          <w:p>
            <w:pPr>
              <w:spacing w:before="40" w:after="40"/>
            </w:pPr>
            <w:r/>
            <w:r>
              <w:rPr>
                <w:rFonts w:ascii="Consolas" w:hAnsi="Consolas" w:eastAsia="Consolas"/>
                <w:color w:val="242C35"/>
                <w:sz w:val="18"/>
              </w:rPr>
              <w:t>dynamic_load_chain</w:t>
            </w:r>
          </w:p>
        </w:tc>
        <w:tc>
          <w:tcPr>
            <w:tcW w:type="dxa" w:w="3211"/>
            <w:shd w:val="clear" w:color="auto" w:fill="FAFBFC"/>
          </w:tcPr>
          <w:p>
            <w:pPr>
              <w:spacing w:before="40" w:after="40"/>
            </w:pPr>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动态加载</w:t>
            </w:r>
          </w:p>
        </w:tc>
      </w:tr>
      <w:tr>
        <w:tc>
          <w:tcPr>
            <w:tcW w:type="dxa" w:w="3211"/>
            <w:shd w:val="clear" w:color="auto" w:fill="FAFBFC"/>
          </w:tcPr>
          <w:p>
            <w:pPr>
              <w:spacing w:before="40" w:after="40"/>
            </w:pPr>
            <w:r/>
            <w:r>
              <w:rPr>
                <w:rFonts w:ascii="Consolas" w:hAnsi="Consolas" w:eastAsia="Consolas"/>
                <w:color w:val="242C35"/>
                <w:sz w:val="18"/>
              </w:rPr>
              <w:t>api_ransom_chain</w:t>
            </w:r>
          </w:p>
        </w:tc>
        <w:tc>
          <w:tcPr>
            <w:tcW w:type="dxa" w:w="3211"/>
            <w:shd w:val="clear" w:color="auto" w:fill="FAFBFC"/>
          </w:tcPr>
          <w:p>
            <w:pPr>
              <w:spacing w:before="40" w:after="40"/>
            </w:pPr>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勒索 API 组合</w:t>
            </w:r>
          </w:p>
        </w:tc>
      </w:tr>
      <w:tr>
        <w:tc>
          <w:tcPr>
            <w:tcW w:type="dxa" w:w="3211"/>
            <w:shd w:val="clear" w:color="auto" w:fill="FAFBFC"/>
          </w:tcPr>
          <w:p>
            <w:pPr>
              <w:spacing w:before="40" w:after="40"/>
            </w:pPr>
            <w:r/>
            <w:r>
              <w:rPr>
                <w:rFonts w:ascii="Consolas" w:hAnsi="Consolas" w:eastAsia="Consolas"/>
                <w:color w:val="242C35"/>
                <w:sz w:val="18"/>
              </w:rPr>
              <w:t>packer_detected</w:t>
            </w:r>
          </w:p>
        </w:tc>
        <w:tc>
          <w:tcPr>
            <w:tcW w:type="dxa" w:w="3211"/>
            <w:shd w:val="clear" w:color="auto" w:fill="FAFBFC"/>
          </w:tcPr>
          <w:p>
            <w:pPr>
              <w:spacing w:before="40" w:after="40"/>
            </w:pPr>
            <w:r/>
            <w:r>
              <w:rPr>
                <w:rFonts w:ascii="Segoe UI" w:hAnsi="Segoe UI" w:eastAsia="Microsoft YaHei"/>
                <w:b w:val="0"/>
                <w:color w:val="1F242B"/>
                <w:sz w:val="19"/>
              </w:rPr>
              <w:t>0.10</w:t>
            </w:r>
          </w:p>
        </w:tc>
        <w:tc>
          <w:tcPr>
            <w:tcW w:type="dxa" w:w="3211"/>
            <w:shd w:val="clear" w:color="auto" w:fill="FAFBFC"/>
          </w:tcPr>
          <w:p>
            <w:pPr>
              <w:spacing w:before="40" w:after="40"/>
            </w:pPr>
            <w:r/>
            <w:r>
              <w:rPr>
                <w:rFonts w:ascii="Segoe UI" w:hAnsi="Segoe UI" w:eastAsia="Microsoft YaHei"/>
                <w:b w:val="0"/>
                <w:color w:val="1F242B"/>
                <w:sz w:val="19"/>
              </w:rPr>
              <w:t>加壳检测（低权重，因为加壳本身合法）</w:t>
            </w:r>
          </w:p>
        </w:tc>
      </w:tr>
      <w:tr>
        <w:tc>
          <w:tcPr>
            <w:tcW w:type="dxa" w:w="3211"/>
            <w:shd w:val="clear" w:color="auto" w:fill="FAFBFC"/>
          </w:tcPr>
          <w:p>
            <w:pPr>
              <w:spacing w:before="40" w:after="40"/>
            </w:pPr>
            <w:r/>
            <w:r>
              <w:rPr>
                <w:rFonts w:ascii="Consolas" w:hAnsi="Consolas" w:eastAsia="Consolas"/>
                <w:color w:val="242C35"/>
                <w:sz w:val="18"/>
              </w:rPr>
              <w:t>timestamp_anomaly</w:t>
            </w:r>
          </w:p>
        </w:tc>
        <w:tc>
          <w:tcPr>
            <w:tcW w:type="dxa" w:w="3211"/>
            <w:shd w:val="clear" w:color="auto" w:fill="FAFBFC"/>
          </w:tcPr>
          <w:p>
            <w:pPr>
              <w:spacing w:before="40" w:after="40"/>
            </w:pPr>
            <w:r/>
            <w:r>
              <w:rPr>
                <w:rFonts w:ascii="Segoe UI" w:hAnsi="Segoe UI" w:eastAsia="Microsoft YaHei"/>
                <w:b w:val="0"/>
                <w:color w:val="1F242B"/>
                <w:sz w:val="19"/>
              </w:rPr>
              <w:t>0.05</w:t>
            </w:r>
          </w:p>
        </w:tc>
        <w:tc>
          <w:tcPr>
            <w:tcW w:type="dxa" w:w="3211"/>
            <w:shd w:val="clear" w:color="auto" w:fill="FAFBFC"/>
          </w:tcPr>
          <w:p>
            <w:pPr>
              <w:spacing w:before="40" w:after="40"/>
            </w:pPr>
            <w:r/>
            <w:r>
              <w:rPr>
                <w:rFonts w:ascii="Segoe UI" w:hAnsi="Segoe UI" w:eastAsia="Microsoft YaHei"/>
                <w:b w:val="0"/>
                <w:color w:val="1F242B"/>
                <w:sz w:val="19"/>
              </w:rPr>
              <w:t>时间戳异常（极低权重，只是提示）</w:t>
            </w:r>
          </w:p>
        </w:tc>
      </w:tr>
    </w:tbl>
    <w:p>
      <w:pPr>
        <w:spacing w:after="40"/>
      </w:pPr>
    </w:p>
    <w:p>
      <w:pPr>
        <w:spacing w:before="60" w:after="60" w:line="317" w:lineRule="auto"/>
      </w:pPr>
      <w:r>
        <w:rPr>
          <w:rFonts w:ascii="Segoe UI" w:hAnsi="Segoe UI" w:eastAsia="Microsoft YaHei"/>
          <w:b w:val="0"/>
          <w:color w:val="1F242B"/>
          <w:sz w:val="21"/>
        </w:rPr>
        <w:t>还有大量单 API / 单字符串指示器（</w:t>
      </w:r>
      <w:r>
        <w:rPr>
          <w:rFonts w:ascii="Consolas" w:hAnsi="Consolas" w:eastAsia="Consolas"/>
          <w:color w:val="242C35"/>
          <w:sz w:val="20"/>
          <w:shd w:val="clear" w:fill="F4F6F8"/>
        </w:rPr>
        <w:t>createremotethread</w:t>
      </w:r>
      <w:r>
        <w:rPr>
          <w:rFonts w:ascii="Segoe UI" w:hAnsi="Segoe UI" w:eastAsia="Microsoft YaHei"/>
          <w:b w:val="0"/>
          <w:color w:val="1F242B"/>
          <w:sz w:val="21"/>
        </w:rPr>
        <w:t>、</w:t>
      </w:r>
      <w:r>
        <w:rPr>
          <w:rFonts w:ascii="Consolas" w:hAnsi="Consolas" w:eastAsia="Consolas"/>
          <w:color w:val="242C35"/>
          <w:sz w:val="20"/>
          <w:shd w:val="clear" w:fill="F4F6F8"/>
        </w:rPr>
        <w:t>virtualprotect</w:t>
      </w:r>
      <w:r>
        <w:rPr>
          <w:rFonts w:ascii="Segoe UI" w:hAnsi="Segoe UI" w:eastAsia="Microsoft YaHei"/>
          <w:b w:val="0"/>
          <w:color w:val="1F242B"/>
          <w:sz w:val="21"/>
        </w:rPr>
        <w:t>、</w:t>
      </w:r>
      <w:r>
        <w:rPr>
          <w:rFonts w:ascii="Consolas" w:hAnsi="Consolas" w:eastAsia="Consolas"/>
          <w:color w:val="242C35"/>
          <w:sz w:val="20"/>
          <w:shd w:val="clear" w:fill="F4F6F8"/>
        </w:rPr>
        <w:t>diskshadow</w:t>
      </w:r>
      <w:r>
        <w:rPr>
          <w:rFonts w:ascii="Segoe UI" w:hAnsi="Segoe UI" w:eastAsia="Microsoft YaHei"/>
          <w:b w:val="0"/>
          <w:color w:val="1F242B"/>
          <w:sz w:val="21"/>
        </w:rPr>
        <w:t>、</w:t>
      </w:r>
      <w:r>
        <w:rPr>
          <w:rFonts w:ascii="Consolas" w:hAnsi="Consolas" w:eastAsia="Consolas"/>
          <w:color w:val="242C35"/>
          <w:sz w:val="20"/>
          <w:shd w:val="clear" w:fill="F4F6F8"/>
        </w:rPr>
        <w:t>bitsadmin</w:t>
      </w:r>
      <w:r>
        <w:rPr>
          <w:rFonts w:ascii="Segoe UI" w:hAnsi="Segoe UI" w:eastAsia="Microsoft YaHei"/>
          <w:b w:val="0"/>
          <w:color w:val="1F242B"/>
          <w:sz w:val="21"/>
        </w:rPr>
        <w:t>、</w:t>
      </w:r>
      <w:r>
        <w:rPr>
          <w:rFonts w:ascii="Consolas" w:hAnsi="Consolas" w:eastAsia="Consolas"/>
          <w:color w:val="242C35"/>
          <w:sz w:val="20"/>
          <w:shd w:val="clear" w:fill="F4F6F8"/>
        </w:rPr>
        <w:t>certutil</w:t>
      </w:r>
      <w:r>
        <w:rPr>
          <w:rFonts w:ascii="Segoe UI" w:hAnsi="Segoe UI" w:eastAsia="Microsoft YaHei"/>
          <w:b w:val="0"/>
          <w:color w:val="1F242B"/>
          <w:sz w:val="21"/>
        </w:rPr>
        <w:t>、</w:t>
      </w:r>
      <w:r>
        <w:rPr>
          <w:rFonts w:ascii="Consolas" w:hAnsi="Consolas" w:eastAsia="Consolas"/>
          <w:color w:val="242C35"/>
          <w:sz w:val="20"/>
          <w:shd w:val="clear" w:fill="F4F6F8"/>
        </w:rPr>
        <w:t>cmstp</w:t>
      </w:r>
      <w:r>
        <w:rPr>
          <w:rFonts w:ascii="Segoe UI" w:hAnsi="Segoe UI" w:eastAsia="Microsoft YaHei"/>
          <w:b w:val="0"/>
          <w:color w:val="1F242B"/>
          <w:sz w:val="21"/>
        </w:rPr>
        <w:t>、</w:t>
      </w:r>
      <w:r>
        <w:rPr>
          <w:rFonts w:ascii="Consolas" w:hAnsi="Consolas" w:eastAsia="Consolas"/>
          <w:color w:val="242C35"/>
          <w:sz w:val="20"/>
          <w:shd w:val="clear" w:fill="F4F6F8"/>
        </w:rPr>
        <w:t>forfiles</w:t>
      </w:r>
      <w:r>
        <w:rPr>
          <w:rFonts w:ascii="Segoe UI" w:hAnsi="Segoe UI" w:eastAsia="Microsoft YaHei"/>
          <w:b w:val="0"/>
          <w:color w:val="1F242B"/>
          <w:sz w:val="21"/>
        </w:rPr>
        <w:t>、</w:t>
      </w:r>
      <w:r>
        <w:rPr>
          <w:rFonts w:ascii="Consolas" w:hAnsi="Consolas" w:eastAsia="Consolas"/>
          <w:color w:val="242C35"/>
          <w:sz w:val="20"/>
          <w:shd w:val="clear" w:fill="F4F6F8"/>
        </w:rPr>
        <w:t>frombase64string</w:t>
      </w:r>
      <w:r>
        <w:rPr>
          <w:rFonts w:ascii="Segoe UI" w:hAnsi="Segoe UI" w:eastAsia="Microsoft YaHei"/>
          <w:b w:val="0"/>
          <w:color w:val="1F242B"/>
          <w:sz w:val="21"/>
        </w:rPr>
        <w:t>、</w:t>
      </w:r>
      <w:r>
        <w:rPr>
          <w:rFonts w:ascii="Consolas" w:hAnsi="Consolas" w:eastAsia="Consolas"/>
          <w:color w:val="242C35"/>
          <w:sz w:val="20"/>
          <w:shd w:val="clear" w:fill="F4F6F8"/>
        </w:rPr>
        <w:t>downloadstring</w:t>
      </w:r>
      <w:r>
        <w:rPr>
          <w:rFonts w:ascii="Segoe UI" w:hAnsi="Segoe UI" w:eastAsia="Microsoft YaHei"/>
          <w:b w:val="0"/>
          <w:color w:val="1F242B"/>
          <w:sz w:val="21"/>
        </w:rPr>
        <w:t xml:space="preserve"> 等）以及安全产品名称识别（</w:t>
      </w:r>
      <w:r>
        <w:rPr>
          <w:rFonts w:ascii="Consolas" w:hAnsi="Consolas" w:eastAsia="Consolas"/>
          <w:color w:val="242C35"/>
          <w:sz w:val="20"/>
          <w:shd w:val="clear" w:fill="F4F6F8"/>
        </w:rPr>
        <w:t>defender</w:t>
      </w:r>
      <w:r>
        <w:rPr>
          <w:rFonts w:ascii="Segoe UI" w:hAnsi="Segoe UI" w:eastAsia="Microsoft YaHei"/>
          <w:b w:val="0"/>
          <w:color w:val="1F242B"/>
          <w:sz w:val="21"/>
        </w:rPr>
        <w:t>、</w:t>
      </w:r>
      <w:r>
        <w:rPr>
          <w:rFonts w:ascii="Consolas" w:hAnsi="Consolas" w:eastAsia="Consolas"/>
          <w:color w:val="242C35"/>
          <w:sz w:val="20"/>
          <w:shd w:val="clear" w:fill="F4F6F8"/>
        </w:rPr>
        <w:t>avast</w:t>
      </w:r>
      <w:r>
        <w:rPr>
          <w:rFonts w:ascii="Segoe UI" w:hAnsi="Segoe UI" w:eastAsia="Microsoft YaHei"/>
          <w:b w:val="0"/>
          <w:color w:val="1F242B"/>
          <w:sz w:val="21"/>
        </w:rPr>
        <w:t>、</w:t>
      </w:r>
      <w:r>
        <w:rPr>
          <w:rFonts w:ascii="Consolas" w:hAnsi="Consolas" w:eastAsia="Consolas"/>
          <w:color w:val="242C35"/>
          <w:sz w:val="20"/>
          <w:shd w:val="clear" w:fill="F4F6F8"/>
        </w:rPr>
        <w:t>avira</w:t>
      </w:r>
      <w:r>
        <w:rPr>
          <w:rFonts w:ascii="Segoe UI" w:hAnsi="Segoe UI" w:eastAsia="Microsoft YaHei"/>
          <w:b w:val="0"/>
          <w:color w:val="1F242B"/>
          <w:sz w:val="21"/>
        </w:rPr>
        <w:t>、</w:t>
      </w:r>
      <w:r>
        <w:rPr>
          <w:rFonts w:ascii="Consolas" w:hAnsi="Consolas" w:eastAsia="Consolas"/>
          <w:color w:val="242C35"/>
          <w:sz w:val="20"/>
          <w:shd w:val="clear" w:fill="F4F6F8"/>
        </w:rPr>
        <w:t>bitdefender</w:t>
      </w:r>
      <w:r>
        <w:rPr>
          <w:rFonts w:ascii="Segoe UI" w:hAnsi="Segoe UI" w:eastAsia="Microsoft YaHei"/>
          <w:b w:val="0"/>
          <w:color w:val="1F242B"/>
          <w:sz w:val="21"/>
        </w:rPr>
        <w:t>、</w:t>
      </w:r>
      <w:r>
        <w:rPr>
          <w:rFonts w:ascii="Consolas" w:hAnsi="Consolas" w:eastAsia="Consolas"/>
          <w:color w:val="242C35"/>
          <w:sz w:val="20"/>
          <w:shd w:val="clear" w:fill="F4F6F8"/>
        </w:rPr>
        <w:t>crowdstrike</w:t>
      </w:r>
      <w:r>
        <w:rPr>
          <w:rFonts w:ascii="Segoe UI" w:hAnsi="Segoe UI" w:eastAsia="Microsoft YaHei"/>
          <w:b w:val="0"/>
          <w:color w:val="1F242B"/>
          <w:sz w:val="21"/>
        </w:rPr>
        <w:t>、</w:t>
      </w:r>
      <w:r>
        <w:rPr>
          <w:rFonts w:ascii="Consolas" w:hAnsi="Consolas" w:eastAsia="Consolas"/>
          <w:color w:val="242C35"/>
          <w:sz w:val="20"/>
          <w:shd w:val="clear" w:fill="F4F6F8"/>
        </w:rPr>
        <w:t>cylance</w:t>
      </w:r>
      <w:r>
        <w:rPr>
          <w:rFonts w:ascii="Segoe UI" w:hAnsi="Segoe UI" w:eastAsia="Microsoft YaHei"/>
          <w:b w:val="0"/>
          <w:color w:val="1F242B"/>
          <w:sz w:val="21"/>
        </w:rPr>
        <w:t>、</w:t>
      </w:r>
      <w:r>
        <w:rPr>
          <w:rFonts w:ascii="Consolas" w:hAnsi="Consolas" w:eastAsia="Consolas"/>
          <w:color w:val="242C35"/>
          <w:sz w:val="20"/>
          <w:shd w:val="clear" w:fill="F4F6F8"/>
        </w:rPr>
        <w:t>eset</w:t>
      </w:r>
      <w:r>
        <w:rPr>
          <w:rFonts w:ascii="Segoe UI" w:hAnsi="Segoe UI" w:eastAsia="Microsoft YaHei"/>
          <w:b w:val="0"/>
          <w:color w:val="1F242B"/>
          <w:sz w:val="21"/>
        </w:rPr>
        <w:t>、</w:t>
      </w:r>
      <w:r>
        <w:rPr>
          <w:rFonts w:ascii="Consolas" w:hAnsi="Consolas" w:eastAsia="Consolas"/>
          <w:color w:val="242C35"/>
          <w:sz w:val="20"/>
          <w:shd w:val="clear" w:fill="F4F6F8"/>
        </w:rPr>
        <w:t>360tray</w:t>
      </w:r>
      <w:r>
        <w:rPr>
          <w:rFonts w:ascii="Segoe UI" w:hAnsi="Segoe UI" w:eastAsia="Microsoft YaHei"/>
          <w:b w:val="0"/>
          <w:color w:val="1F242B"/>
          <w:sz w:val="21"/>
        </w:rPr>
        <w:t xml:space="preserve"> 等）。</w:t>
      </w:r>
    </w:p>
    <w:p>
      <w:pPr>
        <w:pStyle w:val="Heading3"/>
        <w:keepNext/>
        <w:spacing w:before="200" w:after="80"/>
      </w:pPr>
      <w:r>
        <w:rPr>
          <w:rFonts w:ascii="Segoe UI" w:hAnsi="Segoe UI" w:eastAsia="Microsoft YaHei"/>
          <w:b/>
          <w:color w:val="1F242B"/>
          <w:sz w:val="25"/>
        </w:rPr>
        <w:t>路径上下文加权</w:t>
      </w:r>
    </w:p>
    <w:p>
      <w:pPr>
        <w:spacing w:before="60" w:after="60" w:line="317" w:lineRule="auto"/>
      </w:pPr>
      <w:r>
        <w:rPr>
          <w:rFonts w:ascii="Segoe UI" w:hAnsi="Segoe UI" w:eastAsia="Microsoft YaHei"/>
          <w:b w:val="0"/>
          <w:color w:val="1F242B"/>
          <w:sz w:val="21"/>
        </w:rPr>
        <w:t>同一组 API 在不同目录下的可疑程度不同：</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路径上下文</w:t>
            </w:r>
          </w:p>
        </w:tc>
        <w:tc>
          <w:tcPr>
            <w:tcW w:type="dxa" w:w="4816"/>
            <w:shd w:val="clear" w:color="auto" w:fill="E8EFEB"/>
          </w:tcPr>
          <w:p>
            <w:pPr>
              <w:spacing w:before="40" w:after="40"/>
            </w:pPr>
            <w:r/>
            <w:r>
              <w:rPr>
                <w:rFonts w:ascii="Segoe UI" w:hAnsi="Segoe UI" w:eastAsia="Microsoft YaHei"/>
                <w:b/>
                <w:color w:val="1F242B"/>
                <w:sz w:val="19"/>
              </w:rPr>
              <w:t>乘数</w:t>
            </w:r>
          </w:p>
        </w:tc>
      </w:tr>
      <w:tr>
        <w:tc>
          <w:tcPr>
            <w:tcW w:type="dxa" w:w="4816"/>
            <w:shd w:val="clear" w:color="auto" w:fill="FAFBFC"/>
          </w:tcPr>
          <w:p>
            <w:pPr>
              <w:spacing w:before="40" w:after="40"/>
            </w:pPr>
            <w:r/>
            <w:r>
              <w:rPr>
                <w:rFonts w:ascii="Consolas" w:hAnsi="Consolas" w:eastAsia="Consolas"/>
                <w:color w:val="242C35"/>
                <w:sz w:val="18"/>
              </w:rPr>
              <w:t>System32</w:t>
            </w:r>
          </w:p>
        </w:tc>
        <w:tc>
          <w:tcPr>
            <w:tcW w:type="dxa" w:w="4816"/>
            <w:shd w:val="clear" w:color="auto" w:fill="FAFBFC"/>
          </w:tcPr>
          <w:p>
            <w:pPr>
              <w:spacing w:before="40" w:after="40"/>
            </w:pPr>
            <w:r/>
            <w:r>
              <w:rPr>
                <w:rFonts w:ascii="Segoe UI" w:hAnsi="Segoe UI" w:eastAsia="Microsoft YaHei"/>
                <w:b w:val="0"/>
                <w:color w:val="1F242B"/>
                <w:sz w:val="19"/>
              </w:rPr>
              <w:t>×0.90</w:t>
            </w:r>
          </w:p>
        </w:tc>
      </w:tr>
      <w:tr>
        <w:tc>
          <w:tcPr>
            <w:tcW w:type="dxa" w:w="4816"/>
            <w:shd w:val="clear" w:color="auto" w:fill="FAFBFC"/>
          </w:tcPr>
          <w:p>
            <w:pPr>
              <w:spacing w:before="40" w:after="40"/>
            </w:pPr>
            <w:r/>
            <w:r>
              <w:rPr>
                <w:rFonts w:ascii="Consolas" w:hAnsi="Consolas" w:eastAsia="Consolas"/>
                <w:color w:val="242C35"/>
                <w:sz w:val="18"/>
              </w:rPr>
              <w:t>System32\Drivers</w:t>
            </w:r>
          </w:p>
        </w:tc>
        <w:tc>
          <w:tcPr>
            <w:tcW w:type="dxa" w:w="4816"/>
            <w:shd w:val="clear" w:color="auto" w:fill="FAFBFC"/>
          </w:tcPr>
          <w:p>
            <w:pPr>
              <w:spacing w:before="40" w:after="40"/>
            </w:pPr>
            <w:r/>
            <w:r>
              <w:rPr>
                <w:rFonts w:ascii="Segoe UI" w:hAnsi="Segoe UI" w:eastAsia="Microsoft YaHei"/>
                <w:b w:val="0"/>
                <w:color w:val="1F242B"/>
                <w:sz w:val="19"/>
              </w:rPr>
              <w:t>×1.10</w:t>
            </w:r>
          </w:p>
        </w:tc>
      </w:tr>
      <w:tr>
        <w:tc>
          <w:tcPr>
            <w:tcW w:type="dxa" w:w="4816"/>
            <w:shd w:val="clear" w:color="auto" w:fill="FAFBFC"/>
          </w:tcPr>
          <w:p>
            <w:pPr>
              <w:spacing w:before="40" w:after="40"/>
            </w:pPr>
            <w:r/>
            <w:r>
              <w:rPr>
                <w:rFonts w:ascii="Consolas" w:hAnsi="Consolas" w:eastAsia="Consolas"/>
                <w:color w:val="242C35"/>
                <w:sz w:val="18"/>
              </w:rPr>
              <w:t>Program Files</w:t>
            </w:r>
          </w:p>
        </w:tc>
        <w:tc>
          <w:tcPr>
            <w:tcW w:type="dxa" w:w="4816"/>
            <w:shd w:val="clear" w:color="auto" w:fill="FAFBFC"/>
          </w:tcPr>
          <w:p>
            <w:pPr>
              <w:spacing w:before="40" w:after="40"/>
            </w:pPr>
            <w:r/>
            <w:r>
              <w:rPr>
                <w:rFonts w:ascii="Segoe UI" w:hAnsi="Segoe UI" w:eastAsia="Microsoft YaHei"/>
                <w:b w:val="0"/>
                <w:color w:val="1F242B"/>
                <w:sz w:val="19"/>
              </w:rPr>
              <w:t>×0.95</w:t>
            </w:r>
          </w:p>
        </w:tc>
      </w:tr>
      <w:tr>
        <w:tc>
          <w:tcPr>
            <w:tcW w:type="dxa" w:w="4816"/>
            <w:shd w:val="clear" w:color="auto" w:fill="FAFBFC"/>
          </w:tcPr>
          <w:p>
            <w:pPr>
              <w:spacing w:before="40" w:after="40"/>
            </w:pPr>
            <w:r/>
            <w:r>
              <w:rPr>
                <w:rFonts w:ascii="Consolas" w:hAnsi="Consolas" w:eastAsia="Consolas"/>
                <w:color w:val="242C35"/>
                <w:sz w:val="18"/>
              </w:rPr>
              <w:t>Temp</w:t>
            </w:r>
            <w:r>
              <w:rPr>
                <w:rFonts w:ascii="Segoe UI" w:hAnsi="Segoe UI" w:eastAsia="Microsoft YaHei"/>
                <w:b w:val="0"/>
                <w:color w:val="1F242B"/>
                <w:sz w:val="19"/>
              </w:rPr>
              <w:t xml:space="preserve"> / </w:t>
            </w:r>
            <w:r>
              <w:rPr>
                <w:rFonts w:ascii="Consolas" w:hAnsi="Consolas" w:eastAsia="Consolas"/>
                <w:color w:val="242C35"/>
                <w:sz w:val="18"/>
              </w:rPr>
              <w:t>Downloads</w:t>
            </w:r>
            <w:r>
              <w:rPr>
                <w:rFonts w:ascii="Segoe UI" w:hAnsi="Segoe UI" w:eastAsia="Microsoft YaHei"/>
                <w:b w:val="0"/>
                <w:color w:val="1F242B"/>
                <w:sz w:val="19"/>
              </w:rPr>
              <w:t xml:space="preserve"> / </w:t>
            </w:r>
            <w:r>
              <w:rPr>
                <w:rFonts w:ascii="Consolas" w:hAnsi="Consolas" w:eastAsia="Consolas"/>
                <w:color w:val="242C35"/>
                <w:sz w:val="18"/>
              </w:rPr>
              <w:t>Desktop</w:t>
            </w:r>
          </w:p>
        </w:tc>
        <w:tc>
          <w:tcPr>
            <w:tcW w:type="dxa" w:w="4816"/>
            <w:shd w:val="clear" w:color="auto" w:fill="FAFBFC"/>
          </w:tcPr>
          <w:p>
            <w:pPr>
              <w:spacing w:before="40" w:after="40"/>
            </w:pPr>
            <w:r/>
            <w:r>
              <w:rPr>
                <w:rFonts w:ascii="Segoe UI" w:hAnsi="Segoe UI" w:eastAsia="Microsoft YaHei"/>
                <w:b w:val="0"/>
                <w:color w:val="1F242B"/>
                <w:sz w:val="19"/>
              </w:rPr>
              <w:t>×1.05</w:t>
            </w:r>
          </w:p>
        </w:tc>
      </w:tr>
    </w:tbl>
    <w:p>
      <w:pPr>
        <w:spacing w:after="40"/>
      </w:pPr>
    </w:p>
    <w:p>
      <w:pPr>
        <w:spacing w:before="60" w:after="60" w:line="317" w:lineRule="auto"/>
      </w:pPr>
      <w:r>
        <w:rPr>
          <w:rFonts w:ascii="Segoe UI" w:hAnsi="Segoe UI" w:eastAsia="Microsoft YaHei"/>
          <w:b w:val="0"/>
          <w:color w:val="1F242B"/>
          <w:sz w:val="21"/>
        </w:rPr>
        <w:t>这条设计避免了"系统目录里的合法工具因为用了同样 API 就被误报"。</w:t>
      </w:r>
    </w:p>
    <w:p>
      <w:pPr>
        <w:pStyle w:val="Heading3"/>
        <w:keepNext/>
        <w:spacing w:before="200" w:after="80"/>
      </w:pPr>
      <w:r>
        <w:rPr>
          <w:rFonts w:ascii="Segoe UI" w:hAnsi="Segoe UI" w:eastAsia="Microsoft YaHei"/>
          <w:b/>
          <w:color w:val="1F242B"/>
          <w:sz w:val="25"/>
        </w:rPr>
        <w:t>两套入口</w:t>
      </w:r>
    </w:p>
    <w:p>
      <w:pPr>
        <w:spacing w:before="80" w:after="0" w:line="240" w:lineRule="auto"/>
        <w:ind w:left="198"/>
        <w:shd w:val="clear" w:color="auto" w:fill="F4F6F8"/>
      </w:pPr>
      <w:r>
        <w:rPr>
          <w:rFonts w:ascii="Consolas" w:hAnsi="Consolas" w:eastAsia="Consolas"/>
          <w:color w:val="242C35"/>
          <w:sz w:val="17"/>
        </w:rPr>
        <w:t>pub fn analyze_bytes_with_context(blob: &amp;[u8], context: &amp;PathContext) -&gt; HeuristicReport;</w:t>
      </w:r>
    </w:p>
    <w:p>
      <w:pPr>
        <w:spacing w:before="0" w:after="80" w:line="240" w:lineRule="auto"/>
        <w:ind w:left="198"/>
        <w:shd w:val="clear" w:color="auto" w:fill="F4F6F8"/>
      </w:pPr>
      <w:r>
        <w:rPr>
          <w:rFonts w:ascii="Consolas" w:hAnsi="Consolas" w:eastAsia="Consolas"/>
          <w:color w:val="242C35"/>
          <w:sz w:val="17"/>
        </w:rPr>
        <w:t>pub fn analyze_script_bytes(blob: &amp;[u8]) -&gt; HeuristicReport;</w:t>
      </w:r>
    </w:p>
    <w:p>
      <w:pPr>
        <w:spacing w:after="40"/>
      </w:pPr>
    </w:p>
    <w:p>
      <w:pPr>
        <w:spacing w:before="60" w:after="60" w:line="317" w:lineRule="auto"/>
      </w:pPr>
      <w:r>
        <w:rPr>
          <w:rFonts w:ascii="Segoe UI" w:hAnsi="Segoe UI" w:eastAsia="Microsoft YaHei"/>
          <w:b w:val="0"/>
          <w:color w:val="1F242B"/>
          <w:sz w:val="21"/>
        </w:rPr>
        <w:t>脚本类文件（</w:t>
      </w:r>
      <w:r>
        <w:rPr>
          <w:rFonts w:ascii="Consolas" w:hAnsi="Consolas" w:eastAsia="Consolas"/>
          <w:color w:val="242C35"/>
          <w:sz w:val="20"/>
          <w:shd w:val="clear" w:fill="F4F6F8"/>
        </w:rPr>
        <w:t>.ps1</w:t>
      </w:r>
      <w:r>
        <w:rPr>
          <w:rFonts w:ascii="Segoe UI" w:hAnsi="Segoe UI" w:eastAsia="Microsoft YaHei"/>
          <w:b w:val="0"/>
          <w:color w:val="1F242B"/>
          <w:sz w:val="21"/>
        </w:rPr>
        <w:t xml:space="preserve"> / </w:t>
      </w:r>
      <w:r>
        <w:rPr>
          <w:rFonts w:ascii="Consolas" w:hAnsi="Consolas" w:eastAsia="Consolas"/>
          <w:color w:val="242C35"/>
          <w:sz w:val="20"/>
          <w:shd w:val="clear" w:fill="F4F6F8"/>
        </w:rPr>
        <w:t>.js</w:t>
      </w:r>
      <w:r>
        <w:rPr>
          <w:rFonts w:ascii="Segoe UI" w:hAnsi="Segoe UI" w:eastAsia="Microsoft YaHei"/>
          <w:b w:val="0"/>
          <w:color w:val="1F242B"/>
          <w:sz w:val="21"/>
        </w:rPr>
        <w:t xml:space="preserve"> / </w:t>
      </w:r>
      <w:r>
        <w:rPr>
          <w:rFonts w:ascii="Consolas" w:hAnsi="Consolas" w:eastAsia="Consolas"/>
          <w:color w:val="242C35"/>
          <w:sz w:val="20"/>
          <w:shd w:val="clear" w:fill="F4F6F8"/>
        </w:rPr>
        <w:t>.vbs</w:t>
      </w:r>
      <w:r>
        <w:rPr>
          <w:rFonts w:ascii="Segoe UI" w:hAnsi="Segoe UI" w:eastAsia="Microsoft YaHei"/>
          <w:b w:val="0"/>
          <w:color w:val="1F242B"/>
          <w:sz w:val="21"/>
        </w:rPr>
        <w:t xml:space="preserve"> / </w:t>
      </w:r>
      <w:r>
        <w:rPr>
          <w:rFonts w:ascii="Consolas" w:hAnsi="Consolas" w:eastAsia="Consolas"/>
          <w:color w:val="242C35"/>
          <w:sz w:val="20"/>
          <w:shd w:val="clear" w:fill="F4F6F8"/>
        </w:rPr>
        <w:t>.bat</w:t>
      </w:r>
      <w:r>
        <w:rPr>
          <w:rFonts w:ascii="Segoe UI" w:hAnsi="Segoe UI" w:eastAsia="Microsoft YaHei"/>
          <w:b w:val="0"/>
          <w:color w:val="1F242B"/>
          <w:sz w:val="21"/>
        </w:rPr>
        <w:t>）走独立路径——脚本没有 PE 结构，但可以匹配字符串型指示器（</w:t>
      </w:r>
      <w:r>
        <w:rPr>
          <w:rFonts w:ascii="Consolas" w:hAnsi="Consolas" w:eastAsia="Consolas"/>
          <w:color w:val="242C35"/>
          <w:sz w:val="20"/>
          <w:shd w:val="clear" w:fill="F4F6F8"/>
        </w:rPr>
        <w:t>downloadstring</w:t>
      </w:r>
      <w:r>
        <w:rPr>
          <w:rFonts w:ascii="Segoe UI" w:hAnsi="Segoe UI" w:eastAsia="Microsoft YaHei"/>
          <w:b w:val="0"/>
          <w:color w:val="1F242B"/>
          <w:sz w:val="21"/>
        </w:rPr>
        <w:t>、</w:t>
      </w:r>
      <w:r>
        <w:rPr>
          <w:rFonts w:ascii="Consolas" w:hAnsi="Consolas" w:eastAsia="Consolas"/>
          <w:color w:val="242C35"/>
          <w:sz w:val="20"/>
          <w:shd w:val="clear" w:fill="F4F6F8"/>
        </w:rPr>
        <w:t>frombase64string</w:t>
      </w:r>
      <w:r>
        <w:rPr>
          <w:rFonts w:ascii="Segoe UI" w:hAnsi="Segoe UI" w:eastAsia="Microsoft YaHei"/>
          <w:b w:val="0"/>
          <w:color w:val="1F242B"/>
          <w:sz w:val="21"/>
        </w:rPr>
        <w:t>、</w:t>
      </w:r>
      <w:r>
        <w:rPr>
          <w:rFonts w:ascii="Consolas" w:hAnsi="Consolas" w:eastAsia="Consolas"/>
          <w:color w:val="242C35"/>
          <w:sz w:val="20"/>
          <w:shd w:val="clear" w:fill="F4F6F8"/>
        </w:rPr>
        <w:t>iex</w:t>
      </w:r>
      <w:r>
        <w:rPr>
          <w:rFonts w:ascii="Segoe UI" w:hAnsi="Segoe UI" w:eastAsia="Microsoft YaHei"/>
          <w:b w:val="0"/>
          <w:color w:val="1F242B"/>
          <w:sz w:val="21"/>
        </w:rPr>
        <w:t xml:space="preserve"> 等）。</w:t>
      </w:r>
    </w:p>
    <w:p>
      <w:pPr>
        <w:pStyle w:val="Heading3"/>
        <w:keepNext/>
        <w:spacing w:before="200" w:after="80"/>
      </w:pPr>
      <w:r>
        <w:rPr>
          <w:rFonts w:ascii="Segoe UI" w:hAnsi="Segoe UI" w:eastAsia="Microsoft YaHei"/>
          <w:b/>
          <w:color w:val="1F242B"/>
          <w:sz w:val="25"/>
        </w:rPr>
        <w:t>契约守护</w:t>
      </w:r>
    </w:p>
    <w:p>
      <w:pPr>
        <w:spacing w:before="60" w:after="60" w:line="317" w:lineRule="auto"/>
      </w:pPr>
      <w:r>
        <w:rPr>
          <w:rFonts w:ascii="Segoe UI" w:hAnsi="Segoe UI" w:eastAsia="Microsoft YaHei"/>
          <w:b w:val="0"/>
          <w:color w:val="1F242B"/>
          <w:sz w:val="21"/>
        </w:rPr>
        <w:t xml:space="preserve">规则簿与 </w:t>
      </w:r>
      <w:r>
        <w:rPr>
          <w:rFonts w:ascii="Consolas" w:hAnsi="Consolas" w:eastAsia="Consolas"/>
          <w:color w:val="242C35"/>
          <w:sz w:val="20"/>
          <w:shd w:val="clear" w:fill="F4F6F8"/>
        </w:rPr>
        <w:t>score_static_signals</w:t>
      </w:r>
      <w:r>
        <w:rPr>
          <w:rFonts w:ascii="Segoe UI" w:hAnsi="Segoe UI" w:eastAsia="Microsoft YaHei"/>
          <w:b w:val="0"/>
          <w:color w:val="1F242B"/>
          <w:sz w:val="21"/>
        </w:rPr>
        <w:t xml:space="preserve"> 的 </w:t>
      </w:r>
      <w:r>
        <w:rPr>
          <w:rFonts w:ascii="Consolas" w:hAnsi="Consolas" w:eastAsia="Consolas"/>
          <w:color w:val="242C35"/>
          <w:sz w:val="20"/>
          <w:shd w:val="clear" w:fill="F4F6F8"/>
        </w:rPr>
        <w:t>match</w:t>
      </w:r>
      <w:r>
        <w:rPr>
          <w:rFonts w:ascii="Segoe UI" w:hAnsi="Segoe UI" w:eastAsia="Microsoft YaHei"/>
          <w:b w:val="0"/>
          <w:color w:val="1F242B"/>
          <w:sz w:val="21"/>
        </w:rPr>
        <w:t xml:space="preserve"> 分支必须同步。测试 </w:t>
      </w:r>
      <w:r>
        <w:rPr>
          <w:rFonts w:ascii="Consolas" w:hAnsi="Consolas" w:eastAsia="Consolas"/>
          <w:color w:val="242C35"/>
          <w:sz w:val="20"/>
          <w:shd w:val="clear" w:fill="F4F6F8"/>
        </w:rPr>
        <w:t>every_new_family_has_a_matching_scoring_arm</w:t>
      </w:r>
      <w:r>
        <w:rPr>
          <w:rFonts w:ascii="Segoe UI" w:hAnsi="Segoe UI" w:eastAsia="Microsoft YaHei"/>
          <w:b w:val="0"/>
          <w:color w:val="1F242B"/>
          <w:sz w:val="21"/>
        </w:rPr>
        <w:t xml:space="preserve"> 保证"每新增一个规则族，必有对应的打分分支"——否则规则会被识别但拿不到分数。</w:t>
      </w: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color w:val="1F242B"/>
          <w:sz w:val="21"/>
        </w:rPr>
        <w:t>权重是标定过的，不是拍脑袋的</w:t>
      </w:r>
      <w:r>
        <w:rPr>
          <w:rFonts w:ascii="Segoe UI" w:hAnsi="Segoe UI" w:eastAsia="Microsoft YaHei"/>
          <w:b w:val="0"/>
          <w:color w:val="1F242B"/>
          <w:sz w:val="21"/>
        </w:rPr>
        <w:t xml:space="preserve">。0.05 的 </w:t>
      </w:r>
      <w:r>
        <w:rPr>
          <w:rFonts w:ascii="Consolas" w:hAnsi="Consolas" w:eastAsia="Consolas"/>
          <w:color w:val="242C35"/>
          <w:sz w:val="20"/>
          <w:shd w:val="clear" w:fill="F4F6F8"/>
        </w:rPr>
        <w:t>timestamp_anomaly</w:t>
      </w:r>
      <w:r>
        <w:rPr>
          <w:rFonts w:ascii="Segoe UI" w:hAnsi="Segoe UI" w:eastAsia="Microsoft YaHei"/>
          <w:b w:val="0"/>
          <w:color w:val="1F242B"/>
          <w:sz w:val="21"/>
        </w:rPr>
        <w:t xml:space="preserve"> 与 0.74 的 </w:t>
      </w:r>
      <w:r>
        <w:rPr>
          <w:rFonts w:ascii="Consolas" w:hAnsi="Consolas" w:eastAsia="Consolas"/>
          <w:color w:val="242C35"/>
          <w:sz w:val="20"/>
          <w:shd w:val="clear" w:fill="F4F6F8"/>
        </w:rPr>
        <w:t>impact_recovery_inhibition_chain</w:t>
      </w:r>
      <w:r>
        <w:rPr>
          <w:rFonts w:ascii="Segoe UI" w:hAnsi="Segoe UI" w:eastAsia="Microsoft YaHei"/>
          <w:b w:val="0"/>
          <w:color w:val="1F242B"/>
          <w:sz w:val="21"/>
        </w:rPr>
        <w:t xml:space="preserve"> 差了两个数量级，反映的是"单独出现时的证据强度"；</w:t>
      </w:r>
    </w:p>
    <w:p>
      <w:pPr>
        <w:pStyle w:val="ListBullet"/>
        <w:spacing w:before="20" w:after="20"/>
        <w:ind w:left="425"/>
      </w:pPr>
      <w:r>
        <w:rPr>
          <w:rFonts w:ascii="Segoe UI" w:hAnsi="Segoe UI" w:eastAsia="Microsoft YaHei"/>
          <w:b/>
          <w:color w:val="1F242B"/>
          <w:sz w:val="21"/>
        </w:rPr>
        <w:t>不追求单一规则定罪</w:t>
      </w:r>
      <w:r>
        <w:rPr>
          <w:rFonts w:ascii="Segoe UI" w:hAnsi="Segoe UI" w:eastAsia="Microsoft YaHei"/>
          <w:b w:val="0"/>
          <w:color w:val="1F242B"/>
          <w:sz w:val="21"/>
        </w:rPr>
        <w:t xml:space="preserve">。最重的规则 0.74 也低于 </w:t>
      </w:r>
      <w:r>
        <w:rPr>
          <w:rFonts w:ascii="Consolas" w:hAnsi="Consolas" w:eastAsia="Consolas"/>
          <w:color w:val="242C35"/>
          <w:sz w:val="20"/>
          <w:shd w:val="clear" w:fill="F4F6F8"/>
        </w:rPr>
        <w:t>Normal</w:t>
      </w:r>
      <w:r>
        <w:rPr>
          <w:rFonts w:ascii="Segoe UI" w:hAnsi="Segoe UI" w:eastAsia="Microsoft YaHei"/>
          <w:b w:val="0"/>
          <w:color w:val="1F242B"/>
          <w:sz w:val="21"/>
        </w:rPr>
        <w:t xml:space="preserve"> 模式的干预阈值 0.70 之上但低于 0.90 的高置信阈值——它需要 AI 或行为的独立佐证才能升级为干预。</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5.4 AI 层（</w:t>
      </w:r>
      <w:r>
        <w:rPr>
          <w:rFonts w:ascii="Segoe UI" w:hAnsi="Segoe UI" w:eastAsia="Microsoft YaHei"/>
          <w:b/>
          <w:color w:val="1F6F54"/>
          <w:sz w:val="30"/>
        </w:rPr>
        <w:t>ai.rs</w:t>
      </w:r>
      <w:r>
        <w:rPr>
          <w:rFonts w:ascii="Segoe UI" w:hAnsi="Segoe UI" w:eastAsia="Microsoft YaHei"/>
          <w:b/>
          <w:color w:val="1F6F54"/>
          <w:sz w:val="30"/>
        </w:rPr>
        <w:t>，2,542 行）</w:t>
      </w:r>
    </w:p>
    <w:p>
      <w:pPr>
        <w:pStyle w:val="Heading3"/>
        <w:keepNext/>
        <w:spacing w:before="200" w:after="80"/>
      </w:pPr>
      <w:r>
        <w:rPr>
          <w:rFonts w:ascii="Segoe UI" w:hAnsi="Segoe UI" w:eastAsia="Microsoft YaHei"/>
          <w:b/>
          <w:color w:val="1F242B"/>
          <w:sz w:val="25"/>
        </w:rPr>
        <w:t>12 维特征契约</w:t>
      </w:r>
    </w:p>
    <w:p>
      <w:pPr>
        <w:spacing w:before="80" w:after="0" w:line="240" w:lineRule="auto"/>
        <w:ind w:left="198"/>
        <w:shd w:val="clear" w:color="auto" w:fill="F4F6F8"/>
      </w:pPr>
      <w:r>
        <w:rPr>
          <w:rFonts w:ascii="Consolas" w:hAnsi="Consolas" w:eastAsia="Consolas"/>
          <w:color w:val="242C35"/>
          <w:sz w:val="17"/>
        </w:rPr>
        <w:t>pub fn extract_features(blob: &amp;[u8]) -&gt; [f32; 12];</w:t>
      </w:r>
    </w:p>
    <w:p>
      <w:pPr>
        <w:spacing w:before="0" w:after="80" w:line="240" w:lineRule="auto"/>
        <w:ind w:left="198"/>
        <w:shd w:val="clear" w:color="auto" w:fill="F4F6F8"/>
      </w:pPr>
      <w:r>
        <w:rPr>
          <w:rFonts w:ascii="Consolas" w:hAnsi="Consolas" w:eastAsia="Consolas"/>
          <w:color w:val="242C35"/>
          <w:sz w:val="17"/>
        </w:rPr>
        <w:t>fn extract_features_with_size(blob: &amp;[u8], file_size: u64) -&gt; [f32; 12];</w:t>
      </w:r>
    </w:p>
    <w:p>
      <w:pPr>
        <w:spacing w:after="40"/>
      </w:pP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w:t>
            </w:r>
          </w:p>
        </w:tc>
        <w:tc>
          <w:tcPr>
            <w:tcW w:type="dxa" w:w="3211"/>
            <w:shd w:val="clear" w:color="auto" w:fill="E8EFEB"/>
          </w:tcPr>
          <w:p>
            <w:pPr>
              <w:spacing w:before="40" w:after="40"/>
            </w:pPr>
            <w:r/>
            <w:r>
              <w:rPr>
                <w:rFonts w:ascii="Segoe UI" w:hAnsi="Segoe UI" w:eastAsia="Microsoft YaHei"/>
                <w:b/>
                <w:color w:val="1F242B"/>
                <w:sz w:val="19"/>
              </w:rPr>
              <w:t>特征</w:t>
            </w:r>
          </w:p>
        </w:tc>
        <w:tc>
          <w:tcPr>
            <w:tcW w:type="dxa" w:w="3211"/>
            <w:shd w:val="clear" w:color="auto" w:fill="E8EFEB"/>
          </w:tcPr>
          <w:p>
            <w:pPr>
              <w:spacing w:before="40" w:after="40"/>
            </w:pPr>
            <w:r/>
            <w:r>
              <w:rPr>
                <w:rFonts w:ascii="Segoe UI" w:hAnsi="Segoe UI" w:eastAsia="Microsoft YaHei"/>
                <w:b/>
                <w:color w:val="1F242B"/>
                <w:sz w:val="19"/>
              </w:rPr>
              <w:t>说明</w:t>
            </w:r>
          </w:p>
        </w:tc>
      </w:tr>
      <w:tr>
        <w:tc>
          <w:tcPr>
            <w:tcW w:type="dxa" w:w="3211"/>
            <w:shd w:val="clear" w:color="auto" w:fill="FAFBFC"/>
          </w:tcPr>
          <w:p>
            <w:pPr>
              <w:spacing w:before="40" w:after="40"/>
            </w:pPr>
            <w:r/>
            <w:r>
              <w:rPr>
                <w:rFonts w:ascii="Segoe UI" w:hAnsi="Segoe UI" w:eastAsia="Microsoft YaHei"/>
                <w:b w:val="0"/>
                <w:color w:val="1F242B"/>
                <w:sz w:val="19"/>
              </w:rPr>
              <w:t>1</w:t>
            </w:r>
          </w:p>
        </w:tc>
        <w:tc>
          <w:tcPr>
            <w:tcW w:type="dxa" w:w="3211"/>
            <w:shd w:val="clear" w:color="auto" w:fill="FAFBFC"/>
          </w:tcPr>
          <w:p>
            <w:pPr>
              <w:spacing w:before="40" w:after="40"/>
            </w:pPr>
            <w:r/>
            <w:r>
              <w:rPr>
                <w:rFonts w:ascii="Segoe UI" w:hAnsi="Segoe UI" w:eastAsia="Microsoft YaHei"/>
                <w:b w:val="0"/>
                <w:color w:val="1F242B"/>
                <w:sz w:val="19"/>
              </w:rPr>
              <w:t>coverage</w:t>
            </w:r>
          </w:p>
        </w:tc>
        <w:tc>
          <w:tcPr>
            <w:tcW w:type="dxa" w:w="3211"/>
            <w:shd w:val="clear" w:color="auto" w:fill="FAFBFC"/>
          </w:tcPr>
          <w:p>
            <w:pPr>
              <w:spacing w:before="40" w:after="40"/>
            </w:pPr>
            <w:r/>
            <w:r>
              <w:rPr>
                <w:rFonts w:ascii="Segoe UI" w:hAnsi="Segoe UI" w:eastAsia="Microsoft YaHei"/>
                <w:b w:val="0"/>
                <w:color w:val="1F242B"/>
                <w:sz w:val="19"/>
              </w:rPr>
              <w:t>节区覆盖比例</w:t>
            </w:r>
          </w:p>
        </w:tc>
      </w:tr>
      <w:tr>
        <w:tc>
          <w:tcPr>
            <w:tcW w:type="dxa" w:w="3211"/>
            <w:shd w:val="clear" w:color="auto" w:fill="FAFBFC"/>
          </w:tcPr>
          <w:p>
            <w:pPr>
              <w:spacing w:before="40" w:after="40"/>
            </w:pPr>
            <w:r/>
            <w:r>
              <w:rPr>
                <w:rFonts w:ascii="Segoe UI" w:hAnsi="Segoe UI" w:eastAsia="Microsoft YaHei"/>
                <w:b w:val="0"/>
                <w:color w:val="1F242B"/>
                <w:sz w:val="19"/>
              </w:rPr>
              <w:t>2</w:t>
            </w:r>
          </w:p>
        </w:tc>
        <w:tc>
          <w:tcPr>
            <w:tcW w:type="dxa" w:w="3211"/>
            <w:shd w:val="clear" w:color="auto" w:fill="FAFBFC"/>
          </w:tcPr>
          <w:p>
            <w:pPr>
              <w:spacing w:before="40" w:after="40"/>
            </w:pPr>
            <w:r/>
            <w:r>
              <w:rPr>
                <w:rFonts w:ascii="Segoe UI" w:hAnsi="Segoe UI" w:eastAsia="Microsoft YaHei"/>
                <w:b w:val="0"/>
                <w:color w:val="1F242B"/>
                <w:sz w:val="19"/>
              </w:rPr>
              <w:t>sections / 32</w:t>
            </w:r>
          </w:p>
        </w:tc>
        <w:tc>
          <w:tcPr>
            <w:tcW w:type="dxa" w:w="3211"/>
            <w:shd w:val="clear" w:color="auto" w:fill="FAFBFC"/>
          </w:tcPr>
          <w:p>
            <w:pPr>
              <w:spacing w:before="40" w:after="40"/>
            </w:pPr>
            <w:r/>
            <w:r>
              <w:rPr>
                <w:rFonts w:ascii="Segoe UI" w:hAnsi="Segoe UI" w:eastAsia="Microsoft YaHei"/>
                <w:b w:val="0"/>
                <w:color w:val="1F242B"/>
                <w:sz w:val="19"/>
              </w:rPr>
              <w:t>节区数归一化</w:t>
            </w:r>
          </w:p>
        </w:tc>
      </w:tr>
      <w:tr>
        <w:tc>
          <w:tcPr>
            <w:tcW w:type="dxa" w:w="3211"/>
            <w:shd w:val="clear" w:color="auto" w:fill="FAFBFC"/>
          </w:tcPr>
          <w:p>
            <w:pPr>
              <w:spacing w:before="40" w:after="40"/>
            </w:pPr>
            <w:r/>
            <w:r>
              <w:rPr>
                <w:rFonts w:ascii="Segoe UI" w:hAnsi="Segoe UI" w:eastAsia="Microsoft YaHei"/>
                <w:b w:val="0"/>
                <w:color w:val="1F242B"/>
                <w:sz w:val="19"/>
              </w:rPr>
              <w:t>3</w:t>
            </w:r>
          </w:p>
        </w:tc>
        <w:tc>
          <w:tcPr>
            <w:tcW w:type="dxa" w:w="3211"/>
            <w:shd w:val="clear" w:color="auto" w:fill="FAFBFC"/>
          </w:tcPr>
          <w:p>
            <w:pPr>
              <w:spacing w:before="40" w:after="40"/>
            </w:pPr>
            <w:r/>
            <w:r>
              <w:rPr>
                <w:rFonts w:ascii="Segoe UI" w:hAnsi="Segoe UI" w:eastAsia="Microsoft YaHei"/>
                <w:b w:val="0"/>
                <w:color w:val="1F242B"/>
                <w:sz w:val="19"/>
              </w:rPr>
              <w:t>imports / 256</w:t>
            </w:r>
          </w:p>
        </w:tc>
        <w:tc>
          <w:tcPr>
            <w:tcW w:type="dxa" w:w="3211"/>
            <w:shd w:val="clear" w:color="auto" w:fill="FAFBFC"/>
          </w:tcPr>
          <w:p>
            <w:pPr>
              <w:spacing w:before="40" w:after="40"/>
            </w:pPr>
            <w:r/>
            <w:r>
              <w:rPr>
                <w:rFonts w:ascii="Segoe UI" w:hAnsi="Segoe UI" w:eastAsia="Microsoft YaHei"/>
                <w:b w:val="0"/>
                <w:color w:val="1F242B"/>
                <w:sz w:val="19"/>
              </w:rPr>
              <w:t>导入函数数归一化</w:t>
            </w:r>
          </w:p>
        </w:tc>
      </w:tr>
      <w:tr>
        <w:tc>
          <w:tcPr>
            <w:tcW w:type="dxa" w:w="3211"/>
            <w:shd w:val="clear" w:color="auto" w:fill="FAFBFC"/>
          </w:tcPr>
          <w:p>
            <w:pPr>
              <w:spacing w:before="40" w:after="40"/>
            </w:pPr>
            <w:r/>
            <w:r>
              <w:rPr>
                <w:rFonts w:ascii="Segoe UI" w:hAnsi="Segoe UI" w:eastAsia="Microsoft YaHei"/>
                <w:b w:val="0"/>
                <w:color w:val="1F242B"/>
                <w:sz w:val="19"/>
              </w:rPr>
              <w:t>4</w:t>
            </w:r>
          </w:p>
        </w:tc>
        <w:tc>
          <w:tcPr>
            <w:tcW w:type="dxa" w:w="3211"/>
            <w:shd w:val="clear" w:color="auto" w:fill="FAFBFC"/>
          </w:tcPr>
          <w:p>
            <w:pPr>
              <w:spacing w:before="40" w:after="40"/>
            </w:pPr>
            <w:r/>
            <w:r>
              <w:rPr>
                <w:rFonts w:ascii="Segoe UI" w:hAnsi="Segoe UI" w:eastAsia="Microsoft YaHei"/>
                <w:b w:val="0"/>
                <w:color w:val="1F242B"/>
                <w:sz w:val="19"/>
              </w:rPr>
              <w:t>TLS</w:t>
            </w:r>
          </w:p>
        </w:tc>
        <w:tc>
          <w:tcPr>
            <w:tcW w:type="dxa" w:w="3211"/>
            <w:shd w:val="clear" w:color="auto" w:fill="FAFBFC"/>
          </w:tcPr>
          <w:p>
            <w:pPr>
              <w:spacing w:before="40" w:after="40"/>
            </w:pPr>
            <w:r/>
            <w:r>
              <w:rPr>
                <w:rFonts w:ascii="Segoe UI" w:hAnsi="Segoe UI" w:eastAsia="Microsoft YaHei"/>
                <w:b w:val="0"/>
                <w:color w:val="1F242B"/>
                <w:sz w:val="19"/>
              </w:rPr>
              <w:t>是否含 TLS 目录</w:t>
            </w:r>
          </w:p>
        </w:tc>
      </w:tr>
      <w:tr>
        <w:tc>
          <w:tcPr>
            <w:tcW w:type="dxa" w:w="3211"/>
            <w:shd w:val="clear" w:color="auto" w:fill="FAFBFC"/>
          </w:tcPr>
          <w:p>
            <w:pPr>
              <w:spacing w:before="40" w:after="40"/>
            </w:pPr>
            <w:r/>
            <w:r>
              <w:rPr>
                <w:rFonts w:ascii="Segoe UI" w:hAnsi="Segoe UI" w:eastAsia="Microsoft YaHei"/>
                <w:b w:val="0"/>
                <w:color w:val="1F242B"/>
                <w:sz w:val="19"/>
              </w:rPr>
              <w:t>5</w:t>
            </w:r>
          </w:p>
        </w:tc>
        <w:tc>
          <w:tcPr>
            <w:tcW w:type="dxa" w:w="3211"/>
            <w:shd w:val="clear" w:color="auto" w:fill="FAFBFC"/>
          </w:tcPr>
          <w:p>
            <w:pPr>
              <w:spacing w:before="40" w:after="40"/>
            </w:pPr>
            <w:r/>
            <w:r>
              <w:rPr>
                <w:rFonts w:ascii="Segoe UI" w:hAnsi="Segoe UI" w:eastAsia="Microsoft YaHei"/>
                <w:b w:val="0"/>
                <w:color w:val="1F242B"/>
                <w:sz w:val="19"/>
              </w:rPr>
              <w:t>timestamp anomaly</w:t>
            </w:r>
          </w:p>
        </w:tc>
        <w:tc>
          <w:tcPr>
            <w:tcW w:type="dxa" w:w="3211"/>
            <w:shd w:val="clear" w:color="auto" w:fill="FAFBFC"/>
          </w:tcPr>
          <w:p>
            <w:pPr>
              <w:spacing w:before="40" w:after="40"/>
            </w:pPr>
            <w:r/>
            <w:r>
              <w:rPr>
                <w:rFonts w:ascii="Segoe UI" w:hAnsi="Segoe UI" w:eastAsia="Microsoft YaHei"/>
                <w:b w:val="0"/>
                <w:color w:val="1F242B"/>
                <w:sz w:val="19"/>
              </w:rPr>
              <w:t>时间戳异常度</w:t>
            </w:r>
          </w:p>
        </w:tc>
      </w:tr>
      <w:tr>
        <w:tc>
          <w:tcPr>
            <w:tcW w:type="dxa" w:w="3211"/>
            <w:shd w:val="clear" w:color="auto" w:fill="FAFBFC"/>
          </w:tcPr>
          <w:p>
            <w:pPr>
              <w:spacing w:before="40" w:after="40"/>
            </w:pPr>
            <w:r/>
            <w:r>
              <w:rPr>
                <w:rFonts w:ascii="Segoe UI" w:hAnsi="Segoe UI" w:eastAsia="Microsoft YaHei"/>
                <w:b w:val="0"/>
                <w:color w:val="1F242B"/>
                <w:sz w:val="19"/>
              </w:rPr>
              <w:t>6</w:t>
            </w:r>
          </w:p>
        </w:tc>
        <w:tc>
          <w:tcPr>
            <w:tcW w:type="dxa" w:w="3211"/>
            <w:shd w:val="clear" w:color="auto" w:fill="FAFBFC"/>
          </w:tcPr>
          <w:p>
            <w:pPr>
              <w:spacing w:before="40" w:after="40"/>
            </w:pPr>
            <w:r/>
            <w:r>
              <w:rPr>
                <w:rFonts w:ascii="Segoe UI" w:hAnsi="Segoe UI" w:eastAsia="Microsoft YaHei"/>
                <w:b w:val="0"/>
                <w:color w:val="1F242B"/>
                <w:sz w:val="19"/>
              </w:rPr>
              <w:t>section entropy</w:t>
            </w:r>
          </w:p>
        </w:tc>
        <w:tc>
          <w:tcPr>
            <w:tcW w:type="dxa" w:w="3211"/>
            <w:shd w:val="clear" w:color="auto" w:fill="FAFBFC"/>
          </w:tcPr>
          <w:p>
            <w:pPr>
              <w:spacing w:before="40" w:after="40"/>
            </w:pPr>
            <w:r/>
            <w:r>
              <w:rPr>
                <w:rFonts w:ascii="Segoe UI" w:hAnsi="Segoe UI" w:eastAsia="Microsoft YaHei"/>
                <w:b w:val="0"/>
                <w:color w:val="1F242B"/>
                <w:sz w:val="19"/>
              </w:rPr>
              <w:t>节区平均熵</w:t>
            </w:r>
          </w:p>
        </w:tc>
      </w:tr>
      <w:tr>
        <w:tc>
          <w:tcPr>
            <w:tcW w:type="dxa" w:w="3211"/>
            <w:shd w:val="clear" w:color="auto" w:fill="FAFBFC"/>
          </w:tcPr>
          <w:p>
            <w:pPr>
              <w:spacing w:before="40" w:after="40"/>
            </w:pPr>
            <w:r/>
            <w:r>
              <w:rPr>
                <w:rFonts w:ascii="Segoe UI" w:hAnsi="Segoe UI" w:eastAsia="Microsoft YaHei"/>
                <w:b w:val="0"/>
                <w:color w:val="1F242B"/>
                <w:sz w:val="19"/>
              </w:rPr>
              <w:t>7</w:t>
            </w:r>
          </w:p>
        </w:tc>
        <w:tc>
          <w:tcPr>
            <w:tcW w:type="dxa" w:w="3211"/>
            <w:shd w:val="clear" w:color="auto" w:fill="FAFBFC"/>
          </w:tcPr>
          <w:p>
            <w:pPr>
              <w:spacing w:before="40" w:after="40"/>
            </w:pPr>
            <w:r/>
            <w:r>
              <w:rPr>
                <w:rFonts w:ascii="Segoe UI" w:hAnsi="Segoe UI" w:eastAsia="Microsoft YaHei"/>
                <w:b w:val="0"/>
                <w:color w:val="1F242B"/>
                <w:sz w:val="19"/>
              </w:rPr>
              <w:t>printable ratio</w:t>
            </w:r>
          </w:p>
        </w:tc>
        <w:tc>
          <w:tcPr>
            <w:tcW w:type="dxa" w:w="3211"/>
            <w:shd w:val="clear" w:color="auto" w:fill="FAFBFC"/>
          </w:tcPr>
          <w:p>
            <w:pPr>
              <w:spacing w:before="40" w:after="40"/>
            </w:pPr>
            <w:r/>
            <w:r>
              <w:rPr>
                <w:rFonts w:ascii="Segoe UI" w:hAnsi="Segoe UI" w:eastAsia="Microsoft YaHei"/>
                <w:b w:val="0"/>
                <w:color w:val="1F242B"/>
                <w:sz w:val="19"/>
              </w:rPr>
              <w:t>可打印字符比例</w:t>
            </w:r>
          </w:p>
        </w:tc>
      </w:tr>
      <w:tr>
        <w:tc>
          <w:tcPr>
            <w:tcW w:type="dxa" w:w="3211"/>
            <w:shd w:val="clear" w:color="auto" w:fill="FAFBFC"/>
          </w:tcPr>
          <w:p>
            <w:pPr>
              <w:spacing w:before="40" w:after="40"/>
            </w:pPr>
            <w:r/>
            <w:r>
              <w:rPr>
                <w:rFonts w:ascii="Segoe UI" w:hAnsi="Segoe UI" w:eastAsia="Microsoft YaHei"/>
                <w:b w:val="0"/>
                <w:color w:val="1F242B"/>
                <w:sz w:val="19"/>
              </w:rPr>
              <w:t>8</w:t>
            </w:r>
          </w:p>
        </w:tc>
        <w:tc>
          <w:tcPr>
            <w:tcW w:type="dxa" w:w="3211"/>
            <w:shd w:val="clear" w:color="auto" w:fill="FAFBFC"/>
          </w:tcPr>
          <w:p>
            <w:pPr>
              <w:spacing w:before="40" w:after="40"/>
            </w:pPr>
            <w:r/>
            <w:r>
              <w:rPr>
                <w:rFonts w:ascii="Segoe UI" w:hAnsi="Segoe UI" w:eastAsia="Microsoft YaHei"/>
                <w:b w:val="0"/>
                <w:color w:val="1F242B"/>
                <w:sz w:val="19"/>
              </w:rPr>
              <w:t>null ratio</w:t>
            </w:r>
          </w:p>
        </w:tc>
        <w:tc>
          <w:tcPr>
            <w:tcW w:type="dxa" w:w="3211"/>
            <w:shd w:val="clear" w:color="auto" w:fill="FAFBFC"/>
          </w:tcPr>
          <w:p>
            <w:pPr>
              <w:spacing w:before="40" w:after="40"/>
            </w:pPr>
            <w:r/>
            <w:r>
              <w:rPr>
                <w:rFonts w:ascii="Segoe UI" w:hAnsi="Segoe UI" w:eastAsia="Microsoft YaHei"/>
                <w:b w:val="0"/>
                <w:color w:val="1F242B"/>
                <w:sz w:val="19"/>
              </w:rPr>
              <w:t>零字节比例</w:t>
            </w:r>
          </w:p>
        </w:tc>
      </w:tr>
      <w:tr>
        <w:tc>
          <w:tcPr>
            <w:tcW w:type="dxa" w:w="3211"/>
            <w:shd w:val="clear" w:color="auto" w:fill="FAFBFC"/>
          </w:tcPr>
          <w:p>
            <w:pPr>
              <w:spacing w:before="40" w:after="40"/>
            </w:pPr>
            <w:r/>
            <w:r>
              <w:rPr>
                <w:rFonts w:ascii="Segoe UI" w:hAnsi="Segoe UI" w:eastAsia="Microsoft YaHei"/>
                <w:b w:val="0"/>
                <w:color w:val="1F242B"/>
                <w:sz w:val="19"/>
              </w:rPr>
              <w:t>9</w:t>
            </w:r>
          </w:p>
        </w:tc>
        <w:tc>
          <w:tcPr>
            <w:tcW w:type="dxa" w:w="3211"/>
            <w:shd w:val="clear" w:color="auto" w:fill="FAFBFC"/>
          </w:tcPr>
          <w:p>
            <w:pPr>
              <w:spacing w:before="40" w:after="40"/>
            </w:pPr>
            <w:r/>
            <w:r>
              <w:rPr>
                <w:rFonts w:ascii="Segoe UI" w:hAnsi="Segoe UI" w:eastAsia="Microsoft YaHei"/>
                <w:b w:val="0"/>
                <w:color w:val="1F242B"/>
                <w:sz w:val="19"/>
              </w:rPr>
              <w:t>distinct bytes</w:t>
            </w:r>
          </w:p>
        </w:tc>
        <w:tc>
          <w:tcPr>
            <w:tcW w:type="dxa" w:w="3211"/>
            <w:shd w:val="clear" w:color="auto" w:fill="FAFBFC"/>
          </w:tcPr>
          <w:p>
            <w:pPr>
              <w:spacing w:before="40" w:after="40"/>
            </w:pPr>
            <w:r/>
            <w:r>
              <w:rPr>
                <w:rFonts w:ascii="Segoe UI" w:hAnsi="Segoe UI" w:eastAsia="Microsoft YaHei"/>
                <w:b w:val="0"/>
                <w:color w:val="1F242B"/>
                <w:sz w:val="19"/>
              </w:rPr>
              <w:t>不同字节值数量</w:t>
            </w:r>
          </w:p>
        </w:tc>
      </w:tr>
      <w:tr>
        <w:tc>
          <w:tcPr>
            <w:tcW w:type="dxa" w:w="3211"/>
            <w:shd w:val="clear" w:color="auto" w:fill="FAFBFC"/>
          </w:tcPr>
          <w:p>
            <w:pPr>
              <w:spacing w:before="40" w:after="40"/>
            </w:pPr>
            <w:r/>
            <w:r>
              <w:rPr>
                <w:rFonts w:ascii="Segoe UI" w:hAnsi="Segoe UI" w:eastAsia="Microsoft YaHei"/>
                <w:b w:val="0"/>
                <w:color w:val="1F242B"/>
                <w:sz w:val="19"/>
              </w:rPr>
              <w:t>10</w:t>
            </w:r>
          </w:p>
        </w:tc>
        <w:tc>
          <w:tcPr>
            <w:tcW w:type="dxa" w:w="3211"/>
            <w:shd w:val="clear" w:color="auto" w:fill="FAFBFC"/>
          </w:tcPr>
          <w:p>
            <w:pPr>
              <w:spacing w:before="40" w:after="40"/>
            </w:pPr>
            <w:r/>
            <w:r>
              <w:rPr>
                <w:rFonts w:ascii="Segoe UI" w:hAnsi="Segoe UI" w:eastAsia="Microsoft YaHei"/>
                <w:b w:val="0"/>
                <w:color w:val="1F242B"/>
                <w:sz w:val="19"/>
              </w:rPr>
              <w:t>mean byte</w:t>
            </w:r>
          </w:p>
        </w:tc>
        <w:tc>
          <w:tcPr>
            <w:tcW w:type="dxa" w:w="3211"/>
            <w:shd w:val="clear" w:color="auto" w:fill="FAFBFC"/>
          </w:tcPr>
          <w:p>
            <w:pPr>
              <w:spacing w:before="40" w:after="40"/>
            </w:pPr>
            <w:r/>
            <w:r>
              <w:rPr>
                <w:rFonts w:ascii="Segoe UI" w:hAnsi="Segoe UI" w:eastAsia="Microsoft YaHei"/>
                <w:b w:val="0"/>
                <w:color w:val="1F242B"/>
                <w:sz w:val="19"/>
              </w:rPr>
              <w:t>字节均值</w:t>
            </w:r>
          </w:p>
        </w:tc>
      </w:tr>
      <w:tr>
        <w:tc>
          <w:tcPr>
            <w:tcW w:type="dxa" w:w="3211"/>
            <w:shd w:val="clear" w:color="auto" w:fill="FAFBFC"/>
          </w:tcPr>
          <w:p>
            <w:pPr>
              <w:spacing w:before="40" w:after="40"/>
            </w:pPr>
            <w:r/>
            <w:r>
              <w:rPr>
                <w:rFonts w:ascii="Segoe UI" w:hAnsi="Segoe UI" w:eastAsia="Microsoft YaHei"/>
                <w:b w:val="0"/>
                <w:color w:val="1F242B"/>
                <w:sz w:val="19"/>
              </w:rPr>
              <w:t>11</w:t>
            </w:r>
          </w:p>
        </w:tc>
        <w:tc>
          <w:tcPr>
            <w:tcW w:type="dxa" w:w="3211"/>
            <w:shd w:val="clear" w:color="auto" w:fill="FAFBFC"/>
          </w:tcPr>
          <w:p>
            <w:pPr>
              <w:spacing w:before="40" w:after="40"/>
            </w:pPr>
            <w:r/>
            <w:r>
              <w:rPr>
                <w:rFonts w:ascii="Segoe UI" w:hAnsi="Segoe UI" w:eastAsia="Microsoft YaHei"/>
                <w:b w:val="0"/>
                <w:color w:val="1F242B"/>
                <w:sz w:val="19"/>
              </w:rPr>
              <w:t>global entropy</w:t>
            </w:r>
          </w:p>
        </w:tc>
        <w:tc>
          <w:tcPr>
            <w:tcW w:type="dxa" w:w="3211"/>
            <w:shd w:val="clear" w:color="auto" w:fill="FAFBFC"/>
          </w:tcPr>
          <w:p>
            <w:pPr>
              <w:spacing w:before="40" w:after="40"/>
            </w:pPr>
            <w:r/>
            <w:r>
              <w:rPr>
                <w:rFonts w:ascii="Segoe UI" w:hAnsi="Segoe UI" w:eastAsia="Microsoft YaHei"/>
                <w:b w:val="0"/>
                <w:color w:val="1F242B"/>
                <w:sz w:val="19"/>
              </w:rPr>
              <w:t>全局熵</w:t>
            </w:r>
          </w:p>
        </w:tc>
      </w:tr>
      <w:tr>
        <w:tc>
          <w:tcPr>
            <w:tcW w:type="dxa" w:w="3211"/>
            <w:shd w:val="clear" w:color="auto" w:fill="FAFBFC"/>
          </w:tcPr>
          <w:p>
            <w:pPr>
              <w:spacing w:before="40" w:after="40"/>
            </w:pPr>
            <w:r/>
            <w:r>
              <w:rPr>
                <w:rFonts w:ascii="Segoe UI" w:hAnsi="Segoe UI" w:eastAsia="Microsoft YaHei"/>
                <w:b w:val="0"/>
                <w:color w:val="1F242B"/>
                <w:sz w:val="19"/>
              </w:rPr>
              <w:t>12</w:t>
            </w:r>
          </w:p>
        </w:tc>
        <w:tc>
          <w:tcPr>
            <w:tcW w:type="dxa" w:w="3211"/>
            <w:shd w:val="clear" w:color="auto" w:fill="FAFBFC"/>
          </w:tcPr>
          <w:p>
            <w:pPr>
              <w:spacing w:before="40" w:after="40"/>
            </w:pPr>
            <w:r/>
            <w:r>
              <w:rPr>
                <w:rFonts w:ascii="Segoe UI" w:hAnsi="Segoe UI" w:eastAsia="Microsoft YaHei"/>
                <w:b w:val="0"/>
                <w:color w:val="1F242B"/>
                <w:sz w:val="19"/>
              </w:rPr>
              <w:t>large-file flag</w:t>
            </w:r>
          </w:p>
        </w:tc>
        <w:tc>
          <w:tcPr>
            <w:tcW w:type="dxa" w:w="3211"/>
            <w:shd w:val="clear" w:color="auto" w:fill="FAFBFC"/>
          </w:tcPr>
          <w:p>
            <w:pPr>
              <w:spacing w:before="40" w:after="40"/>
            </w:pPr>
            <w:r/>
            <w:r>
              <w:rPr>
                <w:rFonts w:ascii="Segoe UI" w:hAnsi="Segoe UI" w:eastAsia="Microsoft YaHei"/>
                <w:b w:val="0"/>
                <w:color w:val="1F242B"/>
                <w:sz w:val="19"/>
              </w:rPr>
              <w:t>是否大文件</w:t>
            </w:r>
          </w:p>
        </w:tc>
      </w:tr>
    </w:tbl>
    <w:p>
      <w:pPr>
        <w:spacing w:after="40"/>
      </w:pPr>
    </w:p>
    <w:p>
      <w:pPr>
        <w:spacing w:before="60" w:after="60" w:line="317" w:lineRule="auto"/>
      </w:pPr>
      <w:r>
        <w:rPr>
          <w:rFonts w:ascii="Segoe UI" w:hAnsi="Segoe UI" w:eastAsia="Microsoft YaHei"/>
          <w:b/>
          <w:color w:val="1F242B"/>
          <w:sz w:val="21"/>
        </w:rPr>
        <w:t>图像采样 64 KiB</w:t>
      </w:r>
      <w:r>
        <w:rPr>
          <w:rFonts w:ascii="Segoe UI" w:hAnsi="Segoe UI" w:eastAsia="Microsoft YaHei"/>
          <w:b w:val="0"/>
          <w:color w:val="1F242B"/>
          <w:sz w:val="21"/>
        </w:rPr>
        <w:t>：特征抽取只读文件头部 64 KiB，保证大文件的推理延迟有界。</w:t>
      </w:r>
    </w:p>
    <w:p>
      <w:pPr>
        <w:pStyle w:val="Heading3"/>
        <w:keepNext/>
        <w:spacing w:before="200" w:after="80"/>
      </w:pPr>
      <w:r>
        <w:rPr>
          <w:rFonts w:ascii="Segoe UI" w:hAnsi="Segoe UI" w:eastAsia="Microsoft YaHei"/>
          <w:b/>
          <w:color w:val="1F242B"/>
          <w:sz w:val="25"/>
        </w:rPr>
        <w:t>推理后端</w:t>
      </w:r>
    </w:p>
    <w:p>
      <w:pPr>
        <w:spacing w:before="60" w:after="60" w:line="317" w:lineRule="auto"/>
      </w:pPr>
      <w:r>
        <w:rPr>
          <w:rFonts w:ascii="Consolas" w:hAnsi="Consolas" w:eastAsia="Consolas"/>
          <w:color w:val="242C35"/>
          <w:sz w:val="20"/>
          <w:shd w:val="clear" w:fill="F4F6F8"/>
        </w:rPr>
        <w:t>tract-onnx 0.23.4</w:t>
      </w:r>
      <w:r>
        <w:rPr>
          <w:rFonts w:ascii="Segoe UI" w:hAnsi="Segoe UI" w:eastAsia="Microsoft YaHei"/>
          <w:b w:val="0"/>
          <w:color w:val="1F242B"/>
          <w:sz w:val="21"/>
        </w:rPr>
        <w:t xml:space="preserve">（纯 Rust）。模型文件 </w:t>
      </w:r>
      <w:r>
        <w:rPr>
          <w:rFonts w:ascii="Consolas" w:hAnsi="Consolas" w:eastAsia="Consolas"/>
          <w:color w:val="242C35"/>
          <w:sz w:val="20"/>
          <w:shd w:val="clear" w:fill="F4F6F8"/>
        </w:rPr>
        <w:t>everbloom_feature_cnn.onnx</w:t>
      </w:r>
      <w:r>
        <w:rPr>
          <w:rFonts w:ascii="Segoe UI" w:hAnsi="Segoe UI" w:eastAsia="Microsoft YaHei"/>
          <w:b w:val="0"/>
          <w:color w:val="1F242B"/>
          <w:sz w:val="21"/>
        </w:rPr>
        <w:t xml:space="preserve">（321,350 字节），配套 </w:t>
      </w:r>
      <w:r>
        <w:rPr>
          <w:rFonts w:ascii="Consolas" w:hAnsi="Consolas" w:eastAsia="Consolas"/>
          <w:color w:val="242C35"/>
          <w:sz w:val="20"/>
          <w:shd w:val="clear" w:fill="F4F6F8"/>
        </w:rPr>
        <w:t>features.json</w:t>
      </w:r>
      <w:r>
        <w:rPr>
          <w:rFonts w:ascii="Segoe UI" w:hAnsi="Segoe UI" w:eastAsia="Microsoft YaHei"/>
          <w:b w:val="0"/>
          <w:color w:val="1F242B"/>
          <w:sz w:val="21"/>
        </w:rPr>
        <w:t xml:space="preserve">（22,894 字节）与 </w:t>
      </w:r>
      <w:r>
        <w:rPr>
          <w:rFonts w:ascii="Consolas" w:hAnsi="Consolas" w:eastAsia="Consolas"/>
          <w:color w:val="242C35"/>
          <w:sz w:val="20"/>
          <w:shd w:val="clear" w:fill="F4F6F8"/>
        </w:rPr>
        <w:t>model_contract.json</w:t>
      </w:r>
      <w:r>
        <w:rPr>
          <w:rFonts w:ascii="Segoe UI" w:hAnsi="Segoe UI" w:eastAsia="Microsoft YaHei"/>
          <w:b w:val="0"/>
          <w:color w:val="1F242B"/>
          <w:sz w:val="21"/>
        </w:rPr>
        <w:t>（102 字节）。</w:t>
      </w:r>
    </w:p>
    <w:p>
      <w:pPr>
        <w:pStyle w:val="Heading3"/>
        <w:keepNext/>
        <w:spacing w:before="200" w:after="80"/>
      </w:pPr>
      <w:r>
        <w:rPr>
          <w:rFonts w:ascii="Segoe UI" w:hAnsi="Segoe UI" w:eastAsia="Microsoft YaHei"/>
          <w:b/>
          <w:color w:val="1F242B"/>
          <w:sz w:val="25"/>
        </w:rPr>
        <w:t>特征缓存</w:t>
      </w:r>
    </w:p>
    <w:p>
      <w:pPr>
        <w:spacing w:before="80" w:after="80" w:line="240" w:lineRule="auto"/>
        <w:ind w:left="198"/>
        <w:shd w:val="clear" w:color="auto" w:fill="F4F6F8"/>
      </w:pPr>
      <w:r>
        <w:rPr>
          <w:rFonts w:ascii="Consolas" w:hAnsi="Consolas" w:eastAsia="Consolas"/>
          <w:color w:val="242C35"/>
          <w:sz w:val="17"/>
        </w:rPr>
        <w:t>const MAX_ENTRIES: usize = 1024;</w:t>
      </w:r>
    </w:p>
    <w:p>
      <w:pPr>
        <w:spacing w:after="40"/>
      </w:pPr>
    </w:p>
    <w:p>
      <w:pPr>
        <w:spacing w:before="60" w:after="60" w:line="317" w:lineRule="auto"/>
      </w:pPr>
      <w:r>
        <w:rPr>
          <w:rFonts w:ascii="Consolas" w:hAnsi="Consolas" w:eastAsia="Consolas"/>
          <w:color w:val="242C35"/>
          <w:sz w:val="20"/>
          <w:shd w:val="clear" w:fill="F4F6F8"/>
        </w:rPr>
        <w:t>FeatureCache</w:t>
      </w:r>
      <w:r>
        <w:rPr>
          <w:rFonts w:ascii="Segoe UI" w:hAnsi="Segoe UI" w:eastAsia="Microsoft YaHei"/>
          <w:b w:val="0"/>
          <w:color w:val="1F242B"/>
          <w:sz w:val="21"/>
        </w:rPr>
        <w:t xml:space="preserve"> 有两个子表（</w:t>
      </w:r>
      <w:r>
        <w:rPr>
          <w:rFonts w:ascii="Consolas" w:hAnsi="Consolas" w:eastAsia="Consolas"/>
          <w:color w:val="242C35"/>
          <w:sz w:val="20"/>
          <w:shd w:val="clear" w:fill="F4F6F8"/>
        </w:rPr>
        <w:t>base</w:t>
      </w:r>
      <w:r>
        <w:rPr>
          <w:rFonts w:ascii="Segoe UI" w:hAnsi="Segoe UI" w:eastAsia="Microsoft YaHei"/>
          <w:b w:val="0"/>
          <w:color w:val="1F242B"/>
          <w:sz w:val="21"/>
        </w:rPr>
        <w:t xml:space="preserve"> 与 </w:t>
      </w:r>
      <w:r>
        <w:rPr>
          <w:rFonts w:ascii="Consolas" w:hAnsi="Consolas" w:eastAsia="Consolas"/>
          <w:color w:val="242C35"/>
          <w:sz w:val="20"/>
          <w:shd w:val="clear" w:fill="F4F6F8"/>
        </w:rPr>
        <w:t>named</w:t>
      </w:r>
      <w:r>
        <w:rPr>
          <w:rFonts w:ascii="Segoe UI" w:hAnsi="Segoe UI" w:eastAsia="Microsoft YaHei"/>
          <w:b w:val="0"/>
          <w:color w:val="1F242B"/>
          <w:sz w:val="21"/>
        </w:rPr>
        <w:t>），各自超过 1024 条时触发</w:t>
      </w:r>
      <w:r>
        <w:rPr>
          <w:rFonts w:ascii="Segoe UI" w:hAnsi="Segoe UI" w:eastAsia="Microsoft YaHei"/>
          <w:b/>
          <w:color w:val="1F242B"/>
          <w:sz w:val="21"/>
        </w:rPr>
        <w:t>整代刷新</w:t>
      </w:r>
      <w:r>
        <w:rPr>
          <w:rFonts w:ascii="Segoe UI" w:hAnsi="Segoe UI" w:eastAsia="Microsoft YaHei"/>
          <w:b w:val="0"/>
          <w:color w:val="1F242B"/>
          <w:sz w:val="21"/>
        </w:rPr>
        <w:t>（full-generation flush）——而不是逐条 LRU 淘汰。理由：特征抽取比缓存查找贵得多，整代刷新能保证高命中率，同时避免 LRU 链表维护开销。</w:t>
      </w:r>
    </w:p>
    <w:p>
      <w:pPr>
        <w:pStyle w:val="Heading3"/>
        <w:keepNext/>
        <w:spacing w:before="200" w:after="80"/>
      </w:pPr>
      <w:r>
        <w:rPr>
          <w:rFonts w:ascii="Segoe UI" w:hAnsi="Segoe UI" w:eastAsia="Microsoft YaHei"/>
          <w:b/>
          <w:color w:val="1F242B"/>
          <w:sz w:val="25"/>
        </w:rPr>
        <w:t>结果结构</w:t>
      </w:r>
    </w:p>
    <w:p>
      <w:pPr>
        <w:spacing w:before="80" w:after="0" w:line="240" w:lineRule="auto"/>
        <w:ind w:left="198"/>
        <w:shd w:val="clear" w:color="auto" w:fill="F4F6F8"/>
      </w:pPr>
      <w:r>
        <w:rPr>
          <w:rFonts w:ascii="Consolas" w:hAnsi="Consolas" w:eastAsia="Consolas"/>
          <w:color w:val="242C35"/>
          <w:sz w:val="17"/>
        </w:rPr>
        <w:t>pub struct AiScore {</w:t>
      </w:r>
    </w:p>
    <w:p>
      <w:pPr>
        <w:spacing w:before="0" w:after="0" w:line="240" w:lineRule="auto"/>
        <w:ind w:left="198"/>
        <w:shd w:val="clear" w:color="auto" w:fill="F4F6F8"/>
      </w:pPr>
      <w:r>
        <w:rPr>
          <w:rFonts w:ascii="Consolas" w:hAnsi="Consolas" w:eastAsia="Consolas"/>
          <w:color w:val="242C35"/>
          <w:sz w:val="17"/>
        </w:rPr>
        <w:t xml:space="preserve">    score: f32,</w:t>
      </w:r>
    </w:p>
    <w:p>
      <w:pPr>
        <w:spacing w:before="0" w:after="0" w:line="240" w:lineRule="auto"/>
        <w:ind w:left="198"/>
        <w:shd w:val="clear" w:color="auto" w:fill="F4F6F8"/>
      </w:pPr>
      <w:r>
        <w:rPr>
          <w:rFonts w:ascii="Consolas" w:hAnsi="Consolas" w:eastAsia="Consolas"/>
          <w:color w:val="242C35"/>
          <w:sz w:val="17"/>
        </w:rPr>
        <w:t xml:space="preserve">    components: Vec&lt;...&gt;,        // 可解释性：各分量贡献</w:t>
      </w:r>
    </w:p>
    <w:p>
      <w:pPr>
        <w:spacing w:before="0" w:after="0" w:line="240" w:lineRule="auto"/>
        <w:ind w:left="198"/>
        <w:shd w:val="clear" w:color="auto" w:fill="F4F6F8"/>
      </w:pPr>
      <w:r>
        <w:rPr>
          <w:rFonts w:ascii="Consolas" w:hAnsi="Consolas" w:eastAsia="Consolas"/>
          <w:color w:val="242C35"/>
          <w:sz w:val="17"/>
        </w:rPr>
        <w:t xml:space="preserve">    is_fallback: bool,           // 是否走了降级路径</w:t>
      </w:r>
    </w:p>
    <w:p>
      <w:pPr>
        <w:spacing w:before="0" w:after="0" w:line="240" w:lineRule="auto"/>
        <w:ind w:left="198"/>
        <w:shd w:val="clear" w:color="auto" w:fill="F4F6F8"/>
      </w:pPr>
      <w:r>
        <w:rPr>
          <w:rFonts w:ascii="Consolas" w:hAnsi="Consolas" w:eastAsia="Consolas"/>
          <w:color w:val="242C35"/>
          <w:sz w:val="17"/>
        </w:rPr>
        <w:t xml:space="preserve">    fallback_reason: Option&lt;String&gt;,</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Consolas" w:hAnsi="Consolas" w:eastAsia="Consolas"/>
          <w:color w:val="242C35"/>
          <w:sz w:val="20"/>
          <w:shd w:val="clear" w:fill="F4F6F8"/>
        </w:rPr>
        <w:t>is_fallback</w:t>
      </w:r>
      <w:r>
        <w:rPr>
          <w:rFonts w:ascii="Segoe UI" w:hAnsi="Segoe UI" w:eastAsia="Microsoft YaHei"/>
          <w:b w:val="0"/>
          <w:color w:val="1F242B"/>
          <w:sz w:val="21"/>
        </w:rPr>
        <w:t xml:space="preserve"> 与 </w:t>
      </w:r>
      <w:r>
        <w:rPr>
          <w:rFonts w:ascii="Consolas" w:hAnsi="Consolas" w:eastAsia="Consolas"/>
          <w:color w:val="242C35"/>
          <w:sz w:val="20"/>
          <w:shd w:val="clear" w:fill="F4F6F8"/>
        </w:rPr>
        <w:t>fallback_reason</w:t>
      </w:r>
      <w:r>
        <w:rPr>
          <w:rFonts w:ascii="Segoe UI" w:hAnsi="Segoe UI" w:eastAsia="Microsoft YaHei"/>
          <w:b w:val="0"/>
          <w:color w:val="1F242B"/>
          <w:sz w:val="21"/>
        </w:rPr>
        <w:t xml:space="preserve"> 是关键设计：模型加载失败或超时时，AI 层</w:t>
      </w:r>
      <w:r>
        <w:rPr>
          <w:rFonts w:ascii="Segoe UI" w:hAnsi="Segoe UI" w:eastAsia="Microsoft YaHei"/>
          <w:b/>
          <w:color w:val="1F242B"/>
          <w:sz w:val="21"/>
        </w:rPr>
        <w:t>不静默返回 0 分</w:t>
      </w:r>
      <w:r>
        <w:rPr>
          <w:rFonts w:ascii="Segoe UI" w:hAnsi="Segoe UI" w:eastAsia="Microsoft YaHei"/>
          <w:b w:val="0"/>
          <w:color w:val="1F242B"/>
          <w:sz w:val="21"/>
        </w:rPr>
        <w:t>，而是标记降级。</w:t>
      </w:r>
    </w:p>
    <w:p>
      <w:pPr>
        <w:spacing w:before="40" w:after="40"/>
        <w:ind w:left="283"/>
        <w:shd w:val="clear" w:color="auto" w:fill="F1F5F3"/>
        <w:pBdr>
          <w:left w:val="single" w:sz="18" w:space="8" w:color="7FB39F"/>
        </w:pBdr>
      </w:pPr>
      <w:r>
        <w:rPr>
          <w:rFonts w:ascii="Segoe UI" w:hAnsi="Segoe UI" w:eastAsia="Microsoft YaHei"/>
          <w:b/>
          <w:color w:val="4A5562"/>
          <w:sz w:val="20"/>
        </w:rPr>
        <w:t>⚠️ 这个标记以前到不了归因记录。</w:t>
      </w:r>
      <w:r>
        <w:rPr>
          <w:rFonts w:ascii="Segoe UI" w:hAnsi="Segoe UI" w:eastAsia="Microsoft YaHei"/>
          <w:b w:val="0"/>
          <w:color w:val="4A5562"/>
          <w:sz w:val="20"/>
        </w:rPr>
        <w:t xml:space="preserve"> </w:t>
      </w:r>
      <w:r>
        <w:rPr>
          <w:rFonts w:ascii="Consolas" w:hAnsi="Consolas" w:eastAsia="Consolas"/>
          <w:color w:val="242C35"/>
          <w:sz w:val="19"/>
          <w:shd w:val="clear" w:fill="F4F6F8"/>
        </w:rPr>
        <w:t>scanner.rs</w:t>
      </w:r>
      <w:r>
        <w:rPr>
          <w:rFonts w:ascii="Segoe UI" w:hAnsi="Segoe UI" w:eastAsia="Microsoft YaHei"/>
          <w:b w:val="0"/>
          <w:color w:val="4A5562"/>
          <w:sz w:val="20"/>
        </w:rPr>
        <w:t xml:space="preserve"> 从 </w:t>
      </w:r>
      <w:r>
        <w:rPr>
          <w:rFonts w:ascii="Consolas" w:hAnsi="Consolas" w:eastAsia="Consolas"/>
          <w:color w:val="242C35"/>
          <w:sz w:val="19"/>
          <w:shd w:val="clear" w:fill="F4F6F8"/>
        </w:rPr>
        <w:t>AiScore</w:t>
      </w:r>
      <w:r>
        <w:rPr>
          <w:rFonts w:ascii="Segoe UI" w:hAnsi="Segoe UI" w:eastAsia="Microsoft YaHei"/>
          <w:b w:val="0"/>
          <w:color w:val="4A5562"/>
          <w:sz w:val="20"/>
        </w:rPr>
        <w:t xml:space="preserve"> 里只取了 </w:t>
      </w:r>
      <w:r>
        <w:rPr>
          <w:rFonts w:ascii="Consolas" w:hAnsi="Consolas" w:eastAsia="Consolas"/>
          <w:color w:val="242C35"/>
          <w:sz w:val="19"/>
          <w:shd w:val="clear" w:fill="F4F6F8"/>
        </w:rPr>
        <w:t>score</w:t>
      </w:r>
      <w:r>
        <w:rPr>
          <w:rFonts w:ascii="Segoe UI" w:hAnsi="Segoe UI" w:eastAsia="Microsoft YaHei"/>
          <w:b w:val="0"/>
          <w:color w:val="4A5562"/>
          <w:sz w:val="20"/>
        </w:rPr>
        <w:t xml:space="preserve"> 与 </w:t>
      </w:r>
      <w:r>
        <w:rPr>
          <w:rFonts w:ascii="Consolas" w:hAnsi="Consolas" w:eastAsia="Consolas"/>
          <w:color w:val="242C35"/>
          <w:sz w:val="19"/>
          <w:shd w:val="clear" w:fill="F4F6F8"/>
        </w:rPr>
        <w:t>components</w:t>
      </w:r>
      <w:r>
        <w:rPr>
          <w:rFonts w:ascii="Segoe UI" w:hAnsi="Segoe UI" w:eastAsia="Microsoft YaHei"/>
          <w:b w:val="0"/>
          <w:color w:val="4A5562"/>
          <w:sz w:val="20"/>
        </w:rPr>
        <w:t xml:space="preserve">，把 </w:t>
      </w:r>
      <w:r>
        <w:rPr>
          <w:rFonts w:ascii="Consolas" w:hAnsi="Consolas" w:eastAsia="Consolas"/>
          <w:color w:val="242C35"/>
          <w:sz w:val="19"/>
          <w:shd w:val="clear" w:fill="F4F6F8"/>
        </w:rPr>
        <w:t>is_fallback</w:t>
      </w:r>
      <w:r>
        <w:rPr>
          <w:rFonts w:ascii="Segoe UI" w:hAnsi="Segoe UI" w:eastAsia="Microsoft YaHei"/>
          <w:b w:val="0"/>
          <w:color w:val="4A5562"/>
          <w:sz w:val="20"/>
        </w:rPr>
        <w:t xml:space="preserve"> / </w:t>
      </w:r>
      <w:r>
        <w:rPr>
          <w:rFonts w:ascii="Consolas" w:hAnsi="Consolas" w:eastAsia="Consolas"/>
          <w:color w:val="242C35"/>
          <w:sz w:val="19"/>
          <w:shd w:val="clear" w:fill="F4F6F8"/>
        </w:rPr>
        <w:t>fallback_reason</w:t>
      </w:r>
      <w:r>
        <w:rPr>
          <w:rFonts w:ascii="Segoe UI" w:hAnsi="Segoe UI" w:eastAsia="Microsoft YaHei"/>
          <w:b w:val="0"/>
          <w:color w:val="4A5562"/>
          <w:sz w:val="20"/>
        </w:rPr>
        <w:t xml:space="preserve"> 丢掉了——于是"模型真跑出 0.47"和"模型没跑、启发式顶了个 0.47"在记录里完全一样。2026-10-01 已修：</w:t>
      </w:r>
      <w:r>
        <w:rPr>
          <w:rFonts w:ascii="Consolas" w:hAnsi="Consolas" w:eastAsia="Consolas"/>
          <w:color w:val="242C35"/>
          <w:sz w:val="19"/>
          <w:shd w:val="clear" w:fill="F4F6F8"/>
        </w:rPr>
        <w:t>ScanResult.ai_fallback_reason</w:t>
      </w:r>
      <w:r>
        <w:rPr>
          <w:rFonts w:ascii="Segoe UI" w:hAnsi="Segoe UI" w:eastAsia="Microsoft YaHei"/>
          <w:b w:val="0"/>
          <w:color w:val="4A5562"/>
          <w:sz w:val="20"/>
        </w:rPr>
        <w:t xml:space="preserve"> 承接该标记，</w:t>
      </w:r>
      <w:r>
        <w:rPr>
          <w:rFonts w:ascii="Consolas" w:hAnsi="Consolas" w:eastAsia="Consolas"/>
          <w:color w:val="242C35"/>
          <w:sz w:val="19"/>
          <w:shd w:val="clear" w:fill="F4F6F8"/>
        </w:rPr>
        <w:t>AttributionRecord</w:t>
      </w:r>
      <w:r>
        <w:rPr>
          <w:rFonts w:ascii="Segoe UI" w:hAnsi="Segoe UI" w:eastAsia="Microsoft YaHei"/>
          <w:b w:val="0"/>
          <w:color w:val="4A5562"/>
          <w:sz w:val="20"/>
        </w:rPr>
        <w:t xml:space="preserve"> 的 </w:t>
      </w:r>
      <w:r>
        <w:rPr>
          <w:rFonts w:ascii="Consolas" w:hAnsi="Consolas" w:eastAsia="Consolas"/>
          <w:color w:val="242C35"/>
          <w:sz w:val="19"/>
          <w:shd w:val="clear" w:fill="F4F6F8"/>
        </w:rPr>
        <w:t>ai</w:t>
      </w:r>
      <w:r>
        <w:rPr>
          <w:rFonts w:ascii="Segoe UI" w:hAnsi="Segoe UI" w:eastAsia="Microsoft YaHei"/>
          <w:b w:val="0"/>
          <w:color w:val="4A5562"/>
          <w:sz w:val="20"/>
        </w:rPr>
        <w:t xml:space="preserve"> 贡献项据此填 </w:t>
      </w:r>
      <w:r>
        <w:rPr>
          <w:rFonts w:ascii="Consolas" w:hAnsi="Consolas" w:eastAsia="Consolas"/>
          <w:color w:val="242C35"/>
          <w:sz w:val="19"/>
          <w:shd w:val="clear" w:fill="F4F6F8"/>
        </w:rPr>
        <w:t>unavailable</w:t>
      </w:r>
      <w:r>
        <w:rPr>
          <w:rFonts w:ascii="Segoe UI" w:hAnsi="Segoe UI" w:eastAsia="Microsoft YaHei"/>
          <w:b w:val="0"/>
          <w:color w:val="4A5562"/>
          <w:sz w:val="20"/>
        </w:rPr>
        <w:t xml:space="preserve">（见 </w:t>
      </w:r>
      <w:r>
        <w:rPr>
          <w:rFonts w:ascii="Segoe UI" w:hAnsi="Segoe UI" w:eastAsia="Microsoft YaHei"/>
          <w:color w:val="2E8B69"/>
          <w:sz w:val="20"/>
          <w:u w:val="single"/>
        </w:rPr>
        <w:t>第 12.4.1 节</w:t>
      </w:r>
      <w:r>
        <w:rPr>
          <w:rFonts w:ascii="Segoe UI" w:hAnsi="Segoe UI" w:eastAsia="Microsoft YaHei"/>
          <w:b w:val="0"/>
          <w:color w:val="4A5562"/>
          <w:sz w:val="20"/>
        </w:rPr>
        <w:t xml:space="preserve"> 缺陷二）。</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同一轮修复还改掉了闸门的失败方式：推理许可排队超时以前会返回致命错误、让整个文件变成"无结论"，现在降级为带标记的启发式估计——AI 是证据源，不该有否决权（见 </w:t>
      </w:r>
      <w:r>
        <w:rPr>
          <w:rFonts w:ascii="Segoe UI" w:hAnsi="Segoe UI" w:eastAsia="Microsoft YaHei"/>
          <w:color w:val="2E8B69"/>
          <w:sz w:val="20"/>
          <w:u w:val="single"/>
        </w:rPr>
        <w:t>第 12.6 节</w:t>
      </w:r>
      <w:r>
        <w:rPr>
          <w:rFonts w:ascii="Segoe UI" w:hAnsi="Segoe UI" w:eastAsia="Microsoft YaHei"/>
          <w:b w:val="0"/>
          <w:color w:val="4A5562"/>
          <w:sz w:val="20"/>
        </w:rPr>
        <w:t>）。</w:t>
      </w:r>
    </w:p>
    <w:p>
      <w:pPr>
        <w:pStyle w:val="Heading3"/>
        <w:keepNext/>
        <w:spacing w:before="200" w:after="80"/>
      </w:pPr>
      <w:r>
        <w:rPr>
          <w:rFonts w:ascii="Segoe UI" w:hAnsi="Segoe UI" w:eastAsia="Microsoft YaHei"/>
          <w:b/>
          <w:color w:val="1F242B"/>
          <w:sz w:val="25"/>
        </w:rPr>
        <w:t>模型管理</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能力</w:t>
            </w:r>
          </w:p>
        </w:tc>
        <w:tc>
          <w:tcPr>
            <w:tcW w:type="dxa" w:w="4816"/>
            <w:shd w:val="clear" w:color="auto" w:fill="E8EFEB"/>
          </w:tcPr>
          <w:p>
            <w:pPr>
              <w:spacing w:before="40" w:after="40"/>
            </w:pPr>
            <w:r/>
            <w:r>
              <w:rPr>
                <w:rFonts w:ascii="Segoe UI" w:hAnsi="Segoe UI" w:eastAsia="Microsoft YaHei"/>
                <w:b/>
                <w:color w:val="1F242B"/>
                <w:sz w:val="19"/>
              </w:rPr>
              <w:t>说明</w:t>
            </w:r>
          </w:p>
        </w:tc>
      </w:tr>
      <w:tr>
        <w:tc>
          <w:tcPr>
            <w:tcW w:type="dxa" w:w="4816"/>
            <w:shd w:val="clear" w:color="auto" w:fill="FAFBFC"/>
          </w:tcPr>
          <w:p>
            <w:pPr>
              <w:spacing w:before="40" w:after="40"/>
            </w:pPr>
            <w:r/>
            <w:r>
              <w:rPr>
                <w:rFonts w:ascii="Segoe UI" w:hAnsi="Segoe UI" w:eastAsia="Microsoft YaHei"/>
                <w:b w:val="0"/>
                <w:color w:val="1F242B"/>
                <w:sz w:val="19"/>
              </w:rPr>
              <w:t>多模型</w:t>
            </w:r>
          </w:p>
        </w:tc>
        <w:tc>
          <w:tcPr>
            <w:tcW w:type="dxa" w:w="4816"/>
            <w:shd w:val="clear" w:color="auto" w:fill="FAFBFC"/>
          </w:tcPr>
          <w:p>
            <w:pPr>
              <w:spacing w:before="40" w:after="40"/>
            </w:pPr>
            <w:r/>
            <w:r>
              <w:rPr>
                <w:rFonts w:ascii="Consolas" w:hAnsi="Consolas" w:eastAsia="Consolas"/>
                <w:color w:val="242C35"/>
                <w:sz w:val="18"/>
              </w:rPr>
              <w:t>EVERBLOOM_AI_ENSEMBLE</w:t>
            </w:r>
            <w:r>
              <w:rPr>
                <w:rFonts w:ascii="Segoe UI" w:hAnsi="Segoe UI" w:eastAsia="Microsoft YaHei"/>
                <w:b w:val="0"/>
                <w:color w:val="1F242B"/>
                <w:sz w:val="19"/>
              </w:rPr>
              <w:t>、</w:t>
            </w:r>
            <w:r>
              <w:rPr>
                <w:rFonts w:ascii="Consolas" w:hAnsi="Consolas" w:eastAsia="Consolas"/>
                <w:color w:val="242C35"/>
                <w:sz w:val="18"/>
              </w:rPr>
              <w:t>EVERBLOOM_AI_BLEND_PRIMARY</w:t>
            </w:r>
            <w:r>
              <w:rPr>
                <w:rFonts w:ascii="Segoe UI" w:hAnsi="Segoe UI" w:eastAsia="Microsoft YaHei"/>
                <w:b w:val="0"/>
                <w:color w:val="1F242B"/>
                <w:sz w:val="19"/>
              </w:rPr>
              <w:t>、</w:t>
            </w:r>
            <w:r>
              <w:rPr>
                <w:rFonts w:ascii="Consolas" w:hAnsi="Consolas" w:eastAsia="Consolas"/>
                <w:color w:val="242C35"/>
                <w:sz w:val="18"/>
              </w:rPr>
              <w:t>EVERBLOOM_AI_MODEL_KIND</w:t>
            </w:r>
          </w:p>
        </w:tc>
      </w:tr>
      <w:tr>
        <w:tc>
          <w:tcPr>
            <w:tcW w:type="dxa" w:w="4816"/>
            <w:shd w:val="clear" w:color="auto" w:fill="FAFBFC"/>
          </w:tcPr>
          <w:p>
            <w:pPr>
              <w:spacing w:before="40" w:after="40"/>
            </w:pPr>
            <w:r/>
            <w:r>
              <w:rPr>
                <w:rFonts w:ascii="Segoe UI" w:hAnsi="Segoe UI" w:eastAsia="Microsoft YaHei"/>
                <w:b w:val="0"/>
                <w:color w:val="1F242B"/>
                <w:sz w:val="19"/>
              </w:rPr>
              <w:t>模型目录</w:t>
            </w:r>
          </w:p>
        </w:tc>
        <w:tc>
          <w:tcPr>
            <w:tcW w:type="dxa" w:w="4816"/>
            <w:shd w:val="clear" w:color="auto" w:fill="FAFBFC"/>
          </w:tcPr>
          <w:p>
            <w:pPr>
              <w:spacing w:before="40" w:after="40"/>
            </w:pPr>
            <w:r/>
            <w:r>
              <w:rPr>
                <w:rFonts w:ascii="Consolas" w:hAnsi="Consolas" w:eastAsia="Consolas"/>
                <w:color w:val="242C35"/>
                <w:sz w:val="18"/>
              </w:rPr>
              <w:t>EVERBLOOM_AI_MODEL_DIR</w:t>
            </w:r>
            <w:r>
              <w:rPr>
                <w:rFonts w:ascii="Segoe UI" w:hAnsi="Segoe UI" w:eastAsia="Microsoft YaHei"/>
                <w:b w:val="0"/>
                <w:color w:val="1F242B"/>
                <w:sz w:val="19"/>
              </w:rPr>
              <w:t xml:space="preserve">（GUI 默认为 </w:t>
            </w:r>
            <w:r>
              <w:rPr>
                <w:rFonts w:ascii="Consolas" w:hAnsi="Consolas" w:eastAsia="Consolas"/>
                <w:color w:val="242C35"/>
                <w:sz w:val="18"/>
              </w:rPr>
              <w:t>%LOCALAPPDATA%\EverbloomSecurity\models</w:t>
            </w:r>
            <w:r>
              <w:rPr>
                <w:rFonts w:ascii="Segoe UI" w:hAnsi="Segoe UI" w:eastAsia="Microsoft YaHei"/>
                <w:b w:val="0"/>
                <w:color w:val="1F242B"/>
                <w:sz w:val="19"/>
              </w:rPr>
              <w:t>）</w:t>
            </w:r>
          </w:p>
        </w:tc>
      </w:tr>
      <w:tr>
        <w:tc>
          <w:tcPr>
            <w:tcW w:type="dxa" w:w="4816"/>
            <w:shd w:val="clear" w:color="auto" w:fill="FAFBFC"/>
          </w:tcPr>
          <w:p>
            <w:pPr>
              <w:spacing w:before="40" w:after="40"/>
            </w:pPr>
            <w:r/>
            <w:r>
              <w:rPr>
                <w:rFonts w:ascii="Segoe UI" w:hAnsi="Segoe UI" w:eastAsia="Microsoft YaHei"/>
                <w:b w:val="0"/>
                <w:color w:val="1F242B"/>
                <w:sz w:val="19"/>
              </w:rPr>
              <w:t>模型清单</w:t>
            </w:r>
          </w:p>
        </w:tc>
        <w:tc>
          <w:tcPr>
            <w:tcW w:type="dxa" w:w="4816"/>
            <w:shd w:val="clear" w:color="auto" w:fill="FAFBFC"/>
          </w:tcPr>
          <w:p>
            <w:pPr>
              <w:spacing w:before="40" w:after="40"/>
            </w:pPr>
            <w:r/>
            <w:r>
              <w:rPr>
                <w:rFonts w:ascii="Consolas" w:hAnsi="Consolas" w:eastAsia="Consolas"/>
                <w:color w:val="242C35"/>
                <w:sz w:val="18"/>
              </w:rPr>
              <w:t>EVERBLOOM_AI_MODELS_CONFIG</w:t>
            </w:r>
            <w:r>
              <w:rPr>
                <w:rFonts w:ascii="Segoe UI" w:hAnsi="Segoe UI" w:eastAsia="Microsoft YaHei"/>
                <w:b w:val="0"/>
                <w:color w:val="1F242B"/>
                <w:sz w:val="19"/>
              </w:rPr>
              <w:t>（</w:t>
            </w:r>
            <w:r>
              <w:rPr>
                <w:rFonts w:ascii="Consolas" w:hAnsi="Consolas" w:eastAsia="Consolas"/>
                <w:color w:val="242C35"/>
                <w:sz w:val="18"/>
              </w:rPr>
              <w:t>models.json</w:t>
            </w:r>
            <w:r>
              <w:rPr>
                <w:rFonts w:ascii="Segoe UI" w:hAnsi="Segoe UI" w:eastAsia="Microsoft YaHei"/>
                <w:b w:val="0"/>
                <w:color w:val="1F242B"/>
                <w:sz w:val="19"/>
              </w:rPr>
              <w:t>）</w:t>
            </w:r>
          </w:p>
        </w:tc>
      </w:tr>
      <w:tr>
        <w:tc>
          <w:tcPr>
            <w:tcW w:type="dxa" w:w="4816"/>
            <w:shd w:val="clear" w:color="auto" w:fill="FAFBFC"/>
          </w:tcPr>
          <w:p>
            <w:pPr>
              <w:spacing w:before="40" w:after="40"/>
            </w:pPr>
            <w:r/>
            <w:r>
              <w:rPr>
                <w:rFonts w:ascii="Segoe UI" w:hAnsi="Segoe UI" w:eastAsia="Microsoft YaHei"/>
                <w:b w:val="0"/>
                <w:color w:val="1F242B"/>
                <w:sz w:val="19"/>
              </w:rPr>
              <w:t>降级模型</w:t>
            </w:r>
          </w:p>
        </w:tc>
        <w:tc>
          <w:tcPr>
            <w:tcW w:type="dxa" w:w="4816"/>
            <w:shd w:val="clear" w:color="auto" w:fill="FAFBFC"/>
          </w:tcPr>
          <w:p>
            <w:pPr>
              <w:spacing w:before="40" w:after="40"/>
            </w:pPr>
            <w:r/>
            <w:r>
              <w:rPr>
                <w:rFonts w:ascii="Consolas" w:hAnsi="Consolas" w:eastAsia="Consolas"/>
                <w:color w:val="242C35"/>
                <w:sz w:val="18"/>
              </w:rPr>
              <w:t>EVERBLOOM_AI_FALLBACK_MODEL</w:t>
            </w:r>
          </w:p>
        </w:tc>
      </w:tr>
      <w:tr>
        <w:tc>
          <w:tcPr>
            <w:tcW w:type="dxa" w:w="4816"/>
            <w:shd w:val="clear" w:color="auto" w:fill="FAFBFC"/>
          </w:tcPr>
          <w:p>
            <w:pPr>
              <w:spacing w:before="40" w:after="40"/>
            </w:pPr>
            <w:r/>
            <w:r>
              <w:rPr>
                <w:rFonts w:ascii="Segoe UI" w:hAnsi="Segoe UI" w:eastAsia="Microsoft YaHei"/>
                <w:b w:val="0"/>
                <w:color w:val="1F242B"/>
                <w:sz w:val="19"/>
              </w:rPr>
              <w:t>超时</w:t>
            </w:r>
          </w:p>
        </w:tc>
        <w:tc>
          <w:tcPr>
            <w:tcW w:type="dxa" w:w="4816"/>
            <w:shd w:val="clear" w:color="auto" w:fill="FAFBFC"/>
          </w:tcPr>
          <w:p>
            <w:pPr>
              <w:spacing w:before="40" w:after="40"/>
            </w:pPr>
            <w:r/>
            <w:r>
              <w:rPr>
                <w:rFonts w:ascii="Consolas" w:hAnsi="Consolas" w:eastAsia="Consolas"/>
                <w:color w:val="242C35"/>
                <w:sz w:val="18"/>
              </w:rPr>
              <w:t>EVERBLOOM_AI_MODEL_LOAD_TIMEOUT_MS</w:t>
            </w:r>
            <w:r>
              <w:rPr>
                <w:rFonts w:ascii="Segoe UI" w:hAnsi="Segoe UI" w:eastAsia="Microsoft YaHei"/>
                <w:b w:val="0"/>
                <w:color w:val="1F242B"/>
                <w:sz w:val="19"/>
              </w:rPr>
              <w:t>（默认 30,000）、</w:t>
            </w:r>
            <w:r>
              <w:rPr>
                <w:rFonts w:ascii="Consolas" w:hAnsi="Consolas" w:eastAsia="Consolas"/>
                <w:color w:val="242C35"/>
                <w:sz w:val="18"/>
              </w:rPr>
              <w:t>EVERBLOOM_AI_QUEUE_TIMEOUT_MS</w:t>
            </w:r>
          </w:p>
        </w:tc>
      </w:tr>
      <w:tr>
        <w:tc>
          <w:tcPr>
            <w:tcW w:type="dxa" w:w="4816"/>
            <w:shd w:val="clear" w:color="auto" w:fill="FAFBFC"/>
          </w:tcPr>
          <w:p>
            <w:pPr>
              <w:spacing w:before="40" w:after="40"/>
            </w:pPr>
            <w:r/>
            <w:r>
              <w:rPr>
                <w:rFonts w:ascii="Segoe UI" w:hAnsi="Segoe UI" w:eastAsia="Microsoft YaHei"/>
                <w:b w:val="0"/>
                <w:color w:val="1F242B"/>
                <w:sz w:val="19"/>
              </w:rPr>
              <w:t>并发</w:t>
            </w:r>
          </w:p>
        </w:tc>
        <w:tc>
          <w:tcPr>
            <w:tcW w:type="dxa" w:w="4816"/>
            <w:shd w:val="clear" w:color="auto" w:fill="FAFBFC"/>
          </w:tcPr>
          <w:p>
            <w:pPr>
              <w:spacing w:before="40" w:after="40"/>
            </w:pPr>
            <w:r/>
            <w:r>
              <w:rPr>
                <w:rFonts w:ascii="Consolas" w:hAnsi="Consolas" w:eastAsia="Consolas"/>
                <w:color w:val="242C35"/>
                <w:sz w:val="18"/>
              </w:rPr>
              <w:t>EVERBLOOM_AI_THREADS</w:t>
            </w:r>
            <w:r>
              <w:rPr>
                <w:rFonts w:ascii="Segoe UI" w:hAnsi="Segoe UI" w:eastAsia="Microsoft YaHei"/>
                <w:b w:val="0"/>
                <w:color w:val="1F242B"/>
                <w:sz w:val="19"/>
              </w:rPr>
              <w:t>、</w:t>
            </w:r>
            <w:r>
              <w:rPr>
                <w:rFonts w:ascii="Consolas" w:hAnsi="Consolas" w:eastAsia="Consolas"/>
                <w:color w:val="242C35"/>
                <w:sz w:val="18"/>
              </w:rPr>
              <w:t>EVERBLOOM_AI_MAX_IN_FLIGHT</w:t>
            </w:r>
          </w:p>
        </w:tc>
      </w:tr>
      <w:tr>
        <w:tc>
          <w:tcPr>
            <w:tcW w:type="dxa" w:w="4816"/>
            <w:shd w:val="clear" w:color="auto" w:fill="FAFBFC"/>
          </w:tcPr>
          <w:p>
            <w:pPr>
              <w:spacing w:before="40" w:after="40"/>
            </w:pPr>
            <w:r/>
            <w:r>
              <w:rPr>
                <w:rFonts w:ascii="Segoe UI" w:hAnsi="Segoe UI" w:eastAsia="Microsoft YaHei"/>
                <w:b w:val="0"/>
                <w:color w:val="1F242B"/>
                <w:sz w:val="19"/>
              </w:rPr>
              <w:t>边车文件</w:t>
            </w:r>
          </w:p>
        </w:tc>
        <w:tc>
          <w:tcPr>
            <w:tcW w:type="dxa" w:w="4816"/>
            <w:shd w:val="clear" w:color="auto" w:fill="FAFBFC"/>
          </w:tcPr>
          <w:p>
            <w:pPr>
              <w:spacing w:before="40" w:after="40"/>
            </w:pPr>
            <w:r/>
            <w:r>
              <w:rPr>
                <w:rFonts w:ascii="Consolas" w:hAnsi="Consolas" w:eastAsia="Consolas"/>
                <w:color w:val="242C35"/>
                <w:sz w:val="18"/>
              </w:rPr>
              <w:t>MAX_MODEL_SIDECAR_BYTES = 1 MiB</w:t>
            </w:r>
          </w:p>
        </w:tc>
      </w:tr>
    </w:tbl>
    <w:p>
      <w:pPr>
        <w:spacing w:after="40"/>
      </w:pPr>
    </w:p>
    <w:p>
      <w:pPr>
        <w:spacing w:before="60" w:after="60" w:line="317" w:lineRule="auto"/>
      </w:pPr>
      <w:r>
        <w:rPr>
          <w:rFonts w:ascii="Consolas" w:hAnsi="Consolas" w:eastAsia="Consolas"/>
          <w:color w:val="242C35"/>
          <w:sz w:val="20"/>
          <w:shd w:val="clear" w:fill="F4F6F8"/>
        </w:rPr>
        <w:t>AiModelInfo</w:t>
      </w:r>
      <w:r>
        <w:rPr>
          <w:rFonts w:ascii="Segoe UI" w:hAnsi="Segoe UI" w:eastAsia="Microsoft YaHei"/>
          <w:b w:val="0"/>
          <w:color w:val="1F242B"/>
          <w:sz w:val="21"/>
        </w:rPr>
        <w:t xml:space="preserve"> / </w:t>
      </w:r>
      <w:r>
        <w:rPr>
          <w:rFonts w:ascii="Consolas" w:hAnsi="Consolas" w:eastAsia="Consolas"/>
          <w:color w:val="242C35"/>
          <w:sz w:val="20"/>
          <w:shd w:val="clear" w:fill="F4F6F8"/>
        </w:rPr>
        <w:t>AiModelValidationReport</w:t>
      </w:r>
      <w:r>
        <w:rPr>
          <w:rFonts w:ascii="Segoe UI" w:hAnsi="Segoe UI" w:eastAsia="Microsoft YaHei"/>
          <w:b w:val="0"/>
          <w:color w:val="1F242B"/>
          <w:sz w:val="21"/>
        </w:rPr>
        <w:t xml:space="preserve"> 支撑 GUI 的"导入模型 / 校验模型"功能（</w:t>
      </w:r>
      <w:r>
        <w:rPr>
          <w:rFonts w:ascii="Consolas" w:hAnsi="Consolas" w:eastAsia="Consolas"/>
          <w:color w:val="242C35"/>
          <w:sz w:val="20"/>
          <w:shd w:val="clear" w:fill="F4F6F8"/>
        </w:rPr>
        <w:t>IMPORT_MODEL</w:t>
      </w:r>
      <w:r>
        <w:rPr>
          <w:rFonts w:ascii="Segoe UI" w:hAnsi="Segoe UI" w:eastAsia="Microsoft YaHei"/>
          <w:b w:val="0"/>
          <w:color w:val="1F242B"/>
          <w:sz w:val="21"/>
        </w:rPr>
        <w:t xml:space="preserve"> / </w:t>
      </w:r>
      <w:r>
        <w:rPr>
          <w:rFonts w:ascii="Consolas" w:hAnsi="Consolas" w:eastAsia="Consolas"/>
          <w:color w:val="242C35"/>
          <w:sz w:val="20"/>
          <w:shd w:val="clear" w:fill="F4F6F8"/>
        </w:rPr>
        <w:t>VALIDATE_MODEL</w:t>
      </w:r>
      <w:r>
        <w:rPr>
          <w:rFonts w:ascii="Segoe UI" w:hAnsi="Segoe UI" w:eastAsia="Microsoft YaHei"/>
          <w:b w:val="0"/>
          <w:color w:val="1F242B"/>
          <w:sz w:val="21"/>
        </w:rPr>
        <w:t xml:space="preserve"> 命令）。</w:t>
      </w: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color w:val="1F242B"/>
          <w:sz w:val="21"/>
        </w:rPr>
        <w:t>纯 Rust 推理的代价</w:t>
      </w:r>
      <w:r>
        <w:rPr>
          <w:rFonts w:ascii="Segoe UI" w:hAnsi="Segoe UI" w:eastAsia="Microsoft YaHei"/>
          <w:b w:val="0"/>
          <w:color w:val="1F242B"/>
          <w:sz w:val="21"/>
        </w:rPr>
        <w:t>：</w:t>
      </w:r>
      <w:r>
        <w:rPr>
          <w:rFonts w:ascii="Consolas" w:hAnsi="Consolas" w:eastAsia="Consolas"/>
          <w:color w:val="242C35"/>
          <w:sz w:val="20"/>
          <w:shd w:val="clear" w:fill="F4F6F8"/>
        </w:rPr>
        <w:t>tract</w:t>
      </w:r>
      <w:r>
        <w:rPr>
          <w:rFonts w:ascii="Segoe UI" w:hAnsi="Segoe UI" w:eastAsia="Microsoft YaHei"/>
          <w:b w:val="0"/>
          <w:color w:val="1F242B"/>
          <w:sz w:val="21"/>
        </w:rPr>
        <w:t xml:space="preserve"> 不支持全部 ONNX 算子，因此训练侧需要算子兼容性转换（</w:t>
      </w:r>
      <w:r>
        <w:rPr>
          <w:rFonts w:ascii="Consolas" w:hAnsi="Consolas" w:eastAsia="Consolas"/>
          <w:color w:val="242C35"/>
          <w:sz w:val="20"/>
          <w:shd w:val="clear" w:fill="F4F6F8"/>
        </w:rPr>
        <w:t>tools/convert_feature_cnn_for_tract.py</w:t>
      </w:r>
      <w:r>
        <w:rPr>
          <w:rFonts w:ascii="Segoe UI" w:hAnsi="Segoe UI" w:eastAsia="Microsoft YaHei"/>
          <w:b w:val="0"/>
          <w:color w:val="1F242B"/>
          <w:sz w:val="21"/>
        </w:rPr>
        <w:t>、</w:t>
      </w:r>
      <w:r>
        <w:rPr>
          <w:rFonts w:ascii="Consolas" w:hAnsi="Consolas" w:eastAsia="Consolas"/>
          <w:color w:val="242C35"/>
          <w:sz w:val="20"/>
          <w:shd w:val="clear" w:fill="F4F6F8"/>
        </w:rPr>
        <w:t>docs/onnx_model_compatibility.md</w:t>
      </w:r>
      <w:r>
        <w:rPr>
          <w:rFonts w:ascii="Segoe UI" w:hAnsi="Segoe UI" w:eastAsia="Microsoft YaHei"/>
          <w:b w:val="0"/>
          <w:color w:val="1F242B"/>
          <w:sz w:val="21"/>
        </w:rPr>
        <w:t>）。收益是零原生依赖、可完全静态分发；</w:t>
      </w:r>
    </w:p>
    <w:p>
      <w:pPr>
        <w:pStyle w:val="ListBullet"/>
        <w:spacing w:before="20" w:after="20"/>
        <w:ind w:left="425"/>
      </w:pPr>
      <w:r>
        <w:rPr>
          <w:rFonts w:ascii="Segoe UI" w:hAnsi="Segoe UI" w:eastAsia="Microsoft YaHei"/>
          <w:b/>
          <w:color w:val="1F242B"/>
          <w:sz w:val="21"/>
        </w:rPr>
        <w:t>降级必须可见</w:t>
      </w:r>
      <w:r>
        <w:rPr>
          <w:rFonts w:ascii="Segoe UI" w:hAnsi="Segoe UI" w:eastAsia="Microsoft YaHei"/>
          <w:b w:val="0"/>
          <w:color w:val="1F242B"/>
          <w:sz w:val="21"/>
        </w:rPr>
        <w:t>。这是安全产品的基本要求：一个"悄悄失效"的检测层比没有这一层更危险；</w:t>
      </w:r>
    </w:p>
    <w:p>
      <w:pPr>
        <w:pStyle w:val="ListBullet"/>
        <w:spacing w:before="20" w:after="20"/>
        <w:ind w:left="425"/>
      </w:pPr>
      <w:r>
        <w:rPr>
          <w:rFonts w:ascii="Segoe UI" w:hAnsi="Segoe UI" w:eastAsia="Microsoft YaHei"/>
          <w:b/>
          <w:color w:val="1F242B"/>
          <w:sz w:val="21"/>
        </w:rPr>
        <w:t>正确的定位是"快速风险评分器"，而不是"主要恶意判定器"</w:t>
      </w:r>
      <w:r>
        <w:rPr>
          <w:rFonts w:ascii="Segoe UI" w:hAnsi="Segoe UI" w:eastAsia="Microsoft YaHei"/>
          <w:b w:val="0"/>
          <w:color w:val="1F242B"/>
          <w:sz w:val="21"/>
        </w:rPr>
        <w:t>。这一点必须说清楚，否则会高估 AI 层的覆盖：</w:t>
      </w:r>
    </w:p>
    <w:p>
      <w:pPr>
        <w:pStyle w:val="Heading4"/>
        <w:keepNext/>
        <w:spacing w:before="200" w:after="80"/>
      </w:pPr>
      <w:r>
        <w:rPr>
          <w:rFonts w:ascii="Segoe UI" w:hAnsi="Segoe UI" w:eastAsia="Microsoft YaHei"/>
          <w:b/>
          <w:color w:val="1F242B"/>
          <w:sz w:val="23"/>
        </w:rPr>
        <w:t>AI 层的表达力边界（重要）</w:t>
      </w:r>
    </w:p>
    <w:p>
      <w:pPr>
        <w:spacing w:before="60" w:after="60" w:line="317" w:lineRule="auto"/>
      </w:pPr>
      <w:r>
        <w:rPr>
          <w:rFonts w:ascii="Segoe UI" w:hAnsi="Segoe UI" w:eastAsia="Microsoft YaHei"/>
          <w:b w:val="0"/>
          <w:color w:val="1F242B"/>
          <w:sz w:val="21"/>
        </w:rPr>
        <w:t xml:space="preserve">当前随包模型的实际形态（已实测）：输入 </w:t>
      </w:r>
      <w:r>
        <w:rPr>
          <w:rFonts w:ascii="Consolas" w:hAnsi="Consolas" w:eastAsia="Consolas"/>
          <w:color w:val="242C35"/>
          <w:sz w:val="20"/>
          <w:shd w:val="clear" w:fill="F4F6F8"/>
        </w:rPr>
        <w:t>[1, 1, 1283]</w:t>
      </w:r>
      <w:r>
        <w:rPr>
          <w:rFonts w:ascii="Segoe UI" w:hAnsi="Segoe UI" w:eastAsia="Microsoft YaHei"/>
          <w:b w:val="0"/>
          <w:color w:val="1F242B"/>
          <w:sz w:val="21"/>
        </w:rPr>
        <w:t xml:space="preserve">，输出 </w:t>
      </w:r>
      <w:r>
        <w:rPr>
          <w:rFonts w:ascii="Consolas" w:hAnsi="Consolas" w:eastAsia="Consolas"/>
          <w:color w:val="242C35"/>
          <w:sz w:val="20"/>
          <w:shd w:val="clear" w:fill="F4F6F8"/>
        </w:rPr>
        <w:t>logits [1,2]</w:t>
      </w:r>
      <w:r>
        <w:rPr>
          <w:rFonts w:ascii="Segoe UI" w:hAnsi="Segoe UI" w:eastAsia="Microsoft YaHei"/>
          <w:b w:val="0"/>
          <w:color w:val="1F242B"/>
          <w:sz w:val="21"/>
        </w:rPr>
        <w:t xml:space="preserve"> + </w:t>
      </w:r>
      <w:r>
        <w:rPr>
          <w:rFonts w:ascii="Consolas" w:hAnsi="Consolas" w:eastAsia="Consolas"/>
          <w:color w:val="242C35"/>
          <w:sz w:val="20"/>
          <w:shd w:val="clear" w:fill="F4F6F8"/>
        </w:rPr>
        <w:t>probs [1,2]</w:t>
      </w:r>
      <w:r>
        <w:rPr>
          <w:rFonts w:ascii="Segoe UI" w:hAnsi="Segoe UI" w:eastAsia="Microsoft YaHei"/>
          <w:b w:val="0"/>
          <w:color w:val="1F242B"/>
          <w:sz w:val="21"/>
        </w:rPr>
        <w:t>，opset 18，11 个节点、9 个初始化器。</w:t>
      </w:r>
    </w:p>
    <w:p>
      <w:pPr>
        <w:spacing w:before="60" w:after="60" w:line="317" w:lineRule="auto"/>
      </w:pPr>
      <w:r>
        <w:rPr>
          <w:rFonts w:ascii="Segoe UI" w:hAnsi="Segoe UI" w:eastAsia="Microsoft YaHei"/>
          <w:b w:val="0"/>
          <w:color w:val="1F242B"/>
          <w:sz w:val="21"/>
        </w:rPr>
        <w:t>它的</w:t>
      </w:r>
      <w:r>
        <w:rPr>
          <w:rFonts w:ascii="Segoe UI" w:hAnsi="Segoe UI" w:eastAsia="Microsoft YaHei"/>
          <w:b/>
          <w:color w:val="1F242B"/>
          <w:sz w:val="21"/>
        </w:rPr>
        <w:t>信息来源</w:t>
      </w:r>
      <w:r>
        <w:rPr>
          <w:rFonts w:ascii="Segoe UI" w:hAnsi="Segoe UI" w:eastAsia="Microsoft YaHei"/>
          <w:b w:val="0"/>
          <w:color w:val="1F242B"/>
          <w:sz w:val="21"/>
        </w:rPr>
        <w:t>受两条硬约束限制：</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约束</w:t>
            </w:r>
          </w:p>
        </w:tc>
        <w:tc>
          <w:tcPr>
            <w:tcW w:type="dxa" w:w="3211"/>
            <w:shd w:val="clear" w:color="auto" w:fill="E8EFEB"/>
          </w:tcPr>
          <w:p>
            <w:pPr>
              <w:spacing w:before="40" w:after="40"/>
            </w:pPr>
            <w:r/>
            <w:r>
              <w:rPr>
                <w:rFonts w:ascii="Segoe UI" w:hAnsi="Segoe UI" w:eastAsia="Microsoft YaHei"/>
                <w:b/>
                <w:color w:val="1F242B"/>
                <w:sz w:val="19"/>
              </w:rPr>
              <w:t>值</w:t>
            </w:r>
          </w:p>
        </w:tc>
        <w:tc>
          <w:tcPr>
            <w:tcW w:type="dxa" w:w="3211"/>
            <w:shd w:val="clear" w:color="auto" w:fill="E8EFEB"/>
          </w:tcPr>
          <w:p>
            <w:pPr>
              <w:spacing w:before="40" w:after="40"/>
            </w:pPr>
            <w:r/>
            <w:r>
              <w:rPr>
                <w:rFonts w:ascii="Segoe UI" w:hAnsi="Segoe UI" w:eastAsia="Microsoft YaHei"/>
                <w:b/>
                <w:color w:val="1F242B"/>
                <w:sz w:val="19"/>
              </w:rPr>
              <w:t>后果</w:t>
            </w:r>
          </w:p>
        </w:tc>
      </w:tr>
      <w:tr>
        <w:tc>
          <w:tcPr>
            <w:tcW w:type="dxa" w:w="3211"/>
            <w:shd w:val="clear" w:color="auto" w:fill="FAFBFC"/>
          </w:tcPr>
          <w:p>
            <w:pPr>
              <w:spacing w:before="40" w:after="40"/>
            </w:pPr>
            <w:r/>
            <w:r>
              <w:rPr>
                <w:rFonts w:ascii="Segoe UI" w:hAnsi="Segoe UI" w:eastAsia="Microsoft YaHei"/>
                <w:b w:val="0"/>
                <w:color w:val="1F242B"/>
                <w:sz w:val="19"/>
              </w:rPr>
              <w:t>采样范围</w:t>
            </w:r>
          </w:p>
        </w:tc>
        <w:tc>
          <w:tcPr>
            <w:tcW w:type="dxa" w:w="3211"/>
            <w:shd w:val="clear" w:color="auto" w:fill="FAFBFC"/>
          </w:tcPr>
          <w:p>
            <w:pPr>
              <w:spacing w:before="40" w:after="40"/>
            </w:pPr>
            <w:r/>
            <w:r>
              <w:rPr>
                <w:rFonts w:ascii="Segoe UI" w:hAnsi="Segoe UI" w:eastAsia="Microsoft YaHei"/>
                <w:b/>
                <w:color w:val="1F242B"/>
                <w:sz w:val="19"/>
              </w:rPr>
              <w:t>文件头 64 KiB</w:t>
            </w:r>
          </w:p>
        </w:tc>
        <w:tc>
          <w:tcPr>
            <w:tcW w:type="dxa" w:w="3211"/>
            <w:shd w:val="clear" w:color="auto" w:fill="FAFBFC"/>
          </w:tcPr>
          <w:p>
            <w:pPr>
              <w:spacing w:before="40" w:after="40"/>
            </w:pPr>
            <w:r/>
            <w:r>
              <w:rPr>
                <w:rFonts w:ascii="Segoe UI" w:hAnsi="Segoe UI" w:eastAsia="Microsoft YaHei"/>
                <w:b w:val="0"/>
                <w:color w:val="1F242B"/>
                <w:sz w:val="19"/>
              </w:rPr>
              <w:t>只存在于 overlay、文件尾部、资源区、压缩数据里的载荷</w:t>
            </w:r>
            <w:r>
              <w:rPr>
                <w:rFonts w:ascii="Segoe UI" w:hAnsi="Segoe UI" w:eastAsia="Microsoft YaHei"/>
                <w:b/>
                <w:color w:val="1F242B"/>
                <w:sz w:val="19"/>
              </w:rPr>
              <w:t>不在视野内</w:t>
            </w:r>
          </w:p>
        </w:tc>
      </w:tr>
      <w:tr>
        <w:tc>
          <w:tcPr>
            <w:tcW w:type="dxa" w:w="3211"/>
            <w:shd w:val="clear" w:color="auto" w:fill="FAFBFC"/>
          </w:tcPr>
          <w:p>
            <w:pPr>
              <w:spacing w:before="40" w:after="40"/>
            </w:pPr>
            <w:r/>
            <w:r>
              <w:rPr>
                <w:rFonts w:ascii="Segoe UI" w:hAnsi="Segoe UI" w:eastAsia="Microsoft YaHei"/>
                <w:b w:val="0"/>
                <w:color w:val="1F242B"/>
                <w:sz w:val="19"/>
              </w:rPr>
              <w:t>特征来源</w:t>
            </w:r>
          </w:p>
        </w:tc>
        <w:tc>
          <w:tcPr>
            <w:tcW w:type="dxa" w:w="3211"/>
            <w:shd w:val="clear" w:color="auto" w:fill="FAFBFC"/>
          </w:tcPr>
          <w:p>
            <w:pPr>
              <w:spacing w:before="40" w:after="40"/>
            </w:pPr>
            <w:r/>
            <w:r>
              <w:rPr>
                <w:rFonts w:ascii="Segoe UI" w:hAnsi="Segoe UI" w:eastAsia="Microsoft YaHei"/>
                <w:b w:val="0"/>
                <w:color w:val="1F242B"/>
                <w:sz w:val="19"/>
              </w:rPr>
              <w:t xml:space="preserve">由 </w:t>
            </w:r>
            <w:r>
              <w:rPr>
                <w:rFonts w:ascii="Consolas" w:hAnsi="Consolas" w:eastAsia="Consolas"/>
                <w:color w:val="242C35"/>
                <w:sz w:val="18"/>
              </w:rPr>
              <w:t>features.json</w:t>
            </w:r>
            <w:r>
              <w:rPr>
                <w:rFonts w:ascii="Segoe UI" w:hAnsi="Segoe UI" w:eastAsia="Microsoft YaHei"/>
                <w:b w:val="0"/>
                <w:color w:val="1F242B"/>
                <w:sz w:val="19"/>
              </w:rPr>
              <w:t xml:space="preserve"> 的名字驱动，全部来自字节统计 / PE 结构 / 导入导出名哈希</w:t>
            </w:r>
          </w:p>
        </w:tc>
        <w:tc>
          <w:tcPr>
            <w:tcW w:type="dxa" w:w="3211"/>
            <w:shd w:val="clear" w:color="auto" w:fill="FAFBFC"/>
          </w:tcPr>
          <w:p>
            <w:pPr>
              <w:spacing w:before="40" w:after="40"/>
            </w:pPr>
            <w:r/>
            <w:r>
              <w:rPr>
                <w:rFonts w:ascii="Segoe UI" w:hAnsi="Segoe UI" w:eastAsia="Microsoft YaHei"/>
                <w:b w:val="0"/>
                <w:color w:val="1F242B"/>
                <w:sz w:val="19"/>
              </w:rPr>
              <w:t>不含语义分析、不含控制流、不含字符串上下文</w:t>
            </w:r>
          </w:p>
        </w:tc>
      </w:tr>
    </w:tbl>
    <w:p>
      <w:pPr>
        <w:spacing w:after="40"/>
      </w:pPr>
    </w:p>
    <w:p>
      <w:pPr>
        <w:spacing w:before="60" w:after="60" w:line="317" w:lineRule="auto"/>
      </w:pPr>
      <w:r>
        <w:rPr>
          <w:rFonts w:ascii="Segoe UI" w:hAnsi="Segoe UI" w:eastAsia="Microsoft YaHei"/>
          <w:b w:val="0"/>
          <w:color w:val="1F242B"/>
          <w:sz w:val="21"/>
        </w:rPr>
        <w:t>因此下列情形</w:t>
      </w:r>
      <w:r>
        <w:rPr>
          <w:rFonts w:ascii="Segoe UI" w:hAnsi="Segoe UI" w:eastAsia="Microsoft YaHei"/>
          <w:b/>
          <w:color w:val="1F242B"/>
          <w:sz w:val="21"/>
        </w:rPr>
        <w:t>不能</w:t>
      </w:r>
      <w:r>
        <w:rPr>
          <w:rFonts w:ascii="Segoe UI" w:hAnsi="Segoe UI" w:eastAsia="Microsoft YaHei"/>
          <w:b w:val="0"/>
          <w:color w:val="1F242B"/>
          <w:sz w:val="21"/>
        </w:rPr>
        <w:t>指望这一层给出判断：</w:t>
      </w:r>
    </w:p>
    <w:p>
      <w:pPr>
        <w:pStyle w:val="ListBullet"/>
        <w:spacing w:before="20" w:after="20"/>
        <w:ind w:left="425"/>
      </w:pPr>
      <w:r>
        <w:rPr>
          <w:rFonts w:ascii="Segoe UI" w:hAnsi="Segoe UI" w:eastAsia="Microsoft YaHei"/>
          <w:b w:val="0"/>
          <w:color w:val="1F242B"/>
          <w:sz w:val="21"/>
        </w:rPr>
        <w:t>恶意载荷完全位于 overlay / 尾部 / 资源段；</w:t>
      </w:r>
    </w:p>
    <w:p>
      <w:pPr>
        <w:pStyle w:val="ListBullet"/>
        <w:spacing w:before="20" w:after="20"/>
        <w:ind w:left="425"/>
      </w:pPr>
      <w:r>
        <w:rPr>
          <w:rFonts w:ascii="Segoe UI" w:hAnsi="Segoe UI" w:eastAsia="Microsoft YaHei"/>
          <w:b w:val="0"/>
          <w:color w:val="1F242B"/>
          <w:sz w:val="21"/>
        </w:rPr>
        <w:t>需要解包后才能看到的第二阶段载荷（这属于解包层与内存快照层的职责）；</w:t>
      </w:r>
    </w:p>
    <w:p>
      <w:pPr>
        <w:pStyle w:val="ListBullet"/>
        <w:spacing w:before="20" w:after="20"/>
        <w:ind w:left="425"/>
      </w:pPr>
      <w:r>
        <w:rPr>
          <w:rFonts w:ascii="Segoe UI" w:hAnsi="Segoe UI" w:eastAsia="Microsoft YaHei"/>
          <w:b w:val="0"/>
          <w:color w:val="1F242B"/>
          <w:sz w:val="21"/>
        </w:rPr>
        <w:t>语义型攻击（合法 API 的异常组合、逻辑滥用）。</w:t>
      </w:r>
    </w:p>
    <w:p>
      <w:pPr>
        <w:spacing w:before="60" w:after="60" w:line="317" w:lineRule="auto"/>
      </w:pPr>
      <w:r>
        <w:rPr>
          <w:rFonts w:ascii="Segoe UI" w:hAnsi="Segoe UI" w:eastAsia="Microsoft YaHei"/>
          <w:b/>
          <w:color w:val="1F242B"/>
          <w:sz w:val="21"/>
        </w:rPr>
        <w:t>架构上这一点是被正确处理的</w:t>
      </w:r>
      <w:r>
        <w:rPr>
          <w:rFonts w:ascii="Segoe UI" w:hAnsi="Segoe UI" w:eastAsia="Microsoft YaHei"/>
          <w:b w:val="0"/>
          <w:color w:val="1F242B"/>
          <w:sz w:val="21"/>
        </w:rPr>
        <w:t xml:space="preserve">：AI 输出是 </w:t>
      </w:r>
      <w:r>
        <w:rPr>
          <w:rFonts w:ascii="Consolas" w:hAnsi="Consolas" w:eastAsia="Consolas"/>
          <w:color w:val="242C35"/>
          <w:sz w:val="20"/>
          <w:shd w:val="clear" w:fill="F4F6F8"/>
        </w:rPr>
        <w:t>evidence</w:t>
      </w:r>
      <w:r>
        <w:rPr>
          <w:rFonts w:ascii="Segoe UI" w:hAnsi="Segoe UI" w:eastAsia="Microsoft YaHei"/>
          <w:b w:val="0"/>
          <w:color w:val="1F242B"/>
          <w:sz w:val="21"/>
        </w:rPr>
        <w:t xml:space="preserve">，不是 </w:t>
      </w:r>
      <w:r>
        <w:rPr>
          <w:rFonts w:ascii="Consolas" w:hAnsi="Consolas" w:eastAsia="Consolas"/>
          <w:color w:val="242C35"/>
          <w:sz w:val="20"/>
          <w:shd w:val="clear" w:fill="F4F6F8"/>
        </w:rPr>
        <w:t>authority</w:t>
      </w:r>
      <w:r>
        <w:rPr>
          <w:rFonts w:ascii="Segoe UI" w:hAnsi="Segoe UI" w:eastAsia="Microsoft YaHei"/>
          <w:b w:val="0"/>
          <w:color w:val="1F242B"/>
          <w:sz w:val="21"/>
        </w:rPr>
        <w:t xml:space="preserve">。它必须与启发式、行为、序列等信号一起进 </w:t>
      </w:r>
      <w:r>
        <w:rPr>
          <w:rFonts w:ascii="Consolas" w:hAnsi="Consolas" w:eastAsia="Consolas"/>
          <w:color w:val="242C35"/>
          <w:sz w:val="20"/>
          <w:shd w:val="clear" w:fill="F4F6F8"/>
        </w:rPr>
        <w:t>ProtectionFusion</w:t>
      </w:r>
      <w:r>
        <w:rPr>
          <w:rFonts w:ascii="Segoe UI" w:hAnsi="Segoe UI" w:eastAsia="Microsoft YaHei"/>
          <w:b w:val="0"/>
          <w:color w:val="1F242B"/>
          <w:sz w:val="21"/>
        </w:rPr>
        <w:t xml:space="preserve"> 才能产生 </w:t>
      </w:r>
      <w:r>
        <w:rPr>
          <w:rFonts w:ascii="Consolas" w:hAnsi="Consolas" w:eastAsia="Consolas"/>
          <w:color w:val="242C35"/>
          <w:sz w:val="20"/>
          <w:shd w:val="clear" w:fill="F4F6F8"/>
        </w:rPr>
        <w:t>Malicious</w:t>
      </w:r>
      <w:r>
        <w:rPr>
          <w:rFonts w:ascii="Segoe UI" w:hAnsi="Segoe UI" w:eastAsia="Microsoft YaHei"/>
          <w:b w:val="0"/>
          <w:color w:val="1F242B"/>
          <w:sz w:val="21"/>
        </w:rPr>
        <w:t xml:space="preserve">。单靠 AI 一层永远不会直接定罪——见 </w:t>
      </w:r>
      <w:r>
        <w:rPr>
          <w:rFonts w:ascii="Segoe UI" w:hAnsi="Segoe UI" w:eastAsia="Microsoft YaHei"/>
          <w:color w:val="2E8B69"/>
          <w:sz w:val="21"/>
          <w:u w:val="single"/>
        </w:rPr>
        <w:t>第 5.9 节</w:t>
      </w:r>
      <w:r>
        <w:rPr>
          <w:rFonts w:ascii="Segoe UI" w:hAnsi="Segoe UI" w:eastAsia="Microsoft YaHei"/>
          <w:b w:val="0"/>
          <w:color w:val="1F242B"/>
          <w:sz w:val="21"/>
        </w:rPr>
        <w:t>的裁决顺序。</w:t>
      </w:r>
    </w:p>
    <w:p>
      <w:pPr>
        <w:spacing w:before="60" w:after="60" w:line="317" w:lineRule="auto"/>
      </w:pPr>
      <w:r>
        <w:rPr>
          <w:rFonts w:ascii="Segoe UI" w:hAnsi="Segoe UI" w:eastAsia="Microsoft YaHei"/>
          <w:b/>
          <w:color w:val="1F242B"/>
          <w:sz w:val="21"/>
        </w:rPr>
        <w:t>12 维基向量（①）本身的取舍</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低维让对抗样本的微扰空间变小，也让模型可被人工审计；</w:t>
      </w:r>
    </w:p>
    <w:p>
      <w:pPr>
        <w:pStyle w:val="ListBullet"/>
        <w:spacing w:before="20" w:after="20"/>
        <w:ind w:left="425"/>
      </w:pPr>
      <w:r>
        <w:rPr>
          <w:rFonts w:ascii="Segoe UI" w:hAnsi="Segoe UI" w:eastAsia="Microsoft YaHei"/>
          <w:b w:val="0"/>
          <w:color w:val="1F242B"/>
          <w:sz w:val="21"/>
        </w:rPr>
        <w:t xml:space="preserve">代价是表达能力有限，这也是为什么 ② 允许通过 </w:t>
      </w:r>
      <w:r>
        <w:rPr>
          <w:rFonts w:ascii="Consolas" w:hAnsi="Consolas" w:eastAsia="Consolas"/>
          <w:color w:val="242C35"/>
          <w:sz w:val="20"/>
          <w:shd w:val="clear" w:fill="F4F6F8"/>
        </w:rPr>
        <w:t>features.json</w:t>
      </w:r>
      <w:r>
        <w:rPr>
          <w:rFonts w:ascii="Segoe UI" w:hAnsi="Segoe UI" w:eastAsia="Microsoft YaHei"/>
          <w:b w:val="0"/>
          <w:color w:val="1F242B"/>
          <w:sz w:val="21"/>
        </w:rPr>
        <w:t xml:space="preserve"> 把宽度扩到 1283（</w:t>
      </w:r>
      <w:r>
        <w:rPr>
          <w:rFonts w:ascii="Consolas" w:hAnsi="Consolas" w:eastAsia="Consolas"/>
          <w:color w:val="242C35"/>
          <w:sz w:val="20"/>
          <w:shd w:val="clear" w:fill="F4F6F8"/>
        </w:rPr>
        <w:t>dllhash_N</w:t>
      </w:r>
      <w:r>
        <w:rPr>
          <w:rFonts w:ascii="Segoe UI" w:hAnsi="Segoe UI" w:eastAsia="Microsoft YaHei"/>
          <w:b w:val="0"/>
          <w:color w:val="1F242B"/>
          <w:sz w:val="21"/>
        </w:rPr>
        <w:t xml:space="preserve"> / </w:t>
      </w:r>
      <w:r>
        <w:rPr>
          <w:rFonts w:ascii="Consolas" w:hAnsi="Consolas" w:eastAsia="Consolas"/>
          <w:color w:val="242C35"/>
          <w:sz w:val="20"/>
          <w:shd w:val="clear" w:fill="F4F6F8"/>
        </w:rPr>
        <w:t>apihash_N</w:t>
      </w:r>
      <w:r>
        <w:rPr>
          <w:rFonts w:ascii="Segoe UI" w:hAnsi="Segoe UI" w:eastAsia="Microsoft YaHei"/>
          <w:b w:val="0"/>
          <w:color w:val="1F242B"/>
          <w:sz w:val="21"/>
        </w:rPr>
        <w:t xml:space="preserve"> 提供 1280 个导入/导出名桶）——即</w:t>
      </w:r>
      <w:r>
        <w:rPr>
          <w:rFonts w:ascii="Segoe UI" w:hAnsi="Segoe UI" w:eastAsia="Microsoft YaHei"/>
          <w:b/>
          <w:color w:val="1F242B"/>
          <w:sz w:val="21"/>
        </w:rPr>
        <w:t>用"名字哈希桶"补回一部分语义信息</w:t>
      </w:r>
      <w:r>
        <w:rPr>
          <w:rFonts w:ascii="Segoe UI" w:hAnsi="Segoe UI" w:eastAsia="Microsoft YaHei"/>
          <w:b w:val="0"/>
          <w:color w:val="1F242B"/>
          <w:sz w:val="21"/>
        </w:rPr>
        <w:t>，同时保持推理仍然只是简单的整数/浮点运算。</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5.5 三层特征契约（容易混淆，必须分清）</w:t>
      </w:r>
    </w:p>
    <w:p>
      <w:pPr>
        <w:spacing w:before="60" w:after="60" w:line="317" w:lineRule="auto"/>
      </w:pPr>
      <w:r>
        <w:rPr>
          <w:rFonts w:ascii="Segoe UI" w:hAnsi="Segoe UI" w:eastAsia="Microsoft YaHei"/>
          <w:b w:val="0"/>
          <w:color w:val="1F242B"/>
          <w:sz w:val="21"/>
        </w:rPr>
        <w:t>仓库里同时存在</w:t>
      </w:r>
      <w:r>
        <w:rPr>
          <w:rFonts w:ascii="Segoe UI" w:hAnsi="Segoe UI" w:eastAsia="Microsoft YaHei"/>
          <w:b/>
          <w:color w:val="1F242B"/>
          <w:sz w:val="21"/>
        </w:rPr>
        <w:t>三种</w:t>
      </w:r>
      <w:r>
        <w:rPr>
          <w:rFonts w:ascii="Segoe UI" w:hAnsi="Segoe UI" w:eastAsia="Microsoft YaHei"/>
          <w:b w:val="0"/>
          <w:color w:val="1F242B"/>
          <w:sz w:val="21"/>
        </w:rPr>
        <w:t>不同的特征表示，名称相近但用途、维度、来源完全不同。本节把它们逐一钉死。</w:t>
      </w:r>
    </w:p>
    <w:p>
      <w:pPr>
        <w:pStyle w:val="Heading3"/>
        <w:keepNext/>
        <w:spacing w:before="200" w:after="80"/>
      </w:pPr>
      <w:r>
        <w:rPr>
          <w:rFonts w:ascii="Segoe UI" w:hAnsi="Segoe UI" w:eastAsia="Microsoft YaHei"/>
          <w:b/>
          <w:color w:val="1F242B"/>
          <w:sz w:val="25"/>
        </w:rPr>
        <w:t>概览</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color="auto" w:fill="E8EFEB"/>
          </w:tcPr>
          <w:p>
            <w:pPr>
              <w:spacing w:before="40" w:after="40"/>
            </w:pPr>
            <w:r/>
            <w:r>
              <w:rPr>
                <w:rFonts w:ascii="Segoe UI" w:hAnsi="Segoe UI" w:eastAsia="Microsoft YaHei"/>
                <w:b/>
                <w:color w:val="1F242B"/>
                <w:sz w:val="19"/>
              </w:rPr>
              <w:t>#</w:t>
            </w:r>
          </w:p>
        </w:tc>
        <w:tc>
          <w:tcPr>
            <w:tcW w:type="dxa" w:w="1926"/>
            <w:shd w:val="clear" w:color="auto" w:fill="E8EFEB"/>
          </w:tcPr>
          <w:p>
            <w:pPr>
              <w:spacing w:before="40" w:after="40"/>
            </w:pPr>
            <w:r/>
            <w:r>
              <w:rPr>
                <w:rFonts w:ascii="Segoe UI" w:hAnsi="Segoe UI" w:eastAsia="Microsoft YaHei"/>
                <w:b/>
                <w:color w:val="1F242B"/>
                <w:sz w:val="19"/>
              </w:rPr>
              <w:t>名称</w:t>
            </w:r>
          </w:p>
        </w:tc>
        <w:tc>
          <w:tcPr>
            <w:tcW w:type="dxa" w:w="1926"/>
            <w:shd w:val="clear" w:color="auto" w:fill="E8EFEB"/>
          </w:tcPr>
          <w:p>
            <w:pPr>
              <w:spacing w:before="40" w:after="40"/>
            </w:pPr>
            <w:r/>
            <w:r>
              <w:rPr>
                <w:rFonts w:ascii="Segoe UI" w:hAnsi="Segoe UI" w:eastAsia="Microsoft YaHei"/>
                <w:b/>
                <w:color w:val="1F242B"/>
                <w:sz w:val="19"/>
              </w:rPr>
              <w:t>维度</w:t>
            </w:r>
          </w:p>
        </w:tc>
        <w:tc>
          <w:tcPr>
            <w:tcW w:type="dxa" w:w="1926"/>
            <w:shd w:val="clear" w:color="auto" w:fill="E8EFEB"/>
          </w:tcPr>
          <w:p>
            <w:pPr>
              <w:spacing w:before="40" w:after="40"/>
            </w:pPr>
            <w:r/>
            <w:r>
              <w:rPr>
                <w:rFonts w:ascii="Segoe UI" w:hAnsi="Segoe UI" w:eastAsia="Microsoft YaHei"/>
                <w:b/>
                <w:color w:val="1F242B"/>
                <w:sz w:val="19"/>
              </w:rPr>
              <w:t>定义位置</w:t>
            </w:r>
          </w:p>
        </w:tc>
        <w:tc>
          <w:tcPr>
            <w:tcW w:type="dxa" w:w="1926"/>
            <w:shd w:val="clear" w:color="auto" w:fill="E8EFEB"/>
          </w:tcPr>
          <w:p>
            <w:pPr>
              <w:spacing w:before="40" w:after="40"/>
            </w:pPr>
            <w:r/>
            <w:r>
              <w:rPr>
                <w:rFonts w:ascii="Segoe UI" w:hAnsi="Segoe UI" w:eastAsia="Microsoft YaHei"/>
                <w:b/>
                <w:color w:val="1F242B"/>
                <w:sz w:val="19"/>
              </w:rPr>
              <w:t>谁在用</w:t>
            </w:r>
          </w:p>
        </w:tc>
      </w:tr>
      <w:tr>
        <w:tc>
          <w:tcPr>
            <w:tcW w:type="dxa" w:w="1926"/>
            <w:shd w:val="clear" w:color="auto" w:fill="FAFBFC"/>
          </w:tcPr>
          <w:p>
            <w:pPr>
              <w:spacing w:before="40" w:after="40"/>
            </w:pPr>
            <w:r/>
            <w:r>
              <w:rPr>
                <w:rFonts w:ascii="Segoe UI" w:hAnsi="Segoe UI" w:eastAsia="Microsoft YaHei"/>
                <w:b w:val="0"/>
                <w:color w:val="1F242B"/>
                <w:sz w:val="19"/>
              </w:rPr>
              <w:t>①</w:t>
            </w:r>
          </w:p>
        </w:tc>
        <w:tc>
          <w:tcPr>
            <w:tcW w:type="dxa" w:w="1926"/>
            <w:shd w:val="clear" w:color="auto" w:fill="FAFBFC"/>
          </w:tcPr>
          <w:p>
            <w:pPr>
              <w:spacing w:before="40" w:after="40"/>
            </w:pPr>
            <w:r/>
            <w:r>
              <w:rPr>
                <w:rFonts w:ascii="Segoe UI" w:hAnsi="Segoe UI" w:eastAsia="Microsoft YaHei"/>
                <w:b/>
                <w:color w:val="1F242B"/>
                <w:sz w:val="19"/>
              </w:rPr>
              <w:t>Canonical base vector</w:t>
            </w:r>
            <w:r>
              <w:rPr>
                <w:rFonts w:ascii="Segoe UI" w:hAnsi="Segoe UI" w:eastAsia="Microsoft YaHei"/>
                <w:b w:val="0"/>
                <w:color w:val="1F242B"/>
                <w:sz w:val="19"/>
              </w:rPr>
              <w:t>（规范基向量）</w:t>
            </w:r>
          </w:p>
        </w:tc>
        <w:tc>
          <w:tcPr>
            <w:tcW w:type="dxa" w:w="1926"/>
            <w:shd w:val="clear" w:color="auto" w:fill="FAFBFC"/>
          </w:tcPr>
          <w:p>
            <w:pPr>
              <w:spacing w:before="40" w:after="40"/>
            </w:pPr>
            <w:r/>
            <w:r>
              <w:rPr>
                <w:rFonts w:ascii="Segoe UI" w:hAnsi="Segoe UI" w:eastAsia="Microsoft YaHei"/>
                <w:b/>
                <w:color w:val="1F242B"/>
                <w:sz w:val="19"/>
              </w:rPr>
              <w:t>12</w:t>
            </w:r>
          </w:p>
        </w:tc>
        <w:tc>
          <w:tcPr>
            <w:tcW w:type="dxa" w:w="1926"/>
            <w:shd w:val="clear" w:color="auto" w:fill="FAFBFC"/>
          </w:tcPr>
          <w:p>
            <w:pPr>
              <w:spacing w:before="40" w:after="40"/>
            </w:pPr>
            <w:r/>
            <w:r>
              <w:rPr>
                <w:rFonts w:ascii="Consolas" w:hAnsi="Consolas" w:eastAsia="Consolas"/>
                <w:color w:val="242C35"/>
                <w:sz w:val="18"/>
              </w:rPr>
              <w:t>layers/ai.rs::extract_features</w:t>
            </w:r>
          </w:p>
        </w:tc>
        <w:tc>
          <w:tcPr>
            <w:tcW w:type="dxa" w:w="1926"/>
            <w:shd w:val="clear" w:color="auto" w:fill="FAFBFC"/>
          </w:tcPr>
          <w:p>
            <w:pPr>
              <w:spacing w:before="40" w:after="40"/>
            </w:pPr>
            <w:r/>
            <w:r>
              <w:rPr>
                <w:rFonts w:ascii="Segoe UI" w:hAnsi="Segoe UI" w:eastAsia="Microsoft YaHei"/>
                <w:b w:val="0"/>
                <w:color w:val="1F242B"/>
                <w:sz w:val="19"/>
              </w:rPr>
              <w:t>引擎内部的特征基元，始终存在</w:t>
            </w:r>
          </w:p>
        </w:tc>
      </w:tr>
      <w:tr>
        <w:tc>
          <w:tcPr>
            <w:tcW w:type="dxa" w:w="1926"/>
            <w:shd w:val="clear" w:color="auto" w:fill="FAFBFC"/>
          </w:tcPr>
          <w:p>
            <w:pPr>
              <w:spacing w:before="40" w:after="40"/>
            </w:pPr>
            <w:r/>
            <w:r>
              <w:rPr>
                <w:rFonts w:ascii="Segoe UI" w:hAnsi="Segoe UI" w:eastAsia="Microsoft YaHei"/>
                <w:b w:val="0"/>
                <w:color w:val="1F242B"/>
                <w:sz w:val="19"/>
              </w:rPr>
              <w:t>②</w:t>
            </w:r>
          </w:p>
        </w:tc>
        <w:tc>
          <w:tcPr>
            <w:tcW w:type="dxa" w:w="1926"/>
            <w:shd w:val="clear" w:color="auto" w:fill="FAFBFC"/>
          </w:tcPr>
          <w:p>
            <w:pPr>
              <w:spacing w:before="40" w:after="40"/>
            </w:pPr>
            <w:r/>
            <w:r>
              <w:rPr>
                <w:rFonts w:ascii="Segoe UI" w:hAnsi="Segoe UI" w:eastAsia="Microsoft YaHei"/>
                <w:b/>
                <w:color w:val="1F242B"/>
                <w:sz w:val="19"/>
              </w:rPr>
              <w:t>Model input contract</w:t>
            </w:r>
            <w:r>
              <w:rPr>
                <w:rFonts w:ascii="Segoe UI" w:hAnsi="Segoe UI" w:eastAsia="Microsoft YaHei"/>
                <w:b w:val="0"/>
                <w:color w:val="1F242B"/>
                <w:sz w:val="19"/>
              </w:rPr>
              <w:t>（模型输入契约）</w:t>
            </w:r>
          </w:p>
        </w:tc>
        <w:tc>
          <w:tcPr>
            <w:tcW w:type="dxa" w:w="1926"/>
            <w:shd w:val="clear" w:color="auto" w:fill="FAFBFC"/>
          </w:tcPr>
          <w:p>
            <w:pPr>
              <w:spacing w:before="40" w:after="40"/>
            </w:pPr>
            <w:r/>
            <w:r>
              <w:rPr>
                <w:rFonts w:ascii="Segoe UI" w:hAnsi="Segoe UI" w:eastAsia="Microsoft YaHei"/>
                <w:b/>
                <w:color w:val="1F242B"/>
                <w:sz w:val="19"/>
              </w:rPr>
              <w:t>由 `features.json` 长度决定</w:t>
            </w:r>
            <w:r>
              <w:rPr>
                <w:rFonts w:ascii="Segoe UI" w:hAnsi="Segoe UI" w:eastAsia="Microsoft YaHei"/>
                <w:b w:val="0"/>
                <w:color w:val="1F242B"/>
                <w:sz w:val="19"/>
              </w:rPr>
              <w:t xml:space="preserve">，随包模型为 </w:t>
            </w:r>
            <w:r>
              <w:rPr>
                <w:rFonts w:ascii="Segoe UI" w:hAnsi="Segoe UI" w:eastAsia="Microsoft YaHei"/>
                <w:b/>
                <w:color w:val="1F242B"/>
                <w:sz w:val="19"/>
              </w:rPr>
              <w:t>1283</w:t>
            </w:r>
          </w:p>
        </w:tc>
        <w:tc>
          <w:tcPr>
            <w:tcW w:type="dxa" w:w="1926"/>
            <w:shd w:val="clear" w:color="auto" w:fill="FAFBFC"/>
          </w:tcPr>
          <w:p>
            <w:pPr>
              <w:spacing w:before="40" w:after="40"/>
            </w:pPr>
            <w:r/>
            <w:r>
              <w:rPr>
                <w:rFonts w:ascii="Consolas" w:hAnsi="Consolas" w:eastAsia="Consolas"/>
                <w:color w:val="242C35"/>
                <w:sz w:val="18"/>
              </w:rPr>
              <w:t>features.json</w:t>
            </w:r>
            <w:r>
              <w:rPr>
                <w:rFonts w:ascii="Segoe UI" w:hAnsi="Segoe UI" w:eastAsia="Microsoft YaHei"/>
                <w:b w:val="0"/>
                <w:color w:val="1F242B"/>
                <w:sz w:val="19"/>
              </w:rPr>
              <w:t>（运行时从模型目录加载）</w:t>
            </w:r>
          </w:p>
        </w:tc>
        <w:tc>
          <w:tcPr>
            <w:tcW w:type="dxa" w:w="1926"/>
            <w:shd w:val="clear" w:color="auto" w:fill="FAFBFC"/>
          </w:tcPr>
          <w:p>
            <w:pPr>
              <w:spacing w:before="40" w:after="40"/>
            </w:pPr>
            <w:r/>
            <w:r>
              <w:rPr>
                <w:rFonts w:ascii="Segoe UI" w:hAnsi="Segoe UI" w:eastAsia="Microsoft YaHei"/>
                <w:b w:val="0"/>
                <w:color w:val="1F242B"/>
                <w:sz w:val="19"/>
              </w:rPr>
              <w:t>实际喂给 ONNX 模型的张量</w:t>
            </w:r>
          </w:p>
        </w:tc>
      </w:tr>
      <w:tr>
        <w:tc>
          <w:tcPr>
            <w:tcW w:type="dxa" w:w="1926"/>
            <w:shd w:val="clear" w:color="auto" w:fill="FAFBFC"/>
          </w:tcPr>
          <w:p>
            <w:pPr>
              <w:spacing w:before="40" w:after="40"/>
            </w:pPr>
            <w:r/>
            <w:r>
              <w:rPr>
                <w:rFonts w:ascii="Segoe UI" w:hAnsi="Segoe UI" w:eastAsia="Microsoft YaHei"/>
                <w:b w:val="0"/>
                <w:color w:val="1F242B"/>
                <w:sz w:val="19"/>
              </w:rPr>
              <w:t>③</w:t>
            </w:r>
          </w:p>
        </w:tc>
        <w:tc>
          <w:tcPr>
            <w:tcW w:type="dxa" w:w="1926"/>
            <w:shd w:val="clear" w:color="auto" w:fill="FAFBFC"/>
          </w:tcPr>
          <w:p>
            <w:pPr>
              <w:spacing w:before="40" w:after="40"/>
            </w:pPr>
            <w:r/>
            <w:r>
              <w:rPr>
                <w:rFonts w:ascii="Segoe UI" w:hAnsi="Segoe UI" w:eastAsia="Microsoft YaHei"/>
                <w:b/>
                <w:color w:val="1F242B"/>
                <w:sz w:val="19"/>
              </w:rPr>
              <w:t>Offline feature space</w:t>
            </w:r>
            <w:r>
              <w:rPr>
                <w:rFonts w:ascii="Segoe UI" w:hAnsi="Segoe UI" w:eastAsia="Microsoft YaHei"/>
                <w:b w:val="0"/>
                <w:color w:val="1F242B"/>
                <w:sz w:val="19"/>
              </w:rPr>
              <w:t>（离线特征空间）</w:t>
            </w:r>
          </w:p>
        </w:tc>
        <w:tc>
          <w:tcPr>
            <w:tcW w:type="dxa" w:w="1926"/>
            <w:shd w:val="clear" w:color="auto" w:fill="FAFBFC"/>
          </w:tcPr>
          <w:p>
            <w:pPr>
              <w:spacing w:before="40" w:after="40"/>
            </w:pPr>
            <w:r/>
            <w:r>
              <w:rPr>
                <w:rFonts w:ascii="Segoe UI" w:hAnsi="Segoe UI" w:eastAsia="Microsoft YaHei"/>
                <w:b/>
                <w:color w:val="1F242B"/>
                <w:sz w:val="19"/>
              </w:rPr>
              <w:t>2272</w:t>
            </w:r>
            <w:r>
              <w:rPr>
                <w:rFonts w:ascii="Segoe UI" w:hAnsi="Segoe UI" w:eastAsia="Microsoft YaHei"/>
                <w:b w:val="0"/>
                <w:color w:val="1F242B"/>
                <w:sz w:val="19"/>
              </w:rPr>
              <w:t xml:space="preserve"> = </w:t>
            </w:r>
            <w:r>
              <w:rPr>
                <w:rFonts w:ascii="Consolas" w:hAnsi="Consolas" w:eastAsia="Consolas"/>
                <w:color w:val="242C35"/>
                <w:sz w:val="18"/>
              </w:rPr>
              <w:t>STATIC_TOTAL 1892</w:t>
            </w:r>
            <w:r>
              <w:rPr>
                <w:rFonts w:ascii="Segoe UI" w:hAnsi="Segoe UI" w:eastAsia="Microsoft YaHei"/>
                <w:b w:val="0"/>
                <w:color w:val="1F242B"/>
                <w:sz w:val="19"/>
              </w:rPr>
              <w:t xml:space="preserve"> + </w:t>
            </w:r>
            <w:r>
              <w:rPr>
                <w:rFonts w:ascii="Consolas" w:hAnsi="Consolas" w:eastAsia="Consolas"/>
                <w:color w:val="242C35"/>
                <w:sz w:val="18"/>
              </w:rPr>
              <w:t>DYNAMIC_TOTAL 380</w:t>
            </w:r>
          </w:p>
        </w:tc>
        <w:tc>
          <w:tcPr>
            <w:tcW w:type="dxa" w:w="1926"/>
            <w:shd w:val="clear" w:color="auto" w:fill="FAFBFC"/>
          </w:tcPr>
          <w:p>
            <w:pPr>
              <w:spacing w:before="40" w:after="40"/>
            </w:pPr>
            <w:r/>
            <w:r>
              <w:rPr>
                <w:rFonts w:ascii="Consolas" w:hAnsi="Consolas" w:eastAsia="Consolas"/>
                <w:color w:val="242C35"/>
                <w:sz w:val="18"/>
              </w:rPr>
              <w:t>features/mod.rs</w:t>
            </w:r>
          </w:p>
        </w:tc>
        <w:tc>
          <w:tcPr>
            <w:tcW w:type="dxa" w:w="1926"/>
            <w:shd w:val="clear" w:color="auto" w:fill="FAFBFC"/>
          </w:tcPr>
          <w:p>
            <w:pPr>
              <w:spacing w:before="40" w:after="40"/>
            </w:pPr>
            <w:r/>
            <w:r>
              <w:rPr>
                <w:rFonts w:ascii="Segoe UI" w:hAnsi="Segoe UI" w:eastAsia="Microsoft YaHei"/>
                <w:b w:val="0"/>
                <w:color w:val="1F242B"/>
                <w:sz w:val="19"/>
              </w:rPr>
              <w:t>离线数据集与训练侧，</w:t>
            </w:r>
            <w:r>
              <w:rPr>
                <w:rFonts w:ascii="Segoe UI" w:hAnsi="Segoe UI" w:eastAsia="Microsoft YaHei"/>
                <w:b/>
                <w:color w:val="1F242B"/>
                <w:sz w:val="19"/>
              </w:rPr>
              <w:t>不参与运行时推理</w:t>
            </w:r>
          </w:p>
        </w:tc>
      </w:tr>
    </w:tbl>
    <w:p>
      <w:pPr>
        <w:spacing w:after="40"/>
      </w:pPr>
    </w:p>
    <w:p>
      <w:pPr>
        <w:pStyle w:val="Heading3"/>
        <w:keepNext/>
        <w:spacing w:before="200" w:after="80"/>
      </w:pPr>
      <w:r>
        <w:rPr>
          <w:rFonts w:ascii="Segoe UI" w:hAnsi="Segoe UI" w:eastAsia="Microsoft YaHei"/>
          <w:b/>
          <w:color w:val="1F242B"/>
          <w:sz w:val="25"/>
        </w:rPr>
        <w:t>① Canonical base vector（12 维）</w:t>
      </w:r>
    </w:p>
    <w:p>
      <w:pPr>
        <w:spacing w:before="80" w:after="0" w:line="240" w:lineRule="auto"/>
        <w:ind w:left="198"/>
        <w:shd w:val="clear" w:color="auto" w:fill="F4F6F8"/>
      </w:pPr>
      <w:r>
        <w:rPr>
          <w:rFonts w:ascii="Consolas" w:hAnsi="Consolas" w:eastAsia="Consolas"/>
          <w:color w:val="242C35"/>
          <w:sz w:val="17"/>
        </w:rPr>
        <w:t>pub fn extract_features(blob: &amp;[u8]) -&gt; [f32; 12];</w:t>
      </w:r>
    </w:p>
    <w:p>
      <w:pPr>
        <w:spacing w:before="0" w:after="80" w:line="240" w:lineRule="auto"/>
        <w:ind w:left="198"/>
        <w:shd w:val="clear" w:color="auto" w:fill="F4F6F8"/>
      </w:pPr>
      <w:r>
        <w:rPr>
          <w:rFonts w:ascii="Consolas" w:hAnsi="Consolas" w:eastAsia="Consolas"/>
          <w:color w:val="242C35"/>
          <w:sz w:val="17"/>
        </w:rPr>
        <w:t>fn extract_features_with_size(blob: &amp;[u8], file_size: u64) -&gt; [f32; 12];</w:t>
      </w:r>
    </w:p>
    <w:p>
      <w:pPr>
        <w:spacing w:after="40"/>
      </w:pPr>
    </w:p>
    <w:p>
      <w:pPr>
        <w:spacing w:before="60" w:after="60" w:line="317" w:lineRule="auto"/>
      </w:pPr>
      <w:r>
        <w:rPr>
          <w:rFonts w:ascii="Segoe UI" w:hAnsi="Segoe UI" w:eastAsia="Microsoft YaHei"/>
          <w:b w:val="0"/>
          <w:color w:val="1F242B"/>
          <w:sz w:val="21"/>
        </w:rPr>
        <w:t xml:space="preserve">12 个规范名（顺序固定，见 </w:t>
      </w:r>
      <w:r>
        <w:rPr>
          <w:rFonts w:ascii="Consolas" w:hAnsi="Consolas" w:eastAsia="Consolas"/>
          <w:color w:val="242C35"/>
          <w:sz w:val="20"/>
          <w:shd w:val="clear" w:fill="F4F6F8"/>
        </w:rPr>
        <w:t>DEFAULT_NAMES</w:t>
      </w:r>
      <w:r>
        <w:rPr>
          <w:rFonts w:ascii="Segoe UI" w:hAnsi="Segoe UI" w:eastAsia="Microsoft YaHei"/>
          <w:b w:val="0"/>
          <w:color w:val="1F242B"/>
          <w:sz w:val="21"/>
        </w:rPr>
        <w:t>）：</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8EFEB"/>
          </w:tcPr>
          <w:p>
            <w:pPr>
              <w:spacing w:before="40" w:after="40"/>
            </w:pPr>
            <w:r/>
            <w:r>
              <w:rPr>
                <w:rFonts w:ascii="Segoe UI" w:hAnsi="Segoe UI" w:eastAsia="Microsoft YaHei"/>
                <w:b/>
                <w:color w:val="1F242B"/>
                <w:sz w:val="19"/>
              </w:rPr>
              <w:t>#</w:t>
            </w:r>
          </w:p>
        </w:tc>
        <w:tc>
          <w:tcPr>
            <w:tcW w:type="dxa" w:w="2408"/>
            <w:shd w:val="clear" w:color="auto" w:fill="E8EFEB"/>
          </w:tcPr>
          <w:p>
            <w:pPr>
              <w:spacing w:before="40" w:after="40"/>
            </w:pPr>
            <w:r/>
            <w:r>
              <w:rPr>
                <w:rFonts w:ascii="Segoe UI" w:hAnsi="Segoe UI" w:eastAsia="Microsoft YaHei"/>
                <w:b/>
                <w:color w:val="1F242B"/>
                <w:sz w:val="19"/>
              </w:rPr>
              <w:t>名称</w:t>
            </w:r>
          </w:p>
        </w:tc>
        <w:tc>
          <w:tcPr>
            <w:tcW w:type="dxa" w:w="2408"/>
            <w:shd w:val="clear" w:color="auto" w:fill="E8EFEB"/>
          </w:tcPr>
          <w:p>
            <w:pPr>
              <w:spacing w:before="40" w:after="40"/>
            </w:pPr>
            <w:r/>
            <w:r>
              <w:rPr>
                <w:rFonts w:ascii="Segoe UI" w:hAnsi="Segoe UI" w:eastAsia="Microsoft YaHei"/>
                <w:b/>
                <w:color w:val="1F242B"/>
                <w:sz w:val="19"/>
              </w:rPr>
              <w:t>#</w:t>
            </w:r>
          </w:p>
        </w:tc>
        <w:tc>
          <w:tcPr>
            <w:tcW w:type="dxa" w:w="2408"/>
            <w:shd w:val="clear" w:color="auto" w:fill="E8EFEB"/>
          </w:tcPr>
          <w:p>
            <w:pPr>
              <w:spacing w:before="40" w:after="40"/>
            </w:pPr>
            <w:r/>
            <w:r>
              <w:rPr>
                <w:rFonts w:ascii="Segoe UI" w:hAnsi="Segoe UI" w:eastAsia="Microsoft YaHei"/>
                <w:b/>
                <w:color w:val="1F242B"/>
                <w:sz w:val="19"/>
              </w:rPr>
              <w:t>名称</w:t>
            </w:r>
          </w:p>
        </w:tc>
      </w:tr>
      <w:tr>
        <w:tc>
          <w:tcPr>
            <w:tcW w:type="dxa" w:w="2408"/>
            <w:shd w:val="clear" w:color="auto" w:fill="FAFBFC"/>
          </w:tcPr>
          <w:p>
            <w:pPr>
              <w:spacing w:before="40" w:after="40"/>
            </w:pPr>
            <w:r/>
            <w:r>
              <w:rPr>
                <w:rFonts w:ascii="Segoe UI" w:hAnsi="Segoe UI" w:eastAsia="Microsoft YaHei"/>
                <w:b w:val="0"/>
                <w:color w:val="1F242B"/>
                <w:sz w:val="19"/>
              </w:rPr>
              <w:t>0</w:t>
            </w:r>
          </w:p>
        </w:tc>
        <w:tc>
          <w:tcPr>
            <w:tcW w:type="dxa" w:w="2408"/>
            <w:shd w:val="clear" w:color="auto" w:fill="FAFBFC"/>
          </w:tcPr>
          <w:p>
            <w:pPr>
              <w:spacing w:before="40" w:after="40"/>
            </w:pPr>
            <w:r/>
            <w:r>
              <w:rPr>
                <w:rFonts w:ascii="Consolas" w:hAnsi="Consolas" w:eastAsia="Consolas"/>
                <w:color w:val="242C35"/>
                <w:sz w:val="18"/>
              </w:rPr>
              <w:t>coverage</w:t>
            </w:r>
          </w:p>
        </w:tc>
        <w:tc>
          <w:tcPr>
            <w:tcW w:type="dxa" w:w="2408"/>
            <w:shd w:val="clear" w:color="auto" w:fill="FAFBFC"/>
          </w:tcPr>
          <w:p>
            <w:pPr>
              <w:spacing w:before="40" w:after="40"/>
            </w:pPr>
            <w:r/>
            <w:r>
              <w:rPr>
                <w:rFonts w:ascii="Segoe UI" w:hAnsi="Segoe UI" w:eastAsia="Microsoft YaHei"/>
                <w:b w:val="0"/>
                <w:color w:val="1F242B"/>
                <w:sz w:val="19"/>
              </w:rPr>
              <w:t>6</w:t>
            </w:r>
          </w:p>
        </w:tc>
        <w:tc>
          <w:tcPr>
            <w:tcW w:type="dxa" w:w="2408"/>
            <w:shd w:val="clear" w:color="auto" w:fill="FAFBFC"/>
          </w:tcPr>
          <w:p>
            <w:pPr>
              <w:spacing w:before="40" w:after="40"/>
            </w:pPr>
            <w:r/>
            <w:r>
              <w:rPr>
                <w:rFonts w:ascii="Consolas" w:hAnsi="Consolas" w:eastAsia="Consolas"/>
                <w:color w:val="242C35"/>
                <w:sz w:val="18"/>
              </w:rPr>
              <w:t>printable_ratio</w:t>
            </w:r>
          </w:p>
        </w:tc>
      </w:tr>
      <w:tr>
        <w:tc>
          <w:tcPr>
            <w:tcW w:type="dxa" w:w="2408"/>
            <w:shd w:val="clear" w:color="auto" w:fill="FAFBFC"/>
          </w:tcPr>
          <w:p>
            <w:pPr>
              <w:spacing w:before="40" w:after="40"/>
            </w:pPr>
            <w:r/>
            <w:r>
              <w:rPr>
                <w:rFonts w:ascii="Segoe UI" w:hAnsi="Segoe UI" w:eastAsia="Microsoft YaHei"/>
                <w:b w:val="0"/>
                <w:color w:val="1F242B"/>
                <w:sz w:val="19"/>
              </w:rPr>
              <w:t>1</w:t>
            </w:r>
          </w:p>
        </w:tc>
        <w:tc>
          <w:tcPr>
            <w:tcW w:type="dxa" w:w="2408"/>
            <w:shd w:val="clear" w:color="auto" w:fill="FAFBFC"/>
          </w:tcPr>
          <w:p>
            <w:pPr>
              <w:spacing w:before="40" w:after="40"/>
            </w:pPr>
            <w:r/>
            <w:r>
              <w:rPr>
                <w:rFonts w:ascii="Consolas" w:hAnsi="Consolas" w:eastAsia="Consolas"/>
                <w:color w:val="242C35"/>
                <w:sz w:val="18"/>
              </w:rPr>
              <w:t>section_count</w:t>
            </w:r>
          </w:p>
        </w:tc>
        <w:tc>
          <w:tcPr>
            <w:tcW w:type="dxa" w:w="2408"/>
            <w:shd w:val="clear" w:color="auto" w:fill="FAFBFC"/>
          </w:tcPr>
          <w:p>
            <w:pPr>
              <w:spacing w:before="40" w:after="40"/>
            </w:pPr>
            <w:r/>
            <w:r>
              <w:rPr>
                <w:rFonts w:ascii="Segoe UI" w:hAnsi="Segoe UI" w:eastAsia="Microsoft YaHei"/>
                <w:b w:val="0"/>
                <w:color w:val="1F242B"/>
                <w:sz w:val="19"/>
              </w:rPr>
              <w:t>7</w:t>
            </w:r>
          </w:p>
        </w:tc>
        <w:tc>
          <w:tcPr>
            <w:tcW w:type="dxa" w:w="2408"/>
            <w:shd w:val="clear" w:color="auto" w:fill="FAFBFC"/>
          </w:tcPr>
          <w:p>
            <w:pPr>
              <w:spacing w:before="40" w:after="40"/>
            </w:pPr>
            <w:r/>
            <w:r>
              <w:rPr>
                <w:rFonts w:ascii="Consolas" w:hAnsi="Consolas" w:eastAsia="Consolas"/>
                <w:color w:val="242C35"/>
                <w:sz w:val="18"/>
              </w:rPr>
              <w:t>null_ratio</w:t>
            </w:r>
          </w:p>
        </w:tc>
      </w:tr>
      <w:tr>
        <w:tc>
          <w:tcPr>
            <w:tcW w:type="dxa" w:w="2408"/>
            <w:shd w:val="clear" w:color="auto" w:fill="FAFBFC"/>
          </w:tcPr>
          <w:p>
            <w:pPr>
              <w:spacing w:before="40" w:after="40"/>
            </w:pPr>
            <w:r/>
            <w:r>
              <w:rPr>
                <w:rFonts w:ascii="Segoe UI" w:hAnsi="Segoe UI" w:eastAsia="Microsoft YaHei"/>
                <w:b w:val="0"/>
                <w:color w:val="1F242B"/>
                <w:sz w:val="19"/>
              </w:rPr>
              <w:t>2</w:t>
            </w:r>
          </w:p>
        </w:tc>
        <w:tc>
          <w:tcPr>
            <w:tcW w:type="dxa" w:w="2408"/>
            <w:shd w:val="clear" w:color="auto" w:fill="FAFBFC"/>
          </w:tcPr>
          <w:p>
            <w:pPr>
              <w:spacing w:before="40" w:after="40"/>
            </w:pPr>
            <w:r/>
            <w:r>
              <w:rPr>
                <w:rFonts w:ascii="Consolas" w:hAnsi="Consolas" w:eastAsia="Consolas"/>
                <w:color w:val="242C35"/>
                <w:sz w:val="18"/>
              </w:rPr>
              <w:t>import_count</w:t>
            </w:r>
          </w:p>
        </w:tc>
        <w:tc>
          <w:tcPr>
            <w:tcW w:type="dxa" w:w="2408"/>
            <w:shd w:val="clear" w:color="auto" w:fill="FAFBFC"/>
          </w:tcPr>
          <w:p>
            <w:pPr>
              <w:spacing w:before="40" w:after="40"/>
            </w:pPr>
            <w:r/>
            <w:r>
              <w:rPr>
                <w:rFonts w:ascii="Segoe UI" w:hAnsi="Segoe UI" w:eastAsia="Microsoft YaHei"/>
                <w:b w:val="0"/>
                <w:color w:val="1F242B"/>
                <w:sz w:val="19"/>
              </w:rPr>
              <w:t>8</w:t>
            </w:r>
          </w:p>
        </w:tc>
        <w:tc>
          <w:tcPr>
            <w:tcW w:type="dxa" w:w="2408"/>
            <w:shd w:val="clear" w:color="auto" w:fill="FAFBFC"/>
          </w:tcPr>
          <w:p>
            <w:pPr>
              <w:spacing w:before="40" w:after="40"/>
            </w:pPr>
            <w:r/>
            <w:r>
              <w:rPr>
                <w:rFonts w:ascii="Consolas" w:hAnsi="Consolas" w:eastAsia="Consolas"/>
                <w:color w:val="242C35"/>
                <w:sz w:val="18"/>
              </w:rPr>
              <w:t>distinct_byte_ratio</w:t>
            </w:r>
          </w:p>
        </w:tc>
      </w:tr>
      <w:tr>
        <w:tc>
          <w:tcPr>
            <w:tcW w:type="dxa" w:w="2408"/>
            <w:shd w:val="clear" w:color="auto" w:fill="FAFBFC"/>
          </w:tcPr>
          <w:p>
            <w:pPr>
              <w:spacing w:before="40" w:after="40"/>
            </w:pPr>
            <w:r/>
            <w:r>
              <w:rPr>
                <w:rFonts w:ascii="Segoe UI" w:hAnsi="Segoe UI" w:eastAsia="Microsoft YaHei"/>
                <w:b w:val="0"/>
                <w:color w:val="1F242B"/>
                <w:sz w:val="19"/>
              </w:rPr>
              <w:t>3</w:t>
            </w:r>
          </w:p>
        </w:tc>
        <w:tc>
          <w:tcPr>
            <w:tcW w:type="dxa" w:w="2408"/>
            <w:shd w:val="clear" w:color="auto" w:fill="FAFBFC"/>
          </w:tcPr>
          <w:p>
            <w:pPr>
              <w:spacing w:before="40" w:after="40"/>
            </w:pPr>
            <w:r/>
            <w:r>
              <w:rPr>
                <w:rFonts w:ascii="Consolas" w:hAnsi="Consolas" w:eastAsia="Consolas"/>
                <w:color w:val="242C35"/>
                <w:sz w:val="18"/>
              </w:rPr>
              <w:t>tls_present</w:t>
            </w:r>
          </w:p>
        </w:tc>
        <w:tc>
          <w:tcPr>
            <w:tcW w:type="dxa" w:w="2408"/>
            <w:shd w:val="clear" w:color="auto" w:fill="FAFBFC"/>
          </w:tcPr>
          <w:p>
            <w:pPr>
              <w:spacing w:before="40" w:after="40"/>
            </w:pPr>
            <w:r/>
            <w:r>
              <w:rPr>
                <w:rFonts w:ascii="Segoe UI" w:hAnsi="Segoe UI" w:eastAsia="Microsoft YaHei"/>
                <w:b w:val="0"/>
                <w:color w:val="1F242B"/>
                <w:sz w:val="19"/>
              </w:rPr>
              <w:t>9</w:t>
            </w:r>
          </w:p>
        </w:tc>
        <w:tc>
          <w:tcPr>
            <w:tcW w:type="dxa" w:w="2408"/>
            <w:shd w:val="clear" w:color="auto" w:fill="FAFBFC"/>
          </w:tcPr>
          <w:p>
            <w:pPr>
              <w:spacing w:before="40" w:after="40"/>
            </w:pPr>
            <w:r/>
            <w:r>
              <w:rPr>
                <w:rFonts w:ascii="Consolas" w:hAnsi="Consolas" w:eastAsia="Consolas"/>
                <w:color w:val="242C35"/>
                <w:sz w:val="18"/>
              </w:rPr>
              <w:t>mean_byte</w:t>
            </w:r>
          </w:p>
        </w:tc>
      </w:tr>
      <w:tr>
        <w:tc>
          <w:tcPr>
            <w:tcW w:type="dxa" w:w="2408"/>
            <w:shd w:val="clear" w:color="auto" w:fill="FAFBFC"/>
          </w:tcPr>
          <w:p>
            <w:pPr>
              <w:spacing w:before="40" w:after="40"/>
            </w:pPr>
            <w:r/>
            <w:r>
              <w:rPr>
                <w:rFonts w:ascii="Segoe UI" w:hAnsi="Segoe UI" w:eastAsia="Microsoft YaHei"/>
                <w:b w:val="0"/>
                <w:color w:val="1F242B"/>
                <w:sz w:val="19"/>
              </w:rPr>
              <w:t>4</w:t>
            </w:r>
          </w:p>
        </w:tc>
        <w:tc>
          <w:tcPr>
            <w:tcW w:type="dxa" w:w="2408"/>
            <w:shd w:val="clear" w:color="auto" w:fill="FAFBFC"/>
          </w:tcPr>
          <w:p>
            <w:pPr>
              <w:spacing w:before="40" w:after="40"/>
            </w:pPr>
            <w:r/>
            <w:r>
              <w:rPr>
                <w:rFonts w:ascii="Consolas" w:hAnsi="Consolas" w:eastAsia="Consolas"/>
                <w:color w:val="242C35"/>
                <w:sz w:val="18"/>
              </w:rPr>
              <w:t>timestamp</w:t>
            </w:r>
          </w:p>
        </w:tc>
        <w:tc>
          <w:tcPr>
            <w:tcW w:type="dxa" w:w="2408"/>
            <w:shd w:val="clear" w:color="auto" w:fill="FAFBFC"/>
          </w:tcPr>
          <w:p>
            <w:pPr>
              <w:spacing w:before="40" w:after="40"/>
            </w:pPr>
            <w:r/>
            <w:r>
              <w:rPr>
                <w:rFonts w:ascii="Segoe UI" w:hAnsi="Segoe UI" w:eastAsia="Microsoft YaHei"/>
                <w:b w:val="0"/>
                <w:color w:val="1F242B"/>
                <w:sz w:val="19"/>
              </w:rPr>
              <w:t>10</w:t>
            </w:r>
          </w:p>
        </w:tc>
        <w:tc>
          <w:tcPr>
            <w:tcW w:type="dxa" w:w="2408"/>
            <w:shd w:val="clear" w:color="auto" w:fill="FAFBFC"/>
          </w:tcPr>
          <w:p>
            <w:pPr>
              <w:spacing w:before="40" w:after="40"/>
            </w:pPr>
            <w:r/>
            <w:r>
              <w:rPr>
                <w:rFonts w:ascii="Consolas" w:hAnsi="Consolas" w:eastAsia="Consolas"/>
                <w:color w:val="242C35"/>
                <w:sz w:val="18"/>
              </w:rPr>
              <w:t>entropy_norm</w:t>
            </w:r>
          </w:p>
        </w:tc>
      </w:tr>
      <w:tr>
        <w:tc>
          <w:tcPr>
            <w:tcW w:type="dxa" w:w="2408"/>
            <w:shd w:val="clear" w:color="auto" w:fill="FAFBFC"/>
          </w:tcPr>
          <w:p>
            <w:pPr>
              <w:spacing w:before="40" w:after="40"/>
            </w:pPr>
            <w:r/>
            <w:r>
              <w:rPr>
                <w:rFonts w:ascii="Segoe UI" w:hAnsi="Segoe UI" w:eastAsia="Microsoft YaHei"/>
                <w:b w:val="0"/>
                <w:color w:val="1F242B"/>
                <w:sz w:val="19"/>
              </w:rPr>
              <w:t>5</w:t>
            </w:r>
          </w:p>
        </w:tc>
        <w:tc>
          <w:tcPr>
            <w:tcW w:type="dxa" w:w="2408"/>
            <w:shd w:val="clear" w:color="auto" w:fill="FAFBFC"/>
          </w:tcPr>
          <w:p>
            <w:pPr>
              <w:spacing w:before="40" w:after="40"/>
            </w:pPr>
            <w:r/>
            <w:r>
              <w:rPr>
                <w:rFonts w:ascii="Consolas" w:hAnsi="Consolas" w:eastAsia="Consolas"/>
                <w:color w:val="242C35"/>
                <w:sz w:val="18"/>
              </w:rPr>
              <w:t>section_entropy</w:t>
            </w:r>
          </w:p>
        </w:tc>
        <w:tc>
          <w:tcPr>
            <w:tcW w:type="dxa" w:w="2408"/>
            <w:shd w:val="clear" w:color="auto" w:fill="FAFBFC"/>
          </w:tcPr>
          <w:p>
            <w:pPr>
              <w:spacing w:before="40" w:after="40"/>
            </w:pPr>
            <w:r/>
            <w:r>
              <w:rPr>
                <w:rFonts w:ascii="Segoe UI" w:hAnsi="Segoe UI" w:eastAsia="Microsoft YaHei"/>
                <w:b w:val="0"/>
                <w:color w:val="1F242B"/>
                <w:sz w:val="19"/>
              </w:rPr>
              <w:t>11</w:t>
            </w:r>
          </w:p>
        </w:tc>
        <w:tc>
          <w:tcPr>
            <w:tcW w:type="dxa" w:w="2408"/>
            <w:shd w:val="clear" w:color="auto" w:fill="FAFBFC"/>
          </w:tcPr>
          <w:p>
            <w:pPr>
              <w:spacing w:before="40" w:after="40"/>
            </w:pPr>
            <w:r/>
            <w:r>
              <w:rPr>
                <w:rFonts w:ascii="Consolas" w:hAnsi="Consolas" w:eastAsia="Consolas"/>
                <w:color w:val="242C35"/>
                <w:sz w:val="18"/>
              </w:rPr>
              <w:t>large_flag</w:t>
            </w:r>
          </w:p>
        </w:tc>
      </w:tr>
    </w:tbl>
    <w:p>
      <w:pPr>
        <w:spacing w:after="40"/>
      </w:pPr>
    </w:p>
    <w:p>
      <w:pPr>
        <w:spacing w:before="60" w:after="60" w:line="317" w:lineRule="auto"/>
      </w:pPr>
      <w:r>
        <w:rPr>
          <w:rFonts w:ascii="Segoe UI" w:hAnsi="Segoe UI" w:eastAsia="Microsoft YaHei"/>
          <w:b w:val="0"/>
          <w:color w:val="1F242B"/>
          <w:sz w:val="21"/>
        </w:rPr>
        <w:t>图像采样固定为</w:t>
      </w:r>
      <w:r>
        <w:rPr>
          <w:rFonts w:ascii="Segoe UI" w:hAnsi="Segoe UI" w:eastAsia="Microsoft YaHei"/>
          <w:b/>
          <w:color w:val="1F242B"/>
          <w:sz w:val="21"/>
        </w:rPr>
        <w:t>文件头 64 KiB</w:t>
      </w:r>
      <w:r>
        <w:rPr>
          <w:rFonts w:ascii="Segoe UI" w:hAnsi="Segoe UI" w:eastAsia="Microsoft YaHei"/>
          <w:b w:val="0"/>
          <w:color w:val="1F242B"/>
          <w:sz w:val="21"/>
        </w:rPr>
        <w:t>。这是引擎里唯一"始终存在"的特征向量。</w:t>
      </w:r>
    </w:p>
    <w:p>
      <w:pPr>
        <w:pStyle w:val="Heading3"/>
        <w:keepNext/>
        <w:spacing w:before="200" w:after="80"/>
      </w:pPr>
      <w:r>
        <w:rPr>
          <w:rFonts w:ascii="Segoe UI" w:hAnsi="Segoe UI" w:eastAsia="Microsoft YaHei"/>
          <w:b/>
          <w:color w:val="1F242B"/>
          <w:sz w:val="25"/>
        </w:rPr>
        <w:t>② Model input contract（随包 1283 维）——</w:t>
      </w:r>
      <w:r>
        <w:rPr>
          <w:rFonts w:ascii="Segoe UI" w:hAnsi="Segoe UI" w:eastAsia="Microsoft YaHei"/>
          <w:b/>
          <w:color w:val="1F242B"/>
          <w:sz w:val="25"/>
        </w:rPr>
        <w:t>与 ① 的关系在这里</w:t>
      </w:r>
    </w:p>
    <w:p>
      <w:pPr>
        <w:spacing w:before="60" w:after="60" w:line="317" w:lineRule="auto"/>
      </w:pPr>
      <w:r>
        <w:rPr>
          <w:rFonts w:ascii="Segoe UI" w:hAnsi="Segoe UI" w:eastAsia="Microsoft YaHei"/>
          <w:b w:val="0"/>
          <w:color w:val="1F242B"/>
          <w:sz w:val="21"/>
        </w:rPr>
        <w:t>引擎</w:t>
      </w:r>
      <w:r>
        <w:rPr>
          <w:rFonts w:ascii="Segoe UI" w:hAnsi="Segoe UI" w:eastAsia="Microsoft YaHei"/>
          <w:b/>
          <w:color w:val="1F242B"/>
          <w:sz w:val="21"/>
        </w:rPr>
        <w:t>不是</w:t>
      </w:r>
      <w:r>
        <w:rPr>
          <w:rFonts w:ascii="Segoe UI" w:hAnsi="Segoe UI" w:eastAsia="Microsoft YaHei"/>
          <w:b w:val="0"/>
          <w:color w:val="1F242B"/>
          <w:sz w:val="21"/>
        </w:rPr>
        <w:t>直接把 12 维喂给模型。</w:t>
      </w:r>
      <w:r>
        <w:rPr>
          <w:rFonts w:ascii="Consolas" w:hAnsi="Consolas" w:eastAsia="Consolas"/>
          <w:color w:val="242C35"/>
          <w:sz w:val="20"/>
          <w:shd w:val="clear" w:fill="F4F6F8"/>
        </w:rPr>
        <w:t>extract_model_features</w:t>
      </w:r>
      <w:r>
        <w:rPr>
          <w:rFonts w:ascii="Segoe UI" w:hAnsi="Segoe UI" w:eastAsia="Microsoft YaHei"/>
          <w:b w:val="0"/>
          <w:color w:val="1F242B"/>
          <w:sz w:val="21"/>
        </w:rPr>
        <w:t xml:space="preserve"> 会按 </w:t>
      </w:r>
      <w:r>
        <w:rPr>
          <w:rFonts w:ascii="Consolas" w:hAnsi="Consolas" w:eastAsia="Consolas"/>
          <w:color w:val="242C35"/>
          <w:sz w:val="20"/>
          <w:shd w:val="clear" w:fill="F4F6F8"/>
        </w:rPr>
        <w:t>features.json</w:t>
      </w:r>
      <w:r>
        <w:rPr>
          <w:rFonts w:ascii="Segoe UI" w:hAnsi="Segoe UI" w:eastAsia="Microsoft YaHei"/>
          <w:b w:val="0"/>
          <w:color w:val="1F242B"/>
          <w:sz w:val="21"/>
        </w:rPr>
        <w:t xml:space="preserve"> 里给出的</w:t>
      </w:r>
      <w:r>
        <w:rPr>
          <w:rFonts w:ascii="Segoe UI" w:hAnsi="Segoe UI" w:eastAsia="Microsoft YaHei"/>
          <w:b/>
          <w:color w:val="1F242B"/>
          <w:sz w:val="21"/>
        </w:rPr>
        <w:t>名字列表</w:t>
      </w:r>
      <w:r>
        <w:rPr>
          <w:rFonts w:ascii="Segoe UI" w:hAnsi="Segoe UI" w:eastAsia="Microsoft YaHei"/>
          <w:b w:val="0"/>
          <w:color w:val="1F242B"/>
          <w:sz w:val="21"/>
        </w:rPr>
        <w:t>把 12 维基向量</w:t>
      </w:r>
      <w:r>
        <w:rPr>
          <w:rFonts w:ascii="Segoe UI" w:hAnsi="Segoe UI" w:eastAsia="Microsoft YaHei"/>
          <w:b/>
          <w:color w:val="1F242B"/>
          <w:sz w:val="21"/>
        </w:rPr>
        <w:t>展开</w:t>
      </w:r>
      <w:r>
        <w:rPr>
          <w:rFonts w:ascii="Segoe UI" w:hAnsi="Segoe UI" w:eastAsia="Microsoft YaHei"/>
          <w:b w:val="0"/>
          <w:color w:val="1F242B"/>
          <w:sz w:val="21"/>
        </w:rPr>
        <w:t>成模型期望的宽度：</w:t>
      </w:r>
    </w:p>
    <w:p>
      <w:pPr>
        <w:spacing w:before="80" w:after="0" w:line="240" w:lineRule="auto"/>
        <w:ind w:left="198"/>
        <w:shd w:val="clear" w:color="auto" w:fill="F4F6F8"/>
      </w:pPr>
      <w:r>
        <w:rPr>
          <w:rFonts w:ascii="Consolas" w:hAnsi="Consolas" w:eastAsia="Consolas"/>
          <w:color w:val="242C35"/>
          <w:sz w:val="17"/>
        </w:rPr>
        <w:t>// 无 features.json 时：直接用 12 维</w:t>
      </w:r>
    </w:p>
    <w:p>
      <w:pPr>
        <w:spacing w:before="0" w:after="0" w:line="240" w:lineRule="auto"/>
        <w:ind w:left="198"/>
        <w:shd w:val="clear" w:color="auto" w:fill="F4F6F8"/>
      </w:pPr>
      <w:r>
        <w:rPr>
          <w:rFonts w:ascii="Consolas" w:hAnsi="Consolas" w:eastAsia="Consolas"/>
          <w:color w:val="242C35"/>
          <w:sz w:val="17"/>
        </w:rPr>
        <w:t>let Some(names) = self.feature_map.read()... else { return base.to_vec(); };</w:t>
      </w:r>
    </w:p>
    <w:p>
      <w:pPr>
        <w:spacing w:before="0" w:after="0" w:line="240" w:lineRule="auto"/>
        <w:ind w:left="198"/>
        <w:shd w:val="clear" w:color="auto" w:fill="F4F6F8"/>
      </w:pPr>
      <w:r>
        <w:rPr>
          <w:rFonts w:ascii="Consolas" w:hAnsi="Consolas" w:eastAsia="Consolas"/>
          <w:color w:val="242C35"/>
          <w:sz w:val="17"/>
        </w:rPr>
        <w:t>// 有 features.json 时：按名字逐个解析</w:t>
      </w:r>
    </w:p>
    <w:p>
      <w:pPr>
        <w:spacing w:before="0" w:after="80" w:line="240" w:lineRule="auto"/>
        <w:ind w:left="198"/>
        <w:shd w:val="clear" w:color="auto" w:fill="F4F6F8"/>
      </w:pPr>
      <w:r>
        <w:rPr>
          <w:rFonts w:ascii="Consolas" w:hAnsi="Consolas" w:eastAsia="Consolas"/>
          <w:color w:val="242C35"/>
          <w:sz w:val="17"/>
        </w:rPr>
        <w:t>let features = extract_named_features(blob, file_size, &amp;names, base);</w:t>
      </w:r>
    </w:p>
    <w:p>
      <w:pPr>
        <w:spacing w:after="40"/>
      </w:pPr>
    </w:p>
    <w:p>
      <w:pPr>
        <w:spacing w:before="60" w:after="60" w:line="317" w:lineRule="auto"/>
      </w:pPr>
      <w:r>
        <w:rPr>
          <w:rFonts w:ascii="Consolas" w:hAnsi="Consolas" w:eastAsia="Consolas"/>
          <w:color w:val="242C35"/>
          <w:sz w:val="20"/>
          <w:shd w:val="clear" w:fill="F4F6F8"/>
        </w:rPr>
        <w:t>extract_named_features</w:t>
      </w:r>
      <w:r>
        <w:rPr>
          <w:rFonts w:ascii="Segoe UI" w:hAnsi="Segoe UI" w:eastAsia="Microsoft YaHei"/>
          <w:b w:val="0"/>
          <w:color w:val="1F242B"/>
          <w:sz w:val="21"/>
        </w:rPr>
        <w:t xml:space="preserve"> 的名字解析规则（</w:t>
      </w:r>
      <w:r>
        <w:rPr>
          <w:rFonts w:ascii="Segoe UI" w:hAnsi="Segoe UI" w:eastAsia="Microsoft YaHei"/>
          <w:b/>
          <w:color w:val="1F242B"/>
          <w:sz w:val="21"/>
        </w:rPr>
        <w:t>这就是 ① → ② 的映射机制</w:t>
      </w:r>
      <w:r>
        <w:rPr>
          <w:rFonts w:ascii="Segoe UI" w:hAnsi="Segoe UI" w:eastAsia="Microsoft YaHei"/>
          <w:b w:val="0"/>
          <w:color w:val="1F242B"/>
          <w:sz w:val="21"/>
        </w:rPr>
        <w:t>）：</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名字形态</w:t>
            </w:r>
          </w:p>
        </w:tc>
        <w:tc>
          <w:tcPr>
            <w:tcW w:type="dxa" w:w="4816"/>
            <w:shd w:val="clear" w:color="auto" w:fill="E8EFEB"/>
          </w:tcPr>
          <w:p>
            <w:pPr>
              <w:spacing w:before="40" w:after="40"/>
            </w:pPr>
            <w:r/>
            <w:r>
              <w:rPr>
                <w:rFonts w:ascii="Segoe UI" w:hAnsi="Segoe UI" w:eastAsia="Microsoft YaHei"/>
                <w:b/>
                <w:color w:val="1F242B"/>
                <w:sz w:val="19"/>
              </w:rPr>
              <w:t>取值</w:t>
            </w:r>
          </w:p>
        </w:tc>
      </w:tr>
      <w:tr>
        <w:tc>
          <w:tcPr>
            <w:tcW w:type="dxa" w:w="4816"/>
            <w:shd w:val="clear" w:color="auto" w:fill="FAFBFC"/>
          </w:tcPr>
          <w:p>
            <w:pPr>
              <w:spacing w:before="40" w:after="40"/>
            </w:pPr>
            <w:r/>
            <w:r>
              <w:rPr>
                <w:rFonts w:ascii="Segoe UI" w:hAnsi="Segoe UI" w:eastAsia="Microsoft YaHei"/>
                <w:b w:val="0"/>
                <w:color w:val="1F242B"/>
                <w:sz w:val="19"/>
              </w:rPr>
              <w:t xml:space="preserve">命中 12 个规范名（含别名 </w:t>
            </w:r>
            <w:r>
              <w:rPr>
                <w:rFonts w:ascii="Consolas" w:hAnsi="Consolas" w:eastAsia="Consolas"/>
                <w:color w:val="242C35"/>
                <w:sz w:val="18"/>
              </w:rPr>
              <w:t>timestamp_anomaly</w:t>
            </w:r>
            <w:r>
              <w:rPr>
                <w:rFonts w:ascii="Segoe UI" w:hAnsi="Segoe UI" w:eastAsia="Microsoft YaHei"/>
                <w:b w:val="0"/>
                <w:color w:val="1F242B"/>
                <w:sz w:val="19"/>
              </w:rPr>
              <w:t>）</w:t>
            </w:r>
          </w:p>
        </w:tc>
        <w:tc>
          <w:tcPr>
            <w:tcW w:type="dxa" w:w="4816"/>
            <w:shd w:val="clear" w:color="auto" w:fill="FAFBFC"/>
          </w:tcPr>
          <w:p>
            <w:pPr>
              <w:spacing w:before="40" w:after="40"/>
            </w:pPr>
            <w:r/>
            <w:r>
              <w:rPr>
                <w:rFonts w:ascii="Consolas" w:hAnsi="Consolas" w:eastAsia="Consolas"/>
                <w:color w:val="242C35"/>
                <w:sz w:val="18"/>
              </w:rPr>
              <w:t>base[index]</w:t>
            </w:r>
          </w:p>
        </w:tc>
      </w:tr>
      <w:tr>
        <w:tc>
          <w:tcPr>
            <w:tcW w:type="dxa" w:w="4816"/>
            <w:shd w:val="clear" w:color="auto" w:fill="FAFBFC"/>
          </w:tcPr>
          <w:p>
            <w:pPr>
              <w:spacing w:before="40" w:after="40"/>
            </w:pPr>
            <w:r/>
            <w:r>
              <w:rPr>
                <w:rFonts w:ascii="Consolas" w:hAnsi="Consolas" w:eastAsia="Consolas"/>
                <w:color w:val="242C35"/>
                <w:sz w:val="18"/>
              </w:rPr>
              <w:t>entropy</w:t>
            </w:r>
          </w:p>
        </w:tc>
        <w:tc>
          <w:tcPr>
            <w:tcW w:type="dxa" w:w="4816"/>
            <w:shd w:val="clear" w:color="auto" w:fill="FAFBFC"/>
          </w:tcPr>
          <w:p>
            <w:pPr>
              <w:spacing w:before="40" w:after="40"/>
            </w:pPr>
            <w:r/>
            <w:r>
              <w:rPr>
                <w:rFonts w:ascii="Consolas" w:hAnsi="Consolas" w:eastAsia="Consolas"/>
                <w:color w:val="242C35"/>
                <w:sz w:val="18"/>
              </w:rPr>
              <w:t>base[10]</w:t>
            </w:r>
            <w:r>
              <w:rPr>
                <w:rFonts w:ascii="Segoe UI" w:hAnsi="Segoe UI" w:eastAsia="Microsoft YaHei"/>
                <w:b w:val="0"/>
                <w:color w:val="1F242B"/>
                <w:sz w:val="19"/>
              </w:rPr>
              <w:t xml:space="preserve">（即 </w:t>
            </w:r>
            <w:r>
              <w:rPr>
                <w:rFonts w:ascii="Consolas" w:hAnsi="Consolas" w:eastAsia="Consolas"/>
                <w:color w:val="242C35"/>
                <w:sz w:val="18"/>
              </w:rPr>
              <w:t>entropy_norm</w:t>
            </w:r>
            <w:r>
              <w:rPr>
                <w:rFonts w:ascii="Segoe UI" w:hAnsi="Segoe UI" w:eastAsia="Microsoft YaHei"/>
                <w:b w:val="0"/>
                <w:color w:val="1F242B"/>
                <w:sz w:val="19"/>
              </w:rPr>
              <w:t>）</w:t>
            </w:r>
          </w:p>
        </w:tc>
      </w:tr>
      <w:tr>
        <w:tc>
          <w:tcPr>
            <w:tcW w:type="dxa" w:w="4816"/>
            <w:shd w:val="clear" w:color="auto" w:fill="FAFBFC"/>
          </w:tcPr>
          <w:p>
            <w:pPr>
              <w:spacing w:before="40" w:after="40"/>
            </w:pPr>
            <w:r/>
            <w:r>
              <w:rPr>
                <w:rFonts w:ascii="Consolas" w:hAnsi="Consolas" w:eastAsia="Consolas"/>
                <w:color w:val="242C35"/>
                <w:sz w:val="18"/>
              </w:rPr>
              <w:t>filesize</w:t>
            </w:r>
          </w:p>
        </w:tc>
        <w:tc>
          <w:tcPr>
            <w:tcW w:type="dxa" w:w="4816"/>
            <w:shd w:val="clear" w:color="auto" w:fill="FAFBFC"/>
          </w:tcPr>
          <w:p>
            <w:pPr>
              <w:spacing w:before="40" w:after="40"/>
            </w:pPr>
            <w:r/>
            <w:r>
              <w:rPr>
                <w:rFonts w:ascii="Segoe UI" w:hAnsi="Segoe UI" w:eastAsia="Microsoft YaHei"/>
                <w:b w:val="0"/>
                <w:color w:val="1F242B"/>
                <w:sz w:val="19"/>
              </w:rPr>
              <w:t>对数归一化后的文件大小</w:t>
            </w:r>
          </w:p>
        </w:tc>
      </w:tr>
      <w:tr>
        <w:tc>
          <w:tcPr>
            <w:tcW w:type="dxa" w:w="4816"/>
            <w:shd w:val="clear" w:color="auto" w:fill="FAFBFC"/>
          </w:tcPr>
          <w:p>
            <w:pPr>
              <w:spacing w:before="40" w:after="40"/>
            </w:pPr>
            <w:r/>
            <w:r>
              <w:rPr>
                <w:rFonts w:ascii="Consolas" w:hAnsi="Consolas" w:eastAsia="Consolas"/>
                <w:color w:val="242C35"/>
                <w:sz w:val="18"/>
              </w:rPr>
              <w:t>stringcount</w:t>
            </w:r>
          </w:p>
        </w:tc>
        <w:tc>
          <w:tcPr>
            <w:tcW w:type="dxa" w:w="4816"/>
            <w:shd w:val="clear" w:color="auto" w:fill="FAFBFC"/>
          </w:tcPr>
          <w:p>
            <w:pPr>
              <w:spacing w:before="40" w:after="40"/>
            </w:pPr>
            <w:r/>
            <w:r>
              <w:rPr>
                <w:rFonts w:ascii="Segoe UI" w:hAnsi="Segoe UI" w:eastAsia="Microsoft YaHei"/>
                <w:b w:val="0"/>
                <w:color w:val="1F242B"/>
                <w:sz w:val="19"/>
              </w:rPr>
              <w:t>可打印字符串数 / 64，上限 1.0</w:t>
            </w:r>
          </w:p>
        </w:tc>
      </w:tr>
      <w:tr>
        <w:tc>
          <w:tcPr>
            <w:tcW w:type="dxa" w:w="4816"/>
            <w:shd w:val="clear" w:color="auto" w:fill="FAFBFC"/>
          </w:tcPr>
          <w:p>
            <w:pPr>
              <w:spacing w:before="40" w:after="40"/>
            </w:pPr>
            <w:r/>
            <w:r>
              <w:rPr>
                <w:rFonts w:ascii="Consolas" w:hAnsi="Consolas" w:eastAsia="Consolas"/>
                <w:color w:val="242C35"/>
                <w:sz w:val="18"/>
              </w:rPr>
              <w:t>entropy_raw</w:t>
            </w:r>
            <w:r>
              <w:rPr>
                <w:rFonts w:ascii="Segoe UI" w:hAnsi="Segoe UI" w:eastAsia="Microsoft YaHei"/>
                <w:b w:val="0"/>
                <w:color w:val="1F242B"/>
                <w:sz w:val="19"/>
              </w:rPr>
              <w:t xml:space="preserve"> / </w:t>
            </w:r>
            <w:r>
              <w:rPr>
                <w:rFonts w:ascii="Consolas" w:hAnsi="Consolas" w:eastAsia="Consolas"/>
                <w:color w:val="242C35"/>
                <w:sz w:val="18"/>
              </w:rPr>
              <w:t>byte_entropy</w:t>
            </w:r>
          </w:p>
        </w:tc>
        <w:tc>
          <w:tcPr>
            <w:tcW w:type="dxa" w:w="4816"/>
            <w:shd w:val="clear" w:color="auto" w:fill="FAFBFC"/>
          </w:tcPr>
          <w:p>
            <w:pPr>
              <w:spacing w:before="40" w:after="40"/>
            </w:pPr>
            <w:r/>
            <w:r>
              <w:rPr>
                <w:rFonts w:ascii="Segoe UI" w:hAnsi="Segoe UI" w:eastAsia="Microsoft YaHei"/>
                <w:b w:val="0"/>
                <w:color w:val="1F242B"/>
                <w:sz w:val="19"/>
              </w:rPr>
              <w:t>原始香农熵</w:t>
            </w:r>
          </w:p>
        </w:tc>
      </w:tr>
      <w:tr>
        <w:tc>
          <w:tcPr>
            <w:tcW w:type="dxa" w:w="4816"/>
            <w:shd w:val="clear" w:color="auto" w:fill="FAFBFC"/>
          </w:tcPr>
          <w:p>
            <w:pPr>
              <w:spacing w:before="40" w:after="40"/>
            </w:pPr>
            <w:r/>
            <w:r>
              <w:rPr>
                <w:rFonts w:ascii="Consolas" w:hAnsi="Consolas" w:eastAsia="Consolas"/>
                <w:color w:val="242C35"/>
                <w:sz w:val="18"/>
              </w:rPr>
              <w:t>head_entropy</w:t>
            </w:r>
            <w:r>
              <w:rPr>
                <w:rFonts w:ascii="Segoe UI" w:hAnsi="Segoe UI" w:eastAsia="Microsoft YaHei"/>
                <w:b w:val="0"/>
                <w:color w:val="1F242B"/>
                <w:sz w:val="19"/>
              </w:rPr>
              <w:t xml:space="preserve"> / </w:t>
            </w:r>
            <w:r>
              <w:rPr>
                <w:rFonts w:ascii="Consolas" w:hAnsi="Consolas" w:eastAsia="Consolas"/>
                <w:color w:val="242C35"/>
                <w:sz w:val="18"/>
              </w:rPr>
              <w:t>tail_entropy</w:t>
            </w:r>
            <w:r>
              <w:rPr>
                <w:rFonts w:ascii="Segoe UI" w:hAnsi="Segoe UI" w:eastAsia="Microsoft YaHei"/>
                <w:b w:val="0"/>
                <w:color w:val="1F242B"/>
                <w:sz w:val="19"/>
              </w:rPr>
              <w:t xml:space="preserve">（别名 </w:t>
            </w:r>
            <w:r>
              <w:rPr>
                <w:rFonts w:ascii="Consolas" w:hAnsi="Consolas" w:eastAsia="Consolas"/>
                <w:color w:val="242C35"/>
                <w:sz w:val="18"/>
              </w:rPr>
              <w:t>pe_overlay_entropy</w:t>
            </w:r>
            <w:r>
              <w:rPr>
                <w:rFonts w:ascii="Segoe UI" w:hAnsi="Segoe UI" w:eastAsia="Microsoft YaHei"/>
                <w:b w:val="0"/>
                <w:color w:val="1F242B"/>
                <w:sz w:val="19"/>
              </w:rPr>
              <w:t>）</w:t>
            </w:r>
          </w:p>
        </w:tc>
        <w:tc>
          <w:tcPr>
            <w:tcW w:type="dxa" w:w="4816"/>
            <w:shd w:val="clear" w:color="auto" w:fill="FAFBFC"/>
          </w:tcPr>
          <w:p>
            <w:pPr>
              <w:spacing w:before="40" w:after="40"/>
            </w:pPr>
            <w:r/>
            <w:r>
              <w:rPr>
                <w:rFonts w:ascii="Segoe UI" w:hAnsi="Segoe UI" w:eastAsia="Microsoft YaHei"/>
                <w:b w:val="0"/>
                <w:color w:val="1F242B"/>
                <w:sz w:val="19"/>
              </w:rPr>
              <w:t>头部 / 尾部窗口熵</w:t>
            </w:r>
          </w:p>
        </w:tc>
      </w:tr>
      <w:tr>
        <w:tc>
          <w:tcPr>
            <w:tcW w:type="dxa" w:w="4816"/>
            <w:shd w:val="clear" w:color="auto" w:fill="FAFBFC"/>
          </w:tcPr>
          <w:p>
            <w:pPr>
              <w:spacing w:before="40" w:after="40"/>
            </w:pPr>
            <w:r/>
            <w:r>
              <w:rPr>
                <w:rFonts w:ascii="Consolas" w:hAnsi="Consolas" w:eastAsia="Consolas"/>
                <w:color w:val="242C35"/>
                <w:sz w:val="18"/>
              </w:rPr>
              <w:t>max_section_entropy</w:t>
            </w:r>
            <w:r>
              <w:rPr>
                <w:rFonts w:ascii="Segoe UI" w:hAnsi="Segoe UI" w:eastAsia="Microsoft YaHei"/>
                <w:b w:val="0"/>
                <w:color w:val="1F242B"/>
                <w:sz w:val="19"/>
              </w:rPr>
              <w:t xml:space="preserve"> / </w:t>
            </w:r>
            <w:r>
              <w:rPr>
                <w:rFonts w:ascii="Consolas" w:hAnsi="Consolas" w:eastAsia="Consolas"/>
                <w:color w:val="242C35"/>
                <w:sz w:val="18"/>
              </w:rPr>
              <w:t>mean_section_entropy</w:t>
            </w:r>
            <w:r>
              <w:rPr>
                <w:rFonts w:ascii="Segoe UI" w:hAnsi="Segoe UI" w:eastAsia="Microsoft YaHei"/>
                <w:b w:val="0"/>
                <w:color w:val="1F242B"/>
                <w:sz w:val="19"/>
              </w:rPr>
              <w:t xml:space="preserve"> / </w:t>
            </w:r>
            <w:r>
              <w:rPr>
                <w:rFonts w:ascii="Consolas" w:hAnsi="Consolas" w:eastAsia="Consolas"/>
                <w:color w:val="242C35"/>
                <w:sz w:val="18"/>
              </w:rPr>
              <w:t>first_section_entropy</w:t>
            </w:r>
          </w:p>
        </w:tc>
        <w:tc>
          <w:tcPr>
            <w:tcW w:type="dxa" w:w="4816"/>
            <w:shd w:val="clear" w:color="auto" w:fill="FAFBFC"/>
          </w:tcPr>
          <w:p>
            <w:pPr>
              <w:spacing w:before="40" w:after="40"/>
            </w:pPr>
            <w:r/>
            <w:r>
              <w:rPr>
                <w:rFonts w:ascii="Segoe UI" w:hAnsi="Segoe UI" w:eastAsia="Microsoft YaHei"/>
                <w:b w:val="0"/>
                <w:color w:val="1F242B"/>
                <w:sz w:val="19"/>
              </w:rPr>
              <w:t>节区熵统计</w:t>
            </w:r>
          </w:p>
        </w:tc>
      </w:tr>
      <w:tr>
        <w:tc>
          <w:tcPr>
            <w:tcW w:type="dxa" w:w="4816"/>
            <w:shd w:val="clear" w:color="auto" w:fill="FAFBFC"/>
          </w:tcPr>
          <w:p>
            <w:pPr>
              <w:spacing w:before="40" w:after="40"/>
            </w:pPr>
            <w:r/>
            <w:r>
              <w:rPr>
                <w:rFonts w:ascii="Consolas" w:hAnsi="Consolas" w:eastAsia="Consolas"/>
                <w:color w:val="242C35"/>
                <w:sz w:val="18"/>
              </w:rPr>
              <w:t>bytehist_N</w:t>
            </w:r>
            <w:r>
              <w:rPr>
                <w:rFonts w:ascii="Segoe UI" w:hAnsi="Segoe UI" w:eastAsia="Microsoft YaHei"/>
                <w:b w:val="0"/>
                <w:color w:val="1F242B"/>
                <w:sz w:val="19"/>
              </w:rPr>
              <w:t xml:space="preserve"> / </w:t>
            </w:r>
            <w:r>
              <w:rPr>
                <w:rFonts w:ascii="Consolas" w:hAnsi="Consolas" w:eastAsia="Consolas"/>
                <w:color w:val="242C35"/>
                <w:sz w:val="18"/>
              </w:rPr>
              <w:t>byte_N</w:t>
            </w:r>
          </w:p>
        </w:tc>
        <w:tc>
          <w:tcPr>
            <w:tcW w:type="dxa" w:w="4816"/>
            <w:shd w:val="clear" w:color="auto" w:fill="FAFBFC"/>
          </w:tcPr>
          <w:p>
            <w:pPr>
              <w:spacing w:before="40" w:after="40"/>
            </w:pPr>
            <w:r/>
            <w:r>
              <w:rPr>
                <w:rFonts w:ascii="Segoe UI" w:hAnsi="Segoe UI" w:eastAsia="Microsoft YaHei"/>
                <w:b w:val="0"/>
                <w:color w:val="1F242B"/>
                <w:sz w:val="19"/>
              </w:rPr>
              <w:t>字节直方图第 N 桶</w:t>
            </w:r>
          </w:p>
        </w:tc>
      </w:tr>
      <w:tr>
        <w:tc>
          <w:tcPr>
            <w:tcW w:type="dxa" w:w="4816"/>
            <w:shd w:val="clear" w:color="auto" w:fill="FAFBFC"/>
          </w:tcPr>
          <w:p>
            <w:pPr>
              <w:spacing w:before="40" w:after="40"/>
            </w:pPr>
            <w:r/>
            <w:r>
              <w:rPr>
                <w:rFonts w:ascii="Consolas" w:hAnsi="Consolas" w:eastAsia="Consolas"/>
                <w:color w:val="242C35"/>
                <w:sz w:val="18"/>
              </w:rPr>
              <w:t>dllhash_N</w:t>
            </w:r>
          </w:p>
        </w:tc>
        <w:tc>
          <w:tcPr>
            <w:tcW w:type="dxa" w:w="4816"/>
            <w:shd w:val="clear" w:color="auto" w:fill="FAFBFC"/>
          </w:tcPr>
          <w:p>
            <w:pPr>
              <w:spacing w:before="40" w:after="40"/>
            </w:pPr>
            <w:r/>
            <w:r>
              <w:rPr>
                <w:rFonts w:ascii="Segoe UI" w:hAnsi="Segoe UI" w:eastAsia="Microsoft YaHei"/>
                <w:b w:val="0"/>
                <w:color w:val="1F242B"/>
                <w:sz w:val="19"/>
              </w:rPr>
              <w:t xml:space="preserve">DLL 名哈希是否落在第 N 桶 → </w:t>
            </w:r>
            <w:r>
              <w:rPr>
                <w:rFonts w:ascii="Segoe UI" w:hAnsi="Segoe UI" w:eastAsia="Microsoft YaHei"/>
                <w:b/>
                <w:color w:val="1F242B"/>
                <w:sz w:val="19"/>
              </w:rPr>
              <w:t>0.0 / 1.0</w:t>
            </w:r>
          </w:p>
        </w:tc>
      </w:tr>
      <w:tr>
        <w:tc>
          <w:tcPr>
            <w:tcW w:type="dxa" w:w="4816"/>
            <w:shd w:val="clear" w:color="auto" w:fill="FAFBFC"/>
          </w:tcPr>
          <w:p>
            <w:pPr>
              <w:spacing w:before="40" w:after="40"/>
            </w:pPr>
            <w:r/>
            <w:r>
              <w:rPr>
                <w:rFonts w:ascii="Consolas" w:hAnsi="Consolas" w:eastAsia="Consolas"/>
                <w:color w:val="242C35"/>
                <w:sz w:val="18"/>
              </w:rPr>
              <w:t>apihash_N</w:t>
            </w:r>
          </w:p>
        </w:tc>
        <w:tc>
          <w:tcPr>
            <w:tcW w:type="dxa" w:w="4816"/>
            <w:shd w:val="clear" w:color="auto" w:fill="FAFBFC"/>
          </w:tcPr>
          <w:p>
            <w:pPr>
              <w:spacing w:before="40" w:after="40"/>
            </w:pPr>
            <w:r/>
            <w:r>
              <w:rPr>
                <w:rFonts w:ascii="Segoe UI" w:hAnsi="Segoe UI" w:eastAsia="Microsoft YaHei"/>
                <w:b w:val="0"/>
                <w:color w:val="1F242B"/>
                <w:sz w:val="19"/>
              </w:rPr>
              <w:t xml:space="preserve">API 名哈希是否落在第 N 桶 → </w:t>
            </w:r>
            <w:r>
              <w:rPr>
                <w:rFonts w:ascii="Segoe UI" w:hAnsi="Segoe UI" w:eastAsia="Microsoft YaHei"/>
                <w:b/>
                <w:color w:val="1F242B"/>
                <w:sz w:val="19"/>
              </w:rPr>
              <w:t>0.0 / 1.0</w:t>
            </w:r>
          </w:p>
        </w:tc>
      </w:tr>
      <w:tr>
        <w:tc>
          <w:tcPr>
            <w:tcW w:type="dxa" w:w="4816"/>
            <w:shd w:val="clear" w:color="auto" w:fill="FAFBFC"/>
          </w:tcPr>
          <w:p>
            <w:pPr>
              <w:spacing w:before="40" w:after="40"/>
            </w:pPr>
            <w:r/>
            <w:r>
              <w:rPr>
                <w:rFonts w:ascii="Consolas" w:hAnsi="Consolas" w:eastAsia="Consolas"/>
                <w:color w:val="242C35"/>
                <w:sz w:val="18"/>
              </w:rPr>
              <w:t>derived_*</w:t>
            </w:r>
            <w:r>
              <w:rPr>
                <w:rFonts w:ascii="Segoe UI" w:hAnsi="Segoe UI" w:eastAsia="Microsoft YaHei"/>
                <w:b w:val="0"/>
                <w:color w:val="1F242B"/>
                <w:sz w:val="19"/>
              </w:rPr>
              <w:t xml:space="preserve">（如 </w:t>
            </w:r>
            <w:r>
              <w:rPr>
                <w:rFonts w:ascii="Consolas" w:hAnsi="Consolas" w:eastAsia="Consolas"/>
                <w:color w:val="242C35"/>
                <w:sz w:val="18"/>
              </w:rPr>
              <w:t>derived_hash_density</w:t>
            </w:r>
            <w:r>
              <w:rPr>
                <w:rFonts w:ascii="Segoe UI" w:hAnsi="Segoe UI" w:eastAsia="Microsoft YaHei"/>
                <w:b w:val="0"/>
                <w:color w:val="1F242B"/>
                <w:sz w:val="19"/>
              </w:rPr>
              <w:t>）</w:t>
            </w:r>
          </w:p>
        </w:tc>
        <w:tc>
          <w:tcPr>
            <w:tcW w:type="dxa" w:w="4816"/>
            <w:shd w:val="clear" w:color="auto" w:fill="FAFBFC"/>
          </w:tcPr>
          <w:p>
            <w:pPr>
              <w:spacing w:before="40" w:after="40"/>
            </w:pPr>
            <w:r/>
            <w:r>
              <w:rPr>
                <w:rFonts w:ascii="Segoe UI" w:hAnsi="Segoe UI" w:eastAsia="Microsoft YaHei"/>
                <w:b w:val="0"/>
                <w:color w:val="1F242B"/>
                <w:sz w:val="19"/>
              </w:rPr>
              <w:t>若干派生乘积</w:t>
            </w:r>
          </w:p>
        </w:tc>
      </w:tr>
      <w:tr>
        <w:tc>
          <w:tcPr>
            <w:tcW w:type="dxa" w:w="4816"/>
            <w:shd w:val="clear" w:color="auto" w:fill="FAFBFC"/>
          </w:tcPr>
          <w:p>
            <w:pPr>
              <w:spacing w:before="40" w:after="40"/>
            </w:pPr>
            <w:r/>
            <w:r>
              <w:rPr>
                <w:rFonts w:ascii="Segoe UI" w:hAnsi="Segoe UI" w:eastAsia="Microsoft YaHei"/>
                <w:b/>
                <w:color w:val="1F242B"/>
                <w:sz w:val="19"/>
              </w:rPr>
              <w:t>其它任何未知名字</w:t>
            </w:r>
          </w:p>
        </w:tc>
        <w:tc>
          <w:tcPr>
            <w:tcW w:type="dxa" w:w="4816"/>
            <w:shd w:val="clear" w:color="auto" w:fill="FAFBFC"/>
          </w:tcPr>
          <w:p>
            <w:pPr>
              <w:spacing w:before="40" w:after="40"/>
            </w:pPr>
            <w:r/>
            <w:r>
              <w:rPr>
                <w:rFonts w:ascii="Segoe UI" w:hAnsi="Segoe UI" w:eastAsia="Microsoft YaHei"/>
                <w:b/>
                <w:color w:val="1F242B"/>
                <w:sz w:val="19"/>
              </w:rPr>
              <w:t>0.0</w:t>
            </w:r>
          </w:p>
        </w:tc>
      </w:tr>
    </w:tbl>
    <w:p>
      <w:pPr>
        <w:spacing w:after="40"/>
      </w:pPr>
    </w:p>
    <w:p>
      <w:pPr>
        <w:spacing w:before="60" w:after="60" w:line="317" w:lineRule="auto"/>
      </w:pPr>
      <w:r>
        <w:rPr>
          <w:rFonts w:ascii="Segoe UI" w:hAnsi="Segoe UI" w:eastAsia="Microsoft YaHei"/>
          <w:b w:val="0"/>
          <w:color w:val="1F242B"/>
          <w:sz w:val="21"/>
        </w:rPr>
        <w:t xml:space="preserve">随包的 </w:t>
      </w:r>
      <w:r>
        <w:rPr>
          <w:rFonts w:ascii="Consolas" w:hAnsi="Consolas" w:eastAsia="Consolas"/>
          <w:color w:val="242C35"/>
          <w:sz w:val="20"/>
          <w:shd w:val="clear" w:fill="F4F6F8"/>
        </w:rPr>
        <w:t>features.json</w:t>
      </w:r>
      <w:r>
        <w:rPr>
          <w:rFonts w:ascii="Segoe UI" w:hAnsi="Segoe UI" w:eastAsia="Microsoft YaHei"/>
          <w:b w:val="0"/>
          <w:color w:val="1F242B"/>
          <w:sz w:val="21"/>
        </w:rPr>
        <w:t xml:space="preserve"> 恰好 </w:t>
      </w:r>
      <w:r>
        <w:rPr>
          <w:rFonts w:ascii="Segoe UI" w:hAnsi="Segoe UI" w:eastAsia="Microsoft YaHei"/>
          <w:b/>
          <w:color w:val="1F242B"/>
          <w:sz w:val="21"/>
        </w:rPr>
        <w:t>1283</w:t>
      </w:r>
      <w:r>
        <w:rPr>
          <w:rFonts w:ascii="Segoe UI" w:hAnsi="Segoe UI" w:eastAsia="Microsoft YaHei"/>
          <w:b w:val="0"/>
          <w:color w:val="1F242B"/>
          <w:sz w:val="21"/>
        </w:rPr>
        <w:t xml:space="preserve"> 条，构成为：</w:t>
      </w:r>
    </w:p>
    <w:p>
      <w:pPr>
        <w:spacing w:before="80" w:after="0" w:line="240" w:lineRule="auto"/>
        <w:ind w:left="198"/>
        <w:shd w:val="clear" w:color="auto" w:fill="F4F6F8"/>
      </w:pPr>
      <w:r>
        <w:rPr>
          <w:rFonts w:ascii="Consolas" w:hAnsi="Consolas" w:eastAsia="Consolas"/>
          <w:color w:val="242C35"/>
          <w:sz w:val="17"/>
        </w:rPr>
        <w:t>filesize, stringcount, entropy            →    3</w:t>
      </w:r>
    </w:p>
    <w:p>
      <w:pPr>
        <w:spacing w:before="0" w:after="0" w:line="240" w:lineRule="auto"/>
        <w:ind w:left="198"/>
        <w:shd w:val="clear" w:color="auto" w:fill="F4F6F8"/>
      </w:pPr>
      <w:r>
        <w:rPr>
          <w:rFonts w:ascii="Consolas" w:hAnsi="Consolas" w:eastAsia="Consolas"/>
          <w:color w:val="242C35"/>
          <w:sz w:val="17"/>
        </w:rPr>
        <w:t>dllhash_0 … dllhash_255                   →  256</w:t>
      </w:r>
    </w:p>
    <w:p>
      <w:pPr>
        <w:spacing w:before="0" w:after="0" w:line="240" w:lineRule="auto"/>
        <w:ind w:left="198"/>
        <w:shd w:val="clear" w:color="auto" w:fill="F4F6F8"/>
      </w:pPr>
      <w:r>
        <w:rPr>
          <w:rFonts w:ascii="Consolas" w:hAnsi="Consolas" w:eastAsia="Consolas"/>
          <w:color w:val="242C35"/>
          <w:sz w:val="17"/>
        </w:rPr>
        <w:t>apihash_0 … apihash_1023                  → 1024</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 xml:space="preserve">                                            1283</w:t>
      </w:r>
    </w:p>
    <w:p>
      <w:pPr>
        <w:spacing w:after="40"/>
      </w:pPr>
    </w:p>
    <w:p>
      <w:pPr>
        <w:spacing w:before="60" w:after="60" w:line="317" w:lineRule="auto"/>
      </w:pPr>
      <w:r>
        <w:rPr>
          <w:rFonts w:ascii="Segoe UI" w:hAnsi="Segoe UI" w:eastAsia="Microsoft YaHei"/>
          <w:b/>
          <w:color w:val="1F242B"/>
          <w:sz w:val="21"/>
        </w:rPr>
        <w:t>已实测确认</w:t>
      </w:r>
      <w:r>
        <w:rPr>
          <w:rFonts w:ascii="Segoe UI" w:hAnsi="Segoe UI" w:eastAsia="Microsoft YaHei"/>
          <w:b w:val="0"/>
          <w:color w:val="1F242B"/>
          <w:sz w:val="21"/>
        </w:rPr>
        <w:t xml:space="preserve">：随包模型 </w:t>
      </w:r>
      <w:r>
        <w:rPr>
          <w:rFonts w:ascii="Consolas" w:hAnsi="Consolas" w:eastAsia="Consolas"/>
          <w:color w:val="242C35"/>
          <w:sz w:val="20"/>
          <w:shd w:val="clear" w:fill="F4F6F8"/>
        </w:rPr>
        <w:t>everbloom_feature_cnn.onnx</w:t>
      </w:r>
      <w:r>
        <w:rPr>
          <w:rFonts w:ascii="Segoe UI" w:hAnsi="Segoe UI" w:eastAsia="Microsoft YaHei"/>
          <w:b w:val="0"/>
          <w:color w:val="1F242B"/>
          <w:sz w:val="21"/>
        </w:rPr>
        <w:t xml:space="preserve"> 的输入张量形状是 </w:t>
      </w:r>
      <w:r>
        <w:rPr>
          <w:rFonts w:ascii="Consolas" w:hAnsi="Consolas" w:eastAsia="Consolas"/>
          <w:color w:val="242C35"/>
          <w:sz w:val="20"/>
          <w:shd w:val="clear" w:fill="F4F6F8"/>
        </w:rPr>
        <w:t>[1, 1, 1283]</w:t>
      </w:r>
      <w:r>
        <w:rPr>
          <w:rFonts w:ascii="Segoe UI" w:hAnsi="Segoe UI" w:eastAsia="Microsoft YaHei"/>
          <w:b w:val="0"/>
          <w:color w:val="1F242B"/>
          <w:sz w:val="21"/>
        </w:rPr>
        <w:t xml:space="preserve">，两个输出 </w:t>
      </w:r>
      <w:r>
        <w:rPr>
          <w:rFonts w:ascii="Consolas" w:hAnsi="Consolas" w:eastAsia="Consolas"/>
          <w:color w:val="242C35"/>
          <w:sz w:val="20"/>
          <w:shd w:val="clear" w:fill="F4F6F8"/>
        </w:rPr>
        <w:t>logits [1,2]</w:t>
      </w:r>
      <w:r>
        <w:rPr>
          <w:rFonts w:ascii="Segoe UI" w:hAnsi="Segoe UI" w:eastAsia="Microsoft YaHei"/>
          <w:b w:val="0"/>
          <w:color w:val="1F242B"/>
          <w:sz w:val="21"/>
        </w:rPr>
        <w:t xml:space="preserve"> 与 </w:t>
      </w:r>
      <w:r>
        <w:rPr>
          <w:rFonts w:ascii="Consolas" w:hAnsi="Consolas" w:eastAsia="Consolas"/>
          <w:color w:val="242C35"/>
          <w:sz w:val="20"/>
          <w:shd w:val="clear" w:fill="F4F6F8"/>
        </w:rPr>
        <w:t>probs [1,2]</w:t>
      </w:r>
      <w:r>
        <w:rPr>
          <w:rFonts w:ascii="Segoe UI" w:hAnsi="Segoe UI" w:eastAsia="Microsoft YaHei"/>
          <w:b w:val="0"/>
          <w:color w:val="1F242B"/>
          <w:sz w:val="21"/>
        </w:rPr>
        <w:t>；</w:t>
      </w:r>
      <w:r>
        <w:rPr>
          <w:rFonts w:ascii="Consolas" w:hAnsi="Consolas" w:eastAsia="Consolas"/>
          <w:color w:val="242C35"/>
          <w:sz w:val="20"/>
          <w:shd w:val="clear" w:fill="F4F6F8"/>
        </w:rPr>
        <w:t>model_contract.json</w:t>
      </w:r>
      <w:r>
        <w:rPr>
          <w:rFonts w:ascii="Segoe UI" w:hAnsi="Segoe UI" w:eastAsia="Microsoft YaHei"/>
          <w:b w:val="0"/>
          <w:color w:val="1F242B"/>
          <w:sz w:val="21"/>
        </w:rPr>
        <w:t xml:space="preserve"> 指定 </w:t>
      </w:r>
      <w:r>
        <w:rPr>
          <w:rFonts w:ascii="Consolas" w:hAnsi="Consolas" w:eastAsia="Consolas"/>
          <w:color w:val="242C35"/>
          <w:sz w:val="20"/>
          <w:shd w:val="clear" w:fill="F4F6F8"/>
        </w:rPr>
        <w:t>output_index: 1</w:t>
      </w:r>
      <w:r>
        <w:rPr>
          <w:rFonts w:ascii="Segoe UI" w:hAnsi="Segoe UI" w:eastAsia="Microsoft YaHei"/>
          <w:b w:val="0"/>
          <w:color w:val="1F242B"/>
          <w:sz w:val="21"/>
        </w:rPr>
        <w:t>（</w:t>
      </w:r>
      <w:r>
        <w:rPr>
          <w:rFonts w:ascii="Consolas" w:hAnsi="Consolas" w:eastAsia="Consolas"/>
          <w:color w:val="242C35"/>
          <w:sz w:val="20"/>
          <w:shd w:val="clear" w:fill="F4F6F8"/>
        </w:rPr>
        <w:t>probs</w:t>
      </w:r>
      <w:r>
        <w:rPr>
          <w:rFonts w:ascii="Segoe UI" w:hAnsi="Segoe UI" w:eastAsia="Microsoft YaHei"/>
          <w:b w:val="0"/>
          <w:color w:val="1F242B"/>
          <w:sz w:val="21"/>
        </w:rPr>
        <w:t>）、</w:t>
      </w:r>
      <w:r>
        <w:rPr>
          <w:rFonts w:ascii="Consolas" w:hAnsi="Consolas" w:eastAsia="Consolas"/>
          <w:color w:val="242C35"/>
          <w:sz w:val="20"/>
          <w:shd w:val="clear" w:fill="F4F6F8"/>
        </w:rPr>
        <w:t>malicious_index: 1</w:t>
      </w:r>
      <w:r>
        <w:rPr>
          <w:rFonts w:ascii="Segoe UI" w:hAnsi="Segoe UI" w:eastAsia="Microsoft YaHei"/>
          <w:b w:val="0"/>
          <w:color w:val="1F242B"/>
          <w:sz w:val="21"/>
        </w:rPr>
        <w:t>。</w:t>
      </w:r>
    </w:p>
    <w:p>
      <w:pPr>
        <w:spacing w:before="40" w:after="40"/>
        <w:ind w:left="283"/>
        <w:shd w:val="clear" w:color="auto" w:fill="F1F5F3"/>
        <w:pBdr>
          <w:left w:val="single" w:sz="18" w:space="8" w:color="7FB39F"/>
        </w:pBdr>
      </w:pPr>
      <w:r>
        <w:rPr>
          <w:rFonts w:ascii="Segoe UI" w:hAnsi="Segoe UI" w:eastAsia="Microsoft YaHei"/>
          <w:b/>
          <w:color w:val="4A5562"/>
          <w:sz w:val="20"/>
        </w:rPr>
        <w:t>所以"12 维"与"1283 维"并不矛盾</w:t>
      </w:r>
      <w:r>
        <w:rPr>
          <w:rFonts w:ascii="Segoe UI" w:hAnsi="Segoe UI" w:eastAsia="Microsoft YaHei"/>
          <w:b w:val="0"/>
          <w:color w:val="4A5562"/>
          <w:sz w:val="20"/>
        </w:rPr>
        <w:t>：12 是引擎能自己算出来的</w:t>
      </w:r>
      <w:r>
        <w:rPr>
          <w:rFonts w:ascii="Segoe UI" w:hAnsi="Segoe UI" w:eastAsia="Microsoft YaHei"/>
          <w:b/>
          <w:color w:val="4A5562"/>
          <w:sz w:val="20"/>
        </w:rPr>
        <w:t>基元</w:t>
      </w:r>
      <w:r>
        <w:rPr>
          <w:rFonts w:ascii="Segoe UI" w:hAnsi="Segoe UI" w:eastAsia="Microsoft YaHei"/>
          <w:b w:val="0"/>
          <w:color w:val="4A5562"/>
          <w:sz w:val="20"/>
        </w:rPr>
        <w:t>，1283 是</w:t>
      </w:r>
      <w:r>
        <w:rPr>
          <w:rFonts w:ascii="Segoe UI" w:hAnsi="Segoe UI" w:eastAsia="Microsoft YaHei"/>
          <w:b/>
          <w:color w:val="4A5562"/>
          <w:sz w:val="20"/>
        </w:rPr>
        <w:t>当前这个模型要求输入的名字布局</w:t>
      </w:r>
      <w:r>
        <w:rPr>
          <w:rFonts w:ascii="Segoe UI" w:hAnsi="Segoe UI" w:eastAsia="Microsoft YaHei"/>
          <w:b w:val="0"/>
          <w:color w:val="4A5562"/>
          <w:sz w:val="20"/>
        </w:rPr>
        <w:t xml:space="preserve">。换一个模型（连同它自己的 </w:t>
      </w:r>
      <w:r>
        <w:rPr>
          <w:rFonts w:ascii="Consolas" w:hAnsi="Consolas" w:eastAsia="Consolas"/>
          <w:color w:val="242C35"/>
          <w:sz w:val="19"/>
          <w:shd w:val="clear" w:fill="F4F6F8"/>
        </w:rPr>
        <w:t>features.json</w:t>
      </w:r>
      <w:r>
        <w:rPr>
          <w:rFonts w:ascii="Segoe UI" w:hAnsi="Segoe UI" w:eastAsia="Microsoft YaHei"/>
          <w:b w:val="0"/>
          <w:color w:val="4A5562"/>
          <w:sz w:val="20"/>
        </w:rPr>
        <w:t>），输入宽度就跟着变——</w:t>
      </w:r>
      <w:r>
        <w:rPr>
          <w:rFonts w:ascii="Consolas" w:hAnsi="Consolas" w:eastAsia="Consolas"/>
          <w:color w:val="242C35"/>
          <w:sz w:val="19"/>
          <w:shd w:val="clear" w:fill="F4F6F8"/>
        </w:rPr>
        <w:t>apply_feature_mapping</w:t>
      </w:r>
      <w:r>
        <w:rPr>
          <w:rFonts w:ascii="Segoe UI" w:hAnsi="Segoe UI" w:eastAsia="Microsoft YaHei"/>
          <w:b w:val="0"/>
          <w:color w:val="4A5562"/>
          <w:sz w:val="20"/>
        </w:rPr>
        <w:t xml:space="preserve"> / </w:t>
      </w:r>
      <w:r>
        <w:rPr>
          <w:rFonts w:ascii="Consolas" w:hAnsi="Consolas" w:eastAsia="Consolas"/>
          <w:color w:val="242C35"/>
          <w:sz w:val="19"/>
          <w:shd w:val="clear" w:fill="F4F6F8"/>
        </w:rPr>
        <w:t>extract_named_features</w:t>
      </w:r>
      <w:r>
        <w:rPr>
          <w:rFonts w:ascii="Segoe UI" w:hAnsi="Segoe UI" w:eastAsia="Microsoft YaHei"/>
          <w:b w:val="0"/>
          <w:color w:val="4A5562"/>
          <w:sz w:val="20"/>
        </w:rPr>
        <w:t xml:space="preserve"> 是通用的，不需要改代码。这也解释了为什么 </w:t>
      </w:r>
      <w:r>
        <w:rPr>
          <w:rFonts w:ascii="Consolas" w:hAnsi="Consolas" w:eastAsia="Consolas"/>
          <w:color w:val="242C35"/>
          <w:sz w:val="19"/>
          <w:shd w:val="clear" w:fill="F4F6F8"/>
        </w:rPr>
        <w:t>AiModel</w:t>
      </w:r>
      <w:r>
        <w:rPr>
          <w:rFonts w:ascii="Segoe UI" w:hAnsi="Segoe UI" w:eastAsia="Microsoft YaHei"/>
          <w:b w:val="0"/>
          <w:color w:val="4A5562"/>
          <w:sz w:val="20"/>
        </w:rPr>
        <w:t xml:space="preserve"> 里有 </w:t>
      </w:r>
      <w:r>
        <w:rPr>
          <w:rFonts w:ascii="Consolas" w:hAnsi="Consolas" w:eastAsia="Consolas"/>
          <w:color w:val="242C35"/>
          <w:sz w:val="19"/>
          <w:shd w:val="clear" w:fill="F4F6F8"/>
        </w:rPr>
        <w:t>input_shape_candidates()</w:t>
      </w:r>
      <w:r>
        <w:rPr>
          <w:rFonts w:ascii="Segoe UI" w:hAnsi="Segoe UI" w:eastAsia="Microsoft YaHei"/>
          <w:b w:val="0"/>
          <w:color w:val="4A5562"/>
          <w:sz w:val="20"/>
        </w:rPr>
        <w:t>：模型输入宽度是运行期才知道的。</w:t>
      </w:r>
    </w:p>
    <w:p>
      <w:pPr>
        <w:pStyle w:val="Heading3"/>
        <w:keepNext/>
        <w:spacing w:before="200" w:after="80"/>
      </w:pPr>
      <w:r>
        <w:rPr>
          <w:rFonts w:ascii="Segoe UI" w:hAnsi="Segoe UI" w:eastAsia="Microsoft YaHei"/>
          <w:b/>
          <w:color w:val="1F242B"/>
          <w:sz w:val="25"/>
        </w:rPr>
        <w:t>③ Offline feature space（2272 维）——</w:t>
      </w:r>
      <w:r>
        <w:rPr>
          <w:rFonts w:ascii="Segoe UI" w:hAnsi="Segoe UI" w:eastAsia="Microsoft YaHei"/>
          <w:b/>
          <w:color w:val="1F242B"/>
          <w:sz w:val="25"/>
        </w:rPr>
        <w:t>与 ② 无关</w:t>
      </w:r>
    </w:p>
    <w:p>
      <w:pPr>
        <w:spacing w:before="80" w:after="0" w:line="240" w:lineRule="auto"/>
        <w:ind w:left="198"/>
        <w:shd w:val="clear" w:color="auto" w:fill="F4F6F8"/>
      </w:pPr>
      <w:r>
        <w:rPr>
          <w:rFonts w:ascii="Consolas" w:hAnsi="Consolas" w:eastAsia="Consolas"/>
          <w:color w:val="242C35"/>
          <w:sz w:val="17"/>
        </w:rPr>
        <w:t>// engine/src/features/mod.rs</w:t>
      </w:r>
    </w:p>
    <w:p>
      <w:pPr>
        <w:spacing w:before="0" w:after="0" w:line="240" w:lineRule="auto"/>
        <w:ind w:left="198"/>
        <w:shd w:val="clear" w:color="auto" w:fill="F4F6F8"/>
      </w:pPr>
      <w:r>
        <w:rPr>
          <w:rFonts w:ascii="Consolas" w:hAnsi="Consolas" w:eastAsia="Consolas"/>
          <w:color w:val="242C35"/>
          <w:sz w:val="17"/>
        </w:rPr>
        <w:t>STATIC_TOTAL = 1892</w:t>
      </w:r>
    </w:p>
    <w:p>
      <w:pPr>
        <w:spacing w:before="0" w:after="0" w:line="240" w:lineRule="auto"/>
        <w:ind w:left="198"/>
        <w:shd w:val="clear" w:color="auto" w:fill="F4F6F8"/>
      </w:pPr>
      <w:r>
        <w:rPr>
          <w:rFonts w:ascii="Consolas" w:hAnsi="Consolas" w:eastAsia="Consolas"/>
          <w:color w:val="242C35"/>
          <w:sz w:val="17"/>
        </w:rPr>
        <w:t xml:space="preserve">  ├─ PE_STRUCTURE       50</w:t>
      </w:r>
    </w:p>
    <w:p>
      <w:pPr>
        <w:spacing w:before="0" w:after="0" w:line="240" w:lineRule="auto"/>
        <w:ind w:left="198"/>
        <w:shd w:val="clear" w:color="auto" w:fill="F4F6F8"/>
      </w:pPr>
      <w:r>
        <w:rPr>
          <w:rFonts w:ascii="Consolas" w:hAnsi="Consolas" w:eastAsia="Consolas"/>
          <w:color w:val="242C35"/>
          <w:sz w:val="17"/>
        </w:rPr>
        <w:t xml:space="preserve">  ├─ PE_IAT_API        512</w:t>
      </w:r>
    </w:p>
    <w:p>
      <w:pPr>
        <w:spacing w:before="0" w:after="0" w:line="240" w:lineRule="auto"/>
        <w:ind w:left="198"/>
        <w:shd w:val="clear" w:color="auto" w:fill="F4F6F8"/>
      </w:pPr>
      <w:r>
        <w:rPr>
          <w:rFonts w:ascii="Consolas" w:hAnsi="Consolas" w:eastAsia="Consolas"/>
          <w:color w:val="242C35"/>
          <w:sz w:val="17"/>
        </w:rPr>
        <w:t xml:space="preserve">  ├─ STRING_FEATURES  1024</w:t>
      </w:r>
    </w:p>
    <w:p>
      <w:pPr>
        <w:spacing w:before="0" w:after="0" w:line="240" w:lineRule="auto"/>
        <w:ind w:left="198"/>
        <w:shd w:val="clear" w:color="auto" w:fill="F4F6F8"/>
      </w:pPr>
      <w:r>
        <w:rPr>
          <w:rFonts w:ascii="Consolas" w:hAnsi="Consolas" w:eastAsia="Consolas"/>
          <w:color w:val="242C35"/>
          <w:sz w:val="17"/>
        </w:rPr>
        <w:t xml:space="preserve">  ├─ BYTE_HISTOGRAM    256</w:t>
      </w:r>
    </w:p>
    <w:p>
      <w:pPr>
        <w:spacing w:before="0" w:after="0" w:line="240" w:lineRule="auto"/>
        <w:ind w:left="198"/>
        <w:shd w:val="clear" w:color="auto" w:fill="F4F6F8"/>
      </w:pPr>
      <w:r>
        <w:rPr>
          <w:rFonts w:ascii="Consolas" w:hAnsi="Consolas" w:eastAsia="Consolas"/>
          <w:color w:val="242C35"/>
          <w:sz w:val="17"/>
        </w:rPr>
        <w:t xml:space="preserve">  └─ RESOURCE_METADATA  50</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DYNAMIC_TOTAL = 380</w:t>
      </w:r>
    </w:p>
    <w:p>
      <w:pPr>
        <w:spacing w:before="0" w:after="0" w:line="240" w:lineRule="auto"/>
        <w:ind w:left="198"/>
        <w:shd w:val="clear" w:color="auto" w:fill="F4F6F8"/>
      </w:pPr>
      <w:r>
        <w:rPr>
          <w:rFonts w:ascii="Consolas" w:hAnsi="Consolas" w:eastAsia="Consolas"/>
          <w:color w:val="242C35"/>
          <w:sz w:val="17"/>
        </w:rPr>
        <w:t xml:space="preserve">  ├─ API_CLUSTERS      200</w:t>
      </w:r>
    </w:p>
    <w:p>
      <w:pPr>
        <w:spacing w:before="0" w:after="0" w:line="240" w:lineRule="auto"/>
        <w:ind w:left="198"/>
        <w:shd w:val="clear" w:color="auto" w:fill="F4F6F8"/>
      </w:pPr>
      <w:r>
        <w:rPr>
          <w:rFonts w:ascii="Consolas" w:hAnsi="Consolas" w:eastAsia="Consolas"/>
          <w:color w:val="242C35"/>
          <w:sz w:val="17"/>
        </w:rPr>
        <w:t xml:space="preserve">  ├─ FILE_OPERATIONS    50</w:t>
      </w:r>
    </w:p>
    <w:p>
      <w:pPr>
        <w:spacing w:before="0" w:after="0" w:line="240" w:lineRule="auto"/>
        <w:ind w:left="198"/>
        <w:shd w:val="clear" w:color="auto" w:fill="F4F6F8"/>
      </w:pPr>
      <w:r>
        <w:rPr>
          <w:rFonts w:ascii="Consolas" w:hAnsi="Consolas" w:eastAsia="Consolas"/>
          <w:color w:val="242C35"/>
          <w:sz w:val="17"/>
        </w:rPr>
        <w:t xml:space="preserve">  ├─ NETWORK_OPERATIONS 50</w:t>
      </w:r>
    </w:p>
    <w:p>
      <w:pPr>
        <w:spacing w:before="0" w:after="0" w:line="240" w:lineRule="auto"/>
        <w:ind w:left="198"/>
        <w:shd w:val="clear" w:color="auto" w:fill="F4F6F8"/>
      </w:pPr>
      <w:r>
        <w:rPr>
          <w:rFonts w:ascii="Consolas" w:hAnsi="Consolas" w:eastAsia="Consolas"/>
          <w:color w:val="242C35"/>
          <w:sz w:val="17"/>
        </w:rPr>
        <w:t xml:space="preserve">  ├─ REGISTRY_PERSIST   50</w:t>
      </w:r>
    </w:p>
    <w:p>
      <w:pPr>
        <w:spacing w:before="0" w:after="80" w:line="240" w:lineRule="auto"/>
        <w:ind w:left="198"/>
        <w:shd w:val="clear" w:color="auto" w:fill="F4F6F8"/>
      </w:pPr>
      <w:r>
        <w:rPr>
          <w:rFonts w:ascii="Consolas" w:hAnsi="Consolas" w:eastAsia="Consolas"/>
          <w:color w:val="242C35"/>
          <w:sz w:val="17"/>
        </w:rPr>
        <w:t xml:space="preserve">  └─ PROCESS_THREAD     30</w:t>
      </w:r>
    </w:p>
    <w:p>
      <w:pPr>
        <w:spacing w:after="40"/>
      </w:pPr>
    </w:p>
    <w:p>
      <w:pPr>
        <w:spacing w:before="60" w:after="60" w:line="317" w:lineRule="auto"/>
      </w:pPr>
      <w:r>
        <w:rPr>
          <w:rFonts w:ascii="Segoe UI" w:hAnsi="Segoe UI" w:eastAsia="Microsoft YaHei"/>
          <w:b w:val="0"/>
          <w:color w:val="1F242B"/>
          <w:sz w:val="21"/>
        </w:rPr>
        <w:t xml:space="preserve">它由 </w:t>
      </w:r>
      <w:r>
        <w:rPr>
          <w:rFonts w:ascii="Consolas" w:hAnsi="Consolas" w:eastAsia="Consolas"/>
          <w:color w:val="242C35"/>
          <w:sz w:val="20"/>
          <w:shd w:val="clear" w:fill="F4F6F8"/>
        </w:rPr>
        <w:t>FeatureVector { static_features, dynamic_features }</w:t>
      </w:r>
      <w:r>
        <w:rPr>
          <w:rFonts w:ascii="Segoe UI" w:hAnsi="Segoe UI" w:eastAsia="Microsoft YaHei"/>
          <w:b w:val="0"/>
          <w:color w:val="1F242B"/>
          <w:sz w:val="21"/>
        </w:rPr>
        <w:t xml:space="preserve"> 承载，面向</w:t>
      </w:r>
      <w:r>
        <w:rPr>
          <w:rFonts w:ascii="Segoe UI" w:hAnsi="Segoe UI" w:eastAsia="Microsoft YaHei"/>
          <w:b/>
          <w:color w:val="1F242B"/>
          <w:sz w:val="21"/>
        </w:rPr>
        <w:t>离线数据集与训练</w:t>
      </w:r>
      <w:r>
        <w:rPr>
          <w:rFonts w:ascii="Segoe UI" w:hAnsi="Segoe UI" w:eastAsia="Microsoft YaHei"/>
          <w:b w:val="0"/>
          <w:color w:val="1F242B"/>
          <w:sz w:val="21"/>
        </w:rPr>
        <w:t>（EMBER 风格的高维表示）。</w:t>
      </w:r>
    </w:p>
    <w:p>
      <w:pPr>
        <w:spacing w:before="40" w:after="40"/>
        <w:ind w:left="283"/>
        <w:shd w:val="clear" w:color="auto" w:fill="F1F5F3"/>
        <w:pBdr>
          <w:left w:val="single" w:sz="18" w:space="8" w:color="7FB39F"/>
        </w:pBdr>
      </w:pPr>
      <w:r>
        <w:rPr>
          <w:rFonts w:ascii="Segoe UI" w:hAnsi="Segoe UI" w:eastAsia="Microsoft YaHei"/>
          <w:b/>
          <w:color w:val="4A5562"/>
          <w:sz w:val="20"/>
        </w:rPr>
        <w:t>⚠️ 关键事实：2272 与 1283 之间没有转换关系，也不存在"2272 → 1283 投影"这一步。</w:t>
      </w:r>
    </w:p>
    <w:p>
      <w:pPr>
        <w:spacing w:before="40" w:after="40"/>
        <w:ind w:left="283"/>
        <w:shd w:val="clear" w:color="auto" w:fill="F1F5F3"/>
        <w:pBdr>
          <w:left w:val="single" w:sz="18" w:space="8" w:color="7FB39F"/>
        </w:pBdr>
      </w:pPr>
      <w:r>
        <w:rPr>
          <w:rFonts w:ascii="Segoe UI" w:hAnsi="Segoe UI" w:eastAsia="Microsoft YaHei"/>
          <w:b w:val="0"/>
          <w:color w:val="4A5562"/>
          <w:sz w:val="20"/>
        </w:rPr>
        <w:t>两者是</w:t>
      </w:r>
      <w:r>
        <w:rPr>
          <w:rFonts w:ascii="Segoe UI" w:hAnsi="Segoe UI" w:eastAsia="Microsoft YaHei"/>
          <w:b/>
          <w:color w:val="4A5562"/>
          <w:sz w:val="20"/>
        </w:rPr>
        <w:t>独立的两套体系</w:t>
      </w:r>
      <w:r>
        <w:rPr>
          <w:rFonts w:ascii="Segoe UI" w:hAnsi="Segoe UI" w:eastAsia="Microsoft YaHei"/>
          <w:b w:val="0"/>
          <w:color w:val="4A5562"/>
          <w:sz w:val="20"/>
        </w:rPr>
        <w:t xml:space="preserve">：② 是"模型输入要哪些名字"，③ 是"离线数据集怎么表示一个样本"。代码里没有任何从 </w:t>
      </w:r>
      <w:r>
        <w:rPr>
          <w:rFonts w:ascii="Consolas" w:hAnsi="Consolas" w:eastAsia="Consolas"/>
          <w:color w:val="242C35"/>
          <w:sz w:val="19"/>
          <w:shd w:val="clear" w:fill="F4F6F8"/>
        </w:rPr>
        <w:t>FeatureVector</w:t>
      </w:r>
      <w:r>
        <w:rPr>
          <w:rFonts w:ascii="Segoe UI" w:hAnsi="Segoe UI" w:eastAsia="Microsoft YaHei"/>
          <w:b w:val="0"/>
          <w:color w:val="4A5562"/>
          <w:sz w:val="20"/>
        </w:rPr>
        <w:t xml:space="preserve"> 生成 </w:t>
      </w:r>
      <w:r>
        <w:rPr>
          <w:rFonts w:ascii="Consolas" w:hAnsi="Consolas" w:eastAsia="Consolas"/>
          <w:color w:val="242C35"/>
          <w:sz w:val="19"/>
          <w:shd w:val="clear" w:fill="F4F6F8"/>
        </w:rPr>
        <w:t>features.json</w:t>
      </w:r>
      <w:r>
        <w:rPr>
          <w:rFonts w:ascii="Segoe UI" w:hAnsi="Segoe UI" w:eastAsia="Microsoft YaHei"/>
          <w:b w:val="0"/>
          <w:color w:val="4A5562"/>
          <w:sz w:val="20"/>
        </w:rPr>
        <w:t xml:space="preserve"> 的路径，也没有把 2272 维裁剪到 1283 维的逻辑。</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并且 </w:t>
      </w:r>
      <w:r>
        <w:rPr>
          <w:rFonts w:ascii="Consolas" w:hAnsi="Consolas" w:eastAsia="Consolas"/>
          <w:color w:val="242C35"/>
          <w:sz w:val="19"/>
          <w:shd w:val="clear" w:fill="F4F6F8"/>
        </w:rPr>
        <w:t>features/mod.rs</w:t>
      </w:r>
      <w:r>
        <w:rPr>
          <w:rFonts w:ascii="Segoe UI" w:hAnsi="Segoe UI" w:eastAsia="Microsoft YaHei"/>
          <w:b w:val="0"/>
          <w:color w:val="4A5562"/>
          <w:sz w:val="20"/>
        </w:rPr>
        <w:t xml:space="preserve"> 的 </w:t>
      </w:r>
      <w:r>
        <w:rPr>
          <w:rFonts w:ascii="Consolas" w:hAnsi="Consolas" w:eastAsia="Consolas"/>
          <w:color w:val="242C35"/>
          <w:sz w:val="19"/>
          <w:shd w:val="clear" w:fill="F4F6F8"/>
        </w:rPr>
        <w:t>FeatureVector</w:t>
      </w:r>
      <w:r>
        <w:rPr>
          <w:rFonts w:ascii="Segoe UI" w:hAnsi="Segoe UI" w:eastAsia="Microsoft YaHei"/>
          <w:b w:val="0"/>
          <w:color w:val="4A5562"/>
          <w:sz w:val="20"/>
        </w:rPr>
        <w:t xml:space="preserve"> 目前</w:t>
      </w:r>
      <w:r>
        <w:rPr>
          <w:rFonts w:ascii="Segoe UI" w:hAnsi="Segoe UI" w:eastAsia="Microsoft YaHei"/>
          <w:b/>
          <w:color w:val="4A5562"/>
          <w:sz w:val="20"/>
        </w:rPr>
        <w:t>只被 `lib.rs` 重新导出，没有任何业务代码消费它</w:t>
      </w:r>
      <w:r>
        <w:rPr>
          <w:rFonts w:ascii="Segoe UI" w:hAnsi="Segoe UI" w:eastAsia="Microsoft YaHei"/>
          <w:b w:val="0"/>
          <w:color w:val="4A5562"/>
          <w:sz w:val="20"/>
        </w:rPr>
        <w:t>（</w:t>
      </w:r>
      <w:r>
        <w:rPr>
          <w:rFonts w:ascii="Consolas" w:hAnsi="Consolas" w:eastAsia="Consolas"/>
          <w:color w:val="242C35"/>
          <w:sz w:val="19"/>
          <w:shd w:val="clear" w:fill="F4F6F8"/>
        </w:rPr>
        <w:t>libeverbloom_rs</w:t>
      </w:r>
      <w:r>
        <w:rPr>
          <w:rFonts w:ascii="Segoe UI" w:hAnsi="Segoe UI" w:eastAsia="Microsoft YaHei"/>
          <w:b w:val="0"/>
          <w:color w:val="4A5562"/>
          <w:sz w:val="20"/>
        </w:rPr>
        <w:t xml:space="preserve"> 里的 </w:t>
      </w:r>
      <w:r>
        <w:rPr>
          <w:rFonts w:ascii="Consolas" w:hAnsi="Consolas" w:eastAsia="Consolas"/>
          <w:color w:val="242C35"/>
          <w:sz w:val="19"/>
          <w:shd w:val="clear" w:fill="F4F6F8"/>
        </w:rPr>
        <w:t>FeatureVector</w:t>
      </w:r>
      <w:r>
        <w:rPr>
          <w:rFonts w:ascii="Segoe UI" w:hAnsi="Segoe UI" w:eastAsia="Microsoft YaHei"/>
          <w:b w:val="0"/>
          <w:color w:val="4A5562"/>
          <w:sz w:val="20"/>
        </w:rPr>
        <w:t xml:space="preserve"> 是另一个独立结构，在 </w:t>
      </w:r>
      <w:r>
        <w:rPr>
          <w:rFonts w:ascii="Consolas" w:hAnsi="Consolas" w:eastAsia="Consolas"/>
          <w:color w:val="242C35"/>
          <w:sz w:val="19"/>
          <w:shd w:val="clear" w:fill="F4F6F8"/>
        </w:rPr>
        <w:t>rust_feature_extractor.rs</w:t>
      </w:r>
      <w:r>
        <w:rPr>
          <w:rFonts w:ascii="Segoe UI" w:hAnsi="Segoe UI" w:eastAsia="Microsoft YaHei"/>
          <w:b w:val="0"/>
          <w:color w:val="4A5562"/>
          <w:sz w:val="20"/>
        </w:rPr>
        <w:t xml:space="preserve"> 中定义）。</w:t>
      </w:r>
    </w:p>
    <w:p>
      <w:pPr>
        <w:spacing w:before="40" w:after="40"/>
        <w:ind w:left="283"/>
        <w:shd w:val="clear" w:color="auto" w:fill="F1F5F3"/>
        <w:pBdr>
          <w:left w:val="single" w:sz="18" w:space="8" w:color="7FB39F"/>
        </w:pBdr>
      </w:pPr>
      <w:r>
        <w:rPr>
          <w:rFonts w:ascii="Segoe UI" w:hAnsi="Segoe UI" w:eastAsia="Microsoft YaHei"/>
          <w:b w:val="0"/>
          <w:color w:val="4A5562"/>
          <w:sz w:val="20"/>
        </w:rPr>
        <w:t>因此 ③ 应当被理解为</w:t>
      </w:r>
      <w:r>
        <w:rPr>
          <w:rFonts w:ascii="Segoe UI" w:hAnsi="Segoe UI" w:eastAsia="Microsoft YaHei"/>
          <w:b/>
          <w:color w:val="4A5562"/>
          <w:sz w:val="20"/>
        </w:rPr>
        <w:t>离线/训练侧的表示契约</w:t>
      </w:r>
      <w:r>
        <w:rPr>
          <w:rFonts w:ascii="Segoe UI" w:hAnsi="Segoe UI" w:eastAsia="Microsoft YaHei"/>
          <w:b w:val="0"/>
          <w:color w:val="4A5562"/>
          <w:sz w:val="20"/>
        </w:rPr>
        <w:t>，而不是运行时的第三条输入通道。</w:t>
      </w:r>
    </w:p>
    <w:p>
      <w:pPr>
        <w:pStyle w:val="Heading3"/>
        <w:keepNext/>
        <w:spacing w:before="200" w:after="80"/>
      </w:pPr>
      <w:r>
        <w:rPr>
          <w:rFonts w:ascii="Segoe UI" w:hAnsi="Segoe UI" w:eastAsia="Microsoft YaHei"/>
          <w:b/>
          <w:color w:val="1F242B"/>
          <w:sz w:val="25"/>
        </w:rPr>
        <w:t>一句话总结</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问题</w:t>
            </w:r>
          </w:p>
        </w:tc>
        <w:tc>
          <w:tcPr>
            <w:tcW w:type="dxa" w:w="4816"/>
            <w:shd w:val="clear" w:color="auto" w:fill="E8EFEB"/>
          </w:tcPr>
          <w:p>
            <w:pPr>
              <w:spacing w:before="40" w:after="40"/>
            </w:pPr>
            <w:r/>
            <w:r>
              <w:rPr>
                <w:rFonts w:ascii="Segoe UI" w:hAnsi="Segoe UI" w:eastAsia="Microsoft YaHei"/>
                <w:b/>
                <w:color w:val="1F242B"/>
                <w:sz w:val="19"/>
              </w:rPr>
              <w:t>答案</w:t>
            </w:r>
          </w:p>
        </w:tc>
      </w:tr>
      <w:tr>
        <w:tc>
          <w:tcPr>
            <w:tcW w:type="dxa" w:w="4816"/>
            <w:shd w:val="clear" w:color="auto" w:fill="FAFBFC"/>
          </w:tcPr>
          <w:p>
            <w:pPr>
              <w:spacing w:before="40" w:after="40"/>
            </w:pPr>
            <w:r/>
            <w:r>
              <w:rPr>
                <w:rFonts w:ascii="Segoe UI" w:hAnsi="Segoe UI" w:eastAsia="Microsoft YaHei"/>
                <w:b w:val="0"/>
                <w:color w:val="1F242B"/>
                <w:sz w:val="19"/>
              </w:rPr>
              <w:t>引擎能自己算出多少维特征？</w:t>
            </w:r>
          </w:p>
        </w:tc>
        <w:tc>
          <w:tcPr>
            <w:tcW w:type="dxa" w:w="4816"/>
            <w:shd w:val="clear" w:color="auto" w:fill="FAFBFC"/>
          </w:tcPr>
          <w:p>
            <w:pPr>
              <w:spacing w:before="40" w:after="40"/>
            </w:pPr>
            <w:r/>
            <w:r>
              <w:rPr>
                <w:rFonts w:ascii="Segoe UI" w:hAnsi="Segoe UI" w:eastAsia="Microsoft YaHei"/>
                <w:b/>
                <w:color w:val="1F242B"/>
                <w:sz w:val="19"/>
              </w:rPr>
              <w:t>12</w:t>
            </w:r>
          </w:p>
        </w:tc>
      </w:tr>
      <w:tr>
        <w:tc>
          <w:tcPr>
            <w:tcW w:type="dxa" w:w="4816"/>
            <w:shd w:val="clear" w:color="auto" w:fill="FAFBFC"/>
          </w:tcPr>
          <w:p>
            <w:pPr>
              <w:spacing w:before="40" w:after="40"/>
            </w:pPr>
            <w:r/>
            <w:r>
              <w:rPr>
                <w:rFonts w:ascii="Segoe UI" w:hAnsi="Segoe UI" w:eastAsia="Microsoft YaHei"/>
                <w:b w:val="0"/>
                <w:color w:val="1F242B"/>
                <w:sz w:val="19"/>
              </w:rPr>
              <w:t>随包模型吃多少维？</w:t>
            </w:r>
          </w:p>
        </w:tc>
        <w:tc>
          <w:tcPr>
            <w:tcW w:type="dxa" w:w="4816"/>
            <w:shd w:val="clear" w:color="auto" w:fill="FAFBFC"/>
          </w:tcPr>
          <w:p>
            <w:pPr>
              <w:spacing w:before="40" w:after="40"/>
            </w:pPr>
            <w:r/>
            <w:r>
              <w:rPr>
                <w:rFonts w:ascii="Segoe UI" w:hAnsi="Segoe UI" w:eastAsia="Microsoft YaHei"/>
                <w:b/>
                <w:color w:val="1F242B"/>
                <w:sz w:val="19"/>
              </w:rPr>
              <w:t>1283</w:t>
            </w:r>
            <w:r>
              <w:rPr>
                <w:rFonts w:ascii="Segoe UI" w:hAnsi="Segoe UI" w:eastAsia="Microsoft YaHei"/>
                <w:b w:val="0"/>
                <w:color w:val="1F242B"/>
                <w:sz w:val="19"/>
              </w:rPr>
              <w:t xml:space="preserve">（由 </w:t>
            </w:r>
            <w:r>
              <w:rPr>
                <w:rFonts w:ascii="Consolas" w:hAnsi="Consolas" w:eastAsia="Consolas"/>
                <w:color w:val="242C35"/>
                <w:sz w:val="18"/>
              </w:rPr>
              <w:t>features.json</w:t>
            </w:r>
            <w:r>
              <w:rPr>
                <w:rFonts w:ascii="Segoe UI" w:hAnsi="Segoe UI" w:eastAsia="Microsoft YaHei"/>
                <w:b w:val="0"/>
                <w:color w:val="1F242B"/>
                <w:sz w:val="19"/>
              </w:rPr>
              <w:t xml:space="preserve"> 决定，名字驱动展开）</w:t>
            </w:r>
          </w:p>
        </w:tc>
      </w:tr>
      <w:tr>
        <w:tc>
          <w:tcPr>
            <w:tcW w:type="dxa" w:w="4816"/>
            <w:shd w:val="clear" w:color="auto" w:fill="FAFBFC"/>
          </w:tcPr>
          <w:p>
            <w:pPr>
              <w:spacing w:before="40" w:after="40"/>
            </w:pPr>
            <w:r/>
            <w:r>
              <w:rPr>
                <w:rFonts w:ascii="Segoe UI" w:hAnsi="Segoe UI" w:eastAsia="Microsoft YaHei"/>
                <w:b w:val="0"/>
                <w:color w:val="1F242B"/>
                <w:sz w:val="19"/>
              </w:rPr>
              <w:t>12 → 1283 怎么变的？</w:t>
            </w:r>
          </w:p>
        </w:tc>
        <w:tc>
          <w:tcPr>
            <w:tcW w:type="dxa" w:w="4816"/>
            <w:shd w:val="clear" w:color="auto" w:fill="FAFBFC"/>
          </w:tcPr>
          <w:p>
            <w:pPr>
              <w:spacing w:before="40" w:after="40"/>
            </w:pPr>
            <w:r/>
            <w:r>
              <w:rPr>
                <w:rFonts w:ascii="Consolas" w:hAnsi="Consolas" w:eastAsia="Consolas"/>
                <w:color w:val="242C35"/>
                <w:sz w:val="18"/>
              </w:rPr>
              <w:t>extract_named_features</w:t>
            </w:r>
            <w:r>
              <w:rPr>
                <w:rFonts w:ascii="Segoe UI" w:hAnsi="Segoe UI" w:eastAsia="Microsoft YaHei"/>
                <w:b w:val="0"/>
                <w:color w:val="1F242B"/>
                <w:sz w:val="19"/>
              </w:rPr>
              <w:t xml:space="preserve"> 按名字解析；规范名取 </w:t>
            </w:r>
            <w:r>
              <w:rPr>
                <w:rFonts w:ascii="Consolas" w:hAnsi="Consolas" w:eastAsia="Consolas"/>
                <w:color w:val="242C35"/>
                <w:sz w:val="18"/>
              </w:rPr>
              <w:t>base[i]</w:t>
            </w:r>
            <w:r>
              <w:rPr>
                <w:rFonts w:ascii="Segoe UI" w:hAnsi="Segoe UI" w:eastAsia="Microsoft YaHei"/>
                <w:b w:val="0"/>
                <w:color w:val="1F242B"/>
                <w:sz w:val="19"/>
              </w:rPr>
              <w:t>，</w:t>
            </w:r>
            <w:r>
              <w:rPr>
                <w:rFonts w:ascii="Consolas" w:hAnsi="Consolas" w:eastAsia="Consolas"/>
                <w:color w:val="242C35"/>
                <w:sz w:val="18"/>
              </w:rPr>
              <w:t>dllhash_N</w:t>
            </w:r>
            <w:r>
              <w:rPr>
                <w:rFonts w:ascii="Segoe UI" w:hAnsi="Segoe UI" w:eastAsia="Microsoft YaHei"/>
                <w:b w:val="0"/>
                <w:color w:val="1F242B"/>
                <w:sz w:val="19"/>
              </w:rPr>
              <w:t>/</w:t>
            </w:r>
            <w:r>
              <w:rPr>
                <w:rFonts w:ascii="Consolas" w:hAnsi="Consolas" w:eastAsia="Consolas"/>
                <w:color w:val="242C35"/>
                <w:sz w:val="18"/>
              </w:rPr>
              <w:t>apihash_N</w:t>
            </w:r>
            <w:r>
              <w:rPr>
                <w:rFonts w:ascii="Segoe UI" w:hAnsi="Segoe UI" w:eastAsia="Microsoft YaHei"/>
                <w:b w:val="0"/>
                <w:color w:val="1F242B"/>
                <w:sz w:val="19"/>
              </w:rPr>
              <w:t xml:space="preserve"> 取桶命中 0/1，未知名字填 0.0</w:t>
            </w:r>
          </w:p>
        </w:tc>
      </w:tr>
      <w:tr>
        <w:tc>
          <w:tcPr>
            <w:tcW w:type="dxa" w:w="4816"/>
            <w:shd w:val="clear" w:color="auto" w:fill="FAFBFC"/>
          </w:tcPr>
          <w:p>
            <w:pPr>
              <w:spacing w:before="40" w:after="40"/>
            </w:pPr>
            <w:r/>
            <w:r>
              <w:rPr>
                <w:rFonts w:ascii="Segoe UI" w:hAnsi="Segoe UI" w:eastAsia="Microsoft YaHei"/>
                <w:b w:val="0"/>
                <w:color w:val="1F242B"/>
                <w:sz w:val="19"/>
              </w:rPr>
              <w:t>1892 + 380 = 2272 是什么？</w:t>
            </w:r>
          </w:p>
        </w:tc>
        <w:tc>
          <w:tcPr>
            <w:tcW w:type="dxa" w:w="4816"/>
            <w:shd w:val="clear" w:color="auto" w:fill="FAFBFC"/>
          </w:tcPr>
          <w:p>
            <w:pPr>
              <w:spacing w:before="40" w:after="40"/>
            </w:pPr>
            <w:r/>
            <w:r>
              <w:rPr>
                <w:rFonts w:ascii="Segoe UI" w:hAnsi="Segoe UI" w:eastAsia="Microsoft YaHei"/>
                <w:b w:val="0"/>
                <w:color w:val="1F242B"/>
                <w:sz w:val="19"/>
              </w:rPr>
              <w:t>另一套</w:t>
            </w:r>
            <w:r>
              <w:rPr>
                <w:rFonts w:ascii="Segoe UI" w:hAnsi="Segoe UI" w:eastAsia="Microsoft YaHei"/>
                <w:b/>
                <w:color w:val="1F242B"/>
                <w:sz w:val="19"/>
              </w:rPr>
              <w:t>离线</w:t>
            </w:r>
            <w:r>
              <w:rPr>
                <w:rFonts w:ascii="Segoe UI" w:hAnsi="Segoe UI" w:eastAsia="Microsoft YaHei"/>
                <w:b w:val="0"/>
                <w:color w:val="1F242B"/>
                <w:sz w:val="19"/>
              </w:rPr>
              <w:t>表示，与模型输入无关，无自动转换</w:t>
            </w:r>
          </w:p>
        </w:tc>
      </w:tr>
      <w:tr>
        <w:tc>
          <w:tcPr>
            <w:tcW w:type="dxa" w:w="4816"/>
            <w:shd w:val="clear" w:color="auto" w:fill="FAFBFC"/>
          </w:tcPr>
          <w:p>
            <w:pPr>
              <w:spacing w:before="40" w:after="40"/>
            </w:pPr>
            <w:r/>
            <w:r>
              <w:rPr>
                <w:rFonts w:ascii="Segoe UI" w:hAnsi="Segoe UI" w:eastAsia="Microsoft YaHei"/>
                <w:b w:val="0"/>
                <w:color w:val="1F242B"/>
                <w:sz w:val="19"/>
              </w:rPr>
              <w:t>换模型要改代码吗？</w:t>
            </w:r>
          </w:p>
        </w:tc>
        <w:tc>
          <w:tcPr>
            <w:tcW w:type="dxa" w:w="4816"/>
            <w:shd w:val="clear" w:color="auto" w:fill="FAFBFC"/>
          </w:tcPr>
          <w:p>
            <w:pPr>
              <w:spacing w:before="40" w:after="40"/>
            </w:pPr>
            <w:r/>
            <w:r>
              <w:rPr>
                <w:rFonts w:ascii="Segoe UI" w:hAnsi="Segoe UI" w:eastAsia="Microsoft YaHei"/>
                <w:b w:val="0"/>
                <w:color w:val="1F242B"/>
                <w:sz w:val="19"/>
              </w:rPr>
              <w:t xml:space="preserve">不要。换 </w:t>
            </w:r>
            <w:r>
              <w:rPr>
                <w:rFonts w:ascii="Consolas" w:hAnsi="Consolas" w:eastAsia="Consolas"/>
                <w:color w:val="242C35"/>
                <w:sz w:val="18"/>
              </w:rPr>
              <w:t>.onnx</w:t>
            </w:r>
            <w:r>
              <w:rPr>
                <w:rFonts w:ascii="Segoe UI" w:hAnsi="Segoe UI" w:eastAsia="Microsoft YaHei"/>
                <w:b w:val="0"/>
                <w:color w:val="1F242B"/>
                <w:sz w:val="19"/>
              </w:rPr>
              <w:t xml:space="preserve"> + 配套 </w:t>
            </w:r>
            <w:r>
              <w:rPr>
                <w:rFonts w:ascii="Consolas" w:hAnsi="Consolas" w:eastAsia="Consolas"/>
                <w:color w:val="242C35"/>
                <w:sz w:val="18"/>
              </w:rPr>
              <w:t>features.json</w:t>
            </w:r>
            <w:r>
              <w:rPr>
                <w:rFonts w:ascii="Segoe UI" w:hAnsi="Segoe UI" w:eastAsia="Microsoft YaHei"/>
                <w:b w:val="0"/>
                <w:color w:val="1F242B"/>
                <w:sz w:val="19"/>
              </w:rPr>
              <w:t xml:space="preserve"> 即可</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5.6 行为评分层（</w:t>
      </w:r>
      <w:r>
        <w:rPr>
          <w:rFonts w:ascii="Segoe UI" w:hAnsi="Segoe UI" w:eastAsia="Microsoft YaHei"/>
          <w:b/>
          <w:color w:val="1F6F54"/>
          <w:sz w:val="30"/>
        </w:rPr>
        <w:t>behavior.rs</w:t>
      </w:r>
      <w:r>
        <w:rPr>
          <w:rFonts w:ascii="Segoe UI" w:hAnsi="Segoe UI" w:eastAsia="Microsoft YaHei"/>
          <w:b/>
          <w:color w:val="1F6F54"/>
          <w:sz w:val="30"/>
        </w:rPr>
        <w:t>）</w:t>
      </w:r>
    </w:p>
    <w:p>
      <w:pPr>
        <w:pStyle w:val="Heading3"/>
        <w:keepNext/>
        <w:spacing w:before="200" w:after="80"/>
      </w:pPr>
      <w:r>
        <w:rPr>
          <w:rFonts w:ascii="Segoe UI" w:hAnsi="Segoe UI" w:eastAsia="Microsoft YaHei"/>
          <w:b/>
          <w:color w:val="1F242B"/>
          <w:sz w:val="25"/>
        </w:rPr>
        <w:t>事件模型</w:t>
      </w:r>
    </w:p>
    <w:p>
      <w:pPr>
        <w:spacing w:before="80" w:after="0" w:line="240" w:lineRule="auto"/>
        <w:ind w:left="198"/>
        <w:shd w:val="clear" w:color="auto" w:fill="F4F6F8"/>
      </w:pPr>
      <w:r>
        <w:rPr>
          <w:rFonts w:ascii="Consolas" w:hAnsi="Consolas" w:eastAsia="Consolas"/>
          <w:color w:val="242C35"/>
          <w:sz w:val="17"/>
        </w:rPr>
        <w:t>pub struct BehaviorEvent { ... }</w:t>
      </w:r>
    </w:p>
    <w:p>
      <w:pPr>
        <w:spacing w:before="0" w:after="0" w:line="240" w:lineRule="auto"/>
        <w:ind w:left="198"/>
        <w:shd w:val="clear" w:color="auto" w:fill="F4F6F8"/>
      </w:pPr>
      <w:r>
        <w:rPr>
          <w:rFonts w:ascii="Consolas" w:hAnsi="Consolas" w:eastAsia="Consolas"/>
          <w:color w:val="242C35"/>
          <w:sz w:val="17"/>
        </w:rPr>
        <w:t>pub enum BehaviorEventKind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RansomwareEncryption,     // → "ransomware_encryption"</w:t>
      </w:r>
    </w:p>
    <w:p>
      <w:pPr>
        <w:spacing w:before="0" w:after="0" w:line="240" w:lineRule="auto"/>
        <w:ind w:left="198"/>
        <w:shd w:val="clear" w:color="auto" w:fill="F4F6F8"/>
      </w:pPr>
      <w:r>
        <w:rPr>
          <w:rFonts w:ascii="Consolas" w:hAnsi="Consolas" w:eastAsia="Consolas"/>
          <w:color w:val="242C35"/>
          <w:sz w:val="17"/>
        </w:rPr>
        <w:t xml:space="preserve">    SuspiciousPersistence,    // → "suspicious_persistence"</w:t>
      </w:r>
    </w:p>
    <w:p>
      <w:pPr>
        <w:spacing w:before="0" w:after="0" w:line="240" w:lineRule="auto"/>
        <w:ind w:left="198"/>
        <w:shd w:val="clear" w:color="auto" w:fill="F4F6F8"/>
      </w:pPr>
      <w:r>
        <w:rPr>
          <w:rFonts w:ascii="Consolas" w:hAnsi="Consolas" w:eastAsia="Consolas"/>
          <w:color w:val="242C35"/>
          <w:sz w:val="17"/>
        </w:rPr>
        <w:t xml:space="preserve">    SuspiciousModuleLoad,     // → "suspicious_module_load"</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Consolas" w:hAnsi="Consolas" w:eastAsia="Consolas"/>
          <w:color w:val="242C35"/>
          <w:sz w:val="20"/>
          <w:shd w:val="clear" w:fill="F4F6F8"/>
        </w:rPr>
        <w:t>BehaviorEventKind::as_str()</w:t>
      </w:r>
      <w:r>
        <w:rPr>
          <w:rFonts w:ascii="Segoe UI" w:hAnsi="Segoe UI" w:eastAsia="Microsoft YaHei"/>
          <w:b w:val="0"/>
          <w:color w:val="1F242B"/>
          <w:sz w:val="21"/>
        </w:rPr>
        <w:t xml:space="preserve"> 提供稳定的字符串表示（用于 JSON 输出与 reason 编码）。</w:t>
      </w:r>
    </w:p>
    <w:p>
      <w:pPr>
        <w:pStyle w:val="Heading3"/>
        <w:keepNext/>
        <w:spacing w:before="200" w:after="80"/>
      </w:pPr>
      <w:r>
        <w:rPr>
          <w:rFonts w:ascii="Segoe UI" w:hAnsi="Segoe UI" w:eastAsia="Microsoft YaHei"/>
          <w:b/>
          <w:color w:val="1F242B"/>
          <w:sz w:val="25"/>
        </w:rPr>
        <w:t>打分</w:t>
      </w:r>
    </w:p>
    <w:p>
      <w:pPr>
        <w:spacing w:before="80" w:after="0" w:line="240" w:lineRule="auto"/>
        <w:ind w:left="198"/>
        <w:shd w:val="clear" w:color="auto" w:fill="F4F6F8"/>
      </w:pPr>
      <w:r>
        <w:rPr>
          <w:rFonts w:ascii="Consolas" w:hAnsi="Consolas" w:eastAsia="Consolas"/>
          <w:color w:val="242C35"/>
          <w:sz w:val="17"/>
        </w:rPr>
        <w:t>pub struct BehavioralScorer { weights: HashMap&lt;BehaviorEventKind, f32&gt;, threshold: f32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pub fn score_events(&amp;self, events: &amp;[BehaviorEvent]) -&gt; BehaviorScoreResult;</w:t>
      </w:r>
    </w:p>
    <w:p>
      <w:pPr>
        <w:spacing w:before="0" w:after="80" w:line="240" w:lineRule="auto"/>
        <w:ind w:left="198"/>
        <w:shd w:val="clear" w:color="auto" w:fill="F4F6F8"/>
      </w:pPr>
      <w:r>
        <w:rPr>
          <w:rFonts w:ascii="Consolas" w:hAnsi="Consolas" w:eastAsia="Consolas"/>
          <w:color w:val="242C35"/>
          <w:sz w:val="17"/>
        </w:rPr>
        <w:t>pub fn score_events_by_process(&amp;self, events: &amp;[BehaviorEvent]) -&gt; Vec&lt;BehaviorScoreResult&gt;;</w:t>
      </w:r>
    </w:p>
    <w:p>
      <w:pPr>
        <w:spacing w:after="40"/>
      </w:pPr>
    </w:p>
    <w:p>
      <w:pPr>
        <w:spacing w:before="60" w:after="60" w:line="317" w:lineRule="auto"/>
      </w:pPr>
      <w:r>
        <w:rPr>
          <w:rFonts w:ascii="Consolas" w:hAnsi="Consolas" w:eastAsia="Consolas"/>
          <w:color w:val="242C35"/>
          <w:sz w:val="20"/>
          <w:shd w:val="clear" w:fill="F4F6F8"/>
        </w:rPr>
        <w:t>score_events_by_process</w:t>
      </w:r>
      <w:r>
        <w:rPr>
          <w:rFonts w:ascii="Segoe UI" w:hAnsi="Segoe UI" w:eastAsia="Microsoft YaHei"/>
          <w:b w:val="0"/>
          <w:color w:val="1F242B"/>
          <w:sz w:val="21"/>
        </w:rPr>
        <w:t xml:space="preserve"> 按进程分组打分，并对特定组合给额外加成：</w:t>
      </w:r>
    </w:p>
    <w:p>
      <w:pPr>
        <w:pStyle w:val="ListBullet"/>
        <w:spacing w:before="20" w:after="20"/>
        <w:ind w:left="425"/>
      </w:pPr>
      <w:r>
        <w:rPr>
          <w:rFonts w:ascii="Segoe UI" w:hAnsi="Segoe UI" w:eastAsia="Microsoft YaHei"/>
          <w:b w:val="0"/>
          <w:color w:val="1F242B"/>
          <w:sz w:val="21"/>
        </w:rPr>
        <w:t>特定组合 +0.18；</w:t>
      </w:r>
    </w:p>
    <w:p>
      <w:pPr>
        <w:pStyle w:val="ListBullet"/>
        <w:spacing w:before="20" w:after="20"/>
        <w:ind w:left="425"/>
      </w:pPr>
      <w:r>
        <w:rPr>
          <w:rFonts w:ascii="Segoe UI" w:hAnsi="Segoe UI" w:eastAsia="Microsoft YaHei"/>
          <w:b w:val="0"/>
          <w:color w:val="1F242B"/>
          <w:sz w:val="21"/>
        </w:rPr>
        <w:t>另一组合 +0.18；</w:t>
      </w:r>
    </w:p>
    <w:p>
      <w:pPr>
        <w:pStyle w:val="ListBullet"/>
        <w:spacing w:before="20" w:after="20"/>
        <w:ind w:left="425"/>
      </w:pPr>
      <w:r>
        <w:rPr>
          <w:rFonts w:ascii="Segoe UI" w:hAnsi="Segoe UI" w:eastAsia="Microsoft YaHei"/>
          <w:b w:val="0"/>
          <w:color w:val="1F242B"/>
          <w:sz w:val="21"/>
        </w:rPr>
        <w:t>最强组合 +0.24。</w:t>
      </w:r>
    </w:p>
    <w:p>
      <w:pPr>
        <w:spacing w:before="60" w:after="60" w:line="317" w:lineRule="auto"/>
      </w:pPr>
      <w:r>
        <w:rPr>
          <w:rFonts w:ascii="Segoe UI" w:hAnsi="Segoe UI" w:eastAsia="Microsoft YaHei"/>
          <w:b w:val="0"/>
          <w:color w:val="1F242B"/>
          <w:sz w:val="21"/>
        </w:rPr>
        <w:t>分数上限截断为 1.0。</w:t>
      </w:r>
    </w:p>
    <w:p>
      <w:pPr>
        <w:pStyle w:val="Heading3"/>
        <w:keepNext/>
        <w:spacing w:before="200" w:after="80"/>
      </w:pPr>
      <w:r>
        <w:rPr>
          <w:rFonts w:ascii="Segoe UI" w:hAnsi="Segoe UI" w:eastAsia="Microsoft YaHei"/>
          <w:b/>
          <w:color w:val="1F242B"/>
          <w:sz w:val="25"/>
        </w:rPr>
        <w:t>安全级别</w:t>
      </w:r>
    </w:p>
    <w:p>
      <w:pPr>
        <w:spacing w:before="80" w:after="0" w:line="240" w:lineRule="auto"/>
        <w:ind w:left="198"/>
        <w:shd w:val="clear" w:color="auto" w:fill="F4F6F8"/>
      </w:pPr>
      <w:r>
        <w:rPr>
          <w:rFonts w:ascii="Consolas" w:hAnsi="Consolas" w:eastAsia="Consolas"/>
          <w:color w:val="242C35"/>
          <w:sz w:val="17"/>
        </w:rPr>
        <w:t>pub enum SecurityLevel { Aggressive, Normal, Relaxed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impl SecurityLevel {</w:t>
      </w:r>
    </w:p>
    <w:p>
      <w:pPr>
        <w:spacing w:before="0" w:after="0" w:line="240" w:lineRule="auto"/>
        <w:ind w:left="198"/>
        <w:shd w:val="clear" w:color="auto" w:fill="F4F6F8"/>
      </w:pPr>
      <w:r>
        <w:rPr>
          <w:rFonts w:ascii="Consolas" w:hAnsi="Consolas" w:eastAsia="Consolas"/>
          <w:color w:val="242C35"/>
          <w:sz w:val="17"/>
        </w:rPr>
        <w:t xml:space="preserve">    pub fn threshold(&amp;self) -&gt; f32 {</w:t>
      </w:r>
    </w:p>
    <w:p>
      <w:pPr>
        <w:spacing w:before="0" w:after="0" w:line="240" w:lineRule="auto"/>
        <w:ind w:left="198"/>
        <w:shd w:val="clear" w:color="auto" w:fill="F4F6F8"/>
      </w:pPr>
      <w:r>
        <w:rPr>
          <w:rFonts w:ascii="Consolas" w:hAnsi="Consolas" w:eastAsia="Consolas"/>
          <w:color w:val="242C35"/>
          <w:sz w:val="17"/>
        </w:rPr>
        <w:t xml:space="preserve">        match self {</w:t>
      </w:r>
    </w:p>
    <w:p>
      <w:pPr>
        <w:spacing w:before="0" w:after="0" w:line="240" w:lineRule="auto"/>
        <w:ind w:left="198"/>
        <w:shd w:val="clear" w:color="auto" w:fill="F4F6F8"/>
      </w:pPr>
      <w:r>
        <w:rPr>
          <w:rFonts w:ascii="Consolas" w:hAnsi="Consolas" w:eastAsia="Consolas"/>
          <w:color w:val="242C35"/>
          <w:sz w:val="17"/>
        </w:rPr>
        <w:t xml:space="preserve">            Aggressive =&gt; 0.55,</w:t>
      </w:r>
    </w:p>
    <w:p>
      <w:pPr>
        <w:spacing w:before="0" w:after="0" w:line="240" w:lineRule="auto"/>
        <w:ind w:left="198"/>
        <w:shd w:val="clear" w:color="auto" w:fill="F4F6F8"/>
      </w:pPr>
      <w:r>
        <w:rPr>
          <w:rFonts w:ascii="Consolas" w:hAnsi="Consolas" w:eastAsia="Consolas"/>
          <w:color w:val="242C35"/>
          <w:sz w:val="17"/>
        </w:rPr>
        <w:t xml:space="preserve">            Normal     =&gt; 0.70,</w:t>
      </w:r>
    </w:p>
    <w:p>
      <w:pPr>
        <w:spacing w:before="0" w:after="0" w:line="240" w:lineRule="auto"/>
        <w:ind w:left="198"/>
        <w:shd w:val="clear" w:color="auto" w:fill="F4F6F8"/>
      </w:pPr>
      <w:r>
        <w:rPr>
          <w:rFonts w:ascii="Consolas" w:hAnsi="Consolas" w:eastAsia="Consolas"/>
          <w:color w:val="242C35"/>
          <w:sz w:val="17"/>
        </w:rPr>
        <w:t xml:space="preserve">            Relaxed    =&gt; 0.85,</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color w:val="1F242B"/>
          <w:sz w:val="21"/>
        </w:rPr>
        <w:t>"写文件或网络回调不能单独制造高分"</w:t>
      </w:r>
      <w:r>
        <w:rPr>
          <w:rFonts w:ascii="Segoe UI" w:hAnsi="Segoe UI" w:eastAsia="Microsoft YaHei"/>
          <w:b w:val="0"/>
          <w:color w:val="1F242B"/>
          <w:sz w:val="21"/>
        </w:rPr>
        <w:t>（源码注释明示）。单一类型的重复事件不会累加出高分——必须有跨类型的事件组合。这直接对抗"用大量无害操作刷分"的对抗手法；</w:t>
      </w:r>
    </w:p>
    <w:p>
      <w:pPr>
        <w:pStyle w:val="ListBullet"/>
        <w:spacing w:before="20" w:after="20"/>
        <w:ind w:left="425"/>
      </w:pPr>
      <w:r>
        <w:rPr>
          <w:rFonts w:ascii="Consolas" w:hAnsi="Consolas" w:eastAsia="Consolas"/>
          <w:color w:val="242C35"/>
          <w:sz w:val="20"/>
          <w:shd w:val="clear" w:fill="F4F6F8"/>
        </w:rPr>
        <w:t>score_events_by_process</w:t>
      </w:r>
      <w:r>
        <w:rPr>
          <w:rFonts w:ascii="Segoe UI" w:hAnsi="Segoe UI" w:eastAsia="Microsoft YaHei"/>
          <w:b w:val="0"/>
          <w:color w:val="1F242B"/>
          <w:sz w:val="21"/>
        </w:rPr>
        <w:t xml:space="preserve"> 的存在使多进程场景（如浏览器多进程、脚本宿主链）能正确归因，而不是把不同进程的行为混在一起。</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5.7 序列匹配层（</w:t>
      </w:r>
      <w:r>
        <w:rPr>
          <w:rFonts w:ascii="Segoe UI" w:hAnsi="Segoe UI" w:eastAsia="Microsoft YaHei"/>
          <w:b/>
          <w:color w:val="1F6F54"/>
          <w:sz w:val="30"/>
        </w:rPr>
        <w:t>sequence.rs</w:t>
      </w:r>
      <w:r>
        <w:rPr>
          <w:rFonts w:ascii="Segoe UI" w:hAnsi="Segoe UI" w:eastAsia="Microsoft YaHei"/>
          <w:b/>
          <w:color w:val="1F6F54"/>
          <w:sz w:val="30"/>
        </w:rPr>
        <w:t>）</w:t>
      </w:r>
    </w:p>
    <w:p>
      <w:pPr>
        <w:pStyle w:val="Heading3"/>
        <w:keepNext/>
        <w:spacing w:before="200" w:after="80"/>
      </w:pPr>
      <w:r>
        <w:rPr>
          <w:rFonts w:ascii="Segoe UI" w:hAnsi="Segoe UI" w:eastAsia="Microsoft YaHei"/>
          <w:b/>
          <w:color w:val="1F242B"/>
          <w:sz w:val="25"/>
        </w:rPr>
        <w:t>有序签名</w:t>
      </w:r>
    </w:p>
    <w:p>
      <w:pPr>
        <w:spacing w:before="80" w:after="0" w:line="240" w:lineRule="auto"/>
        <w:ind w:left="198"/>
        <w:shd w:val="clear" w:color="auto" w:fill="F4F6F8"/>
      </w:pPr>
      <w:r>
        <w:rPr>
          <w:rFonts w:ascii="Consolas" w:hAnsi="Consolas" w:eastAsia="Consolas"/>
          <w:color w:val="242C35"/>
          <w:sz w:val="17"/>
        </w:rPr>
        <w:t>pub struct SequenceSignature { ..., pub tolerant: bool }</w:t>
      </w:r>
    </w:p>
    <w:p>
      <w:pPr>
        <w:spacing w:before="0" w:after="0" w:line="240" w:lineRule="auto"/>
        <w:ind w:left="198"/>
        <w:shd w:val="clear" w:color="auto" w:fill="F4F6F8"/>
      </w:pPr>
      <w:r>
        <w:rPr>
          <w:rFonts w:ascii="Consolas" w:hAnsi="Consolas" w:eastAsia="Consolas"/>
          <w:color w:val="242C35"/>
          <w:sz w:val="17"/>
        </w:rPr>
        <w:t>pub struct SequenceMatch { ..., pub tolerant: bool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pub fn match_sequence(&amp;self, events: &amp;[BehaviorEventKind]) -&gt; Vec&lt;SequenceMatch&gt;;</w:t>
      </w:r>
    </w:p>
    <w:p>
      <w:pPr>
        <w:spacing w:after="40"/>
      </w:pPr>
    </w:p>
    <w:p>
      <w:pPr>
        <w:spacing w:before="60" w:after="60" w:line="317" w:lineRule="auto"/>
      </w:pPr>
      <w:r>
        <w:rPr>
          <w:rFonts w:ascii="Segoe UI" w:hAnsi="Segoe UI" w:eastAsia="Microsoft YaHei"/>
          <w:b w:val="0"/>
          <w:color w:val="1F242B"/>
          <w:sz w:val="21"/>
        </w:rPr>
        <w:t xml:space="preserve">内置签名约 15 条，其中 </w:t>
      </w:r>
      <w:r>
        <w:rPr>
          <w:rFonts w:ascii="Segoe UI" w:hAnsi="Segoe UI" w:eastAsia="Microsoft YaHei"/>
          <w:b/>
          <w:color w:val="1F242B"/>
          <w:sz w:val="21"/>
        </w:rPr>
        <w:t>9 条严格</w:t>
      </w:r>
      <w:r>
        <w:rPr>
          <w:rFonts w:ascii="Segoe UI" w:hAnsi="Segoe UI" w:eastAsia="Microsoft YaHei"/>
          <w:b w:val="0"/>
          <w:color w:val="1F242B"/>
          <w:sz w:val="21"/>
        </w:rPr>
        <w:t>（</w:t>
      </w:r>
      <w:r>
        <w:rPr>
          <w:rFonts w:ascii="Consolas" w:hAnsi="Consolas" w:eastAsia="Consolas"/>
          <w:color w:val="242C35"/>
          <w:sz w:val="20"/>
          <w:shd w:val="clear" w:fill="F4F6F8"/>
        </w:rPr>
        <w:t>tolerant: false</w:t>
      </w:r>
      <w:r>
        <w:rPr>
          <w:rFonts w:ascii="Segoe UI" w:hAnsi="Segoe UI" w:eastAsia="Microsoft YaHei"/>
          <w:b w:val="0"/>
          <w:color w:val="1F242B"/>
          <w:sz w:val="21"/>
        </w:rPr>
        <w:t>）、</w:t>
      </w:r>
      <w:r>
        <w:rPr>
          <w:rFonts w:ascii="Segoe UI" w:hAnsi="Segoe UI" w:eastAsia="Microsoft YaHei"/>
          <w:b/>
          <w:color w:val="1F242B"/>
          <w:sz w:val="21"/>
        </w:rPr>
        <w:t>6 条宽容</w:t>
      </w:r>
      <w:r>
        <w:rPr>
          <w:rFonts w:ascii="Segoe UI" w:hAnsi="Segoe UI" w:eastAsia="Microsoft YaHei"/>
          <w:b w:val="0"/>
          <w:color w:val="1F242B"/>
          <w:sz w:val="21"/>
        </w:rPr>
        <w:t>（</w:t>
      </w:r>
      <w:r>
        <w:rPr>
          <w:rFonts w:ascii="Consolas" w:hAnsi="Consolas" w:eastAsia="Consolas"/>
          <w:color w:val="242C35"/>
          <w:sz w:val="20"/>
          <w:shd w:val="clear" w:fill="F4F6F8"/>
        </w:rPr>
        <w:t>tolerant: true</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严格 vs 宽容</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类型</w:t>
            </w:r>
          </w:p>
        </w:tc>
        <w:tc>
          <w:tcPr>
            <w:tcW w:type="dxa" w:w="3211"/>
            <w:shd w:val="clear" w:color="auto" w:fill="E8EFEB"/>
          </w:tcPr>
          <w:p>
            <w:pPr>
              <w:spacing w:before="40" w:after="40"/>
            </w:pPr>
            <w:r/>
            <w:r>
              <w:rPr>
                <w:rFonts w:ascii="Segoe UI" w:hAnsi="Segoe UI" w:eastAsia="Microsoft YaHei"/>
                <w:b/>
                <w:color w:val="1F242B"/>
                <w:sz w:val="19"/>
              </w:rPr>
              <w:t>匹配规则</w:t>
            </w:r>
          </w:p>
        </w:tc>
        <w:tc>
          <w:tcPr>
            <w:tcW w:type="dxa" w:w="3211"/>
            <w:shd w:val="clear" w:color="auto" w:fill="E8EFEB"/>
          </w:tcPr>
          <w:p>
            <w:pPr>
              <w:spacing w:before="40" w:after="40"/>
            </w:pPr>
            <w:r/>
            <w:r>
              <w:rPr>
                <w:rFonts w:ascii="Segoe UI" w:hAnsi="Segoe UI" w:eastAsia="Microsoft YaHei"/>
                <w:b/>
                <w:color w:val="1F242B"/>
                <w:sz w:val="19"/>
              </w:rPr>
              <w:t>在融合中的地位</w:t>
            </w:r>
          </w:p>
        </w:tc>
      </w:tr>
      <w:tr>
        <w:tc>
          <w:tcPr>
            <w:tcW w:type="dxa" w:w="3211"/>
            <w:shd w:val="clear" w:color="auto" w:fill="FAFBFC"/>
          </w:tcPr>
          <w:p>
            <w:pPr>
              <w:spacing w:before="40" w:after="40"/>
            </w:pPr>
            <w:r/>
            <w:r>
              <w:rPr>
                <w:rFonts w:ascii="Segoe UI" w:hAnsi="Segoe UI" w:eastAsia="Microsoft YaHei"/>
                <w:b/>
                <w:color w:val="1F242B"/>
                <w:sz w:val="19"/>
              </w:rPr>
              <w:t>严格</w:t>
            </w:r>
          </w:p>
        </w:tc>
        <w:tc>
          <w:tcPr>
            <w:tcW w:type="dxa" w:w="3211"/>
            <w:shd w:val="clear" w:color="auto" w:fill="FAFBFC"/>
          </w:tcPr>
          <w:p>
            <w:pPr>
              <w:spacing w:before="40" w:after="40"/>
            </w:pPr>
            <w:r/>
            <w:r>
              <w:rPr>
                <w:rFonts w:ascii="Segoe UI" w:hAnsi="Segoe UI" w:eastAsia="Microsoft YaHei"/>
                <w:b w:val="0"/>
                <w:color w:val="1F242B"/>
                <w:sz w:val="19"/>
              </w:rPr>
              <w:t>事件必须按序连续出现</w:t>
            </w:r>
          </w:p>
        </w:tc>
        <w:tc>
          <w:tcPr>
            <w:tcW w:type="dxa" w:w="3211"/>
            <w:shd w:val="clear" w:color="auto" w:fill="FAFBFC"/>
          </w:tcPr>
          <w:p>
            <w:pPr>
              <w:spacing w:before="40" w:after="40"/>
            </w:pPr>
            <w:r/>
            <w:r>
              <w:rPr>
                <w:rFonts w:ascii="Segoe UI" w:hAnsi="Segoe UI" w:eastAsia="Microsoft YaHei"/>
                <w:b/>
                <w:color w:val="1F242B"/>
                <w:sz w:val="19"/>
              </w:rPr>
              <w:t>权威</w:t>
            </w:r>
            <w:r>
              <w:rPr>
                <w:rFonts w:ascii="Segoe UI" w:hAnsi="Segoe UI" w:eastAsia="Microsoft YaHei"/>
                <w:b w:val="0"/>
                <w:color w:val="1F242B"/>
                <w:sz w:val="19"/>
              </w:rPr>
              <w:t xml:space="preserve">——直接产生 </w:t>
            </w:r>
            <w:r>
              <w:rPr>
                <w:rFonts w:ascii="Consolas" w:hAnsi="Consolas" w:eastAsia="Consolas"/>
                <w:color w:val="242C35"/>
                <w:sz w:val="18"/>
              </w:rPr>
              <w:t>Malicious</w:t>
            </w:r>
            <w:r>
              <w:rPr>
                <w:rFonts w:ascii="Segoe UI" w:hAnsi="Segoe UI" w:eastAsia="Microsoft YaHei"/>
                <w:b w:val="0"/>
                <w:color w:val="1F242B"/>
                <w:sz w:val="19"/>
              </w:rPr>
              <w:t>（</w:t>
            </w:r>
            <w:r>
              <w:rPr>
                <w:rFonts w:ascii="Consolas" w:hAnsi="Consolas" w:eastAsia="Consolas"/>
                <w:color w:val="242C35"/>
                <w:sz w:val="18"/>
              </w:rPr>
              <w:t>fusion:kaspersky_sequence:</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Segoe UI" w:hAnsi="Segoe UI" w:eastAsia="Microsoft YaHei"/>
                <w:b/>
                <w:color w:val="1F242B"/>
                <w:sz w:val="19"/>
              </w:rPr>
              <w:t>宽容</w:t>
            </w:r>
          </w:p>
        </w:tc>
        <w:tc>
          <w:tcPr>
            <w:tcW w:type="dxa" w:w="3211"/>
            <w:shd w:val="clear" w:color="auto" w:fill="FAFBFC"/>
          </w:tcPr>
          <w:p>
            <w:pPr>
              <w:spacing w:before="40" w:after="40"/>
            </w:pPr>
            <w:r/>
            <w:r>
              <w:rPr>
                <w:rFonts w:ascii="Segoe UI" w:hAnsi="Segoe UI" w:eastAsia="Microsoft YaHei"/>
                <w:b w:val="0"/>
                <w:color w:val="1F242B"/>
                <w:sz w:val="19"/>
              </w:rPr>
              <w:t>事件按序出现在有界窗口内，允许中间插入噪声</w:t>
            </w:r>
          </w:p>
        </w:tc>
        <w:tc>
          <w:tcPr>
            <w:tcW w:type="dxa" w:w="3211"/>
            <w:shd w:val="clear" w:color="auto" w:fill="FAFBFC"/>
          </w:tcPr>
          <w:p>
            <w:pPr>
              <w:spacing w:before="40" w:after="40"/>
            </w:pPr>
            <w:r/>
            <w:r>
              <w:rPr>
                <w:rFonts w:ascii="Segoe UI" w:hAnsi="Segoe UI" w:eastAsia="Microsoft YaHei"/>
                <w:b/>
                <w:color w:val="1F242B"/>
                <w:sz w:val="19"/>
              </w:rPr>
              <w:t>证据</w:t>
            </w:r>
            <w:r>
              <w:rPr>
                <w:rFonts w:ascii="Segoe UI" w:hAnsi="Segoe UI" w:eastAsia="Microsoft YaHei"/>
                <w:b w:val="0"/>
                <w:color w:val="1F242B"/>
                <w:sz w:val="19"/>
              </w:rPr>
              <w:t xml:space="preserve">——默认 </w:t>
            </w:r>
            <w:r>
              <w:rPr>
                <w:rFonts w:ascii="Consolas" w:hAnsi="Consolas" w:eastAsia="Consolas"/>
                <w:color w:val="242C35"/>
                <w:sz w:val="18"/>
              </w:rPr>
              <w:t>Suspicious</w:t>
            </w:r>
            <w:r>
              <w:rPr>
                <w:rFonts w:ascii="Segoe UI" w:hAnsi="Segoe UI" w:eastAsia="Microsoft YaHei"/>
                <w:b w:val="0"/>
                <w:color w:val="1F242B"/>
                <w:sz w:val="19"/>
              </w:rPr>
              <w:t>，需独立信号佐证才升级</w:t>
            </w:r>
          </w:p>
        </w:tc>
      </w:tr>
    </w:tbl>
    <w:p>
      <w:pPr>
        <w:spacing w:after="40"/>
      </w:pPr>
    </w:p>
    <w:p>
      <w:pPr>
        <w:pStyle w:val="Heading3"/>
        <w:keepNext/>
        <w:spacing w:before="200" w:after="80"/>
      </w:pPr>
      <w:r>
        <w:rPr>
          <w:rFonts w:ascii="Segoe UI" w:hAnsi="Segoe UI" w:eastAsia="Microsoft YaHei"/>
          <w:b/>
          <w:color w:val="1F242B"/>
          <w:sz w:val="25"/>
        </w:rPr>
        <w:t>宽容签名的升级条件（融合器逻辑）</w:t>
      </w:r>
    </w:p>
    <w:p>
      <w:pPr>
        <w:spacing w:before="80" w:after="0" w:line="240" w:lineRule="auto"/>
        <w:ind w:left="198"/>
        <w:shd w:val="clear" w:color="auto" w:fill="F4F6F8"/>
      </w:pPr>
      <w:r>
        <w:rPr>
          <w:rFonts w:ascii="Consolas" w:hAnsi="Consolas" w:eastAsia="Consolas"/>
          <w:color w:val="242C35"/>
          <w:sz w:val="17"/>
        </w:rPr>
        <w:t>let escalate = score &gt;= self.response_level.threshold()</w:t>
      </w:r>
    </w:p>
    <w:p>
      <w:pPr>
        <w:spacing w:before="0" w:after="0" w:line="240" w:lineRule="auto"/>
        <w:ind w:left="198"/>
        <w:shd w:val="clear" w:color="auto" w:fill="F4F6F8"/>
      </w:pPr>
      <w:r>
        <w:rPr>
          <w:rFonts w:ascii="Consolas" w:hAnsi="Consolas" w:eastAsia="Consolas"/>
          <w:color w:val="242C35"/>
          <w:sz w:val="17"/>
        </w:rPr>
        <w:t xml:space="preserve">    || (matches.len() &gt;= 2 &amp;&amp; independent_action)</w:t>
      </w:r>
    </w:p>
    <w:p>
      <w:pPr>
        <w:spacing w:before="0" w:after="0" w:line="240" w:lineRule="auto"/>
        <w:ind w:left="198"/>
        <w:shd w:val="clear" w:color="auto" w:fill="F4F6F8"/>
      </w:pPr>
      <w:r>
        <w:rPr>
          <w:rFonts w:ascii="Consolas" w:hAnsi="Consolas" w:eastAsia="Consolas"/>
          <w:color w:val="242C35"/>
          <w:sz w:val="17"/>
        </w:rPr>
        <w:t xml:space="preserve">    || (matches.len() &gt;= 2 &amp;&amp; independent_kinds &gt;= 3)</w:t>
      </w:r>
    </w:p>
    <w:p>
      <w:pPr>
        <w:spacing w:before="0" w:after="80" w:line="240" w:lineRule="auto"/>
        <w:ind w:left="198"/>
        <w:shd w:val="clear" w:color="auto" w:fill="F4F6F8"/>
      </w:pPr>
      <w:r>
        <w:rPr>
          <w:rFonts w:ascii="Consolas" w:hAnsi="Consolas" w:eastAsia="Consolas"/>
          <w:color w:val="242C35"/>
          <w:sz w:val="17"/>
        </w:rPr>
        <w:t xml:space="preserve">    || (matches.len() &gt;= 2 &amp;&amp; score &gt;= 0.5);</w:t>
      </w:r>
    </w:p>
    <w:p>
      <w:pPr>
        <w:spacing w:after="40"/>
      </w:pPr>
    </w:p>
    <w:p>
      <w:pPr>
        <w:spacing w:before="60" w:after="60" w:line="317" w:lineRule="auto"/>
      </w:pPr>
      <w:r>
        <w:rPr>
          <w:rFonts w:ascii="Segoe UI" w:hAnsi="Segoe UI" w:eastAsia="Microsoft YaHei"/>
          <w:b w:val="0"/>
          <w:color w:val="1F242B"/>
          <w:sz w:val="21"/>
        </w:rPr>
        <w:t xml:space="preserve">其中 </w:t>
      </w:r>
      <w:r>
        <w:rPr>
          <w:rFonts w:ascii="Consolas" w:hAnsi="Consolas" w:eastAsia="Consolas"/>
          <w:color w:val="242C35"/>
          <w:sz w:val="20"/>
          <w:shd w:val="clear" w:fill="F4F6F8"/>
        </w:rPr>
        <w:t>independent_action</w:t>
      </w:r>
      <w:r>
        <w:rPr>
          <w:rFonts w:ascii="Segoe UI" w:hAnsi="Segoe UI" w:eastAsia="Microsoft YaHei"/>
          <w:b w:val="0"/>
          <w:color w:val="1F242B"/>
          <w:sz w:val="21"/>
        </w:rPr>
        <w:t xml:space="preserve"> 要求沙箱标志里出现 </w:t>
      </w:r>
      <w:r>
        <w:rPr>
          <w:rFonts w:ascii="Consolas" w:hAnsi="Consolas" w:eastAsia="Consolas"/>
          <w:color w:val="242C35"/>
          <w:sz w:val="20"/>
          <w:shd w:val="clear" w:fill="F4F6F8"/>
        </w:rPr>
        <w:t>files_changed</w:t>
      </w:r>
      <w:r>
        <w:rPr>
          <w:rFonts w:ascii="Segoe UI" w:hAnsi="Segoe UI" w:eastAsia="Microsoft YaHei"/>
          <w:b w:val="0"/>
          <w:color w:val="1F242B"/>
          <w:sz w:val="21"/>
        </w:rPr>
        <w:t xml:space="preserve"> / </w:t>
      </w:r>
      <w:r>
        <w:rPr>
          <w:rFonts w:ascii="Consolas" w:hAnsi="Consolas" w:eastAsia="Consolas"/>
          <w:color w:val="242C35"/>
          <w:sz w:val="20"/>
          <w:shd w:val="clear" w:fill="F4F6F8"/>
        </w:rPr>
        <w:t>network_activity</w:t>
      </w:r>
      <w:r>
        <w:rPr>
          <w:rFonts w:ascii="Segoe UI" w:hAnsi="Segoe UI" w:eastAsia="Microsoft YaHei"/>
          <w:b w:val="0"/>
          <w:color w:val="1F242B"/>
          <w:sz w:val="21"/>
        </w:rPr>
        <w:t xml:space="preserve"> / </w:t>
      </w:r>
      <w:r>
        <w:rPr>
          <w:rFonts w:ascii="Consolas" w:hAnsi="Consolas" w:eastAsia="Consolas"/>
          <w:color w:val="242C35"/>
          <w:sz w:val="20"/>
          <w:shd w:val="clear" w:fill="F4F6F8"/>
        </w:rPr>
        <w:t>registry_activity</w:t>
      </w:r>
      <w:r>
        <w:rPr>
          <w:rFonts w:ascii="Segoe UI" w:hAnsi="Segoe UI" w:eastAsia="Microsoft YaHei"/>
          <w:b w:val="0"/>
          <w:color w:val="1F242B"/>
          <w:sz w:val="21"/>
        </w:rPr>
        <w:t xml:space="preserve"> / </w:t>
      </w:r>
      <w:r>
        <w:rPr>
          <w:rFonts w:ascii="Consolas" w:hAnsi="Consolas" w:eastAsia="Consolas"/>
          <w:color w:val="242C35"/>
          <w:sz w:val="20"/>
          <w:shd w:val="clear" w:fill="F4F6F8"/>
        </w:rPr>
        <w:t>api_activity</w:t>
      </w:r>
      <w:r>
        <w:rPr>
          <w:rFonts w:ascii="Segoe UI" w:hAnsi="Segoe UI" w:eastAsia="Microsoft YaHei"/>
          <w:b w:val="0"/>
          <w:color w:val="1F242B"/>
          <w:sz w:val="21"/>
        </w:rPr>
        <w:t xml:space="preserve"> / </w:t>
      </w:r>
      <w:r>
        <w:rPr>
          <w:rFonts w:ascii="Consolas" w:hAnsi="Consolas" w:eastAsia="Consolas"/>
          <w:color w:val="242C35"/>
          <w:sz w:val="20"/>
          <w:shd w:val="clear" w:fill="F4F6F8"/>
        </w:rPr>
        <w:t>unpacked</w:t>
      </w:r>
      <w:r>
        <w:rPr>
          <w:rFonts w:ascii="Segoe UI" w:hAnsi="Segoe UI" w:eastAsia="Microsoft YaHei"/>
          <w:b w:val="0"/>
          <w:color w:val="1F242B"/>
          <w:sz w:val="21"/>
        </w:rPr>
        <w:t xml:space="preserve"> 之一。</w:t>
      </w: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val="0"/>
          <w:color w:val="1F242B"/>
          <w:sz w:val="21"/>
        </w:rPr>
        <w:t>宽容签名"容忍交错的噪声"是</w:t>
      </w:r>
      <w:r>
        <w:rPr>
          <w:rFonts w:ascii="Segoe UI" w:hAnsi="Segoe UI" w:eastAsia="Microsoft YaHei"/>
          <w:b/>
          <w:color w:val="1F242B"/>
          <w:sz w:val="21"/>
        </w:rPr>
        <w:t>设计目标</w:t>
      </w:r>
      <w:r>
        <w:rPr>
          <w:rFonts w:ascii="Segoe UI" w:hAnsi="Segoe UI" w:eastAsia="Microsoft YaHei"/>
          <w:b w:val="0"/>
          <w:color w:val="1F242B"/>
          <w:sz w:val="21"/>
        </w:rPr>
        <w:t>（真实恶意软件不会干净地按序调用 API），但这使它不能单独定罪——因此被降级为相关性证据；</w:t>
      </w:r>
    </w:p>
    <w:p>
      <w:pPr>
        <w:pStyle w:val="ListBullet"/>
        <w:spacing w:before="20" w:after="20"/>
        <w:ind w:left="425"/>
      </w:pPr>
      <w:r>
        <w:rPr>
          <w:rFonts w:ascii="Segoe UI" w:hAnsi="Segoe UI" w:eastAsia="Microsoft YaHei"/>
          <w:b w:val="0"/>
          <w:color w:val="1F242B"/>
          <w:sz w:val="21"/>
        </w:rPr>
        <w:t>升级条件要求</w:t>
      </w:r>
      <w:r>
        <w:rPr>
          <w:rFonts w:ascii="Segoe UI" w:hAnsi="Segoe UI" w:eastAsia="Microsoft YaHei"/>
          <w:b/>
          <w:color w:val="1F242B"/>
          <w:sz w:val="21"/>
        </w:rPr>
        <w:t>独立</w:t>
      </w:r>
      <w:r>
        <w:rPr>
          <w:rFonts w:ascii="Segoe UI" w:hAnsi="Segoe UI" w:eastAsia="Microsoft YaHei"/>
          <w:b w:val="0"/>
          <w:color w:val="1F242B"/>
          <w:sz w:val="21"/>
        </w:rPr>
        <w:t>信号：多个宽容签名同时命中、事件种类够多、或行为分达到阈值。这防止"一条宽容签名 + 一点噪声"就误报。</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5.8 静态沙箱预测层（</w:t>
      </w:r>
      <w:r>
        <w:rPr>
          <w:rFonts w:ascii="Segoe UI" w:hAnsi="Segoe UI" w:eastAsia="Microsoft YaHei"/>
          <w:b/>
          <w:color w:val="1F6F54"/>
          <w:sz w:val="30"/>
        </w:rPr>
        <w:t>static_sandbox.rs</w:t>
      </w:r>
      <w:r>
        <w:rPr>
          <w:rFonts w:ascii="Segoe UI" w:hAnsi="Segoe UI" w:eastAsia="Microsoft YaHei"/>
          <w:b/>
          <w:color w:val="1F6F54"/>
          <w:sz w:val="30"/>
        </w:rPr>
        <w:t>，955 行）</w:t>
      </w:r>
    </w:p>
    <w:p>
      <w:pPr>
        <w:spacing w:before="60" w:after="60" w:line="317" w:lineRule="auto"/>
      </w:pPr>
      <w:r>
        <w:rPr>
          <w:rFonts w:ascii="Segoe UI" w:hAnsi="Segoe UI" w:eastAsia="Microsoft YaHei"/>
          <w:b w:val="0"/>
          <w:color w:val="1F242B"/>
          <w:sz w:val="21"/>
        </w:rPr>
        <w:t>不需要真正运行样本，</w:t>
      </w:r>
      <w:r>
        <w:rPr>
          <w:rFonts w:ascii="Segoe UI" w:hAnsi="Segoe UI" w:eastAsia="Microsoft YaHei"/>
          <w:b/>
          <w:color w:val="1F242B"/>
          <w:sz w:val="21"/>
        </w:rPr>
        <w:t>纯从静态字节</w:t>
      </w:r>
      <w:r>
        <w:rPr>
          <w:rFonts w:ascii="Segoe UI" w:hAnsi="Segoe UI" w:eastAsia="Microsoft YaHei"/>
          <w:b w:val="0"/>
          <w:color w:val="1F242B"/>
          <w:sz w:val="21"/>
        </w:rPr>
        <w:t>（PE 导入表、字符串、结构特征）推断沙箱中"会表现出哪些能力"。</w:t>
      </w:r>
    </w:p>
    <w:p>
      <w:pPr>
        <w:pStyle w:val="Heading3"/>
        <w:keepNext/>
        <w:spacing w:before="200" w:after="80"/>
      </w:pPr>
      <w:r>
        <w:rPr>
          <w:rFonts w:ascii="Segoe UI" w:hAnsi="Segoe UI" w:eastAsia="Microsoft YaHei"/>
          <w:b/>
          <w:color w:val="1F242B"/>
          <w:sz w:val="25"/>
        </w:rPr>
        <w:t>10 个能力族与权重</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能力族</w:t>
            </w:r>
          </w:p>
        </w:tc>
        <w:tc>
          <w:tcPr>
            <w:tcW w:type="dxa" w:w="3211"/>
            <w:shd w:val="clear" w:color="auto" w:fill="E8EFEB"/>
          </w:tcPr>
          <w:p>
            <w:pPr>
              <w:spacing w:before="40" w:after="40"/>
            </w:pPr>
            <w:r/>
            <w:r>
              <w:rPr>
                <w:rFonts w:ascii="Segoe UI" w:hAnsi="Segoe UI" w:eastAsia="Microsoft YaHei"/>
                <w:b/>
                <w:color w:val="1F242B"/>
                <w:sz w:val="19"/>
              </w:rPr>
              <w:t>权重</w:t>
            </w:r>
          </w:p>
        </w:tc>
        <w:tc>
          <w:tcPr>
            <w:tcW w:type="dxa" w:w="3211"/>
            <w:shd w:val="clear" w:color="auto" w:fill="E8EFEB"/>
          </w:tcPr>
          <w:p>
            <w:pPr>
              <w:spacing w:before="40" w:after="40"/>
            </w:pPr>
            <w:r/>
            <w:r>
              <w:rPr>
                <w:rFonts w:ascii="Segoe UI" w:hAnsi="Segoe UI" w:eastAsia="Microsoft YaHei"/>
                <w:b/>
                <w:color w:val="1F242B"/>
                <w:sz w:val="19"/>
              </w:rPr>
              <w:t>ATT&amp;CK</w:t>
            </w:r>
          </w:p>
        </w:tc>
      </w:tr>
      <w:tr>
        <w:tc>
          <w:tcPr>
            <w:tcW w:type="dxa" w:w="3211"/>
            <w:shd w:val="clear" w:color="auto" w:fill="FAFBFC"/>
          </w:tcPr>
          <w:p>
            <w:pPr>
              <w:spacing w:before="40" w:after="40"/>
            </w:pPr>
            <w:r/>
            <w:r>
              <w:rPr>
                <w:rFonts w:ascii="Consolas" w:hAnsi="Consolas" w:eastAsia="Consolas"/>
                <w:color w:val="242C35"/>
                <w:sz w:val="18"/>
              </w:rPr>
              <w:t>recovery_inhibition</w:t>
            </w:r>
          </w:p>
        </w:tc>
        <w:tc>
          <w:tcPr>
            <w:tcW w:type="dxa" w:w="3211"/>
            <w:shd w:val="clear" w:color="auto" w:fill="FAFBFC"/>
          </w:tcPr>
          <w:p>
            <w:pPr>
              <w:spacing w:before="40" w:after="40"/>
            </w:pPr>
            <w:r/>
            <w:r>
              <w:rPr>
                <w:rFonts w:ascii="Segoe UI" w:hAnsi="Segoe UI" w:eastAsia="Microsoft YaHei"/>
                <w:b/>
                <w:color w:val="1F242B"/>
                <w:sz w:val="19"/>
              </w:rPr>
              <w:t>0.60</w:t>
            </w:r>
          </w:p>
        </w:tc>
        <w:tc>
          <w:tcPr>
            <w:tcW w:type="dxa" w:w="3211"/>
            <w:shd w:val="clear" w:color="auto" w:fill="FAFBFC"/>
          </w:tcPr>
          <w:p>
            <w:pPr>
              <w:spacing w:before="40" w:after="40"/>
            </w:pPr>
            <w:r/>
            <w:r>
              <w:rPr>
                <w:rFonts w:ascii="Segoe UI" w:hAnsi="Segoe UI" w:eastAsia="Microsoft YaHei"/>
                <w:b w:val="0"/>
                <w:color w:val="1F242B"/>
                <w:sz w:val="19"/>
              </w:rPr>
              <w:t>T1490</w:t>
            </w:r>
          </w:p>
        </w:tc>
      </w:tr>
      <w:tr>
        <w:tc>
          <w:tcPr>
            <w:tcW w:type="dxa" w:w="3211"/>
            <w:shd w:val="clear" w:color="auto" w:fill="FAFBFC"/>
          </w:tcPr>
          <w:p>
            <w:pPr>
              <w:spacing w:before="40" w:after="40"/>
            </w:pPr>
            <w:r/>
            <w:r>
              <w:rPr>
                <w:rFonts w:ascii="Consolas" w:hAnsi="Consolas" w:eastAsia="Consolas"/>
                <w:color w:val="242C35"/>
                <w:sz w:val="18"/>
              </w:rPr>
              <w:t>impact</w:t>
            </w:r>
          </w:p>
        </w:tc>
        <w:tc>
          <w:tcPr>
            <w:tcW w:type="dxa" w:w="3211"/>
            <w:shd w:val="clear" w:color="auto" w:fill="FAFBFC"/>
          </w:tcPr>
          <w:p>
            <w:pPr>
              <w:spacing w:before="40" w:after="40"/>
            </w:pPr>
            <w:r/>
            <w:r>
              <w:rPr>
                <w:rFonts w:ascii="Segoe UI" w:hAnsi="Segoe UI" w:eastAsia="Microsoft YaHei"/>
                <w:b/>
                <w:color w:val="1F242B"/>
                <w:sz w:val="19"/>
              </w:rPr>
              <w:t>0.45</w:t>
            </w:r>
          </w:p>
        </w:tc>
        <w:tc>
          <w:tcPr>
            <w:tcW w:type="dxa" w:w="3211"/>
            <w:shd w:val="clear" w:color="auto" w:fill="FAFBFC"/>
          </w:tcPr>
          <w:p>
            <w:pPr>
              <w:spacing w:before="40" w:after="40"/>
            </w:pPr>
            <w:r/>
            <w:r>
              <w:rPr>
                <w:rFonts w:ascii="Segoe UI" w:hAnsi="Segoe UI" w:eastAsia="Microsoft YaHei"/>
                <w:b w:val="0"/>
                <w:color w:val="1F242B"/>
                <w:sz w:val="19"/>
              </w:rPr>
              <w:t>T1485, T1486</w:t>
            </w:r>
          </w:p>
        </w:tc>
      </w:tr>
      <w:tr>
        <w:tc>
          <w:tcPr>
            <w:tcW w:type="dxa" w:w="3211"/>
            <w:shd w:val="clear" w:color="auto" w:fill="FAFBFC"/>
          </w:tcPr>
          <w:p>
            <w:pPr>
              <w:spacing w:before="40" w:after="40"/>
            </w:pPr>
            <w:r/>
            <w:r>
              <w:rPr>
                <w:rFonts w:ascii="Consolas" w:hAnsi="Consolas" w:eastAsia="Consolas"/>
                <w:color w:val="242C35"/>
                <w:sz w:val="18"/>
              </w:rPr>
              <w:t>injection</w:t>
            </w:r>
          </w:p>
        </w:tc>
        <w:tc>
          <w:tcPr>
            <w:tcW w:type="dxa" w:w="3211"/>
            <w:shd w:val="clear" w:color="auto" w:fill="FAFBFC"/>
          </w:tcPr>
          <w:p>
            <w:pPr>
              <w:spacing w:before="40" w:after="40"/>
            </w:pPr>
            <w:r/>
            <w:r>
              <w:rPr>
                <w:rFonts w:ascii="Segoe UI" w:hAnsi="Segoe UI" w:eastAsia="Microsoft YaHei"/>
                <w:b/>
                <w:color w:val="1F242B"/>
                <w:sz w:val="19"/>
              </w:rPr>
              <w:t>0.30</w:t>
            </w:r>
          </w:p>
        </w:tc>
        <w:tc>
          <w:tcPr>
            <w:tcW w:type="dxa" w:w="3211"/>
            <w:shd w:val="clear" w:color="auto" w:fill="FAFBFC"/>
          </w:tcPr>
          <w:p>
            <w:pPr>
              <w:spacing w:before="40" w:after="40"/>
            </w:pPr>
            <w:r/>
            <w:r>
              <w:rPr>
                <w:rFonts w:ascii="Segoe UI" w:hAnsi="Segoe UI" w:eastAsia="Microsoft YaHei"/>
                <w:b w:val="0"/>
                <w:color w:val="1F242B"/>
                <w:sz w:val="19"/>
              </w:rPr>
              <w:t>T1055</w:t>
            </w:r>
          </w:p>
        </w:tc>
      </w:tr>
      <w:tr>
        <w:tc>
          <w:tcPr>
            <w:tcW w:type="dxa" w:w="3211"/>
            <w:shd w:val="clear" w:color="auto" w:fill="FAFBFC"/>
          </w:tcPr>
          <w:p>
            <w:pPr>
              <w:spacing w:before="40" w:after="40"/>
            </w:pPr>
            <w:r/>
            <w:r>
              <w:rPr>
                <w:rFonts w:ascii="Consolas" w:hAnsi="Consolas" w:eastAsia="Consolas"/>
                <w:color w:val="242C35"/>
                <w:sz w:val="18"/>
              </w:rPr>
              <w:t>persistence</w:t>
            </w:r>
          </w:p>
        </w:tc>
        <w:tc>
          <w:tcPr>
            <w:tcW w:type="dxa" w:w="3211"/>
            <w:shd w:val="clear" w:color="auto" w:fill="FAFBFC"/>
          </w:tcPr>
          <w:p>
            <w:pPr>
              <w:spacing w:before="40" w:after="40"/>
            </w:pPr>
            <w:r/>
            <w:r>
              <w:rPr>
                <w:rFonts w:ascii="Segoe UI" w:hAnsi="Segoe UI" w:eastAsia="Microsoft YaHei"/>
                <w:b/>
                <w:color w:val="1F242B"/>
                <w:sz w:val="19"/>
              </w:rPr>
              <w:t>0.25</w:t>
            </w:r>
          </w:p>
        </w:tc>
        <w:tc>
          <w:tcPr>
            <w:tcW w:type="dxa" w:w="3211"/>
            <w:shd w:val="clear" w:color="auto" w:fill="FAFBFC"/>
          </w:tcPr>
          <w:p>
            <w:pPr>
              <w:spacing w:before="40" w:after="40"/>
            </w:pPr>
            <w:r/>
            <w:r>
              <w:rPr>
                <w:rFonts w:ascii="Segoe UI" w:hAnsi="Segoe UI" w:eastAsia="Microsoft YaHei"/>
                <w:b w:val="0"/>
                <w:color w:val="1F242B"/>
                <w:sz w:val="19"/>
              </w:rPr>
              <w:t>T1547, T1053</w:t>
            </w:r>
          </w:p>
        </w:tc>
      </w:tr>
      <w:tr>
        <w:tc>
          <w:tcPr>
            <w:tcW w:type="dxa" w:w="3211"/>
            <w:shd w:val="clear" w:color="auto" w:fill="FAFBFC"/>
          </w:tcPr>
          <w:p>
            <w:pPr>
              <w:spacing w:before="40" w:after="40"/>
            </w:pPr>
            <w:r/>
            <w:r>
              <w:rPr>
                <w:rFonts w:ascii="Consolas" w:hAnsi="Consolas" w:eastAsia="Consolas"/>
                <w:color w:val="242C35"/>
                <w:sz w:val="18"/>
              </w:rPr>
              <w:t>credential_access</w:t>
            </w:r>
          </w:p>
        </w:tc>
        <w:tc>
          <w:tcPr>
            <w:tcW w:type="dxa" w:w="3211"/>
            <w:shd w:val="clear" w:color="auto" w:fill="FAFBFC"/>
          </w:tcPr>
          <w:p>
            <w:pPr>
              <w:spacing w:before="40" w:after="40"/>
            </w:pPr>
            <w:r/>
            <w:r>
              <w:rPr>
                <w:rFonts w:ascii="Segoe UI" w:hAnsi="Segoe UI" w:eastAsia="Microsoft YaHei"/>
                <w:b/>
                <w:color w:val="1F242B"/>
                <w:sz w:val="19"/>
              </w:rPr>
              <w:t>0.25</w:t>
            </w:r>
          </w:p>
        </w:tc>
        <w:tc>
          <w:tcPr>
            <w:tcW w:type="dxa" w:w="3211"/>
            <w:shd w:val="clear" w:color="auto" w:fill="FAFBFC"/>
          </w:tcPr>
          <w:p>
            <w:pPr>
              <w:spacing w:before="40" w:after="40"/>
            </w:pPr>
            <w:r/>
            <w:r>
              <w:rPr>
                <w:rFonts w:ascii="Segoe UI" w:hAnsi="Segoe UI" w:eastAsia="Microsoft YaHei"/>
                <w:b w:val="0"/>
                <w:color w:val="1F242B"/>
                <w:sz w:val="19"/>
              </w:rPr>
              <w:t>T1555, T1003</w:t>
            </w:r>
          </w:p>
        </w:tc>
      </w:tr>
      <w:tr>
        <w:tc>
          <w:tcPr>
            <w:tcW w:type="dxa" w:w="3211"/>
            <w:shd w:val="clear" w:color="auto" w:fill="FAFBFC"/>
          </w:tcPr>
          <w:p>
            <w:pPr>
              <w:spacing w:before="40" w:after="40"/>
            </w:pPr>
            <w:r/>
            <w:r>
              <w:rPr>
                <w:rFonts w:ascii="Consolas" w:hAnsi="Consolas" w:eastAsia="Consolas"/>
                <w:color w:val="242C35"/>
                <w:sz w:val="18"/>
              </w:rPr>
              <w:t>network</w:t>
            </w:r>
          </w:p>
        </w:tc>
        <w:tc>
          <w:tcPr>
            <w:tcW w:type="dxa" w:w="3211"/>
            <w:shd w:val="clear" w:color="auto" w:fill="FAFBFC"/>
          </w:tcPr>
          <w:p>
            <w:pPr>
              <w:spacing w:before="40" w:after="40"/>
            </w:pPr>
            <w:r/>
            <w:r>
              <w:rPr>
                <w:rFonts w:ascii="Segoe UI" w:hAnsi="Segoe UI" w:eastAsia="Microsoft YaHei"/>
                <w:b/>
                <w:color w:val="1F242B"/>
                <w:sz w:val="19"/>
              </w:rPr>
              <w:t>0.20</w:t>
            </w:r>
          </w:p>
        </w:tc>
        <w:tc>
          <w:tcPr>
            <w:tcW w:type="dxa" w:w="3211"/>
            <w:shd w:val="clear" w:color="auto" w:fill="FAFBFC"/>
          </w:tcPr>
          <w:p>
            <w:pPr>
              <w:spacing w:before="40" w:after="40"/>
            </w:pPr>
            <w:r/>
            <w:r>
              <w:rPr>
                <w:rFonts w:ascii="Segoe UI" w:hAnsi="Segoe UI" w:eastAsia="Microsoft YaHei"/>
                <w:b w:val="0"/>
                <w:color w:val="1F242B"/>
                <w:sz w:val="19"/>
              </w:rPr>
              <w:t>T1071, T1105</w:t>
            </w:r>
          </w:p>
        </w:tc>
      </w:tr>
      <w:tr>
        <w:tc>
          <w:tcPr>
            <w:tcW w:type="dxa" w:w="3211"/>
            <w:shd w:val="clear" w:color="auto" w:fill="FAFBFC"/>
          </w:tcPr>
          <w:p>
            <w:pPr>
              <w:spacing w:before="40" w:after="40"/>
            </w:pPr>
            <w:r/>
            <w:r>
              <w:rPr>
                <w:rFonts w:ascii="Consolas" w:hAnsi="Consolas" w:eastAsia="Consolas"/>
                <w:color w:val="242C35"/>
                <w:sz w:val="18"/>
              </w:rPr>
              <w:t>execution</w:t>
            </w:r>
          </w:p>
        </w:tc>
        <w:tc>
          <w:tcPr>
            <w:tcW w:type="dxa" w:w="3211"/>
            <w:shd w:val="clear" w:color="auto" w:fill="FAFBFC"/>
          </w:tcPr>
          <w:p>
            <w:pPr>
              <w:spacing w:before="40" w:after="40"/>
            </w:pPr>
            <w:r/>
            <w:r>
              <w:rPr>
                <w:rFonts w:ascii="Segoe UI" w:hAnsi="Segoe UI" w:eastAsia="Microsoft YaHei"/>
                <w:b/>
                <w:color w:val="1F242B"/>
                <w:sz w:val="19"/>
              </w:rPr>
              <w:t>0.20</w:t>
            </w:r>
          </w:p>
        </w:tc>
        <w:tc>
          <w:tcPr>
            <w:tcW w:type="dxa" w:w="3211"/>
            <w:shd w:val="clear" w:color="auto" w:fill="FAFBFC"/>
          </w:tcPr>
          <w:p>
            <w:pPr>
              <w:spacing w:before="40" w:after="40"/>
            </w:pPr>
            <w:r/>
            <w:r>
              <w:rPr>
                <w:rFonts w:ascii="Segoe UI" w:hAnsi="Segoe UI" w:eastAsia="Microsoft YaHei"/>
                <w:b w:val="0"/>
                <w:color w:val="1F242B"/>
                <w:sz w:val="19"/>
              </w:rPr>
              <w:t>T1059, T1106</w:t>
            </w:r>
          </w:p>
        </w:tc>
      </w:tr>
      <w:tr>
        <w:tc>
          <w:tcPr>
            <w:tcW w:type="dxa" w:w="3211"/>
            <w:shd w:val="clear" w:color="auto" w:fill="FAFBFC"/>
          </w:tcPr>
          <w:p>
            <w:pPr>
              <w:spacing w:before="40" w:after="40"/>
            </w:pPr>
            <w:r/>
            <w:r>
              <w:rPr>
                <w:rFonts w:ascii="Consolas" w:hAnsi="Consolas" w:eastAsia="Consolas"/>
                <w:color w:val="242C35"/>
                <w:sz w:val="18"/>
              </w:rPr>
              <w:t>evasion</w:t>
            </w:r>
          </w:p>
        </w:tc>
        <w:tc>
          <w:tcPr>
            <w:tcW w:type="dxa" w:w="3211"/>
            <w:shd w:val="clear" w:color="auto" w:fill="FAFBFC"/>
          </w:tcPr>
          <w:p>
            <w:pPr>
              <w:spacing w:before="40" w:after="40"/>
            </w:pPr>
            <w:r/>
            <w:r>
              <w:rPr>
                <w:rFonts w:ascii="Segoe UI" w:hAnsi="Segoe UI" w:eastAsia="Microsoft YaHei"/>
                <w:b/>
                <w:color w:val="1F242B"/>
                <w:sz w:val="19"/>
              </w:rPr>
              <w:t>0.15</w:t>
            </w:r>
          </w:p>
        </w:tc>
        <w:tc>
          <w:tcPr>
            <w:tcW w:type="dxa" w:w="3211"/>
            <w:shd w:val="clear" w:color="auto" w:fill="FAFBFC"/>
          </w:tcPr>
          <w:p>
            <w:pPr>
              <w:spacing w:before="40" w:after="40"/>
            </w:pPr>
            <w:r/>
            <w:r>
              <w:rPr>
                <w:rFonts w:ascii="Segoe UI" w:hAnsi="Segoe UI" w:eastAsia="Microsoft YaHei"/>
                <w:b w:val="0"/>
                <w:color w:val="1F242B"/>
                <w:sz w:val="19"/>
              </w:rPr>
              <w:t>T1497, T1622, T1562</w:t>
            </w:r>
          </w:p>
        </w:tc>
      </w:tr>
      <w:tr>
        <w:tc>
          <w:tcPr>
            <w:tcW w:type="dxa" w:w="3211"/>
            <w:shd w:val="clear" w:color="auto" w:fill="FAFBFC"/>
          </w:tcPr>
          <w:p>
            <w:pPr>
              <w:spacing w:before="40" w:after="40"/>
            </w:pPr>
            <w:r/>
            <w:r>
              <w:rPr>
                <w:rFonts w:ascii="Consolas" w:hAnsi="Consolas" w:eastAsia="Consolas"/>
                <w:color w:val="242C35"/>
                <w:sz w:val="18"/>
              </w:rPr>
              <w:t>discovery</w:t>
            </w:r>
          </w:p>
        </w:tc>
        <w:tc>
          <w:tcPr>
            <w:tcW w:type="dxa" w:w="3211"/>
            <w:shd w:val="clear" w:color="auto" w:fill="FAFBFC"/>
          </w:tcPr>
          <w:p>
            <w:pPr>
              <w:spacing w:before="40" w:after="40"/>
            </w:pPr>
            <w:r/>
            <w:r>
              <w:rPr>
                <w:rFonts w:ascii="Segoe UI" w:hAnsi="Segoe UI" w:eastAsia="Microsoft YaHei"/>
                <w:b/>
                <w:color w:val="1F242B"/>
                <w:sz w:val="19"/>
              </w:rPr>
              <w:t>0.12</w:t>
            </w:r>
          </w:p>
        </w:tc>
        <w:tc>
          <w:tcPr>
            <w:tcW w:type="dxa" w:w="3211"/>
            <w:shd w:val="clear" w:color="auto" w:fill="FAFBFC"/>
          </w:tcPr>
          <w:p>
            <w:pPr>
              <w:spacing w:before="40" w:after="40"/>
            </w:pPr>
            <w:r/>
            <w:r>
              <w:rPr>
                <w:rFonts w:ascii="Segoe UI" w:hAnsi="Segoe UI" w:eastAsia="Microsoft YaHei"/>
                <w:b w:val="0"/>
                <w:color w:val="1F242B"/>
                <w:sz w:val="19"/>
              </w:rPr>
              <w:t>T1057, T1518</w:t>
            </w:r>
          </w:p>
        </w:tc>
      </w:tr>
      <w:tr>
        <w:tc>
          <w:tcPr>
            <w:tcW w:type="dxa" w:w="3211"/>
            <w:shd w:val="clear" w:color="auto" w:fill="FAFBFC"/>
          </w:tcPr>
          <w:p>
            <w:pPr>
              <w:spacing w:before="40" w:after="40"/>
            </w:pPr>
            <w:r/>
            <w:r>
              <w:rPr>
                <w:rFonts w:ascii="Consolas" w:hAnsi="Consolas" w:eastAsia="Consolas"/>
                <w:color w:val="242C35"/>
                <w:sz w:val="18"/>
              </w:rPr>
              <w:t>recon</w:t>
            </w:r>
          </w:p>
        </w:tc>
        <w:tc>
          <w:tcPr>
            <w:tcW w:type="dxa" w:w="3211"/>
            <w:shd w:val="clear" w:color="auto" w:fill="FAFBFC"/>
          </w:tcPr>
          <w:p>
            <w:pPr>
              <w:spacing w:before="40" w:after="40"/>
            </w:pPr>
            <w:r/>
            <w:r>
              <w:rPr>
                <w:rFonts w:ascii="Segoe UI" w:hAnsi="Segoe UI" w:eastAsia="Microsoft YaHei"/>
                <w:b/>
                <w:color w:val="1F242B"/>
                <w:sz w:val="19"/>
              </w:rPr>
              <w:t>0.10</w:t>
            </w:r>
          </w:p>
        </w:tc>
        <w:tc>
          <w:tcPr>
            <w:tcW w:type="dxa" w:w="3211"/>
            <w:shd w:val="clear" w:color="auto" w:fill="FAFBFC"/>
          </w:tcPr>
          <w:p>
            <w:pPr>
              <w:spacing w:before="40" w:after="40"/>
            </w:pPr>
            <w:r/>
            <w:r>
              <w:rPr>
                <w:rFonts w:ascii="Segoe UI" w:hAnsi="Segoe UI" w:eastAsia="Microsoft YaHei"/>
                <w:b w:val="0"/>
                <w:color w:val="1F242B"/>
                <w:sz w:val="19"/>
              </w:rPr>
              <w:t>T1082, T1016</w:t>
            </w:r>
          </w:p>
        </w:tc>
      </w:tr>
    </w:tbl>
    <w:p>
      <w:pPr>
        <w:spacing w:after="40"/>
      </w:pPr>
    </w:p>
    <w:p>
      <w:pPr>
        <w:pStyle w:val="Heading3"/>
        <w:keepNext/>
        <w:spacing w:before="200" w:after="80"/>
      </w:pPr>
      <w:r>
        <w:rPr>
          <w:rFonts w:ascii="Segoe UI" w:hAnsi="Segoe UI" w:eastAsia="Microsoft YaHei"/>
          <w:b/>
          <w:color w:val="1F242B"/>
          <w:sz w:val="25"/>
        </w:rPr>
        <w:t>recovery_inhibition</w:t>
      </w:r>
      <w:r>
        <w:rPr>
          <w:rFonts w:ascii="Segoe UI" w:hAnsi="Segoe UI" w:eastAsia="Microsoft YaHei"/>
          <w:b/>
          <w:color w:val="1F242B"/>
          <w:sz w:val="25"/>
        </w:rPr>
        <w:t xml:space="preserve"> 权重最高的理由</w:t>
      </w:r>
    </w:p>
    <w:p>
      <w:pPr>
        <w:spacing w:before="60" w:after="60" w:line="317" w:lineRule="auto"/>
      </w:pPr>
      <w:r>
        <w:rPr>
          <w:rFonts w:ascii="Segoe UI" w:hAnsi="Segoe UI" w:eastAsia="Microsoft YaHei"/>
          <w:b w:val="0"/>
          <w:color w:val="1F242B"/>
          <w:sz w:val="21"/>
        </w:rPr>
        <w:t>源码注释解释：它是"最可靠的单一静态信号"——破坏备份恢复能力的 API 组合（</w:t>
      </w:r>
      <w:r>
        <w:rPr>
          <w:rFonts w:ascii="Consolas" w:hAnsi="Consolas" w:eastAsia="Consolas"/>
          <w:color w:val="242C35"/>
          <w:sz w:val="20"/>
          <w:shd w:val="clear" w:fill="F4F6F8"/>
        </w:rPr>
        <w:t>vssadmin delete shadows</w:t>
      </w:r>
      <w:r>
        <w:rPr>
          <w:rFonts w:ascii="Segoe UI" w:hAnsi="Segoe UI" w:eastAsia="Microsoft YaHei"/>
          <w:b w:val="0"/>
          <w:color w:val="1F242B"/>
          <w:sz w:val="21"/>
        </w:rPr>
        <w:t>、</w:t>
      </w:r>
      <w:r>
        <w:rPr>
          <w:rFonts w:ascii="Consolas" w:hAnsi="Consolas" w:eastAsia="Consolas"/>
          <w:color w:val="242C35"/>
          <w:sz w:val="20"/>
          <w:shd w:val="clear" w:fill="F4F6F8"/>
        </w:rPr>
        <w:t>wbadmin delete catalog</w:t>
      </w:r>
      <w:r>
        <w:rPr>
          <w:rFonts w:ascii="Segoe UI" w:hAnsi="Segoe UI" w:eastAsia="Microsoft YaHei"/>
          <w:b w:val="0"/>
          <w:color w:val="1F242B"/>
          <w:sz w:val="21"/>
        </w:rPr>
        <w:t>、</w:t>
      </w:r>
      <w:r>
        <w:rPr>
          <w:rFonts w:ascii="Consolas" w:hAnsi="Consolas" w:eastAsia="Consolas"/>
          <w:color w:val="242C35"/>
          <w:sz w:val="20"/>
          <w:shd w:val="clear" w:fill="F4F6F8"/>
        </w:rPr>
        <w:t>bcdedit /set recoveryenabled no</w:t>
      </w:r>
      <w:r>
        <w:rPr>
          <w:rFonts w:ascii="Segoe UI" w:hAnsi="Segoe UI" w:eastAsia="Microsoft YaHei"/>
          <w:b w:val="0"/>
          <w:color w:val="1F242B"/>
          <w:sz w:val="21"/>
        </w:rPr>
        <w:t xml:space="preserve">）在良性软件中几乎不出现。它被单独立为一个族，而不是当作 </w:t>
      </w:r>
      <w:r>
        <w:rPr>
          <w:rFonts w:ascii="Consolas" w:hAnsi="Consolas" w:eastAsia="Consolas"/>
          <w:color w:val="242C35"/>
          <w:sz w:val="20"/>
          <w:shd w:val="clear" w:fill="F4F6F8"/>
        </w:rPr>
        <w:t>impact</w:t>
      </w:r>
      <w:r>
        <w:rPr>
          <w:rFonts w:ascii="Segoe UI" w:hAnsi="Segoe UI" w:eastAsia="Microsoft YaHei"/>
          <w:b w:val="0"/>
          <w:color w:val="1F242B"/>
          <w:sz w:val="21"/>
        </w:rPr>
        <w:t xml:space="preserve"> 的子情形。</w:t>
      </w:r>
    </w:p>
    <w:p>
      <w:pPr>
        <w:pStyle w:val="Heading3"/>
        <w:keepNext/>
        <w:spacing w:before="200" w:after="80"/>
      </w:pPr>
      <w:r>
        <w:rPr>
          <w:rFonts w:ascii="Segoe UI" w:hAnsi="Segoe UI" w:eastAsia="Microsoft YaHei"/>
          <w:b/>
          <w:color w:val="1F242B"/>
          <w:sz w:val="25"/>
        </w:rPr>
        <w:t>打分公式</w:t>
      </w:r>
    </w:p>
    <w:p>
      <w:pPr>
        <w:spacing w:before="80" w:after="80" w:line="240" w:lineRule="auto"/>
        <w:ind w:left="198"/>
        <w:shd w:val="clear" w:color="auto" w:fill="F4F6F8"/>
      </w:pPr>
      <w:r>
        <w:rPr>
          <w:rFonts w:ascii="Consolas" w:hAnsi="Consolas" w:eastAsia="Consolas"/>
          <w:color w:val="242C35"/>
          <w:sz w:val="17"/>
        </w:rPr>
        <w:t>calibrated() = residual_product + (n - 1) * 0.025</w:t>
      </w:r>
    </w:p>
    <w:p>
      <w:pPr>
        <w:spacing w:after="40"/>
      </w:pPr>
    </w:p>
    <w:p>
      <w:pPr>
        <w:pStyle w:val="ListBullet"/>
        <w:spacing w:before="20" w:after="20"/>
        <w:ind w:left="425"/>
      </w:pPr>
      <w:r>
        <w:rPr>
          <w:rFonts w:ascii="Consolas" w:hAnsi="Consolas" w:eastAsia="Consolas"/>
          <w:color w:val="242C35"/>
          <w:sz w:val="20"/>
          <w:shd w:val="clear" w:fill="F4F6F8"/>
        </w:rPr>
        <w:t>residual_product</w:t>
      </w:r>
      <w:r>
        <w:rPr>
          <w:rFonts w:ascii="Segoe UI" w:hAnsi="Segoe UI" w:eastAsia="Microsoft YaHei"/>
          <w:b w:val="0"/>
          <w:color w:val="1F242B"/>
          <w:sz w:val="21"/>
        </w:rPr>
        <w:t>：各命中族权重之积的残差（概率型组合）；</w:t>
      </w:r>
    </w:p>
    <w:p>
      <w:pPr>
        <w:pStyle w:val="ListBullet"/>
        <w:spacing w:before="20" w:after="20"/>
        <w:ind w:left="425"/>
      </w:pPr>
      <w:r>
        <w:rPr>
          <w:rFonts w:ascii="Consolas" w:hAnsi="Consolas" w:eastAsia="Consolas"/>
          <w:color w:val="242C35"/>
          <w:sz w:val="20"/>
          <w:shd w:val="clear" w:fill="F4F6F8"/>
        </w:rPr>
        <w:t>(n - 1) * 0.025</w:t>
      </w:r>
      <w:r>
        <w:rPr>
          <w:rFonts w:ascii="Segoe UI" w:hAnsi="Segoe UI" w:eastAsia="Microsoft YaHei"/>
          <w:b w:val="0"/>
          <w:color w:val="1F242B"/>
          <w:sz w:val="21"/>
        </w:rPr>
        <w:t>：命中族数量的</w:t>
      </w:r>
      <w:r>
        <w:rPr>
          <w:rFonts w:ascii="Segoe UI" w:hAnsi="Segoe UI" w:eastAsia="Microsoft YaHei"/>
          <w:b/>
          <w:color w:val="1F242B"/>
          <w:sz w:val="21"/>
        </w:rPr>
        <w:t>佐证加成</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结果截断在 0.95。</w:t>
      </w:r>
    </w:p>
    <w:p>
      <w:pPr>
        <w:spacing w:before="60" w:after="60" w:line="317" w:lineRule="auto"/>
      </w:pPr>
      <w:r>
        <w:rPr>
          <w:rFonts w:ascii="Segoe UI" w:hAnsi="Segoe UI" w:eastAsia="Microsoft YaHei"/>
          <w:b w:val="0"/>
          <w:color w:val="1F242B"/>
          <w:sz w:val="21"/>
        </w:rPr>
        <w:t>即：单个族命中时接近该族权重；多个族同时命中时，加成累积但仍受 0.95 上限约束——</w:t>
      </w:r>
      <w:r>
        <w:rPr>
          <w:rFonts w:ascii="Segoe UI" w:hAnsi="Segoe UI" w:eastAsia="Microsoft YaHei"/>
          <w:b/>
          <w:color w:val="1F242B"/>
          <w:sz w:val="21"/>
        </w:rPr>
        <w:t>不轻易给出 1.0 的确定性</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链式判定</w:t>
      </w:r>
    </w:p>
    <w:p>
      <w:pPr>
        <w:spacing w:before="80" w:after="0" w:line="240" w:lineRule="auto"/>
        <w:ind w:left="198"/>
        <w:shd w:val="clear" w:color="auto" w:fill="F4F6F8"/>
      </w:pPr>
      <w:r>
        <w:rPr>
          <w:rFonts w:ascii="Consolas" w:hAnsi="Consolas" w:eastAsia="Consolas"/>
          <w:color w:val="242C35"/>
          <w:sz w:val="17"/>
        </w:rPr>
        <w:t>pub fn is_high_confidence_chain(&amp;self) -&gt; bool {</w:t>
      </w:r>
    </w:p>
    <w:p>
      <w:pPr>
        <w:spacing w:before="0" w:after="0" w:line="240" w:lineRule="auto"/>
        <w:ind w:left="198"/>
        <w:shd w:val="clear" w:color="auto" w:fill="F4F6F8"/>
      </w:pPr>
      <w:r>
        <w:rPr>
          <w:rFonts w:ascii="Consolas" w:hAnsi="Consolas" w:eastAsia="Consolas"/>
          <w:color w:val="242C35"/>
          <w:sz w:val="17"/>
        </w:rPr>
        <w:t xml:space="preserve">    let injection = has("injection:");</w:t>
      </w:r>
    </w:p>
    <w:p>
      <w:pPr>
        <w:spacing w:before="0" w:after="0" w:line="240" w:lineRule="auto"/>
        <w:ind w:left="198"/>
        <w:shd w:val="clear" w:color="auto" w:fill="F4F6F8"/>
      </w:pPr>
      <w:r>
        <w:rPr>
          <w:rFonts w:ascii="Consolas" w:hAnsi="Consolas" w:eastAsia="Consolas"/>
          <w:color w:val="242C35"/>
          <w:sz w:val="17"/>
        </w:rPr>
        <w:t xml:space="preserve">    let persistence = has("persistence:");</w:t>
      </w:r>
    </w:p>
    <w:p>
      <w:pPr>
        <w:spacing w:before="0" w:after="0" w:line="240" w:lineRule="auto"/>
        <w:ind w:left="198"/>
        <w:shd w:val="clear" w:color="auto" w:fill="F4F6F8"/>
      </w:pPr>
      <w:r>
        <w:rPr>
          <w:rFonts w:ascii="Consolas" w:hAnsi="Consolas" w:eastAsia="Consolas"/>
          <w:color w:val="242C35"/>
          <w:sz w:val="17"/>
        </w:rPr>
        <w:t xml:space="preserve">    let channel = has("network:") || has("credential_access:");</w:t>
      </w:r>
    </w:p>
    <w:p>
      <w:pPr>
        <w:spacing w:before="0" w:after="0" w:line="240" w:lineRule="auto"/>
        <w:ind w:left="198"/>
        <w:shd w:val="clear" w:color="auto" w:fill="F4F6F8"/>
      </w:pPr>
      <w:r>
        <w:rPr>
          <w:rFonts w:ascii="Consolas" w:hAnsi="Consolas" w:eastAsia="Consolas"/>
          <w:color w:val="242C35"/>
          <w:sz w:val="17"/>
        </w:rPr>
        <w:t xml:space="preserve">    injection &amp;&amp; persistence &amp;&amp; channel &amp;&amp; self.score &gt;= 0.55</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"注入 + 持久化 + 外传通道"三要素齐备且分数达标 → 高置信链。</w:t>
      </w:r>
    </w:p>
    <w:p>
      <w:pPr>
        <w:spacing w:before="60" w:after="60" w:line="317" w:lineRule="auto"/>
      </w:pPr>
      <w:r>
        <w:rPr>
          <w:rFonts w:ascii="Segoe UI" w:hAnsi="Segoe UI" w:eastAsia="Microsoft YaHei"/>
          <w:b w:val="0"/>
          <w:color w:val="1F242B"/>
          <w:sz w:val="21"/>
        </w:rPr>
        <w:t xml:space="preserve">另有 </w:t>
      </w:r>
      <w:r>
        <w:rPr>
          <w:rFonts w:ascii="Consolas" w:hAnsi="Consolas" w:eastAsia="Consolas"/>
          <w:color w:val="242C35"/>
          <w:sz w:val="20"/>
          <w:shd w:val="clear" w:fill="F4F6F8"/>
        </w:rPr>
        <w:t>is_high_confidence_chain</w:t>
      </w:r>
      <w:r>
        <w:rPr>
          <w:rFonts w:ascii="Segoe UI" w:hAnsi="Segoe UI" w:eastAsia="Microsoft YaHei"/>
          <w:b w:val="0"/>
          <w:color w:val="1F242B"/>
          <w:sz w:val="21"/>
        </w:rPr>
        <w:t xml:space="preserve"> 的变体，针对 </w:t>
      </w:r>
      <w:r>
        <w:rPr>
          <w:rFonts w:ascii="Consolas" w:hAnsi="Consolas" w:eastAsia="Consolas"/>
          <w:color w:val="242C35"/>
          <w:sz w:val="20"/>
          <w:shd w:val="clear" w:fill="F4F6F8"/>
        </w:rPr>
        <w:t>recovery_inhibition</w:t>
      </w:r>
      <w:r>
        <w:rPr>
          <w:rFonts w:ascii="Segoe UI" w:hAnsi="Segoe UI" w:eastAsia="Microsoft YaHei"/>
          <w:b w:val="0"/>
          <w:color w:val="1F242B"/>
          <w:sz w:val="21"/>
        </w:rPr>
        <w:t xml:space="preserve"> + (</w:t>
      </w:r>
      <w:r>
        <w:rPr>
          <w:rFonts w:ascii="Consolas" w:hAnsi="Consolas" w:eastAsia="Consolas"/>
          <w:color w:val="242C35"/>
          <w:sz w:val="20"/>
          <w:shd w:val="clear" w:fill="F4F6F8"/>
        </w:rPr>
        <w:t>impact</w:t>
      </w:r>
      <w:r>
        <w:rPr>
          <w:rFonts w:ascii="Segoe UI" w:hAnsi="Segoe UI" w:eastAsia="Microsoft YaHei"/>
          <w:b w:val="0"/>
          <w:color w:val="1F242B"/>
          <w:sz w:val="21"/>
        </w:rPr>
        <w:t xml:space="preserve"> | </w:t>
      </w:r>
      <w:r>
        <w:rPr>
          <w:rFonts w:ascii="Consolas" w:hAnsi="Consolas" w:eastAsia="Consolas"/>
          <w:color w:val="242C35"/>
          <w:sz w:val="20"/>
          <w:shd w:val="clear" w:fill="F4F6F8"/>
        </w:rPr>
        <w:t>credential_access</w:t>
      </w:r>
      <w:r>
        <w:rPr>
          <w:rFonts w:ascii="Segoe UI" w:hAnsi="Segoe UI" w:eastAsia="Microsoft YaHei"/>
          <w:b w:val="0"/>
          <w:color w:val="1F242B"/>
          <w:sz w:val="21"/>
        </w:rPr>
        <w:t>) 的组合——勒索软件典型特征。</w:t>
      </w:r>
    </w:p>
    <w:p>
      <w:pPr>
        <w:pStyle w:val="Heading3"/>
        <w:keepNext/>
        <w:spacing w:before="200" w:after="80"/>
      </w:pPr>
      <w:r>
        <w:rPr>
          <w:rFonts w:ascii="Segoe UI" w:hAnsi="Segoe UI" w:eastAsia="Microsoft YaHei"/>
          <w:b/>
          <w:color w:val="1F242B"/>
          <w:sz w:val="25"/>
        </w:rPr>
        <w:t>特殊规则</w:t>
      </w:r>
    </w:p>
    <w:p>
      <w:pPr>
        <w:spacing w:before="60" w:after="60" w:line="317" w:lineRule="auto"/>
      </w:pPr>
      <w:r>
        <w:rPr>
          <w:rFonts w:ascii="Consolas" w:hAnsi="Consolas" w:eastAsia="Consolas"/>
          <w:color w:val="242C35"/>
          <w:sz w:val="20"/>
          <w:shd w:val="clear" w:fill="F4F6F8"/>
        </w:rPr>
        <w:t>discovery</w:t>
      </w:r>
      <w:r>
        <w:rPr>
          <w:rFonts w:ascii="Segoe UI" w:hAnsi="Segoe UI" w:eastAsia="Microsoft YaHei"/>
          <w:b w:val="0"/>
          <w:color w:val="1F242B"/>
          <w:sz w:val="21"/>
        </w:rPr>
        <w:t xml:space="preserve"> 族在</w:t>
      </w:r>
      <w:r>
        <w:rPr>
          <w:rFonts w:ascii="Segoe UI" w:hAnsi="Segoe UI" w:eastAsia="Microsoft YaHei"/>
          <w:b/>
          <w:color w:val="1F242B"/>
          <w:sz w:val="21"/>
        </w:rPr>
        <w:t>枚举安全产品</w:t>
      </w:r>
      <w:r>
        <w:rPr>
          <w:rFonts w:ascii="Segoe UI" w:hAnsi="Segoe UI" w:eastAsia="Microsoft YaHei"/>
          <w:b w:val="0"/>
          <w:color w:val="1F242B"/>
          <w:sz w:val="21"/>
        </w:rPr>
        <w:t>时权重 ×2——这是"攻击者先侦察有哪些防护"的强指示。</w:t>
      </w: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Consolas" w:hAnsi="Consolas" w:eastAsia="Consolas"/>
          <w:color w:val="242C35"/>
          <w:sz w:val="20"/>
          <w:shd w:val="clear" w:fill="F4F6F8"/>
        </w:rPr>
        <w:t>STATIC_SANDBOX_POLICY_VERSION = 2</w:t>
      </w:r>
      <w:r>
        <w:rPr>
          <w:rFonts w:ascii="Segoe UI" w:hAnsi="Segoe UI" w:eastAsia="Microsoft YaHei"/>
          <w:b w:val="0"/>
          <w:color w:val="1F242B"/>
          <w:sz w:val="21"/>
        </w:rPr>
        <w:t>（参与缓存键）；</w:t>
      </w:r>
    </w:p>
    <w:p>
      <w:pPr>
        <w:pStyle w:val="ListBullet"/>
        <w:spacing w:before="20" w:after="20"/>
        <w:ind w:left="425"/>
      </w:pPr>
      <w:r>
        <w:rPr>
          <w:rFonts w:ascii="Segoe UI" w:hAnsi="Segoe UI" w:eastAsia="Microsoft YaHei"/>
          <w:b w:val="0"/>
          <w:color w:val="1F242B"/>
          <w:sz w:val="21"/>
        </w:rPr>
        <w:t xml:space="preserve">输出 </w:t>
      </w:r>
      <w:r>
        <w:rPr>
          <w:rFonts w:ascii="Consolas" w:hAnsi="Consolas" w:eastAsia="Consolas"/>
          <w:color w:val="242C35"/>
          <w:sz w:val="20"/>
          <w:shd w:val="clear" w:fill="F4F6F8"/>
        </w:rPr>
        <w:t>triggered capabilities</w:t>
      </w:r>
      <w:r>
        <w:rPr>
          <w:rFonts w:ascii="Segoe UI" w:hAnsi="Segoe UI" w:eastAsia="Microsoft YaHei"/>
          <w:b w:val="0"/>
          <w:color w:val="1F242B"/>
          <w:sz w:val="21"/>
        </w:rPr>
        <w:t xml:space="preserve"> 形如 </w:t>
      </w:r>
      <w:r>
        <w:rPr>
          <w:rFonts w:ascii="Consolas" w:hAnsi="Consolas" w:eastAsia="Consolas"/>
          <w:color w:val="242C35"/>
          <w:sz w:val="20"/>
          <w:shd w:val="clear" w:fill="F4F6F8"/>
        </w:rPr>
        <w:t>injection:write_process_memory</w:t>
      </w:r>
      <w:r>
        <w:rPr>
          <w:rFonts w:ascii="Segoe UI" w:hAnsi="Segoe UI" w:eastAsia="Microsoft YaHei"/>
          <w:b w:val="0"/>
          <w:color w:val="1F242B"/>
          <w:sz w:val="21"/>
        </w:rPr>
        <w:t>、</w:t>
      </w:r>
      <w:r>
        <w:rPr>
          <w:rFonts w:ascii="Consolas" w:hAnsi="Consolas" w:eastAsia="Consolas"/>
          <w:color w:val="242C35"/>
          <w:sz w:val="20"/>
          <w:shd w:val="clear" w:fill="F4F6F8"/>
        </w:rPr>
        <w:t>network:...</w:t>
      </w:r>
      <w:r>
        <w:rPr>
          <w:rFonts w:ascii="Segoe UI" w:hAnsi="Segoe UI" w:eastAsia="Microsoft YaHei"/>
          <w:b w:val="0"/>
          <w:color w:val="1F242B"/>
          <w:sz w:val="21"/>
        </w:rPr>
        <w:t>，</w:t>
      </w:r>
      <w:r>
        <w:rPr>
          <w:rFonts w:ascii="Segoe UI" w:hAnsi="Segoe UI" w:eastAsia="Microsoft YaHei"/>
          <w:b/>
          <w:color w:val="1F242B"/>
          <w:sz w:val="21"/>
        </w:rPr>
        <w:t>保留具体命中的 API 名</w:t>
      </w:r>
      <w:r>
        <w:rPr>
          <w:rFonts w:ascii="Segoe UI" w:hAnsi="Segoe UI" w:eastAsia="Microsoft YaHei"/>
          <w:b w:val="0"/>
          <w:color w:val="1F242B"/>
          <w:sz w:val="21"/>
        </w:rPr>
        <w:t>，使判定可解释、可复核；</w:t>
      </w:r>
    </w:p>
    <w:p>
      <w:pPr>
        <w:pStyle w:val="ListBullet"/>
        <w:spacing w:before="20" w:after="20"/>
        <w:ind w:left="425"/>
      </w:pPr>
      <w:r>
        <w:rPr>
          <w:rFonts w:ascii="Consolas" w:hAnsi="Consolas" w:eastAsia="Consolas"/>
          <w:color w:val="242C35"/>
          <w:sz w:val="20"/>
          <w:shd w:val="clear" w:fill="F4F6F8"/>
        </w:rPr>
        <w:t>attack_techniques_for()</w:t>
      </w:r>
      <w:r>
        <w:rPr>
          <w:rFonts w:ascii="Segoe UI" w:hAnsi="Segoe UI" w:eastAsia="Microsoft YaHei"/>
          <w:b w:val="0"/>
          <w:color w:val="1F242B"/>
          <w:sz w:val="21"/>
        </w:rPr>
        <w:t xml:space="preserve"> 的 </w:t>
      </w:r>
      <w:r>
        <w:rPr>
          <w:rFonts w:ascii="Consolas" w:hAnsi="Consolas" w:eastAsia="Consolas"/>
          <w:color w:val="242C35"/>
          <w:sz w:val="20"/>
          <w:shd w:val="clear" w:fill="F4F6F8"/>
        </w:rPr>
        <w:t>match</w:t>
      </w:r>
      <w:r>
        <w:rPr>
          <w:rFonts w:ascii="Segoe UI" w:hAnsi="Segoe UI" w:eastAsia="Microsoft YaHei"/>
          <w:b w:val="0"/>
          <w:color w:val="1F242B"/>
          <w:sz w:val="21"/>
        </w:rPr>
        <w:t xml:space="preserve"> 表与 10 个族</w:t>
      </w:r>
      <w:r>
        <w:rPr>
          <w:rFonts w:ascii="Segoe UI" w:hAnsi="Segoe UI" w:eastAsia="Microsoft YaHei"/>
          <w:b/>
          <w:color w:val="1F242B"/>
          <w:sz w:val="21"/>
        </w:rPr>
        <w:t>一一对应</w:t>
      </w:r>
      <w:r>
        <w:rPr>
          <w:rFonts w:ascii="Segoe UI" w:hAnsi="Segoe UI" w:eastAsia="Microsoft YaHei"/>
          <w:b w:val="0"/>
          <w:color w:val="1F242B"/>
          <w:sz w:val="21"/>
        </w:rPr>
        <w:t>，保证每个族都有 ATT&amp;CK 映射。</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5.9 融合层（</w:t>
      </w:r>
      <w:r>
        <w:rPr>
          <w:rFonts w:ascii="Segoe UI" w:hAnsi="Segoe UI" w:eastAsia="Microsoft YaHei"/>
          <w:b/>
          <w:color w:val="1F6F54"/>
          <w:sz w:val="30"/>
        </w:rPr>
        <w:t>fusion.rs</w:t>
      </w:r>
      <w:r>
        <w:rPr>
          <w:rFonts w:ascii="Segoe UI" w:hAnsi="Segoe UI" w:eastAsia="Microsoft YaHei"/>
          <w:b/>
          <w:color w:val="1F6F54"/>
          <w:sz w:val="30"/>
        </w:rPr>
        <w:t>）</w:t>
      </w:r>
    </w:p>
    <w:p>
      <w:pPr>
        <w:spacing w:before="60" w:after="60" w:line="317" w:lineRule="auto"/>
      </w:pPr>
      <w:r>
        <w:rPr>
          <w:rFonts w:ascii="Segoe UI" w:hAnsi="Segoe UI" w:eastAsia="Microsoft YaHei"/>
          <w:b w:val="0"/>
          <w:color w:val="1F242B"/>
          <w:sz w:val="21"/>
        </w:rPr>
        <w:t>整个引擎的</w:t>
      </w:r>
      <w:r>
        <w:rPr>
          <w:rFonts w:ascii="Segoe UI" w:hAnsi="Segoe UI" w:eastAsia="Microsoft YaHei"/>
          <w:b/>
          <w:color w:val="1F242B"/>
          <w:sz w:val="21"/>
        </w:rPr>
        <w:t>决策器</w:t>
      </w:r>
      <w:r>
        <w:rPr>
          <w:rFonts w:ascii="Segoe UI" w:hAnsi="Segoe UI" w:eastAsia="Microsoft YaHei"/>
          <w:b w:val="0"/>
          <w:color w:val="1F242B"/>
          <w:sz w:val="21"/>
        </w:rPr>
        <w:t xml:space="preserve">。输入是各层的证据，输出是 </w:t>
      </w:r>
      <w:r>
        <w:rPr>
          <w:rFonts w:ascii="Consolas" w:hAnsi="Consolas" w:eastAsia="Consolas"/>
          <w:color w:val="242C35"/>
          <w:sz w:val="20"/>
          <w:shd w:val="clear" w:fill="F4F6F8"/>
        </w:rPr>
        <w:t>FusionDecision</w:t>
      </w:r>
      <w:r>
        <w:rPr>
          <w:rFonts w:ascii="Segoe UI" w:hAnsi="Segoe UI" w:eastAsia="Microsoft YaHei"/>
          <w:b w:val="0"/>
          <w:color w:val="1F242B"/>
          <w:sz w:val="21"/>
        </w:rPr>
        <w:t>。</w:t>
      </w:r>
    </w:p>
    <w:p>
      <w:pPr>
        <w:spacing w:before="40" w:after="40"/>
        <w:ind w:left="283"/>
        <w:shd w:val="clear" w:color="auto" w:fill="F1F5F3"/>
        <w:pBdr>
          <w:left w:val="single" w:sz="18" w:space="8" w:color="7FB39F"/>
        </w:pBdr>
      </w:pPr>
      <w:r>
        <w:rPr>
          <w:rFonts w:ascii="Segoe UI" w:hAnsi="Segoe UI" w:eastAsia="Microsoft YaHei"/>
          <w:b/>
          <w:color w:val="4A5562"/>
          <w:sz w:val="20"/>
        </w:rPr>
        <w:t>✅ Production Fusion 已接入（2026-10-01）；接线前曾缺失。</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生产 </w:t>
      </w:r>
      <w:r>
        <w:rPr>
          <w:rFonts w:ascii="Consolas" w:hAnsi="Consolas" w:eastAsia="Consolas"/>
          <w:color w:val="242C35"/>
          <w:sz w:val="19"/>
          <w:shd w:val="clear" w:fill="F4F6F8"/>
        </w:rPr>
        <w:t>main.rs::build_scanner()</w:t>
      </w:r>
      <w:r>
        <w:rPr>
          <w:rFonts w:ascii="Segoe UI" w:hAnsi="Segoe UI" w:eastAsia="Microsoft YaHei"/>
          <w:b w:val="0"/>
          <w:color w:val="4A5562"/>
          <w:sz w:val="20"/>
        </w:rPr>
        <w:t xml:space="preserve"> 现调用 </w:t>
      </w:r>
      <w:r>
        <w:rPr>
          <w:rFonts w:ascii="Consolas" w:hAnsi="Consolas" w:eastAsia="Consolas"/>
          <w:color w:val="242C35"/>
          <w:sz w:val="19"/>
          <w:shd w:val="clear" w:fill="F4F6F8"/>
        </w:rPr>
        <w:t>Scanner::with_default_fusion()</w:t>
      </w:r>
      <w:r>
        <w:rPr>
          <w:rFonts w:ascii="Segoe UI" w:hAnsi="Segoe UI" w:eastAsia="Microsoft YaHei"/>
          <w:b w:val="0"/>
          <w:color w:val="4A5562"/>
          <w:sz w:val="20"/>
        </w:rPr>
        <w:t xml:space="preserve">，装配 </w:t>
      </w:r>
      <w:r>
        <w:rPr>
          <w:rFonts w:ascii="Consolas" w:hAnsi="Consolas" w:eastAsia="Consolas"/>
          <w:color w:val="242C35"/>
          <w:sz w:val="19"/>
          <w:shd w:val="clear" w:fill="F4F6F8"/>
        </w:rPr>
        <w:t>ProtectionFusion::default()</w:t>
      </w:r>
      <w:r>
        <w:rPr>
          <w:rFonts w:ascii="Segoe UI" w:hAnsi="Segoe UI" w:eastAsia="Microsoft YaHei"/>
          <w:b w:val="0"/>
          <w:color w:val="4A5562"/>
          <w:sz w:val="20"/>
        </w:rPr>
        <w:t>，响应级别为 Normal。NDJSON 与 legacy IPC 共用这一 Scanner，因此两条生产传输入口都经过同一装配。</w:t>
      </w:r>
      <w:r>
        <w:rPr>
          <w:rFonts w:ascii="Consolas" w:hAnsi="Consolas" w:eastAsia="Consolas"/>
          <w:color w:val="242C35"/>
          <w:sz w:val="19"/>
          <w:shd w:val="clear" w:fill="F4F6F8"/>
        </w:rPr>
        <w:t>Scanner::new()</w:t>
      </w:r>
      <w:r>
        <w:rPr>
          <w:rFonts w:ascii="Segoe UI" w:hAnsi="Segoe UI" w:eastAsia="Microsoft YaHei"/>
          <w:b w:val="0"/>
          <w:color w:val="4A5562"/>
          <w:sz w:val="20"/>
        </w:rPr>
        <w:t xml:space="preserve"> 本身仍保持 </w:t>
      </w:r>
      <w:r>
        <w:rPr>
          <w:rFonts w:ascii="Consolas" w:hAnsi="Consolas" w:eastAsia="Consolas"/>
          <w:color w:val="242C35"/>
          <w:sz w:val="19"/>
          <w:shd w:val="clear" w:fill="F4F6F8"/>
        </w:rPr>
        <w:t>fusion: None</w:t>
      </w:r>
      <w:r>
        <w:rPr>
          <w:rFonts w:ascii="Segoe UI" w:hAnsi="Segoe UI" w:eastAsia="Microsoft YaHei"/>
          <w:b w:val="0"/>
          <w:color w:val="4A5562"/>
          <w:sz w:val="20"/>
        </w:rPr>
        <w:t>——这是为单元测试/显式消融配置保留的基础构造器，不等于生产实例未接线。</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当前状态下，</w:t>
      </w:r>
      <w:r>
        <w:rPr>
          <w:rFonts w:ascii="Consolas" w:hAnsi="Consolas" w:eastAsia="Consolas"/>
          <w:color w:val="242C35"/>
          <w:sz w:val="19"/>
          <w:shd w:val="clear" w:fill="F4F6F8"/>
        </w:rPr>
        <w:t>fusion:atc</w:t>
      </w:r>
      <w:r>
        <w:rPr>
          <w:rFonts w:ascii="Segoe UI" w:hAnsi="Segoe UI" w:eastAsia="Microsoft YaHei"/>
          <w:b w:val="0"/>
          <w:color w:val="4A5562"/>
          <w:sz w:val="20"/>
        </w:rPr>
        <w:t xml:space="preserve"> / </w:t>
      </w:r>
      <w:r>
        <w:rPr>
          <w:rFonts w:ascii="Consolas" w:hAnsi="Consolas" w:eastAsia="Consolas"/>
          <w:color w:val="242C35"/>
          <w:sz w:val="19"/>
          <w:shd w:val="clear" w:fill="F4F6F8"/>
        </w:rPr>
        <w:t>fusion:kaspersky_sequence</w:t>
      </w:r>
      <w:r>
        <w:rPr>
          <w:rFonts w:ascii="Segoe UI" w:hAnsi="Segoe UI" w:eastAsia="Microsoft YaHei"/>
          <w:b w:val="0"/>
          <w:color w:val="4A5562"/>
          <w:sz w:val="20"/>
        </w:rPr>
        <w:t xml:space="preserve"> / </w:t>
      </w:r>
      <w:r>
        <w:rPr>
          <w:rFonts w:ascii="Consolas" w:hAnsi="Consolas" w:eastAsia="Consolas"/>
          <w:color w:val="242C35"/>
          <w:sz w:val="19"/>
          <w:shd w:val="clear" w:fill="F4F6F8"/>
        </w:rPr>
        <w:t>fusion:driver</w:t>
      </w:r>
      <w:r>
        <w:rPr>
          <w:rFonts w:ascii="Segoe UI" w:hAnsi="Segoe UI" w:eastAsia="Microsoft YaHei"/>
          <w:b w:val="0"/>
          <w:color w:val="4A5562"/>
          <w:sz w:val="20"/>
        </w:rPr>
        <w:t xml:space="preserve"> / </w:t>
      </w:r>
      <w:r>
        <w:rPr>
          <w:rFonts w:ascii="Consolas" w:hAnsi="Consolas" w:eastAsia="Consolas"/>
          <w:color w:val="242C35"/>
          <w:sz w:val="19"/>
          <w:shd w:val="clear" w:fill="F4F6F8"/>
        </w:rPr>
        <w:t>fusion:sandbox_flags</w:t>
      </w:r>
      <w:r>
        <w:rPr>
          <w:rFonts w:ascii="Segoe UI" w:hAnsi="Segoe UI" w:eastAsia="Microsoft YaHei"/>
          <w:b w:val="0"/>
          <w:color w:val="4A5562"/>
          <w:sz w:val="20"/>
        </w:rPr>
        <w:t xml:space="preserve"> / </w:t>
      </w:r>
      <w:r>
        <w:rPr>
          <w:rFonts w:ascii="Consolas" w:hAnsi="Consolas" w:eastAsia="Consolas"/>
          <w:color w:val="242C35"/>
          <w:sz w:val="19"/>
          <w:shd w:val="clear" w:fill="F4F6F8"/>
        </w:rPr>
        <w:t>fusion:hips</w:t>
      </w:r>
      <w:r>
        <w:rPr>
          <w:rFonts w:ascii="Segoe UI" w:hAnsi="Segoe UI" w:eastAsia="Microsoft YaHei"/>
          <w:b w:val="0"/>
          <w:color w:val="4A5562"/>
          <w:sz w:val="20"/>
        </w:rPr>
        <w:t xml:space="preserve"> / </w:t>
      </w:r>
      <w:r>
        <w:rPr>
          <w:rFonts w:ascii="Consolas" w:hAnsi="Consolas" w:eastAsia="Consolas"/>
          <w:color w:val="242C35"/>
          <w:sz w:val="19"/>
          <w:shd w:val="clear" w:fill="F4F6F8"/>
        </w:rPr>
        <w:t>fusion:static</w:t>
      </w:r>
      <w:r>
        <w:rPr>
          <w:rFonts w:ascii="Segoe UI" w:hAnsi="Segoe UI" w:eastAsia="Microsoft YaHei"/>
          <w:b w:val="0"/>
          <w:color w:val="4A5562"/>
          <w:sz w:val="20"/>
        </w:rPr>
        <w:t xml:space="preserve"> / </w:t>
      </w:r>
      <w:r>
        <w:rPr>
          <w:rFonts w:ascii="Consolas" w:hAnsi="Consolas" w:eastAsia="Consolas"/>
          <w:color w:val="242C35"/>
          <w:sz w:val="19"/>
          <w:shd w:val="clear" w:fill="F4F6F8"/>
        </w:rPr>
        <w:t>fusion:static_high</w:t>
      </w:r>
      <w:r>
        <w:rPr>
          <w:rFonts w:ascii="Segoe UI" w:hAnsi="Segoe UI" w:eastAsia="Microsoft YaHei"/>
          <w:b w:val="0"/>
          <w:color w:val="4A5562"/>
          <w:sz w:val="20"/>
        </w:rPr>
        <w:t xml:space="preserve"> / </w:t>
      </w:r>
      <w:r>
        <w:rPr>
          <w:rFonts w:ascii="Consolas" w:hAnsi="Consolas" w:eastAsia="Consolas"/>
          <w:color w:val="242C35"/>
          <w:sz w:val="19"/>
          <w:shd w:val="clear" w:fill="F4F6F8"/>
        </w:rPr>
        <w:t>fusion:high_confidence_override</w:t>
      </w:r>
      <w:r>
        <w:rPr>
          <w:rFonts w:ascii="Segoe UI" w:hAnsi="Segoe UI" w:eastAsia="Microsoft YaHei"/>
          <w:b w:val="0"/>
          <w:color w:val="4A5562"/>
          <w:sz w:val="20"/>
        </w:rPr>
        <w:t xml:space="preserve"> 分支由实际 </w:t>
      </w:r>
      <w:r>
        <w:rPr>
          <w:rFonts w:ascii="Consolas" w:hAnsi="Consolas" w:eastAsia="Consolas"/>
          <w:color w:val="242C35"/>
          <w:sz w:val="19"/>
          <w:shd w:val="clear" w:fill="F4F6F8"/>
        </w:rPr>
        <w:t>FusionInput</w:t>
      </w:r>
      <w:r>
        <w:rPr>
          <w:rFonts w:ascii="Segoe UI" w:hAnsi="Segoe UI" w:eastAsia="Microsoft YaHei"/>
          <w:b w:val="0"/>
          <w:color w:val="4A5562"/>
          <w:sz w:val="20"/>
        </w:rPr>
        <w:t xml:space="preserve"> 与信号可用性决定；若请求未启用沙箱，则动态行为融合输入不会产生。</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color w:val="4A5562"/>
          <w:sz w:val="20"/>
        </w:rPr>
        <w:t>这一层是唯一的裁决中心。</w:t>
      </w:r>
      <w:r>
        <w:rPr>
          <w:rFonts w:ascii="Segoe UI" w:hAnsi="Segoe UI" w:eastAsia="Microsoft YaHei"/>
          <w:b w:val="0"/>
          <w:color w:val="4A5562"/>
          <w:sz w:val="20"/>
        </w:rPr>
        <w:t xml:space="preserve"> 单源高分（启发式 ≥ 0.80 或 AI ≥ 请求阈值）不再由 </w:t>
      </w:r>
      <w:r>
        <w:rPr>
          <w:rFonts w:ascii="Consolas" w:hAnsi="Consolas" w:eastAsia="Consolas"/>
          <w:color w:val="242C35"/>
          <w:sz w:val="19"/>
          <w:shd w:val="clear" w:fill="F4F6F8"/>
        </w:rPr>
        <w:t>scanner.rs</w:t>
      </w:r>
      <w:r>
        <w:rPr>
          <w:rFonts w:ascii="Segoe UI" w:hAnsi="Segoe UI" w:eastAsia="Microsoft YaHei"/>
          <w:b w:val="0"/>
          <w:color w:val="4A5562"/>
          <w:sz w:val="20"/>
        </w:rPr>
        <w:t xml:space="preserve"> 在 Fusion 之外裁决，而是作为本层内部的具名规则 </w:t>
      </w:r>
      <w:r>
        <w:rPr>
          <w:rFonts w:ascii="Consolas" w:hAnsi="Consolas" w:eastAsia="Consolas"/>
          <w:color w:val="242C35"/>
          <w:sz w:val="19"/>
          <w:shd w:val="clear" w:fill="F4F6F8"/>
        </w:rPr>
        <w:t>high_confidence_override</w:t>
      </w:r>
      <w:r>
        <w:rPr>
          <w:rFonts w:ascii="Segoe UI" w:hAnsi="Segoe UI" w:eastAsia="Microsoft YaHei"/>
          <w:b w:val="0"/>
          <w:color w:val="4A5562"/>
          <w:sz w:val="20"/>
        </w:rPr>
        <w:t xml:space="preserve"> 执行。</w:t>
      </w:r>
      <w:r>
        <w:rPr>
          <w:rFonts w:ascii="Consolas" w:hAnsi="Consolas" w:eastAsia="Consolas"/>
          <w:color w:val="242C35"/>
          <w:sz w:val="19"/>
          <w:shd w:val="clear" w:fill="F4F6F8"/>
        </w:rPr>
        <w:t>scanner.rs</w:t>
      </w:r>
      <w:r>
        <w:rPr>
          <w:rFonts w:ascii="Segoe UI" w:hAnsi="Segoe UI" w:eastAsia="Microsoft YaHei"/>
          <w:b w:val="0"/>
          <w:color w:val="4A5562"/>
          <w:sz w:val="20"/>
        </w:rPr>
        <w:t xml:space="preserve"> 里保留的同名 fallback </w:t>
      </w:r>
      <w:r>
        <w:rPr>
          <w:rFonts w:ascii="Segoe UI" w:hAnsi="Segoe UI" w:eastAsia="Microsoft YaHei"/>
          <w:b/>
          <w:color w:val="4A5562"/>
          <w:sz w:val="20"/>
        </w:rPr>
        <w:t>只在 `fusion.is_none()` 时可达</w:t>
      </w:r>
      <w:r>
        <w:rPr>
          <w:rFonts w:ascii="Segoe UI" w:hAnsi="Segoe UI" w:eastAsia="Microsoft YaHei"/>
          <w:b w:val="0"/>
          <w:color w:val="4A5562"/>
          <w:sz w:val="20"/>
        </w:rPr>
        <w:t>（</w:t>
      </w:r>
      <w:r>
        <w:rPr>
          <w:rFonts w:ascii="Consolas" w:hAnsi="Consolas" w:eastAsia="Consolas"/>
          <w:color w:val="242C35"/>
          <w:sz w:val="19"/>
          <w:shd w:val="clear" w:fill="F4F6F8"/>
        </w:rPr>
        <w:t>--no-fusion</w:t>
      </w:r>
      <w:r>
        <w:rPr>
          <w:rFonts w:ascii="Segoe UI" w:hAnsi="Segoe UI" w:eastAsia="Microsoft YaHei"/>
          <w:b w:val="0"/>
          <w:color w:val="4A5562"/>
          <w:sz w:val="20"/>
        </w:rPr>
        <w:t xml:space="preserve"> 消融与旧行为兼容臂）。完整契约见 </w:t>
      </w:r>
      <w:r>
        <w:rPr>
          <w:rFonts w:ascii="Segoe UI" w:hAnsi="Segoe UI" w:eastAsia="Microsoft YaHei"/>
          <w:color w:val="2E8B69"/>
          <w:sz w:val="20"/>
          <w:u w:val="single"/>
        </w:rPr>
        <w:t>第 12.6.2 节</w:t>
      </w:r>
      <w:r>
        <w:rPr>
          <w:rFonts w:ascii="Segoe UI" w:hAnsi="Segoe UI" w:eastAsia="Microsoft YaHei"/>
          <w:b w:val="0"/>
          <w:color w:val="4A5562"/>
          <w:sz w:val="20"/>
        </w:rPr>
        <w:t>。</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本节说明融合算法和分支设计；生产装配、A/B 对照及真实语料/动态分支边界见 </w:t>
      </w:r>
      <w:r>
        <w:rPr>
          <w:rFonts w:ascii="Segoe UI" w:hAnsi="Segoe UI" w:eastAsia="Microsoft YaHei"/>
          <w:color w:val="2E8B69"/>
          <w:sz w:val="20"/>
          <w:u w:val="single"/>
        </w:rPr>
        <w:t>第 12.6.1 节</w:t>
      </w:r>
      <w:r>
        <w:rPr>
          <w:rFonts w:ascii="Segoe UI" w:hAnsi="Segoe UI" w:eastAsia="Microsoft YaHei"/>
          <w:b w:val="0"/>
          <w:color w:val="4A5562"/>
          <w:sz w:val="20"/>
        </w:rPr>
        <w:t>。</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Consolas" w:hAnsi="Consolas" w:eastAsia="Consolas"/>
          <w:color w:val="242C35"/>
          <w:sz w:val="19"/>
          <w:shd w:val="clear" w:fill="F4F6F8"/>
        </w:rPr>
        <w:t>eval_harness</w:t>
      </w:r>
      <w:r>
        <w:rPr>
          <w:rFonts w:ascii="Segoe UI" w:hAnsi="Segoe UI" w:eastAsia="Microsoft YaHei"/>
          <w:b w:val="0"/>
          <w:color w:val="4A5562"/>
          <w:sz w:val="20"/>
        </w:rPr>
        <w:t xml:space="preserve"> 复用 Scanner 类型与检测实现，但自行装配评测 profile；默认 Fusion Normal，</w:t>
      </w:r>
      <w:r>
        <w:rPr>
          <w:rFonts w:ascii="Consolas" w:hAnsi="Consolas" w:eastAsia="Consolas"/>
          <w:color w:val="242C35"/>
          <w:sz w:val="19"/>
          <w:shd w:val="clear" w:fill="F4F6F8"/>
        </w:rPr>
        <w:t>--no-fusion</w:t>
      </w:r>
      <w:r>
        <w:rPr>
          <w:rFonts w:ascii="Segoe UI" w:hAnsi="Segoe UI" w:eastAsia="Microsoft YaHei"/>
          <w:b w:val="0"/>
          <w:color w:val="4A5562"/>
          <w:sz w:val="20"/>
        </w:rPr>
        <w:t xml:space="preserve"> 用于受控消融。它不是直接调用 </w:t>
      </w:r>
      <w:r>
        <w:rPr>
          <w:rFonts w:ascii="Consolas" w:hAnsi="Consolas" w:eastAsia="Consolas"/>
          <w:color w:val="242C35"/>
          <w:sz w:val="19"/>
          <w:shd w:val="clear" w:fill="F4F6F8"/>
        </w:rPr>
        <w:t>main.rs::build_scanner()</w:t>
      </w:r>
      <w:r>
        <w:rPr>
          <w:rFonts w:ascii="Segoe UI" w:hAnsi="Segoe UI" w:eastAsia="Microsoft YaHei"/>
          <w:b w:val="0"/>
          <w:color w:val="4A5562"/>
          <w:sz w:val="20"/>
        </w:rPr>
        <w:t xml:space="preserve">，额外数据库和生产环境服务可能不同。对照数据见 </w:t>
      </w:r>
      <w:r>
        <w:rPr>
          <w:rFonts w:ascii="Segoe UI" w:hAnsi="Segoe UI" w:eastAsia="Microsoft YaHei"/>
          <w:color w:val="2E8B69"/>
          <w:sz w:val="20"/>
          <w:u w:val="single"/>
        </w:rPr>
        <w:t>第 12.4.2 节</w:t>
      </w:r>
      <w:r>
        <w:rPr>
          <w:rFonts w:ascii="Segoe UI" w:hAnsi="Segoe UI" w:eastAsia="Microsoft YaHei"/>
          <w:b w:val="0"/>
          <w:color w:val="4A5562"/>
          <w:sz w:val="20"/>
        </w:rPr>
        <w:t>。</w:t>
      </w:r>
    </w:p>
    <w:p>
      <w:pPr>
        <w:pStyle w:val="Heading3"/>
        <w:keepNext/>
        <w:spacing w:before="200" w:after="80"/>
      </w:pPr>
      <w:r>
        <w:rPr>
          <w:rFonts w:ascii="Segoe UI" w:hAnsi="Segoe UI" w:eastAsia="Microsoft YaHei"/>
          <w:b/>
          <w:color w:val="1F242B"/>
          <w:sz w:val="25"/>
        </w:rPr>
        <w:t>响应级别</w:t>
      </w:r>
    </w:p>
    <w:p>
      <w:pPr>
        <w:spacing w:before="80" w:after="0" w:line="240" w:lineRule="auto"/>
        <w:ind w:left="198"/>
        <w:shd w:val="clear" w:color="auto" w:fill="F4F6F8"/>
      </w:pPr>
      <w:r>
        <w:rPr>
          <w:rFonts w:ascii="Consolas" w:hAnsi="Consolas" w:eastAsia="Consolas"/>
          <w:color w:val="242C35"/>
          <w:sz w:val="17"/>
        </w:rPr>
        <w:t>pub enum FusionResponseLevel { Aggressive, Normal, Relaxed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impl FusionResponseLevel {</w:t>
      </w:r>
    </w:p>
    <w:p>
      <w:pPr>
        <w:spacing w:before="0" w:after="0" w:line="240" w:lineRule="auto"/>
        <w:ind w:left="198"/>
        <w:shd w:val="clear" w:color="auto" w:fill="F4F6F8"/>
      </w:pPr>
      <w:r>
        <w:rPr>
          <w:rFonts w:ascii="Consolas" w:hAnsi="Consolas" w:eastAsia="Consolas"/>
          <w:color w:val="242C35"/>
          <w:sz w:val="17"/>
        </w:rPr>
        <w:t xml:space="preserve">    pub fn threshold(&amp;self) -&gt; f32 {</w:t>
      </w:r>
    </w:p>
    <w:p>
      <w:pPr>
        <w:spacing w:before="0" w:after="0" w:line="240" w:lineRule="auto"/>
        <w:ind w:left="198"/>
        <w:shd w:val="clear" w:color="auto" w:fill="F4F6F8"/>
      </w:pPr>
      <w:r>
        <w:rPr>
          <w:rFonts w:ascii="Consolas" w:hAnsi="Consolas" w:eastAsia="Consolas"/>
          <w:color w:val="242C35"/>
          <w:sz w:val="17"/>
        </w:rPr>
        <w:t xml:space="preserve">        match self {</w:t>
      </w:r>
    </w:p>
    <w:p>
      <w:pPr>
        <w:spacing w:before="0" w:after="0" w:line="240" w:lineRule="auto"/>
        <w:ind w:left="198"/>
        <w:shd w:val="clear" w:color="auto" w:fill="F4F6F8"/>
      </w:pPr>
      <w:r>
        <w:rPr>
          <w:rFonts w:ascii="Consolas" w:hAnsi="Consolas" w:eastAsia="Consolas"/>
          <w:color w:val="242C35"/>
          <w:sz w:val="17"/>
        </w:rPr>
        <w:t xml:space="preserve">            Aggressive =&gt; 0.55,</w:t>
      </w:r>
    </w:p>
    <w:p>
      <w:pPr>
        <w:spacing w:before="0" w:after="0" w:line="240" w:lineRule="auto"/>
        <w:ind w:left="198"/>
        <w:shd w:val="clear" w:color="auto" w:fill="F4F6F8"/>
      </w:pPr>
      <w:r>
        <w:rPr>
          <w:rFonts w:ascii="Consolas" w:hAnsi="Consolas" w:eastAsia="Consolas"/>
          <w:color w:val="242C35"/>
          <w:sz w:val="17"/>
        </w:rPr>
        <w:t xml:space="preserve">            Normal     =&gt; 0.70,</w:t>
      </w:r>
    </w:p>
    <w:p>
      <w:pPr>
        <w:spacing w:before="0" w:after="0" w:line="240" w:lineRule="auto"/>
        <w:ind w:left="198"/>
        <w:shd w:val="clear" w:color="auto" w:fill="F4F6F8"/>
      </w:pPr>
      <w:r>
        <w:rPr>
          <w:rFonts w:ascii="Consolas" w:hAnsi="Consolas" w:eastAsia="Consolas"/>
          <w:color w:val="242C35"/>
          <w:sz w:val="17"/>
        </w:rPr>
        <w:t xml:space="preserve">            Relaxed    =&gt; 0.85,</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裁决顺序（</w:t>
      </w:r>
      <w:r>
        <w:rPr>
          <w:rFonts w:ascii="Segoe UI" w:hAnsi="Segoe UI" w:eastAsia="Microsoft YaHei"/>
          <w:b/>
          <w:color w:val="1F242B"/>
          <w:sz w:val="25"/>
        </w:rPr>
        <w:t>evaluate</w:t>
      </w:r>
      <w:r>
        <w:rPr>
          <w:rFonts w:ascii="Segoe UI" w:hAnsi="Segoe UI" w:eastAsia="Microsoft YaHei"/>
          <w:b/>
          <w:color w:val="1F242B"/>
          <w:sz w:val="25"/>
        </w:rPr>
        <w:t xml:space="preserve"> 的实际执行顺序）</w:t>
      </w:r>
    </w:p>
    <w:p>
      <w:pPr>
        <w:spacing w:before="60" w:after="60" w:line="317" w:lineRule="auto"/>
      </w:pPr>
      <w:r>
        <w:rPr>
          <w:rFonts w:ascii="Segoe UI" w:hAnsi="Segoe UI" w:eastAsia="Microsoft YaHei"/>
          <w:b/>
          <w:color w:val="1F242B"/>
          <w:sz w:val="21"/>
        </w:rPr>
        <w:t>① 驱动阻断 —— 最高优先级</w:t>
      </w:r>
    </w:p>
    <w:p>
      <w:pPr>
        <w:spacing w:before="80" w:after="0" w:line="240" w:lineRule="auto"/>
        <w:ind w:left="198"/>
        <w:shd w:val="clear" w:color="auto" w:fill="F4F6F8"/>
      </w:pPr>
      <w:r>
        <w:rPr>
          <w:rFonts w:ascii="Consolas" w:hAnsi="Consolas" w:eastAsia="Consolas"/>
          <w:color w:val="242C35"/>
          <w:sz w:val="17"/>
        </w:rPr>
        <w:t>if hips_alerts.iter().find(|a| a.to_ascii_lowercase().contains("driver blocked")) {</w:t>
      </w:r>
    </w:p>
    <w:p>
      <w:pPr>
        <w:spacing w:before="0" w:after="0" w:line="240" w:lineRule="auto"/>
        <w:ind w:left="198"/>
        <w:shd w:val="clear" w:color="auto" w:fill="F4F6F8"/>
      </w:pPr>
      <w:r>
        <w:rPr>
          <w:rFonts w:ascii="Consolas" w:hAnsi="Consolas" w:eastAsia="Consolas"/>
          <w:color w:val="242C35"/>
          <w:sz w:val="17"/>
        </w:rPr>
        <w:t xml:space="preserve">    return Malicious { reason: "fusion:driver:stage=intervene:...", rollback: true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驱动阻断是</w:t>
      </w:r>
      <w:r>
        <w:rPr>
          <w:rFonts w:ascii="Segoe UI" w:hAnsi="Segoe UI" w:eastAsia="Microsoft YaHei"/>
          <w:b/>
          <w:color w:val="1F242B"/>
          <w:sz w:val="21"/>
        </w:rPr>
        <w:t>执行结果</w:t>
      </w:r>
      <w:r>
        <w:rPr>
          <w:rFonts w:ascii="Segoe UI" w:hAnsi="Segoe UI" w:eastAsia="Microsoft YaHei"/>
          <w:b w:val="0"/>
          <w:color w:val="1F242B"/>
          <w:sz w:val="21"/>
        </w:rPr>
        <w:t xml:space="preserve">而非观察，因此无条件权威——即使在 Relaxed 模式下也直接判恶意。注意只接受 </w:t>
      </w:r>
      <w:r>
        <w:rPr>
          <w:rFonts w:ascii="Consolas" w:hAnsi="Consolas" w:eastAsia="Consolas"/>
          <w:color w:val="242C35"/>
          <w:sz w:val="20"/>
          <w:shd w:val="clear" w:fill="F4F6F8"/>
        </w:rPr>
        <w:t>"driver blocked"</w:t>
      </w:r>
      <w:r>
        <w:rPr>
          <w:rFonts w:ascii="Segoe UI" w:hAnsi="Segoe UI" w:eastAsia="Microsoft YaHei"/>
          <w:b w:val="0"/>
          <w:color w:val="1F242B"/>
          <w:sz w:val="21"/>
        </w:rPr>
        <w:t xml:space="preserve"> 这个</w:t>
      </w:r>
      <w:r>
        <w:rPr>
          <w:rFonts w:ascii="Segoe UI" w:hAnsi="Segoe UI" w:eastAsia="Microsoft YaHei"/>
          <w:b/>
          <w:color w:val="1F242B"/>
          <w:sz w:val="21"/>
        </w:rPr>
        <w:t>显式标记</w:t>
      </w:r>
      <w:r>
        <w:rPr>
          <w:rFonts w:ascii="Segoe UI" w:hAnsi="Segoe UI" w:eastAsia="Microsoft YaHei"/>
          <w:b w:val="0"/>
          <w:color w:val="1F242B"/>
          <w:sz w:val="21"/>
        </w:rPr>
        <w:t>，普通 HIPS 告警走后续的多步证据路径。</w:t>
      </w:r>
    </w:p>
    <w:p>
      <w:pPr>
        <w:spacing w:before="60" w:after="60" w:line="317" w:lineRule="auto"/>
      </w:pPr>
      <w:r>
        <w:rPr>
          <w:rFonts w:ascii="Segoe UI" w:hAnsi="Segoe UI" w:eastAsia="Microsoft YaHei"/>
          <w:b/>
          <w:color w:val="1F242B"/>
          <w:sz w:val="21"/>
        </w:rPr>
        <w:t>② 严格序列命中 —— 权威</w:t>
      </w:r>
    </w:p>
    <w:p>
      <w:pPr>
        <w:spacing w:before="80" w:after="0" w:line="240" w:lineRule="auto"/>
        <w:ind w:left="198"/>
        <w:shd w:val="clear" w:color="auto" w:fill="F4F6F8"/>
      </w:pPr>
      <w:r>
        <w:rPr>
          <w:rFonts w:ascii="Consolas" w:hAnsi="Consolas" w:eastAsia="Consolas"/>
          <w:color w:val="242C35"/>
          <w:sz w:val="17"/>
        </w:rPr>
        <w:t>if let Some(matches) = &amp;input.sequence_matches {</w:t>
      </w:r>
    </w:p>
    <w:p>
      <w:pPr>
        <w:spacing w:before="0" w:after="0" w:line="240" w:lineRule="auto"/>
        <w:ind w:left="198"/>
        <w:shd w:val="clear" w:color="auto" w:fill="F4F6F8"/>
      </w:pPr>
      <w:r>
        <w:rPr>
          <w:rFonts w:ascii="Consolas" w:hAnsi="Consolas" w:eastAsia="Consolas"/>
          <w:color w:val="242C35"/>
          <w:sz w:val="17"/>
        </w:rPr>
        <w:t xml:space="preserve">    if !matches.is_empty() {</w:t>
      </w:r>
    </w:p>
    <w:p>
      <w:pPr>
        <w:spacing w:before="0" w:after="0" w:line="240" w:lineRule="auto"/>
        <w:ind w:left="198"/>
        <w:shd w:val="clear" w:color="auto" w:fill="F4F6F8"/>
      </w:pPr>
      <w:r>
        <w:rPr>
          <w:rFonts w:ascii="Consolas" w:hAnsi="Consolas" w:eastAsia="Consolas"/>
          <w:color w:val="242C35"/>
          <w:sz w:val="17"/>
        </w:rPr>
        <w:t xml:space="preserve">        return Malicious { reason: "fusion:kaspersky_sequence:stage=intervene:...", rollback: true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color w:val="1F242B"/>
          <w:sz w:val="21"/>
        </w:rPr>
        <w:t>③ 宽容序列命中 —— 条件升级</w:t>
      </w:r>
    </w:p>
    <w:p>
      <w:pPr>
        <w:spacing w:before="60" w:after="60" w:line="317" w:lineRule="auto"/>
      </w:pPr>
      <w:r>
        <w:rPr>
          <w:rFonts w:ascii="Segoe UI" w:hAnsi="Segoe UI" w:eastAsia="Microsoft YaHei"/>
          <w:b w:val="0"/>
          <w:color w:val="1F242B"/>
          <w:sz w:val="21"/>
        </w:rPr>
        <w:t xml:space="preserve">按 5.7 节的四条升级条件判定 </w:t>
      </w:r>
      <w:r>
        <w:rPr>
          <w:rFonts w:ascii="Consolas" w:hAnsi="Consolas" w:eastAsia="Consolas"/>
          <w:color w:val="242C35"/>
          <w:sz w:val="20"/>
          <w:shd w:val="clear" w:fill="F4F6F8"/>
        </w:rPr>
        <w:t>Intervene</w:t>
      </w:r>
      <w:r>
        <w:rPr>
          <w:rFonts w:ascii="Segoe UI" w:hAnsi="Segoe UI" w:eastAsia="Microsoft YaHei"/>
          <w:b w:val="0"/>
          <w:color w:val="1F242B"/>
          <w:sz w:val="21"/>
        </w:rPr>
        <w:t xml:space="preserve"> / </w:t>
      </w:r>
      <w:r>
        <w:rPr>
          <w:rFonts w:ascii="Consolas" w:hAnsi="Consolas" w:eastAsia="Consolas"/>
          <w:color w:val="242C35"/>
          <w:sz w:val="20"/>
          <w:shd w:val="clear" w:fill="F4F6F8"/>
        </w:rPr>
        <w:t>Correlate</w:t>
      </w:r>
      <w:r>
        <w:rPr>
          <w:rFonts w:ascii="Segoe UI" w:hAnsi="Segoe UI" w:eastAsia="Microsoft YaHei"/>
          <w:b w:val="0"/>
          <w:color w:val="1F242B"/>
          <w:sz w:val="21"/>
        </w:rPr>
        <w:t>。</w:t>
      </w:r>
    </w:p>
    <w:p>
      <w:pPr>
        <w:spacing w:before="60" w:after="60" w:line="317" w:lineRule="auto"/>
      </w:pPr>
      <w:r>
        <w:rPr>
          <w:rFonts w:ascii="Segoe UI" w:hAnsi="Segoe UI" w:eastAsia="Microsoft YaHei"/>
          <w:b/>
          <w:color w:val="1F242B"/>
          <w:sz w:val="21"/>
        </w:rPr>
        <w:t>④ 行为分达阈值</w:t>
      </w:r>
    </w:p>
    <w:p>
      <w:pPr>
        <w:spacing w:before="80" w:after="0" w:line="240" w:lineRule="auto"/>
        <w:ind w:left="198"/>
        <w:shd w:val="clear" w:color="auto" w:fill="F4F6F8"/>
      </w:pPr>
      <w:r>
        <w:rPr>
          <w:rFonts w:ascii="Consolas" w:hAnsi="Consolas" w:eastAsia="Consolas"/>
          <w:color w:val="242C35"/>
          <w:sz w:val="17"/>
        </w:rPr>
        <w:t>if score_value &gt;= self.response_level.threshold() {</w:t>
      </w:r>
    </w:p>
    <w:p>
      <w:pPr>
        <w:spacing w:before="0" w:after="0" w:line="240" w:lineRule="auto"/>
        <w:ind w:left="198"/>
        <w:shd w:val="clear" w:color="auto" w:fill="F4F6F8"/>
      </w:pPr>
      <w:r>
        <w:rPr>
          <w:rFonts w:ascii="Consolas" w:hAnsi="Consolas" w:eastAsia="Consolas"/>
          <w:color w:val="242C35"/>
          <w:sz w:val="17"/>
        </w:rPr>
        <w:t xml:space="preserve">    let corroborated = independent_kinds &gt;= 2 || score.matched_indicators.len() &gt;= 2;</w:t>
      </w:r>
    </w:p>
    <w:p>
      <w:pPr>
        <w:spacing w:before="0" w:after="0" w:line="240" w:lineRule="auto"/>
        <w:ind w:left="198"/>
        <w:shd w:val="clear" w:color="auto" w:fill="F4F6F8"/>
      </w:pPr>
      <w:r>
        <w:rPr>
          <w:rFonts w:ascii="Consolas" w:hAnsi="Consolas" w:eastAsia="Consolas"/>
          <w:color w:val="242C35"/>
          <w:sz w:val="17"/>
        </w:rPr>
        <w:t xml:space="preserve">    let stage = if self.response_level == Aggressive || score_value &gt;= 0.85 || corroborated {</w:t>
      </w:r>
    </w:p>
    <w:p>
      <w:pPr>
        <w:spacing w:before="0" w:after="0" w:line="240" w:lineRule="auto"/>
        <w:ind w:left="198"/>
        <w:shd w:val="clear" w:color="auto" w:fill="F4F6F8"/>
      </w:pPr>
      <w:r>
        <w:rPr>
          <w:rFonts w:ascii="Consolas" w:hAnsi="Consolas" w:eastAsia="Consolas"/>
          <w:color w:val="242C35"/>
          <w:sz w:val="17"/>
        </w:rPr>
        <w:t xml:space="preserve">        Intervene</w:t>
      </w:r>
    </w:p>
    <w:p>
      <w:pPr>
        <w:spacing w:before="0" w:after="0" w:line="240" w:lineRule="auto"/>
        <w:ind w:left="198"/>
        <w:shd w:val="clear" w:color="auto" w:fill="F4F6F8"/>
      </w:pPr>
      <w:r>
        <w:rPr>
          <w:rFonts w:ascii="Consolas" w:hAnsi="Consolas" w:eastAsia="Consolas"/>
          <w:color w:val="242C35"/>
          <w:sz w:val="17"/>
        </w:rPr>
        <w:t xml:space="preserve">    } else {</w:t>
      </w:r>
    </w:p>
    <w:p>
      <w:pPr>
        <w:spacing w:before="0" w:after="0" w:line="240" w:lineRule="auto"/>
        <w:ind w:left="198"/>
        <w:shd w:val="clear" w:color="auto" w:fill="F4F6F8"/>
      </w:pPr>
      <w:r>
        <w:rPr>
          <w:rFonts w:ascii="Consolas" w:hAnsi="Consolas" w:eastAsia="Consolas"/>
          <w:color w:val="242C35"/>
          <w:sz w:val="17"/>
        </w:rPr>
        <w:t xml:space="preserve">        Correlate</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reason: "fusion:atc:{score}:stage={stage}:evidence={kinds}:{indicators}"</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color w:val="1F242B"/>
          <w:sz w:val="21"/>
        </w:rPr>
        <w:t>⑤ 静态高置信 —— 防平均化</w:t>
      </w:r>
    </w:p>
    <w:p>
      <w:pPr>
        <w:spacing w:before="80" w:after="0" w:line="240" w:lineRule="auto"/>
        <w:ind w:left="198"/>
        <w:shd w:val="clear" w:color="auto" w:fill="F4F6F8"/>
      </w:pPr>
      <w:r>
        <w:rPr>
          <w:rFonts w:ascii="Consolas" w:hAnsi="Consolas" w:eastAsia="Consolas"/>
          <w:color w:val="242C35"/>
          <w:sz w:val="17"/>
        </w:rPr>
        <w:t>let strongest = heuristic.max(ai);</w:t>
      </w:r>
    </w:p>
    <w:p>
      <w:pPr>
        <w:spacing w:before="0" w:after="0" w:line="240" w:lineRule="auto"/>
        <w:ind w:left="198"/>
        <w:shd w:val="clear" w:color="auto" w:fill="F4F6F8"/>
      </w:pPr>
      <w:r>
        <w:rPr>
          <w:rFonts w:ascii="Consolas" w:hAnsi="Consolas" w:eastAsia="Consolas"/>
          <w:color w:val="242C35"/>
          <w:sz w:val="17"/>
        </w:rPr>
        <w:t>let weakest  = heuristic.min(ai);</w:t>
      </w:r>
    </w:p>
    <w:p>
      <w:pPr>
        <w:spacing w:before="0" w:after="0" w:line="240" w:lineRule="auto"/>
        <w:ind w:left="198"/>
        <w:shd w:val="clear" w:color="auto" w:fill="F4F6F8"/>
      </w:pPr>
      <w:r>
        <w:rPr>
          <w:rFonts w:ascii="Consolas" w:hAnsi="Consolas" w:eastAsia="Consolas"/>
          <w:color w:val="242C35"/>
          <w:sz w:val="17"/>
        </w:rPr>
        <w:t>let high_confidence = match response_level {</w:t>
      </w:r>
    </w:p>
    <w:p>
      <w:pPr>
        <w:spacing w:before="0" w:after="0" w:line="240" w:lineRule="auto"/>
        <w:ind w:left="198"/>
        <w:shd w:val="clear" w:color="auto" w:fill="F4F6F8"/>
      </w:pPr>
      <w:r>
        <w:rPr>
          <w:rFonts w:ascii="Consolas" w:hAnsi="Consolas" w:eastAsia="Consolas"/>
          <w:color w:val="242C35"/>
          <w:sz w:val="17"/>
        </w:rPr>
        <w:t xml:space="preserve">    Aggressive =&gt; 0.82,</w:t>
      </w:r>
    </w:p>
    <w:p>
      <w:pPr>
        <w:spacing w:before="0" w:after="0" w:line="240" w:lineRule="auto"/>
        <w:ind w:left="198"/>
        <w:shd w:val="clear" w:color="auto" w:fill="F4F6F8"/>
      </w:pPr>
      <w:r>
        <w:rPr>
          <w:rFonts w:ascii="Consolas" w:hAnsi="Consolas" w:eastAsia="Consolas"/>
          <w:color w:val="242C35"/>
          <w:sz w:val="17"/>
        </w:rPr>
        <w:t xml:space="preserve">    Normal     =&gt; 0.90,</w:t>
      </w:r>
    </w:p>
    <w:p>
      <w:pPr>
        <w:spacing w:before="0" w:after="0" w:line="240" w:lineRule="auto"/>
        <w:ind w:left="198"/>
        <w:shd w:val="clear" w:color="auto" w:fill="F4F6F8"/>
      </w:pPr>
      <w:r>
        <w:rPr>
          <w:rFonts w:ascii="Consolas" w:hAnsi="Consolas" w:eastAsia="Consolas"/>
          <w:color w:val="242C35"/>
          <w:sz w:val="17"/>
        </w:rPr>
        <w:t xml:space="preserve">    Relaxed    =&gt; 0.96,</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if strongest &gt;= high_confidence {</w:t>
      </w:r>
    </w:p>
    <w:p>
      <w:pPr>
        <w:spacing w:before="0" w:after="0" w:line="240" w:lineRule="auto"/>
        <w:ind w:left="198"/>
        <w:shd w:val="clear" w:color="auto" w:fill="F4F6F8"/>
      </w:pPr>
      <w:r>
        <w:rPr>
          <w:rFonts w:ascii="Consolas" w:hAnsi="Consolas" w:eastAsia="Consolas"/>
          <w:color w:val="242C35"/>
          <w:sz w:val="17"/>
        </w:rPr>
        <w:t xml:space="preserve">    let stage = if strongest &gt;= 0.96 { Intervene } else { Correlate };</w:t>
      </w:r>
    </w:p>
    <w:p>
      <w:pPr>
        <w:spacing w:before="0" w:after="0" w:line="240" w:lineRule="auto"/>
        <w:ind w:left="198"/>
        <w:shd w:val="clear" w:color="auto" w:fill="F4F6F8"/>
      </w:pPr>
      <w:r>
        <w:rPr>
          <w:rFonts w:ascii="Consolas" w:hAnsi="Consolas" w:eastAsia="Consolas"/>
          <w:color w:val="242C35"/>
          <w:sz w:val="17"/>
        </w:rPr>
        <w:t xml:space="preserve">    // reason: "fusion:static_high:stage={stage}:heuristic=..:ai=..:strongest=.."</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源码注释直白说明了动机：</w:t>
      </w:r>
    </w:p>
    <w:p>
      <w:pPr>
        <w:spacing w:before="40" w:after="40"/>
        <w:ind w:left="283"/>
        <w:shd w:val="clear" w:color="auto" w:fill="F1F5F3"/>
        <w:pBdr>
          <w:left w:val="single" w:sz="18" w:space="8" w:color="7FB39F"/>
        </w:pBdr>
      </w:pPr>
      <w:r>
        <w:rPr>
          <w:rFonts w:ascii="Segoe UI" w:hAnsi="Segoe UI" w:eastAsia="Microsoft YaHei"/>
          <w:i/>
          <w:color w:val="4A5562"/>
          <w:sz w:val="20"/>
        </w:rPr>
        <w:t>"Do not average a high-confidence independent signal down into a clean verdict. A 0.90 heuristic finding combined with a weak AI score is still a strong malicious indicator; the old weighted mean could turn that into 0.42 and silently discard the evidence."</w:t>
      </w:r>
    </w:p>
    <w:p>
      <w:pPr>
        <w:spacing w:before="60" w:after="60" w:line="317" w:lineRule="auto"/>
      </w:pPr>
      <w:r>
        <w:rPr>
          <w:rFonts w:ascii="Segoe UI" w:hAnsi="Segoe UI" w:eastAsia="Microsoft YaHei"/>
          <w:b/>
          <w:color w:val="1F242B"/>
          <w:sz w:val="21"/>
        </w:rPr>
        <w:t>⑥ 静态一致 —— 加权 + 佐证</w:t>
      </w:r>
    </w:p>
    <w:p>
      <w:pPr>
        <w:spacing w:before="80" w:after="0" w:line="240" w:lineRule="auto"/>
        <w:ind w:left="198"/>
        <w:shd w:val="clear" w:color="auto" w:fill="F4F6F8"/>
      </w:pPr>
      <w:r>
        <w:rPr>
          <w:rFonts w:ascii="Consolas" w:hAnsi="Consolas" w:eastAsia="Consolas"/>
          <w:color w:val="242C35"/>
          <w:sz w:val="17"/>
        </w:rPr>
        <w:t>let corroborated = weakest &gt;= self.response_level.threshold() * 0.70;</w:t>
      </w:r>
    </w:p>
    <w:p>
      <w:pPr>
        <w:spacing w:before="0" w:after="0" w:line="240" w:lineRule="auto"/>
        <w:ind w:left="198"/>
        <w:shd w:val="clear" w:color="auto" w:fill="F4F6F8"/>
      </w:pPr>
      <w:r>
        <w:rPr>
          <w:rFonts w:ascii="Consolas" w:hAnsi="Consolas" w:eastAsia="Consolas"/>
          <w:color w:val="242C35"/>
          <w:sz w:val="17"/>
        </w:rPr>
        <w:t>let combined = heuristic * 0.4 + ai * 0.6;</w:t>
      </w:r>
    </w:p>
    <w:p>
      <w:pPr>
        <w:spacing w:before="0" w:after="0" w:line="240" w:lineRule="auto"/>
        <w:ind w:left="198"/>
        <w:shd w:val="clear" w:color="auto" w:fill="F4F6F8"/>
      </w:pPr>
      <w:r>
        <w:rPr>
          <w:rFonts w:ascii="Consolas" w:hAnsi="Consolas" w:eastAsia="Consolas"/>
          <w:color w:val="242C35"/>
          <w:sz w:val="17"/>
        </w:rPr>
        <w:t>if corroborated &amp;&amp; strongest &gt;= self.response_level.threshold() {</w:t>
      </w:r>
    </w:p>
    <w:p>
      <w:pPr>
        <w:spacing w:before="0" w:after="0" w:line="240" w:lineRule="auto"/>
        <w:ind w:left="198"/>
        <w:shd w:val="clear" w:color="auto" w:fill="F4F6F8"/>
      </w:pPr>
      <w:r>
        <w:rPr>
          <w:rFonts w:ascii="Consolas" w:hAnsi="Consolas" w:eastAsia="Consolas"/>
          <w:color w:val="242C35"/>
          <w:sz w:val="17"/>
        </w:rPr>
        <w:t xml:space="preserve">    let stage = if strongest &gt;= 0.85 &amp;&amp; combined &gt;= 0.75 { Intervene } else { Correlate };</w:t>
      </w:r>
    </w:p>
    <w:p>
      <w:pPr>
        <w:spacing w:before="0" w:after="0" w:line="240" w:lineRule="auto"/>
        <w:ind w:left="198"/>
        <w:shd w:val="clear" w:color="auto" w:fill="F4F6F8"/>
      </w:pPr>
      <w:r>
        <w:rPr>
          <w:rFonts w:ascii="Consolas" w:hAnsi="Consolas" w:eastAsia="Consolas"/>
          <w:color w:val="242C35"/>
          <w:sz w:val="17"/>
        </w:rPr>
        <w:t xml:space="preserve">    // reason: "fusion:static:stage={stage}:heuristic=..:ai=..:combined=..:corroboration=.."</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 xml:space="preserve">权重 </w:t>
      </w:r>
      <w:r>
        <w:rPr>
          <w:rFonts w:ascii="Segoe UI" w:hAnsi="Segoe UI" w:eastAsia="Microsoft YaHei"/>
          <w:b/>
          <w:color w:val="1F242B"/>
          <w:sz w:val="21"/>
        </w:rPr>
        <w:t>启发式 0.4 / AI 0.6</w:t>
      </w:r>
      <w:r>
        <w:rPr>
          <w:rFonts w:ascii="Segoe UI" w:hAnsi="Segoe UI" w:eastAsia="Microsoft YaHei"/>
          <w:b w:val="0"/>
          <w:color w:val="1F242B"/>
          <w:sz w:val="21"/>
        </w:rPr>
        <w:t xml:space="preserve"> —— AI 权重更高，因为它是学习型信号；启发式权重较低但更可解释。</w:t>
      </w:r>
    </w:p>
    <w:p>
      <w:pPr>
        <w:spacing w:before="60" w:after="60" w:line="317" w:lineRule="auto"/>
      </w:pPr>
      <w:r>
        <w:rPr>
          <w:rFonts w:ascii="Segoe UI" w:hAnsi="Segoe UI" w:eastAsia="Microsoft YaHei"/>
          <w:b/>
          <w:color w:val="1F242B"/>
          <w:sz w:val="21"/>
        </w:rPr>
        <w:t>⑦ 单源高置信闸门（`high_confidence_override`）</w:t>
      </w:r>
    </w:p>
    <w:p>
      <w:pPr>
        <w:spacing w:before="60" w:after="60" w:line="317" w:lineRule="auto"/>
      </w:pPr>
      <w:r>
        <w:rPr>
          <w:rFonts w:ascii="Segoe UI" w:hAnsi="Segoe UI" w:eastAsia="Microsoft YaHei"/>
          <w:b w:val="0"/>
          <w:color w:val="1F242B"/>
          <w:sz w:val="21"/>
        </w:rPr>
        <w:t>前面六条都要求佐证（或本身是执行结果）。这一条是</w:t>
      </w:r>
      <w:r>
        <w:rPr>
          <w:rFonts w:ascii="Segoe UI" w:hAnsi="Segoe UI" w:eastAsia="Microsoft YaHei"/>
          <w:b/>
          <w:color w:val="1F242B"/>
          <w:sz w:val="21"/>
        </w:rPr>
        <w:t>唯一</w:t>
      </w:r>
      <w:r>
        <w:rPr>
          <w:rFonts w:ascii="Segoe UI" w:hAnsi="Segoe UI" w:eastAsia="Microsoft YaHei"/>
          <w:b w:val="0"/>
          <w:color w:val="1F242B"/>
          <w:sz w:val="21"/>
        </w:rPr>
        <w:t>允许单个证据源单独定案的规则：</w:t>
      </w:r>
    </w:p>
    <w:p>
      <w:pPr>
        <w:spacing w:before="80" w:after="0" w:line="240" w:lineRule="auto"/>
        <w:ind w:left="198"/>
        <w:shd w:val="clear" w:color="auto" w:fill="F4F6F8"/>
      </w:pPr>
      <w:r>
        <w:rPr>
          <w:rFonts w:ascii="Consolas" w:hAnsi="Consolas" w:eastAsia="Consolas"/>
          <w:color w:val="242C35"/>
          <w:sz w:val="17"/>
        </w:rPr>
        <w:t>pub const HIGH_CONFIDENCE_HEURISTIC_OVERRIDE: f32 = 0.80;</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heuristic &gt;= 0.80  →  Malicious</w:t>
      </w:r>
    </w:p>
    <w:p>
      <w:pPr>
        <w:spacing w:before="0" w:after="0" w:line="240" w:lineRule="auto"/>
        <w:ind w:left="198"/>
        <w:shd w:val="clear" w:color="auto" w:fill="F4F6F8"/>
      </w:pPr>
      <w:r>
        <w:rPr>
          <w:rFonts w:ascii="Consolas" w:hAnsi="Consolas" w:eastAsia="Consolas"/>
          <w:color w:val="242C35"/>
          <w:sz w:val="17"/>
        </w:rPr>
        <w:t>// ai &gt;= input.ai_threshold（请求级，经 FusionInput 传入）  →  Malicious</w:t>
      </w:r>
    </w:p>
    <w:p>
      <w:pPr>
        <w:spacing w:before="0" w:after="80" w:line="240" w:lineRule="auto"/>
        <w:ind w:left="198"/>
        <w:shd w:val="clear" w:color="auto" w:fill="F4F6F8"/>
      </w:pPr>
      <w:r>
        <w:rPr>
          <w:rFonts w:ascii="Consolas" w:hAnsi="Consolas" w:eastAsia="Consolas"/>
          <w:color w:val="242C35"/>
          <w:sz w:val="17"/>
        </w:rPr>
        <w:t>// reason: "fusion:high_confidence_override:stage=intervene:source=&lt;heuristic|ai&gt;:score=..:threshold=.."</w:t>
      </w:r>
    </w:p>
    <w:p>
      <w:pPr>
        <w:spacing w:after="40"/>
      </w:pPr>
    </w:p>
    <w:p>
      <w:pPr>
        <w:spacing w:before="60" w:after="60" w:line="317" w:lineRule="auto"/>
      </w:pPr>
      <w:r>
        <w:rPr>
          <w:rFonts w:ascii="Segoe UI" w:hAnsi="Segoe UI" w:eastAsia="Microsoft YaHei"/>
          <w:b w:val="0"/>
          <w:color w:val="1F242B"/>
          <w:sz w:val="21"/>
        </w:rPr>
        <w:t>三条约束：</w:t>
      </w:r>
    </w:p>
    <w:p>
      <w:pPr>
        <w:pStyle w:val="ListBullet"/>
        <w:spacing w:before="20" w:after="20"/>
        <w:ind w:left="425"/>
      </w:pPr>
      <w:r>
        <w:rPr>
          <w:rFonts w:ascii="Segoe UI" w:hAnsi="Segoe UI" w:eastAsia="Microsoft YaHei"/>
          <w:b/>
          <w:color w:val="1F242B"/>
          <w:sz w:val="21"/>
        </w:rPr>
        <w:t>排在佐证规则之后</w:t>
      </w:r>
      <w:r>
        <w:rPr>
          <w:rFonts w:ascii="Segoe UI" w:hAnsi="Segoe UI" w:eastAsia="Microsoft YaHei"/>
          <w:b w:val="0"/>
          <w:color w:val="1F242B"/>
          <w:sz w:val="21"/>
        </w:rPr>
        <w:t xml:space="preserve">，所以驱动阻断、严格序列、ATC、双引擎一致都保留自己的 </w:t>
      </w:r>
      <w:r>
        <w:rPr>
          <w:rFonts w:ascii="Consolas" w:hAnsi="Consolas" w:eastAsia="Consolas"/>
          <w:color w:val="242C35"/>
          <w:sz w:val="20"/>
          <w:shd w:val="clear" w:fill="F4F6F8"/>
        </w:rPr>
        <w:t>reason</w:t>
      </w:r>
      <w:r>
        <w:rPr>
          <w:rFonts w:ascii="Segoe UI" w:hAnsi="Segoe UI" w:eastAsia="Microsoft YaHei"/>
          <w:b w:val="0"/>
          <w:color w:val="1F242B"/>
          <w:sz w:val="21"/>
        </w:rPr>
        <w:t>，不会被闸门顶掉；</w:t>
      </w:r>
    </w:p>
    <w:p>
      <w:pPr>
        <w:pStyle w:val="ListBullet"/>
        <w:spacing w:before="20" w:after="20"/>
        <w:ind w:left="425"/>
      </w:pPr>
      <w:r>
        <w:rPr>
          <w:rFonts w:ascii="Segoe UI" w:hAnsi="Segoe UI" w:eastAsia="Microsoft YaHei"/>
          <w:b/>
          <w:color w:val="1F242B"/>
          <w:sz w:val="21"/>
        </w:rPr>
        <w:t>`rollback: false`</w:t>
      </w:r>
      <w:r>
        <w:rPr>
          <w:rFonts w:ascii="Segoe UI" w:hAnsi="Segoe UI" w:eastAsia="Microsoft YaHei"/>
          <w:b w:val="0"/>
          <w:color w:val="1F242B"/>
          <w:sz w:val="21"/>
        </w:rPr>
        <w:t>：分数是证据，不是执行结果，没有可回滚的已发生动作；</w:t>
      </w:r>
    </w:p>
    <w:p>
      <w:pPr>
        <w:pStyle w:val="ListBullet"/>
        <w:spacing w:before="20" w:after="20"/>
        <w:ind w:left="425"/>
      </w:pPr>
      <w:r>
        <w:rPr>
          <w:rFonts w:ascii="Segoe UI" w:hAnsi="Segoe UI" w:eastAsia="Microsoft YaHei"/>
          <w:b/>
          <w:color w:val="1F242B"/>
          <w:sz w:val="21"/>
        </w:rPr>
        <w:t>AI 那一臂用请求级阈值</w:t>
      </w:r>
      <w:r>
        <w:rPr>
          <w:rFonts w:ascii="Segoe UI" w:hAnsi="Segoe UI" w:eastAsia="Microsoft YaHei"/>
          <w:b w:val="0"/>
          <w:color w:val="1F242B"/>
          <w:sz w:val="21"/>
        </w:rPr>
        <w:t xml:space="preserve">，不是硬编码常量，因此 </w:t>
      </w:r>
      <w:r>
        <w:rPr>
          <w:rFonts w:ascii="Consolas" w:hAnsi="Consolas" w:eastAsia="Consolas"/>
          <w:color w:val="242C35"/>
          <w:sz w:val="20"/>
          <w:shd w:val="clear" w:fill="F4F6F8"/>
        </w:rPr>
        <w:t>--ai-threshold</w:t>
      </w:r>
      <w:r>
        <w:rPr>
          <w:rFonts w:ascii="Segoe UI" w:hAnsi="Segoe UI" w:eastAsia="Microsoft YaHei"/>
          <w:b w:val="0"/>
          <w:color w:val="1F242B"/>
          <w:sz w:val="21"/>
        </w:rPr>
        <w:t xml:space="preserve"> 仍然有效。</w:t>
      </w:r>
    </w:p>
    <w:p>
      <w:pPr>
        <w:spacing w:before="60" w:after="60" w:line="317" w:lineRule="auto"/>
      </w:pPr>
      <w:r>
        <w:rPr>
          <w:rFonts w:ascii="Segoe UI" w:hAnsi="Segoe UI" w:eastAsia="Microsoft YaHei"/>
          <w:b w:val="0"/>
          <w:color w:val="1F242B"/>
          <w:sz w:val="21"/>
        </w:rPr>
        <w:t xml:space="preserve">它排在动态 </w:t>
      </w:r>
      <w:r>
        <w:rPr>
          <w:rFonts w:ascii="Consolas" w:hAnsi="Consolas" w:eastAsia="Consolas"/>
          <w:color w:val="242C35"/>
          <w:sz w:val="20"/>
          <w:shd w:val="clear" w:fill="F4F6F8"/>
        </w:rPr>
        <w:t>sandbox_flags</w:t>
      </w:r>
      <w:r>
        <w:rPr>
          <w:rFonts w:ascii="Segoe UI" w:hAnsi="Segoe UI" w:eastAsia="Microsoft YaHei"/>
          <w:b w:val="0"/>
          <w:color w:val="1F242B"/>
          <w:sz w:val="21"/>
        </w:rPr>
        <w:t xml:space="preserve"> / </w:t>
      </w:r>
      <w:r>
        <w:rPr>
          <w:rFonts w:ascii="Consolas" w:hAnsi="Consolas" w:eastAsia="Consolas"/>
          <w:color w:val="242C35"/>
          <w:sz w:val="20"/>
          <w:shd w:val="clear" w:fill="F4F6F8"/>
        </w:rPr>
        <w:t>hips</w:t>
      </w:r>
      <w:r>
        <w:rPr>
          <w:rFonts w:ascii="Segoe UI" w:hAnsi="Segoe UI" w:eastAsia="Microsoft YaHei"/>
          <w:b w:val="0"/>
          <w:color w:val="1F242B"/>
          <w:sz w:val="21"/>
        </w:rPr>
        <w:t xml:space="preserve"> 之前，但这不是优先级声明：Scanner 只在结论未定时才运行沙箱阶段，触发闸门的样本根本不会走到动态分析，两种顺序在可观测行为上等价。</w:t>
      </w:r>
    </w:p>
    <w:p>
      <w:pPr>
        <w:pStyle w:val="Heading3"/>
        <w:keepNext/>
        <w:spacing w:before="200" w:after="80"/>
      </w:pPr>
      <w:r>
        <w:rPr>
          <w:rFonts w:ascii="Segoe UI" w:hAnsi="Segoe UI" w:eastAsia="Microsoft YaHei"/>
          <w:b/>
          <w:color w:val="1F242B"/>
          <w:sz w:val="25"/>
        </w:rPr>
        <w:t>reason</w:t>
      </w:r>
      <w:r>
        <w:rPr>
          <w:rFonts w:ascii="Segoe UI" w:hAnsi="Segoe UI" w:eastAsia="Microsoft YaHei"/>
          <w:b/>
          <w:color w:val="1F242B"/>
          <w:sz w:val="25"/>
        </w:rPr>
        <w:t xml:space="preserve"> 前缀一览</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前缀</w:t>
            </w:r>
          </w:p>
        </w:tc>
        <w:tc>
          <w:tcPr>
            <w:tcW w:type="dxa" w:w="4816"/>
            <w:shd w:val="clear" w:color="auto" w:fill="E8EFEB"/>
          </w:tcPr>
          <w:p>
            <w:pPr>
              <w:spacing w:before="40" w:after="40"/>
            </w:pPr>
            <w:r/>
            <w:r>
              <w:rPr>
                <w:rFonts w:ascii="Segoe UI" w:hAnsi="Segoe UI" w:eastAsia="Microsoft YaHei"/>
                <w:b/>
                <w:color w:val="1F242B"/>
                <w:sz w:val="19"/>
              </w:rPr>
              <w:t>含义</w:t>
            </w:r>
          </w:p>
        </w:tc>
      </w:tr>
      <w:tr>
        <w:tc>
          <w:tcPr>
            <w:tcW w:type="dxa" w:w="4816"/>
            <w:shd w:val="clear" w:color="auto" w:fill="FAFBFC"/>
          </w:tcPr>
          <w:p>
            <w:pPr>
              <w:spacing w:before="40" w:after="40"/>
            </w:pPr>
            <w:r/>
            <w:r>
              <w:rPr>
                <w:rFonts w:ascii="Consolas" w:hAnsi="Consolas" w:eastAsia="Consolas"/>
                <w:color w:val="242C35"/>
                <w:sz w:val="18"/>
              </w:rPr>
              <w:t>fusion:driver:stage=intervene:</w:t>
            </w:r>
          </w:p>
        </w:tc>
        <w:tc>
          <w:tcPr>
            <w:tcW w:type="dxa" w:w="4816"/>
            <w:shd w:val="clear" w:color="auto" w:fill="FAFBFC"/>
          </w:tcPr>
          <w:p>
            <w:pPr>
              <w:spacing w:before="40" w:after="40"/>
            </w:pPr>
            <w:r/>
            <w:r>
              <w:rPr>
                <w:rFonts w:ascii="Segoe UI" w:hAnsi="Segoe UI" w:eastAsia="Microsoft YaHei"/>
                <w:b w:val="0"/>
                <w:color w:val="1F242B"/>
                <w:sz w:val="19"/>
              </w:rPr>
              <w:t>驱动阻断</w:t>
            </w:r>
          </w:p>
        </w:tc>
      </w:tr>
      <w:tr>
        <w:tc>
          <w:tcPr>
            <w:tcW w:type="dxa" w:w="4816"/>
            <w:shd w:val="clear" w:color="auto" w:fill="FAFBFC"/>
          </w:tcPr>
          <w:p>
            <w:pPr>
              <w:spacing w:before="40" w:after="40"/>
            </w:pPr>
            <w:r/>
            <w:r>
              <w:rPr>
                <w:rFonts w:ascii="Consolas" w:hAnsi="Consolas" w:eastAsia="Consolas"/>
                <w:color w:val="242C35"/>
                <w:sz w:val="18"/>
              </w:rPr>
              <w:t>fusion:kaspersky_sequence:stage=intervene:</w:t>
            </w:r>
          </w:p>
        </w:tc>
        <w:tc>
          <w:tcPr>
            <w:tcW w:type="dxa" w:w="4816"/>
            <w:shd w:val="clear" w:color="auto" w:fill="FAFBFC"/>
          </w:tcPr>
          <w:p>
            <w:pPr>
              <w:spacing w:before="40" w:after="40"/>
            </w:pPr>
            <w:r/>
            <w:r>
              <w:rPr>
                <w:rFonts w:ascii="Segoe UI" w:hAnsi="Segoe UI" w:eastAsia="Microsoft YaHei"/>
                <w:b w:val="0"/>
                <w:color w:val="1F242B"/>
                <w:sz w:val="19"/>
              </w:rPr>
              <w:t>严格序列命中</w:t>
            </w:r>
          </w:p>
        </w:tc>
      </w:tr>
      <w:tr>
        <w:tc>
          <w:tcPr>
            <w:tcW w:type="dxa" w:w="4816"/>
            <w:shd w:val="clear" w:color="auto" w:fill="FAFBFC"/>
          </w:tcPr>
          <w:p>
            <w:pPr>
              <w:spacing w:before="40" w:after="40"/>
            </w:pPr>
            <w:r/>
            <w:r>
              <w:rPr>
                <w:rFonts w:ascii="Consolas" w:hAnsi="Consolas" w:eastAsia="Consolas"/>
                <w:color w:val="242C35"/>
                <w:sz w:val="18"/>
              </w:rPr>
              <w:t>fusion:kaspersky_sequence_tolerant:stage=..:events=..:score=..:</w:t>
            </w:r>
          </w:p>
        </w:tc>
        <w:tc>
          <w:tcPr>
            <w:tcW w:type="dxa" w:w="4816"/>
            <w:shd w:val="clear" w:color="auto" w:fill="FAFBFC"/>
          </w:tcPr>
          <w:p>
            <w:pPr>
              <w:spacing w:before="40" w:after="40"/>
            </w:pPr>
            <w:r/>
            <w:r>
              <w:rPr>
                <w:rFonts w:ascii="Segoe UI" w:hAnsi="Segoe UI" w:eastAsia="Microsoft YaHei"/>
                <w:b w:val="0"/>
                <w:color w:val="1F242B"/>
                <w:sz w:val="19"/>
              </w:rPr>
              <w:t>宽容序列命中</w:t>
            </w:r>
          </w:p>
        </w:tc>
      </w:tr>
      <w:tr>
        <w:tc>
          <w:tcPr>
            <w:tcW w:type="dxa" w:w="4816"/>
            <w:shd w:val="clear" w:color="auto" w:fill="FAFBFC"/>
          </w:tcPr>
          <w:p>
            <w:pPr>
              <w:spacing w:before="40" w:after="40"/>
            </w:pPr>
            <w:r/>
            <w:r>
              <w:rPr>
                <w:rFonts w:ascii="Consolas" w:hAnsi="Consolas" w:eastAsia="Consolas"/>
                <w:color w:val="242C35"/>
                <w:sz w:val="18"/>
              </w:rPr>
              <w:t>fusion:atc:..:stage=..:evidence=..:</w:t>
            </w:r>
          </w:p>
        </w:tc>
        <w:tc>
          <w:tcPr>
            <w:tcW w:type="dxa" w:w="4816"/>
            <w:shd w:val="clear" w:color="auto" w:fill="FAFBFC"/>
          </w:tcPr>
          <w:p>
            <w:pPr>
              <w:spacing w:before="40" w:after="40"/>
            </w:pPr>
            <w:r/>
            <w:r>
              <w:rPr>
                <w:rFonts w:ascii="Segoe UI" w:hAnsi="Segoe UI" w:eastAsia="Microsoft YaHei"/>
                <w:b w:val="0"/>
                <w:color w:val="1F242B"/>
                <w:sz w:val="19"/>
              </w:rPr>
              <w:t>行为分达标</w:t>
            </w:r>
          </w:p>
        </w:tc>
      </w:tr>
      <w:tr>
        <w:tc>
          <w:tcPr>
            <w:tcW w:type="dxa" w:w="4816"/>
            <w:shd w:val="clear" w:color="auto" w:fill="FAFBFC"/>
          </w:tcPr>
          <w:p>
            <w:pPr>
              <w:spacing w:before="40" w:after="40"/>
            </w:pPr>
            <w:r/>
            <w:r>
              <w:rPr>
                <w:rFonts w:ascii="Consolas" w:hAnsi="Consolas" w:eastAsia="Consolas"/>
                <w:color w:val="242C35"/>
                <w:sz w:val="18"/>
              </w:rPr>
              <w:t>fusion:static_high:stage=..:heuristic=..:ai=..:strongest=..</w:t>
            </w:r>
          </w:p>
        </w:tc>
        <w:tc>
          <w:tcPr>
            <w:tcW w:type="dxa" w:w="4816"/>
            <w:shd w:val="clear" w:color="auto" w:fill="FAFBFC"/>
          </w:tcPr>
          <w:p>
            <w:pPr>
              <w:spacing w:before="40" w:after="40"/>
            </w:pPr>
            <w:r/>
            <w:r>
              <w:rPr>
                <w:rFonts w:ascii="Segoe UI" w:hAnsi="Segoe UI" w:eastAsia="Microsoft YaHei"/>
                <w:b w:val="0"/>
                <w:color w:val="1F242B"/>
                <w:sz w:val="19"/>
              </w:rPr>
              <w:t>静态高置信</w:t>
            </w:r>
          </w:p>
        </w:tc>
      </w:tr>
      <w:tr>
        <w:tc>
          <w:tcPr>
            <w:tcW w:type="dxa" w:w="4816"/>
            <w:shd w:val="clear" w:color="auto" w:fill="FAFBFC"/>
          </w:tcPr>
          <w:p>
            <w:pPr>
              <w:spacing w:before="40" w:after="40"/>
            </w:pPr>
            <w:r/>
            <w:r>
              <w:rPr>
                <w:rFonts w:ascii="Consolas" w:hAnsi="Consolas" w:eastAsia="Consolas"/>
                <w:color w:val="242C35"/>
                <w:sz w:val="18"/>
              </w:rPr>
              <w:t>fusion:static:stage=..:heuristic=..:ai=..:combined=..:corroboration=..</w:t>
            </w:r>
          </w:p>
        </w:tc>
        <w:tc>
          <w:tcPr>
            <w:tcW w:type="dxa" w:w="4816"/>
            <w:shd w:val="clear" w:color="auto" w:fill="FAFBFC"/>
          </w:tcPr>
          <w:p>
            <w:pPr>
              <w:spacing w:before="40" w:after="40"/>
            </w:pPr>
            <w:r/>
            <w:r>
              <w:rPr>
                <w:rFonts w:ascii="Segoe UI" w:hAnsi="Segoe UI" w:eastAsia="Microsoft YaHei"/>
                <w:b w:val="0"/>
                <w:color w:val="1F242B"/>
                <w:sz w:val="19"/>
              </w:rPr>
              <w:t>静态一致</w:t>
            </w:r>
          </w:p>
        </w:tc>
      </w:tr>
      <w:tr>
        <w:tc>
          <w:tcPr>
            <w:tcW w:type="dxa" w:w="4816"/>
            <w:shd w:val="clear" w:color="auto" w:fill="FAFBFC"/>
          </w:tcPr>
          <w:p>
            <w:pPr>
              <w:spacing w:before="40" w:after="40"/>
            </w:pPr>
            <w:r/>
            <w:r>
              <w:rPr>
                <w:rFonts w:ascii="Consolas" w:hAnsi="Consolas" w:eastAsia="Consolas"/>
                <w:color w:val="242C35"/>
                <w:sz w:val="18"/>
              </w:rPr>
              <w:t>fusion:high_confidence_override:stage=intervene:source=..:score=..:threshold=..</w:t>
            </w:r>
          </w:p>
        </w:tc>
        <w:tc>
          <w:tcPr>
            <w:tcW w:type="dxa" w:w="4816"/>
            <w:shd w:val="clear" w:color="auto" w:fill="FAFBFC"/>
          </w:tcPr>
          <w:p>
            <w:pPr>
              <w:spacing w:before="40" w:after="40"/>
            </w:pPr>
            <w:r/>
            <w:r>
              <w:rPr>
                <w:rFonts w:ascii="Segoe UI" w:hAnsi="Segoe UI" w:eastAsia="Microsoft YaHei"/>
                <w:b w:val="0"/>
                <w:color w:val="1F242B"/>
                <w:sz w:val="19"/>
              </w:rPr>
              <w:t>单源高置信闸门</w:t>
            </w:r>
          </w:p>
        </w:tc>
      </w:tr>
    </w:tbl>
    <w:p>
      <w:pPr>
        <w:spacing w:after="40"/>
      </w:pPr>
    </w:p>
    <w:p>
      <w:pPr>
        <w:spacing w:before="60" w:after="60" w:line="317" w:lineRule="auto"/>
      </w:pPr>
      <w:r>
        <w:rPr>
          <w:rFonts w:ascii="Segoe UI" w:hAnsi="Segoe UI" w:eastAsia="Microsoft YaHei"/>
          <w:b w:val="0"/>
          <w:color w:val="1F242B"/>
          <w:sz w:val="21"/>
        </w:rPr>
        <w:t xml:space="preserve">其它在 </w:t>
      </w:r>
      <w:r>
        <w:rPr>
          <w:rFonts w:ascii="Consolas" w:hAnsi="Consolas" w:eastAsia="Consolas"/>
          <w:color w:val="242C35"/>
          <w:sz w:val="20"/>
          <w:shd w:val="clear" w:fill="F4F6F8"/>
        </w:rPr>
        <w:t>scanner.rs</w:t>
      </w:r>
      <w:r>
        <w:rPr>
          <w:rFonts w:ascii="Segoe UI" w:hAnsi="Segoe UI" w:eastAsia="Microsoft YaHei"/>
          <w:b w:val="0"/>
          <w:color w:val="1F242B"/>
          <w:sz w:val="21"/>
        </w:rPr>
        <w:t xml:space="preserve"> 中出现的 reason 前缀：</w:t>
      </w:r>
      <w:r>
        <w:rPr>
          <w:rFonts w:ascii="Consolas" w:hAnsi="Consolas" w:eastAsia="Consolas"/>
          <w:color w:val="242C35"/>
          <w:sz w:val="20"/>
          <w:shd w:val="clear" w:fill="F4F6F8"/>
        </w:rPr>
        <w:t>yara:</w:t>
      </w:r>
      <w:r>
        <w:rPr>
          <w:rFonts w:ascii="Segoe UI" w:hAnsi="Segoe UI" w:eastAsia="Microsoft YaHei"/>
          <w:b w:val="0"/>
          <w:color w:val="1F242B"/>
          <w:sz w:val="21"/>
        </w:rPr>
        <w:t>、</w:t>
      </w:r>
      <w:r>
        <w:rPr>
          <w:rFonts w:ascii="Consolas" w:hAnsi="Consolas" w:eastAsia="Consolas"/>
          <w:color w:val="242C35"/>
          <w:sz w:val="20"/>
          <w:shd w:val="clear" w:fill="F4F6F8"/>
        </w:rPr>
        <w:t>clamav:</w:t>
      </w:r>
      <w:r>
        <w:rPr>
          <w:rFonts w:ascii="Segoe UI" w:hAnsi="Segoe UI" w:eastAsia="Microsoft YaHei"/>
          <w:b w:val="0"/>
          <w:color w:val="1F242B"/>
          <w:sz w:val="21"/>
        </w:rPr>
        <w:t>、</w:t>
      </w:r>
      <w:r>
        <w:rPr>
          <w:rFonts w:ascii="Consolas" w:hAnsi="Consolas" w:eastAsia="Consolas"/>
          <w:color w:val="242C35"/>
          <w:sz w:val="20"/>
          <w:shd w:val="clear" w:fill="F4F6F8"/>
        </w:rPr>
        <w:t>behavior_sequence:</w:t>
      </w:r>
      <w:r>
        <w:rPr>
          <w:rFonts w:ascii="Segoe UI" w:hAnsi="Segoe UI" w:eastAsia="Microsoft YaHei"/>
          <w:b w:val="0"/>
          <w:color w:val="1F242B"/>
          <w:sz w:val="21"/>
        </w:rPr>
        <w:t>、</w:t>
      </w:r>
      <w:r>
        <w:rPr>
          <w:rFonts w:ascii="Consolas" w:hAnsi="Consolas" w:eastAsia="Consolas"/>
          <w:color w:val="242C35"/>
          <w:sz w:val="20"/>
          <w:shd w:val="clear" w:fill="F4F6F8"/>
        </w:rPr>
        <w:t>sandbox_behavior</w:t>
      </w:r>
      <w:r>
        <w:rPr>
          <w:rFonts w:ascii="Segoe UI" w:hAnsi="Segoe UI" w:eastAsia="Microsoft YaHei"/>
          <w:b w:val="0"/>
          <w:color w:val="1F242B"/>
          <w:sz w:val="21"/>
        </w:rPr>
        <w:t>、</w:t>
      </w:r>
      <w:r>
        <w:rPr>
          <w:rFonts w:ascii="Consolas" w:hAnsi="Consolas" w:eastAsia="Consolas"/>
          <w:color w:val="242C35"/>
          <w:sz w:val="20"/>
          <w:shd w:val="clear" w:fill="F4F6F8"/>
        </w:rPr>
        <w:t>threat_intel:</w:t>
      </w:r>
      <w:r>
        <w:rPr>
          <w:rFonts w:ascii="Segoe UI" w:hAnsi="Segoe UI" w:eastAsia="Microsoft YaHei"/>
          <w:b w:val="0"/>
          <w:color w:val="1F242B"/>
          <w:sz w:val="21"/>
        </w:rPr>
        <w:t>、</w:t>
      </w:r>
      <w:r>
        <w:rPr>
          <w:rFonts w:ascii="Consolas" w:hAnsi="Consolas" w:eastAsia="Consolas"/>
          <w:color w:val="242C35"/>
          <w:sz w:val="20"/>
          <w:shd w:val="clear" w:fill="F4F6F8"/>
        </w:rPr>
        <w:t>fusion:anti_sandbox:</w:t>
      </w:r>
      <w:r>
        <w:rPr>
          <w:rFonts w:ascii="Segoe UI" w:hAnsi="Segoe UI" w:eastAsia="Microsoft YaHei"/>
          <w:b w:val="0"/>
          <w:color w:val="1F242B"/>
          <w:sz w:val="21"/>
        </w:rPr>
        <w:t>、</w:t>
      </w:r>
      <w:r>
        <w:rPr>
          <w:rFonts w:ascii="Consolas" w:hAnsi="Consolas" w:eastAsia="Consolas"/>
          <w:color w:val="242C35"/>
          <w:sz w:val="20"/>
          <w:shd w:val="clear" w:fill="F4F6F8"/>
        </w:rPr>
        <w:t>fusion:sandbox_flags:</w:t>
      </w:r>
      <w:r>
        <w:rPr>
          <w:rFonts w:ascii="Segoe UI" w:hAnsi="Segoe UI" w:eastAsia="Microsoft YaHei"/>
          <w:b w:val="0"/>
          <w:color w:val="1F242B"/>
          <w:sz w:val="21"/>
        </w:rPr>
        <w:t>、</w:t>
      </w:r>
      <w:r>
        <w:rPr>
          <w:rFonts w:ascii="Consolas" w:hAnsi="Consolas" w:eastAsia="Consolas"/>
          <w:color w:val="242C35"/>
          <w:sz w:val="20"/>
          <w:shd w:val="clear" w:fill="F4F6F8"/>
        </w:rPr>
        <w:t>fusion:cookie_theft_suspected:</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color w:val="1F242B"/>
          <w:sz w:val="21"/>
        </w:rPr>
        <w:t>`FusionDecision` 只有 `Clean` / `Malicious` / `Suspicious` 三态</w:t>
      </w:r>
      <w:r>
        <w:rPr>
          <w:rFonts w:ascii="Segoe UI" w:hAnsi="Segoe UI" w:eastAsia="Microsoft YaHei"/>
          <w:b w:val="0"/>
          <w:color w:val="1F242B"/>
          <w:sz w:val="21"/>
        </w:rPr>
        <w:t>，阶段信息编码在 reason 里。这使调用方（HIPS、GUI、报告）不需要理解阶段机；</w:t>
      </w:r>
    </w:p>
    <w:p>
      <w:pPr>
        <w:pStyle w:val="ListBullet"/>
        <w:spacing w:before="20" w:after="20"/>
        <w:ind w:left="425"/>
      </w:pPr>
      <w:r>
        <w:rPr>
          <w:rFonts w:ascii="Segoe UI" w:hAnsi="Segoe UI" w:eastAsia="Microsoft YaHei"/>
          <w:b/>
          <w:color w:val="1F242B"/>
          <w:sz w:val="21"/>
        </w:rPr>
        <w:t>`rollback: true`</w:t>
      </w:r>
      <w:r>
        <w:rPr>
          <w:rFonts w:ascii="Segoe UI" w:hAnsi="Segoe UI" w:eastAsia="Microsoft YaHei"/>
          <w:b w:val="0"/>
          <w:color w:val="1F242B"/>
          <w:sz w:val="21"/>
        </w:rPr>
        <w:t xml:space="preserve"> 标记需要执行回滚——只有达到 </w:t>
      </w:r>
      <w:r>
        <w:rPr>
          <w:rFonts w:ascii="Consolas" w:hAnsi="Consolas" w:eastAsia="Consolas"/>
          <w:color w:val="242C35"/>
          <w:sz w:val="20"/>
          <w:shd w:val="clear" w:fill="F4F6F8"/>
        </w:rPr>
        <w:t>Intervene</w:t>
      </w:r>
      <w:r>
        <w:rPr>
          <w:rFonts w:ascii="Segoe UI" w:hAnsi="Segoe UI" w:eastAsia="Microsoft YaHei"/>
          <w:b w:val="0"/>
          <w:color w:val="1F242B"/>
          <w:sz w:val="21"/>
        </w:rPr>
        <w:t xml:space="preserve"> 的裁决才带这个标记；</w:t>
      </w:r>
    </w:p>
    <w:p>
      <w:pPr>
        <w:pStyle w:val="ListBullet"/>
        <w:spacing w:before="20" w:after="20"/>
        <w:ind w:left="425"/>
      </w:pPr>
      <w:r>
        <w:rPr>
          <w:rFonts w:ascii="Segoe UI" w:hAnsi="Segoe UI" w:eastAsia="Microsoft YaHei"/>
          <w:b/>
          <w:color w:val="1F242B"/>
          <w:sz w:val="21"/>
        </w:rPr>
        <w:t>顺序即优先级</w:t>
      </w:r>
      <w:r>
        <w:rPr>
          <w:rFonts w:ascii="Segoe UI" w:hAnsi="Segoe UI" w:eastAsia="Microsoft YaHei"/>
          <w:b w:val="0"/>
          <w:color w:val="1F242B"/>
          <w:sz w:val="21"/>
        </w:rPr>
        <w:t>。先判权威来源，再判证据组合；一旦命中即返回，不做后续计算。这既省算力，也避免了"证据互相抵消"这类难以解释的行为。</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5.10 威胁情报层（</w:t>
      </w:r>
      <w:r>
        <w:rPr>
          <w:rFonts w:ascii="Segoe UI" w:hAnsi="Segoe UI" w:eastAsia="Microsoft YaHei"/>
          <w:b/>
          <w:color w:val="1F6F54"/>
          <w:sz w:val="30"/>
        </w:rPr>
        <w:t>threat_intel.rs</w:t>
      </w:r>
      <w:r>
        <w:rPr>
          <w:rFonts w:ascii="Segoe UI" w:hAnsi="Segoe UI" w:eastAsia="Microsoft YaHei"/>
          <w:b/>
          <w:color w:val="1F6F54"/>
          <w:sz w:val="30"/>
        </w:rPr>
        <w:t>）</w:t>
      </w:r>
    </w:p>
    <w:p>
      <w:pPr>
        <w:pStyle w:val="Heading3"/>
        <w:keepNext/>
        <w:spacing w:before="200" w:after="80"/>
      </w:pPr>
      <w:r>
        <w:rPr>
          <w:rFonts w:ascii="Segoe UI" w:hAnsi="Segoe UI" w:eastAsia="Microsoft YaHei"/>
          <w:b/>
          <w:color w:val="1F242B"/>
          <w:sz w:val="25"/>
        </w:rPr>
        <w:t>置信度门限</w:t>
      </w:r>
    </w:p>
    <w:p>
      <w:pPr>
        <w:spacing w:before="80" w:after="80" w:line="240" w:lineRule="auto"/>
        <w:ind w:left="198"/>
        <w:shd w:val="clear" w:color="auto" w:fill="F4F6F8"/>
      </w:pPr>
      <w:r>
        <w:rPr>
          <w:rFonts w:ascii="Consolas" w:hAnsi="Consolas" w:eastAsia="Consolas"/>
          <w:color w:val="242C35"/>
          <w:sz w:val="17"/>
        </w:rPr>
        <w:t>const DEFAULT_MIN_CONFIDENCE: u8 = 70;</w:t>
      </w:r>
    </w:p>
    <w:p>
      <w:pPr>
        <w:spacing w:after="40"/>
      </w:pPr>
    </w:p>
    <w:p>
      <w:pPr>
        <w:spacing w:before="60" w:after="60" w:line="317" w:lineRule="auto"/>
      </w:pPr>
      <w:r>
        <w:rPr>
          <w:rFonts w:ascii="Segoe UI" w:hAnsi="Segoe UI" w:eastAsia="Microsoft YaHei"/>
          <w:b w:val="0"/>
          <w:color w:val="1F242B"/>
          <w:sz w:val="21"/>
        </w:rPr>
        <w:t xml:space="preserve">只有 </w:t>
      </w:r>
      <w:r>
        <w:rPr>
          <w:rFonts w:ascii="Consolas" w:hAnsi="Consolas" w:eastAsia="Consolas"/>
          <w:color w:val="242C35"/>
          <w:sz w:val="20"/>
          <w:shd w:val="clear" w:fill="F4F6F8"/>
        </w:rPr>
        <w:t>confidence &gt;= 70</w:t>
      </w:r>
      <w:r>
        <w:rPr>
          <w:rFonts w:ascii="Segoe UI" w:hAnsi="Segoe UI" w:eastAsia="Microsoft YaHei"/>
          <w:b w:val="0"/>
          <w:color w:val="1F242B"/>
          <w:sz w:val="21"/>
        </w:rPr>
        <w:t xml:space="preserve"> 且</w:t>
      </w:r>
      <w:r>
        <w:rPr>
          <w:rFonts w:ascii="Segoe UI" w:hAnsi="Segoe UI" w:eastAsia="Microsoft YaHei"/>
          <w:b/>
          <w:color w:val="1F242B"/>
          <w:sz w:val="21"/>
        </w:rPr>
        <w:t>未过期</w:t>
      </w:r>
      <w:r>
        <w:rPr>
          <w:rFonts w:ascii="Segoe UI" w:hAnsi="Segoe UI" w:eastAsia="Microsoft YaHei"/>
          <w:b w:val="0"/>
          <w:color w:val="1F242B"/>
          <w:sz w:val="21"/>
        </w:rPr>
        <w:t>的 IoC 才被加载。</w:t>
      </w:r>
    </w:p>
    <w:p>
      <w:pPr>
        <w:pStyle w:val="Heading3"/>
        <w:keepNext/>
        <w:spacing w:before="200" w:after="80"/>
      </w:pPr>
      <w:r>
        <w:rPr>
          <w:rFonts w:ascii="Segoe UI" w:hAnsi="Segoe UI" w:eastAsia="Microsoft YaHei"/>
          <w:b/>
          <w:color w:val="1F242B"/>
          <w:sz w:val="25"/>
        </w:rPr>
        <w:t>接口</w:t>
      </w:r>
    </w:p>
    <w:p>
      <w:pPr>
        <w:spacing w:before="80" w:after="0" w:line="240" w:lineRule="auto"/>
        <w:ind w:left="198"/>
        <w:shd w:val="clear" w:color="auto" w:fill="F4F6F8"/>
      </w:pPr>
      <w:r>
        <w:rPr>
          <w:rFonts w:ascii="Consolas" w:hAnsi="Consolas" w:eastAsia="Consolas"/>
          <w:color w:val="242C35"/>
          <w:sz w:val="17"/>
        </w:rPr>
        <w:t>pub struct ThreatIntelRecord { ..., pub confidence: u8, ... }</w:t>
      </w:r>
    </w:p>
    <w:p>
      <w:pPr>
        <w:spacing w:before="0" w:after="0" w:line="240" w:lineRule="auto"/>
        <w:ind w:left="198"/>
        <w:shd w:val="clear" w:color="auto" w:fill="F4F6F8"/>
      </w:pPr>
      <w:r>
        <w:rPr>
          <w:rFonts w:ascii="Consolas" w:hAnsi="Consolas" w:eastAsia="Consolas"/>
          <w:color w:val="242C35"/>
          <w:sz w:val="17"/>
        </w:rPr>
        <w:t>pub struct ThreatIntelMatch { ...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impl ThreatIntelMatcher {</w:t>
      </w:r>
    </w:p>
    <w:p>
      <w:pPr>
        <w:spacing w:before="0" w:after="0" w:line="240" w:lineRule="auto"/>
        <w:ind w:left="198"/>
        <w:shd w:val="clear" w:color="auto" w:fill="F4F6F8"/>
      </w:pPr>
      <w:r>
        <w:rPr>
          <w:rFonts w:ascii="Consolas" w:hAnsi="Consolas" w:eastAsia="Consolas"/>
          <w:color w:val="242C35"/>
          <w:sz w:val="17"/>
        </w:rPr>
        <w:t xml:space="preserve">    pub fn new(min_confidence: u8) -&gt; Self;                  // 内部 max(1)</w:t>
      </w:r>
    </w:p>
    <w:p>
      <w:pPr>
        <w:spacing w:before="0" w:after="0" w:line="240" w:lineRule="auto"/>
        <w:ind w:left="198"/>
        <w:shd w:val="clear" w:color="auto" w:fill="F4F6F8"/>
      </w:pPr>
      <w:r>
        <w:rPr>
          <w:rFonts w:ascii="Consolas" w:hAnsi="Consolas" w:eastAsia="Consolas"/>
          <w:color w:val="242C35"/>
          <w:sz w:val="17"/>
        </w:rPr>
        <w:t xml:space="preserve">    pub fn with_default_confidence() -&gt; Self;                // = 70</w:t>
      </w:r>
    </w:p>
    <w:p>
      <w:pPr>
        <w:spacing w:before="0" w:after="0" w:line="240" w:lineRule="auto"/>
        <w:ind w:left="198"/>
        <w:shd w:val="clear" w:color="auto" w:fill="F4F6F8"/>
      </w:pPr>
      <w:r>
        <w:rPr>
          <w:rFonts w:ascii="Consolas" w:hAnsi="Consolas" w:eastAsia="Consolas"/>
          <w:color w:val="242C35"/>
          <w:sz w:val="17"/>
        </w:rPr>
        <w:t xml:space="preserve">    pub fn load_from_sqlite_db&lt;P: AsRef&lt;Path&gt;&gt;(&amp;self, db: P) -&gt; Result&lt;usize&gt;;</w:t>
      </w:r>
    </w:p>
    <w:p>
      <w:pPr>
        <w:spacing w:before="0" w:after="0" w:line="240" w:lineRule="auto"/>
        <w:ind w:left="198"/>
        <w:shd w:val="clear" w:color="auto" w:fill="F4F6F8"/>
      </w:pPr>
      <w:r>
        <w:rPr>
          <w:rFonts w:ascii="Consolas" w:hAnsi="Consolas" w:eastAsia="Consolas"/>
          <w:color w:val="242C35"/>
          <w:sz w:val="17"/>
        </w:rPr>
        <w:t xml:space="preserve">    pub fn replace_from_sqlite_db&lt;P: AsRef&lt;Path&gt;&gt;(&amp;self, db: P) -&gt; Result&lt;usize&gt;;</w:t>
      </w:r>
    </w:p>
    <w:p>
      <w:pPr>
        <w:spacing w:before="0" w:after="0" w:line="240" w:lineRule="auto"/>
        <w:ind w:left="198"/>
        <w:shd w:val="clear" w:color="auto" w:fill="F4F6F8"/>
      </w:pPr>
      <w:r>
        <w:rPr>
          <w:rFonts w:ascii="Consolas" w:hAnsi="Consolas" w:eastAsia="Consolas"/>
          <w:color w:val="242C35"/>
          <w:sz w:val="17"/>
        </w:rPr>
        <w:t xml:space="preserve">    pub fn entry_count(&amp;self) -&gt; usize;</w:t>
      </w:r>
    </w:p>
    <w:p>
      <w:pPr>
        <w:spacing w:before="0" w:after="0" w:line="240" w:lineRule="auto"/>
        <w:ind w:left="198"/>
        <w:shd w:val="clear" w:color="auto" w:fill="F4F6F8"/>
      </w:pPr>
      <w:r>
        <w:rPr>
          <w:rFonts w:ascii="Consolas" w:hAnsi="Consolas" w:eastAsia="Consolas"/>
          <w:color w:val="242C35"/>
          <w:sz w:val="17"/>
        </w:rPr>
        <w:t xml:space="preserve">    pub fn match_observation(&amp;self, observation: &amp;str) -&gt; Vec&lt;ThreatIntelMatch&gt;;</w:t>
      </w:r>
    </w:p>
    <w:p>
      <w:pPr>
        <w:spacing w:before="0" w:after="0" w:line="240" w:lineRule="auto"/>
        <w:ind w:left="198"/>
        <w:shd w:val="clear" w:color="auto" w:fill="F4F6F8"/>
      </w:pPr>
      <w:r>
        <w:rPr>
          <w:rFonts w:ascii="Consolas" w:hAnsi="Consolas" w:eastAsia="Consolas"/>
          <w:color w:val="242C35"/>
          <w:sz w:val="17"/>
        </w:rPr>
        <w:t xml:space="preserve">    pub fn match_observations&lt;'a, I&gt;(&amp;self, observations: I) -&gt; Vec&lt;ThreatIntelMatch&gt;;</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Consolas" w:hAnsi="Consolas" w:eastAsia="Consolas"/>
          <w:color w:val="242C35"/>
          <w:sz w:val="20"/>
          <w:shd w:val="clear" w:fill="F4F6F8"/>
        </w:rPr>
        <w:t>match_observations</w:t>
      </w:r>
      <w:r>
        <w:rPr>
          <w:rFonts w:ascii="Segoe UI" w:hAnsi="Segoe UI" w:eastAsia="Microsoft YaHei"/>
          <w:b w:val="0"/>
          <w:color w:val="1F242B"/>
          <w:sz w:val="21"/>
        </w:rPr>
        <w:t xml:space="preserve"> 接受迭代器，可一次性比对一批观测（域名、IP、URL），返回全部命中。</w:t>
      </w:r>
    </w:p>
    <w:p>
      <w:pPr>
        <w:pStyle w:val="Heading3"/>
        <w:keepNext/>
        <w:spacing w:before="200" w:after="80"/>
      </w:pPr>
      <w:r>
        <w:rPr>
          <w:rFonts w:ascii="Segoe UI" w:hAnsi="Segoe UI" w:eastAsia="Microsoft YaHei"/>
          <w:b/>
          <w:color w:val="1F242B"/>
          <w:sz w:val="25"/>
        </w:rPr>
        <w:t>数据源</w:t>
      </w:r>
    </w:p>
    <w:p>
      <w:pPr>
        <w:spacing w:before="60" w:after="60" w:line="317" w:lineRule="auto"/>
      </w:pPr>
      <w:r>
        <w:rPr>
          <w:rFonts w:ascii="Consolas" w:hAnsi="Consolas" w:eastAsia="Consolas"/>
          <w:color w:val="242C35"/>
          <w:sz w:val="20"/>
          <w:shd w:val="clear" w:fill="F4F6F8"/>
        </w:rPr>
        <w:t>docs/detection_pipeline.md</w:t>
      </w:r>
      <w:r>
        <w:rPr>
          <w:rFonts w:ascii="Segoe UI" w:hAnsi="Segoe UI" w:eastAsia="Microsoft YaHei"/>
          <w:b w:val="0"/>
          <w:color w:val="1F242B"/>
          <w:sz w:val="21"/>
        </w:rPr>
        <w:t xml:space="preserve"> 与 </w:t>
      </w:r>
      <w:r>
        <w:rPr>
          <w:rFonts w:ascii="Consolas" w:hAnsi="Consolas" w:eastAsia="Consolas"/>
          <w:color w:val="242C35"/>
          <w:sz w:val="20"/>
          <w:shd w:val="clear" w:fill="F4F6F8"/>
        </w:rPr>
        <w:t>tools/build_local_hashdb.py</w:t>
      </w:r>
      <w:r>
        <w:rPr>
          <w:rFonts w:ascii="Segoe UI" w:hAnsi="Segoe UI" w:eastAsia="Microsoft YaHei"/>
          <w:b w:val="0"/>
          <w:color w:val="1F242B"/>
          <w:sz w:val="21"/>
        </w:rPr>
        <w:t xml:space="preserve"> 描述的更新链：</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源</w:t>
            </w:r>
          </w:p>
        </w:tc>
        <w:tc>
          <w:tcPr>
            <w:tcW w:type="dxa" w:w="3211"/>
            <w:shd w:val="clear" w:color="auto" w:fill="E8EFEB"/>
          </w:tcPr>
          <w:p>
            <w:pPr>
              <w:spacing w:before="40" w:after="40"/>
            </w:pPr>
            <w:r/>
            <w:r>
              <w:rPr>
                <w:rFonts w:ascii="Segoe UI" w:hAnsi="Segoe UI" w:eastAsia="Microsoft YaHei"/>
                <w:b/>
                <w:color w:val="1F242B"/>
                <w:sz w:val="19"/>
              </w:rPr>
              <w:t>内容</w:t>
            </w:r>
          </w:p>
        </w:tc>
        <w:tc>
          <w:tcPr>
            <w:tcW w:type="dxa" w:w="3211"/>
            <w:shd w:val="clear" w:color="auto" w:fill="E8EFEB"/>
          </w:tcPr>
          <w:p>
            <w:pPr>
              <w:spacing w:before="40" w:after="40"/>
            </w:pPr>
            <w:r/>
            <w:r>
              <w:rPr>
                <w:rFonts w:ascii="Segoe UI" w:hAnsi="Segoe UI" w:eastAsia="Microsoft YaHei"/>
                <w:b/>
                <w:color w:val="1F242B"/>
                <w:sz w:val="19"/>
              </w:rPr>
              <w:t>认证</w:t>
            </w:r>
          </w:p>
        </w:tc>
      </w:tr>
      <w:tr>
        <w:tc>
          <w:tcPr>
            <w:tcW w:type="dxa" w:w="3211"/>
            <w:shd w:val="clear" w:color="auto" w:fill="FAFBFC"/>
          </w:tcPr>
          <w:p>
            <w:pPr>
              <w:spacing w:before="40" w:after="40"/>
            </w:pPr>
            <w:r/>
            <w:r>
              <w:rPr>
                <w:rFonts w:ascii="Segoe UI" w:hAnsi="Segoe UI" w:eastAsia="Microsoft YaHei"/>
                <w:b w:val="0"/>
                <w:color w:val="1F242B"/>
                <w:sz w:val="19"/>
              </w:rPr>
              <w:t>MalwareBazaar</w:t>
            </w:r>
          </w:p>
        </w:tc>
        <w:tc>
          <w:tcPr>
            <w:tcW w:type="dxa" w:w="3211"/>
            <w:shd w:val="clear" w:color="auto" w:fill="FAFBFC"/>
          </w:tcPr>
          <w:p>
            <w:pPr>
              <w:spacing w:before="40" w:after="40"/>
            </w:pPr>
            <w:r/>
            <w:r>
              <w:rPr>
                <w:rFonts w:ascii="Segoe UI" w:hAnsi="Segoe UI" w:eastAsia="Microsoft YaHei"/>
                <w:b w:val="0"/>
                <w:color w:val="1F242B"/>
                <w:sz w:val="19"/>
              </w:rPr>
              <w:t>恶意样本哈希</w:t>
            </w:r>
          </w:p>
        </w:tc>
        <w:tc>
          <w:tcPr>
            <w:tcW w:type="dxa" w:w="3211"/>
            <w:shd w:val="clear" w:color="auto" w:fill="FAFBFC"/>
          </w:tcPr>
          <w:p>
            <w:pPr>
              <w:spacing w:before="40" w:after="40"/>
            </w:pPr>
            <w:r/>
            <w:r>
              <w:rPr>
                <w:rFonts w:ascii="Segoe UI" w:hAnsi="Segoe UI" w:eastAsia="Microsoft YaHei"/>
                <w:b w:val="0"/>
                <w:color w:val="1F242B"/>
                <w:sz w:val="19"/>
              </w:rPr>
              <w:t>无</w:t>
            </w:r>
          </w:p>
        </w:tc>
      </w:tr>
      <w:tr>
        <w:tc>
          <w:tcPr>
            <w:tcW w:type="dxa" w:w="3211"/>
            <w:shd w:val="clear" w:color="auto" w:fill="FAFBFC"/>
          </w:tcPr>
          <w:p>
            <w:pPr>
              <w:spacing w:before="40" w:after="40"/>
            </w:pPr>
            <w:r/>
            <w:r>
              <w:rPr>
                <w:rFonts w:ascii="Segoe UI" w:hAnsi="Segoe UI" w:eastAsia="Microsoft YaHei"/>
                <w:b w:val="0"/>
                <w:color w:val="1F242B"/>
                <w:sz w:val="19"/>
              </w:rPr>
              <w:t>URLhaus</w:t>
            </w:r>
          </w:p>
        </w:tc>
        <w:tc>
          <w:tcPr>
            <w:tcW w:type="dxa" w:w="3211"/>
            <w:shd w:val="clear" w:color="auto" w:fill="FAFBFC"/>
          </w:tcPr>
          <w:p>
            <w:pPr>
              <w:spacing w:before="40" w:after="40"/>
            </w:pPr>
            <w:r/>
            <w:r>
              <w:rPr>
                <w:rFonts w:ascii="Segoe UI" w:hAnsi="Segoe UI" w:eastAsia="Microsoft YaHei"/>
                <w:b w:val="0"/>
                <w:color w:val="1F242B"/>
                <w:sz w:val="19"/>
              </w:rPr>
              <w:t>恶意 URL</w:t>
            </w:r>
          </w:p>
        </w:tc>
        <w:tc>
          <w:tcPr>
            <w:tcW w:type="dxa" w:w="3211"/>
            <w:shd w:val="clear" w:color="auto" w:fill="FAFBFC"/>
          </w:tcPr>
          <w:p>
            <w:pPr>
              <w:spacing w:before="40" w:after="40"/>
            </w:pPr>
            <w:r/>
            <w:r>
              <w:rPr>
                <w:rFonts w:ascii="Segoe UI" w:hAnsi="Segoe UI" w:eastAsia="Microsoft YaHei"/>
                <w:b/>
                <w:color w:val="1F242B"/>
                <w:sz w:val="19"/>
              </w:rPr>
              <w:t>仅在线查询</w:t>
            </w:r>
          </w:p>
        </w:tc>
      </w:tr>
      <w:tr>
        <w:tc>
          <w:tcPr>
            <w:tcW w:type="dxa" w:w="3211"/>
            <w:shd w:val="clear" w:color="auto" w:fill="FAFBFC"/>
          </w:tcPr>
          <w:p>
            <w:pPr>
              <w:spacing w:before="40" w:after="40"/>
            </w:pPr>
            <w:r/>
            <w:r>
              <w:rPr>
                <w:rFonts w:ascii="Segoe UI" w:hAnsi="Segoe UI" w:eastAsia="Microsoft YaHei"/>
                <w:b w:val="0"/>
                <w:color w:val="1F242B"/>
                <w:sz w:val="19"/>
              </w:rPr>
              <w:t>ThreatFox</w:t>
            </w:r>
          </w:p>
        </w:tc>
        <w:tc>
          <w:tcPr>
            <w:tcW w:type="dxa" w:w="3211"/>
            <w:shd w:val="clear" w:color="auto" w:fill="FAFBFC"/>
          </w:tcPr>
          <w:p>
            <w:pPr>
              <w:spacing w:before="40" w:after="40"/>
            </w:pPr>
            <w:r/>
            <w:r>
              <w:rPr>
                <w:rFonts w:ascii="Segoe UI" w:hAnsi="Segoe UI" w:eastAsia="Microsoft YaHei"/>
                <w:b w:val="0"/>
                <w:color w:val="1F242B"/>
                <w:sz w:val="19"/>
              </w:rPr>
              <w:t>IoC（域名/IP/URL）</w:t>
            </w:r>
          </w:p>
        </w:tc>
        <w:tc>
          <w:tcPr>
            <w:tcW w:type="dxa" w:w="3211"/>
            <w:shd w:val="clear" w:color="auto" w:fill="FAFBFC"/>
          </w:tcPr>
          <w:p>
            <w:pPr>
              <w:spacing w:before="40" w:after="40"/>
            </w:pPr>
            <w:r/>
            <w:r>
              <w:rPr>
                <w:rFonts w:ascii="Segoe UI" w:hAnsi="Segoe UI" w:eastAsia="Microsoft YaHei"/>
                <w:b w:val="0"/>
                <w:color w:val="1F242B"/>
                <w:sz w:val="19"/>
              </w:rPr>
              <w:t xml:space="preserve">需 </w:t>
            </w:r>
            <w:r>
              <w:rPr>
                <w:rFonts w:ascii="Consolas" w:hAnsi="Consolas" w:eastAsia="Consolas"/>
                <w:color w:val="242C35"/>
                <w:sz w:val="18"/>
              </w:rPr>
              <w:t>THREATFOX_AUTH_KEY</w:t>
            </w:r>
          </w:p>
        </w:tc>
      </w:tr>
    </w:tbl>
    <w:p>
      <w:pPr>
        <w:spacing w:after="40"/>
      </w:pPr>
    </w:p>
    <w:p>
      <w:pPr>
        <w:spacing w:before="60" w:after="60" w:line="317" w:lineRule="auto"/>
      </w:pPr>
      <w:r>
        <w:rPr>
          <w:rFonts w:ascii="Consolas" w:hAnsi="Consolas" w:eastAsia="Consolas"/>
          <w:color w:val="242C35"/>
          <w:sz w:val="20"/>
          <w:shd w:val="clear" w:fill="F4F6F8"/>
        </w:rPr>
        <w:t>public_feeds.rs</w:t>
      </w:r>
      <w:r>
        <w:rPr>
          <w:rFonts w:ascii="Segoe UI" w:hAnsi="Segoe UI" w:eastAsia="Microsoft YaHei"/>
          <w:b w:val="0"/>
          <w:color w:val="1F242B"/>
          <w:sz w:val="21"/>
        </w:rPr>
        <w:t xml:space="preserve">（484 行）负责公共源的接入与规范化，写入 </w:t>
      </w:r>
      <w:r>
        <w:rPr>
          <w:rFonts w:ascii="Consolas" w:hAnsi="Consolas" w:eastAsia="Consolas"/>
          <w:color w:val="242C35"/>
          <w:sz w:val="20"/>
          <w:shd w:val="clear" w:fill="F4F6F8"/>
        </w:rPr>
        <w:t>EVERBLOOM_PUBLIC_THREAT_INTEL_DB</w:t>
      </w:r>
      <w:r>
        <w:rPr>
          <w:rFonts w:ascii="Segoe UI" w:hAnsi="Segoe UI" w:eastAsia="Microsoft YaHei"/>
          <w:b w:val="0"/>
          <w:color w:val="1F242B"/>
          <w:sz w:val="21"/>
        </w:rPr>
        <w:t xml:space="preserve"> 指定的 SQLite。</w:t>
      </w: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color w:val="1F242B"/>
          <w:sz w:val="21"/>
        </w:rPr>
        <w:t>置信度门限是硬约束</w:t>
      </w:r>
      <w:r>
        <w:rPr>
          <w:rFonts w:ascii="Segoe UI" w:hAnsi="Segoe UI" w:eastAsia="Microsoft YaHei"/>
          <w:b w:val="0"/>
          <w:color w:val="1F242B"/>
          <w:sz w:val="21"/>
        </w:rPr>
        <w:t>。低置信度情报（社区提交、未验证）不入库，避免"把良性域名拉黑"；</w:t>
      </w:r>
    </w:p>
    <w:p>
      <w:pPr>
        <w:pStyle w:val="ListBullet"/>
        <w:spacing w:before="20" w:after="20"/>
        <w:ind w:left="425"/>
      </w:pPr>
      <w:r>
        <w:rPr>
          <w:rFonts w:ascii="Segoe UI" w:hAnsi="Segoe UI" w:eastAsia="Microsoft YaHei"/>
          <w:b/>
          <w:color w:val="1F242B"/>
          <w:sz w:val="21"/>
        </w:rPr>
        <w:t>过期即失效</w:t>
      </w:r>
      <w:r>
        <w:rPr>
          <w:rFonts w:ascii="Segoe UI" w:hAnsi="Segoe UI" w:eastAsia="Microsoft YaHei"/>
          <w:b w:val="0"/>
          <w:color w:val="1F242B"/>
          <w:sz w:val="21"/>
        </w:rPr>
        <w:t>。IoC 有时效性，历史条目会被清理；</w:t>
      </w:r>
    </w:p>
    <w:p>
      <w:pPr>
        <w:pStyle w:val="ListBullet"/>
        <w:spacing w:before="20" w:after="20"/>
        <w:ind w:left="425"/>
      </w:pPr>
      <w:r>
        <w:rPr>
          <w:rFonts w:ascii="Segoe UI" w:hAnsi="Segoe UI" w:eastAsia="Microsoft YaHei"/>
          <w:b/>
          <w:color w:val="1F242B"/>
          <w:sz w:val="21"/>
        </w:rPr>
        <w:t>URLhaus 只做在线查询</w:t>
      </w:r>
      <w:r>
        <w:rPr>
          <w:rFonts w:ascii="Segoe UI" w:hAnsi="Segoe UI" w:eastAsia="Microsoft YaHei"/>
          <w:b w:val="0"/>
          <w:color w:val="1F242B"/>
          <w:sz w:val="21"/>
        </w:rPr>
        <w:t>，不落库——因为恶意 URL 的生命周期极短，离线快照价值低且易产生误报。</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5.11 ClamAV 集成层（</w:t>
      </w:r>
      <w:r>
        <w:rPr>
          <w:rFonts w:ascii="Segoe UI" w:hAnsi="Segoe UI" w:eastAsia="Microsoft YaHei"/>
          <w:b/>
          <w:color w:val="1F6F54"/>
          <w:sz w:val="30"/>
        </w:rPr>
        <w:t>clamav.rs</w:t>
      </w:r>
      <w:r>
        <w:rPr>
          <w:rFonts w:ascii="Segoe UI" w:hAnsi="Segoe UI" w:eastAsia="Microsoft YaHei"/>
          <w:b/>
          <w:color w:val="1F6F54"/>
          <w:sz w:val="30"/>
        </w:rPr>
        <w:t>）</w:t>
      </w:r>
    </w:p>
    <w:p>
      <w:pPr>
        <w:pStyle w:val="Heading3"/>
        <w:keepNext/>
        <w:spacing w:before="200" w:after="80"/>
      </w:pPr>
      <w:r>
        <w:rPr>
          <w:rFonts w:ascii="Segoe UI" w:hAnsi="Segoe UI" w:eastAsia="Microsoft YaHei"/>
          <w:b/>
          <w:color w:val="1F242B"/>
          <w:sz w:val="25"/>
        </w:rPr>
        <w:t>默认参数</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常量</w:t>
            </w:r>
          </w:p>
        </w:tc>
        <w:tc>
          <w:tcPr>
            <w:tcW w:type="dxa" w:w="4816"/>
            <w:shd w:val="clear" w:color="auto" w:fill="E8EFEB"/>
          </w:tcPr>
          <w:p>
            <w:pPr>
              <w:spacing w:before="40" w:after="40"/>
            </w:pPr>
            <w:r/>
            <w:r>
              <w:rPr>
                <w:rFonts w:ascii="Segoe UI" w:hAnsi="Segoe UI" w:eastAsia="Microsoft YaHei"/>
                <w:b/>
                <w:color w:val="1F242B"/>
                <w:sz w:val="19"/>
              </w:rPr>
              <w:t>值</w:t>
            </w:r>
          </w:p>
        </w:tc>
      </w:tr>
      <w:tr>
        <w:tc>
          <w:tcPr>
            <w:tcW w:type="dxa" w:w="4816"/>
            <w:shd w:val="clear" w:color="auto" w:fill="FAFBFC"/>
          </w:tcPr>
          <w:p>
            <w:pPr>
              <w:spacing w:before="40" w:after="40"/>
            </w:pPr>
            <w:r/>
            <w:r>
              <w:rPr>
                <w:rFonts w:ascii="Consolas" w:hAnsi="Consolas" w:eastAsia="Consolas"/>
                <w:color w:val="242C35"/>
                <w:sz w:val="18"/>
              </w:rPr>
              <w:t>DEFAULT_ENDPOINT</w:t>
            </w:r>
          </w:p>
        </w:tc>
        <w:tc>
          <w:tcPr>
            <w:tcW w:type="dxa" w:w="4816"/>
            <w:shd w:val="clear" w:color="auto" w:fill="FAFBFC"/>
          </w:tcPr>
          <w:p>
            <w:pPr>
              <w:spacing w:before="40" w:after="40"/>
            </w:pPr>
            <w:r/>
            <w:r>
              <w:rPr>
                <w:rFonts w:ascii="Consolas" w:hAnsi="Consolas" w:eastAsia="Consolas"/>
                <w:color w:val="242C35"/>
                <w:sz w:val="18"/>
              </w:rPr>
              <w:t>127.0.0.1:3310</w:t>
            </w:r>
          </w:p>
        </w:tc>
      </w:tr>
      <w:tr>
        <w:tc>
          <w:tcPr>
            <w:tcW w:type="dxa" w:w="4816"/>
            <w:shd w:val="clear" w:color="auto" w:fill="FAFBFC"/>
          </w:tcPr>
          <w:p>
            <w:pPr>
              <w:spacing w:before="40" w:after="40"/>
            </w:pPr>
            <w:r/>
            <w:r>
              <w:rPr>
                <w:rFonts w:ascii="Consolas" w:hAnsi="Consolas" w:eastAsia="Consolas"/>
                <w:color w:val="242C35"/>
                <w:sz w:val="18"/>
              </w:rPr>
              <w:t>DEFAULT_CONNECT_TIMEOUT</w:t>
            </w:r>
          </w:p>
        </w:tc>
        <w:tc>
          <w:tcPr>
            <w:tcW w:type="dxa" w:w="4816"/>
            <w:shd w:val="clear" w:color="auto" w:fill="FAFBFC"/>
          </w:tcPr>
          <w:p>
            <w:pPr>
              <w:spacing w:before="40" w:after="40"/>
            </w:pPr>
            <w:r/>
            <w:r>
              <w:rPr>
                <w:rFonts w:ascii="Segoe UI" w:hAnsi="Segoe UI" w:eastAsia="Microsoft YaHei"/>
                <w:b w:val="0"/>
                <w:color w:val="1F242B"/>
                <w:sz w:val="19"/>
              </w:rPr>
              <w:t>750 ms</w:t>
            </w:r>
          </w:p>
        </w:tc>
      </w:tr>
      <w:tr>
        <w:tc>
          <w:tcPr>
            <w:tcW w:type="dxa" w:w="4816"/>
            <w:shd w:val="clear" w:color="auto" w:fill="FAFBFC"/>
          </w:tcPr>
          <w:p>
            <w:pPr>
              <w:spacing w:before="40" w:after="40"/>
            </w:pPr>
            <w:r/>
            <w:r>
              <w:rPr>
                <w:rFonts w:ascii="Consolas" w:hAnsi="Consolas" w:eastAsia="Consolas"/>
                <w:color w:val="242C35"/>
                <w:sz w:val="18"/>
              </w:rPr>
              <w:t>DEFAULT_SCAN_TIMEOUT</w:t>
            </w:r>
          </w:p>
        </w:tc>
        <w:tc>
          <w:tcPr>
            <w:tcW w:type="dxa" w:w="4816"/>
            <w:shd w:val="clear" w:color="auto" w:fill="FAFBFC"/>
          </w:tcPr>
          <w:p>
            <w:pPr>
              <w:spacing w:before="40" w:after="40"/>
            </w:pPr>
            <w:r/>
            <w:r>
              <w:rPr>
                <w:rFonts w:ascii="Segoe UI" w:hAnsi="Segoe UI" w:eastAsia="Microsoft YaHei"/>
                <w:b w:val="0"/>
                <w:color w:val="1F242B"/>
                <w:sz w:val="19"/>
              </w:rPr>
              <w:t>60 s</w:t>
            </w:r>
          </w:p>
        </w:tc>
      </w:tr>
      <w:tr>
        <w:tc>
          <w:tcPr>
            <w:tcW w:type="dxa" w:w="4816"/>
            <w:shd w:val="clear" w:color="auto" w:fill="FAFBFC"/>
          </w:tcPr>
          <w:p>
            <w:pPr>
              <w:spacing w:before="40" w:after="40"/>
            </w:pPr>
            <w:r/>
            <w:r>
              <w:rPr>
                <w:rFonts w:ascii="Consolas" w:hAnsi="Consolas" w:eastAsia="Consolas"/>
                <w:color w:val="242C35"/>
                <w:sz w:val="18"/>
              </w:rPr>
              <w:t>DEFAULT_MAX_STREAM_BYTES</w:t>
            </w:r>
          </w:p>
        </w:tc>
        <w:tc>
          <w:tcPr>
            <w:tcW w:type="dxa" w:w="4816"/>
            <w:shd w:val="clear" w:color="auto" w:fill="FAFBFC"/>
          </w:tcPr>
          <w:p>
            <w:pPr>
              <w:spacing w:before="40" w:after="40"/>
            </w:pPr>
            <w:r/>
            <w:r>
              <w:rPr>
                <w:rFonts w:ascii="Segoe UI" w:hAnsi="Segoe UI" w:eastAsia="Microsoft YaHei"/>
                <w:b w:val="0"/>
                <w:color w:val="1F242B"/>
                <w:sz w:val="19"/>
              </w:rPr>
              <w:t>4 GiB</w:t>
            </w:r>
          </w:p>
        </w:tc>
      </w:tr>
      <w:tr>
        <w:tc>
          <w:tcPr>
            <w:tcW w:type="dxa" w:w="4816"/>
            <w:shd w:val="clear" w:color="auto" w:fill="FAFBFC"/>
          </w:tcPr>
          <w:p>
            <w:pPr>
              <w:spacing w:before="40" w:after="40"/>
            </w:pPr>
            <w:r/>
            <w:r>
              <w:rPr>
                <w:rFonts w:ascii="Consolas" w:hAnsi="Consolas" w:eastAsia="Consolas"/>
                <w:color w:val="242C35"/>
                <w:sz w:val="18"/>
              </w:rPr>
              <w:t>DEFAULT_MAX_INFLIGHT</w:t>
            </w:r>
          </w:p>
        </w:tc>
        <w:tc>
          <w:tcPr>
            <w:tcW w:type="dxa" w:w="4816"/>
            <w:shd w:val="clear" w:color="auto" w:fill="FAFBFC"/>
          </w:tcPr>
          <w:p>
            <w:pPr>
              <w:spacing w:before="40" w:after="40"/>
            </w:pPr>
            <w:r/>
            <w:r>
              <w:rPr>
                <w:rFonts w:ascii="Segoe UI" w:hAnsi="Segoe UI" w:eastAsia="Microsoft YaHei"/>
                <w:b w:val="0"/>
                <w:color w:val="1F242B"/>
                <w:sz w:val="19"/>
              </w:rPr>
              <w:t>2</w:t>
            </w:r>
          </w:p>
        </w:tc>
      </w:tr>
      <w:tr>
        <w:tc>
          <w:tcPr>
            <w:tcW w:type="dxa" w:w="4816"/>
            <w:shd w:val="clear" w:color="auto" w:fill="FAFBFC"/>
          </w:tcPr>
          <w:p>
            <w:pPr>
              <w:spacing w:before="40" w:after="40"/>
            </w:pPr>
            <w:r/>
            <w:r>
              <w:rPr>
                <w:rFonts w:ascii="Consolas" w:hAnsi="Consolas" w:eastAsia="Consolas"/>
                <w:color w:val="242C35"/>
                <w:sz w:val="18"/>
              </w:rPr>
              <w:t>DEFAULT_RETRY_COOLDOWN</w:t>
            </w:r>
          </w:p>
        </w:tc>
        <w:tc>
          <w:tcPr>
            <w:tcW w:type="dxa" w:w="4816"/>
            <w:shd w:val="clear" w:color="auto" w:fill="FAFBFC"/>
          </w:tcPr>
          <w:p>
            <w:pPr>
              <w:spacing w:before="40" w:after="40"/>
            </w:pPr>
            <w:r/>
            <w:r>
              <w:rPr>
                <w:rFonts w:ascii="Segoe UI" w:hAnsi="Segoe UI" w:eastAsia="Microsoft YaHei"/>
                <w:b w:val="0"/>
                <w:color w:val="1F242B"/>
                <w:sz w:val="19"/>
              </w:rPr>
              <w:t>300 s</w:t>
            </w:r>
          </w:p>
        </w:tc>
      </w:tr>
      <w:tr>
        <w:tc>
          <w:tcPr>
            <w:tcW w:type="dxa" w:w="4816"/>
            <w:shd w:val="clear" w:color="auto" w:fill="FAFBFC"/>
          </w:tcPr>
          <w:p>
            <w:pPr>
              <w:spacing w:before="40" w:after="40"/>
            </w:pPr>
            <w:r/>
            <w:r>
              <w:rPr>
                <w:rFonts w:ascii="Consolas" w:hAnsi="Consolas" w:eastAsia="Consolas"/>
                <w:color w:val="242C35"/>
                <w:sz w:val="18"/>
              </w:rPr>
              <w:t>STREAM_CHUNK_SIZE</w:t>
            </w:r>
          </w:p>
        </w:tc>
        <w:tc>
          <w:tcPr>
            <w:tcW w:type="dxa" w:w="4816"/>
            <w:shd w:val="clear" w:color="auto" w:fill="FAFBFC"/>
          </w:tcPr>
          <w:p>
            <w:pPr>
              <w:spacing w:before="40" w:after="40"/>
            </w:pPr>
            <w:r/>
            <w:r>
              <w:rPr>
                <w:rFonts w:ascii="Segoe UI" w:hAnsi="Segoe UI" w:eastAsia="Microsoft YaHei"/>
                <w:b w:val="0"/>
                <w:color w:val="1F242B"/>
                <w:sz w:val="19"/>
              </w:rPr>
              <w:t>1 MiB</w:t>
            </w:r>
          </w:p>
        </w:tc>
      </w:tr>
      <w:tr>
        <w:tc>
          <w:tcPr>
            <w:tcW w:type="dxa" w:w="4816"/>
            <w:shd w:val="clear" w:color="auto" w:fill="FAFBFC"/>
          </w:tcPr>
          <w:p>
            <w:pPr>
              <w:spacing w:before="40" w:after="40"/>
            </w:pPr>
            <w:r/>
            <w:r>
              <w:rPr>
                <w:rFonts w:ascii="Consolas" w:hAnsi="Consolas" w:eastAsia="Consolas"/>
                <w:color w:val="242C35"/>
                <w:sz w:val="18"/>
              </w:rPr>
              <w:t>MAX_RESPONSE_BYTES</w:t>
            </w:r>
          </w:p>
        </w:tc>
        <w:tc>
          <w:tcPr>
            <w:tcW w:type="dxa" w:w="4816"/>
            <w:shd w:val="clear" w:color="auto" w:fill="FAFBFC"/>
          </w:tcPr>
          <w:p>
            <w:pPr>
              <w:spacing w:before="40" w:after="40"/>
            </w:pPr>
            <w:r/>
            <w:r>
              <w:rPr>
                <w:rFonts w:ascii="Segoe UI" w:hAnsi="Segoe UI" w:eastAsia="Microsoft YaHei"/>
                <w:b w:val="0"/>
                <w:color w:val="1F242B"/>
                <w:sz w:val="19"/>
              </w:rPr>
              <w:t>16 KiB</w:t>
            </w:r>
          </w:p>
        </w:tc>
      </w:tr>
    </w:tbl>
    <w:p>
      <w:pPr>
        <w:spacing w:after="40"/>
      </w:pPr>
    </w:p>
    <w:p>
      <w:pPr>
        <w:pStyle w:val="Heading3"/>
        <w:keepNext/>
        <w:spacing w:before="200" w:after="80"/>
      </w:pPr>
      <w:r>
        <w:rPr>
          <w:rFonts w:ascii="Segoe UI" w:hAnsi="Segoe UI" w:eastAsia="Microsoft YaHei"/>
          <w:b/>
          <w:color w:val="1F242B"/>
          <w:sz w:val="25"/>
        </w:rPr>
        <w:t>接口</w:t>
      </w:r>
    </w:p>
    <w:p>
      <w:pPr>
        <w:spacing w:before="80" w:after="0" w:line="240" w:lineRule="auto"/>
        <w:ind w:left="198"/>
        <w:shd w:val="clear" w:color="auto" w:fill="F4F6F8"/>
      </w:pPr>
      <w:r>
        <w:rPr>
          <w:rFonts w:ascii="Consolas" w:hAnsi="Consolas" w:eastAsia="Consolas"/>
          <w:color w:val="242C35"/>
          <w:sz w:val="17"/>
        </w:rPr>
        <w:t>pub struct ClamAvClient { ... }</w:t>
      </w:r>
    </w:p>
    <w:p>
      <w:pPr>
        <w:spacing w:before="0" w:after="0" w:line="240" w:lineRule="auto"/>
        <w:ind w:left="198"/>
        <w:shd w:val="clear" w:color="auto" w:fill="F4F6F8"/>
      </w:pPr>
      <w:r>
        <w:rPr>
          <w:rFonts w:ascii="Consolas" w:hAnsi="Consolas" w:eastAsia="Consolas"/>
          <w:color w:val="242C35"/>
          <w:sz w:val="17"/>
        </w:rPr>
        <w:t>pub struct ClamAvStatus { ...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impl ClamAvClient {</w:t>
      </w:r>
    </w:p>
    <w:p>
      <w:pPr>
        <w:spacing w:before="0" w:after="0" w:line="240" w:lineRule="auto"/>
        <w:ind w:left="198"/>
        <w:shd w:val="clear" w:color="auto" w:fill="F4F6F8"/>
      </w:pPr>
      <w:r>
        <w:rPr>
          <w:rFonts w:ascii="Consolas" w:hAnsi="Consolas" w:eastAsia="Consolas"/>
          <w:color w:val="242C35"/>
          <w:sz w:val="17"/>
        </w:rPr>
        <w:t xml:space="preserve">    pub fn from_environment() -&gt; Self;      // 读 EVERBLOOM_CLAMD_*</w:t>
      </w:r>
    </w:p>
    <w:p>
      <w:pPr>
        <w:spacing w:before="0" w:after="0" w:line="240" w:lineRule="auto"/>
        <w:ind w:left="198"/>
        <w:shd w:val="clear" w:color="auto" w:fill="F4F6F8"/>
      </w:pPr>
      <w:r>
        <w:rPr>
          <w:rFonts w:ascii="Consolas" w:hAnsi="Consolas" w:eastAsia="Consolas"/>
          <w:color w:val="242C35"/>
          <w:sz w:val="17"/>
        </w:rPr>
        <w:t xml:space="preserve">    pub fn new(...) -&gt; Self;</w:t>
      </w:r>
    </w:p>
    <w:p>
      <w:pPr>
        <w:spacing w:before="0" w:after="0" w:line="240" w:lineRule="auto"/>
        <w:ind w:left="198"/>
        <w:shd w:val="clear" w:color="auto" w:fill="F4F6F8"/>
      </w:pPr>
      <w:r>
        <w:rPr>
          <w:rFonts w:ascii="Consolas" w:hAnsi="Consolas" w:eastAsia="Consolas"/>
          <w:color w:val="242C35"/>
          <w:sz w:val="17"/>
        </w:rPr>
        <w:t xml:space="preserve">    pub fn endpoint(&amp;self) -&gt; &amp;str;</w:t>
      </w:r>
    </w:p>
    <w:p>
      <w:pPr>
        <w:spacing w:before="0" w:after="0" w:line="240" w:lineRule="auto"/>
        <w:ind w:left="198"/>
        <w:shd w:val="clear" w:color="auto" w:fill="F4F6F8"/>
      </w:pPr>
      <w:r>
        <w:rPr>
          <w:rFonts w:ascii="Consolas" w:hAnsi="Consolas" w:eastAsia="Consolas"/>
          <w:color w:val="242C35"/>
          <w:sz w:val="17"/>
        </w:rPr>
        <w:t xml:space="preserve">    pub fn status(&amp;self) -&gt; ClamAvStatus;</w:t>
      </w:r>
    </w:p>
    <w:p>
      <w:pPr>
        <w:spacing w:before="0" w:after="0" w:line="240" w:lineRule="auto"/>
        <w:ind w:left="198"/>
        <w:shd w:val="clear" w:color="auto" w:fill="F4F6F8"/>
      </w:pPr>
      <w:r>
        <w:rPr>
          <w:rFonts w:ascii="Consolas" w:hAnsi="Consolas" w:eastAsia="Consolas"/>
          <w:color w:val="242C35"/>
          <w:sz w:val="17"/>
        </w:rPr>
        <w:t xml:space="preserve">    pub fn probe(&amp;self) -&gt; ClamAvStatus;</w:t>
      </w:r>
    </w:p>
    <w:p>
      <w:pPr>
        <w:spacing w:before="0" w:after="0" w:line="240" w:lineRule="auto"/>
        <w:ind w:left="198"/>
        <w:shd w:val="clear" w:color="auto" w:fill="F4F6F8"/>
      </w:pPr>
      <w:r>
        <w:rPr>
          <w:rFonts w:ascii="Consolas" w:hAnsi="Consolas" w:eastAsia="Consolas"/>
          <w:color w:val="242C35"/>
          <w:sz w:val="17"/>
        </w:rPr>
        <w:t xml:space="preserve">    pub fn scan_path(&amp;self, path: &amp;Path) -&gt; ClamAvVerdict;</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color w:val="1F242B"/>
          <w:sz w:val="21"/>
        </w:rPr>
        <w:t>连接超时极短（750 ms）</w:t>
      </w:r>
      <w:r>
        <w:rPr>
          <w:rFonts w:ascii="Segoe UI" w:hAnsi="Segoe UI" w:eastAsia="Microsoft YaHei"/>
          <w:b w:val="0"/>
          <w:color w:val="1F242B"/>
          <w:sz w:val="21"/>
        </w:rPr>
        <w:t>。ClamAV 是可选增强，不能让它的不可用拖慢主扫描路径；</w:t>
      </w:r>
    </w:p>
    <w:p>
      <w:pPr>
        <w:pStyle w:val="ListBullet"/>
        <w:spacing w:before="20" w:after="20"/>
        <w:ind w:left="425"/>
      </w:pPr>
      <w:r>
        <w:rPr>
          <w:rFonts w:ascii="Segoe UI" w:hAnsi="Segoe UI" w:eastAsia="Microsoft YaHei"/>
          <w:b/>
          <w:color w:val="1F242B"/>
          <w:sz w:val="21"/>
        </w:rPr>
        <w:t>重试冷却 300 s</w:t>
      </w:r>
      <w:r>
        <w:rPr>
          <w:rFonts w:ascii="Segoe UI" w:hAnsi="Segoe UI" w:eastAsia="Microsoft YaHei"/>
          <w:b w:val="0"/>
          <w:color w:val="1F242B"/>
          <w:sz w:val="21"/>
        </w:rPr>
        <w:t>。ClamAV 守护进程不可用时，5 分钟内不再尝试——避免每个文件都白等 750 ms；</w:t>
      </w:r>
    </w:p>
    <w:p>
      <w:pPr>
        <w:pStyle w:val="ListBullet"/>
        <w:spacing w:before="20" w:after="20"/>
        <w:ind w:left="425"/>
      </w:pPr>
      <w:r>
        <w:rPr>
          <w:rFonts w:ascii="Segoe UI" w:hAnsi="Segoe UI" w:eastAsia="Microsoft YaHei"/>
          <w:b/>
          <w:color w:val="1F242B"/>
          <w:sz w:val="21"/>
        </w:rPr>
        <w:t>并发上限 2</w:t>
      </w:r>
      <w:r>
        <w:rPr>
          <w:rFonts w:ascii="Segoe UI" w:hAnsi="Segoe UI" w:eastAsia="Microsoft YaHei"/>
          <w:b w:val="0"/>
          <w:color w:val="1F242B"/>
          <w:sz w:val="21"/>
        </w:rPr>
        <w:t xml:space="preserve">。clamd 的 </w:t>
      </w:r>
      <w:r>
        <w:rPr>
          <w:rFonts w:ascii="Consolas" w:hAnsi="Consolas" w:eastAsia="Consolas"/>
          <w:color w:val="242C35"/>
          <w:sz w:val="20"/>
          <w:shd w:val="clear" w:fill="F4F6F8"/>
        </w:rPr>
        <w:t>INSTREAM</w:t>
      </w:r>
      <w:r>
        <w:rPr>
          <w:rFonts w:ascii="Segoe UI" w:hAnsi="Segoe UI" w:eastAsia="Microsoft YaHei"/>
          <w:b w:val="0"/>
          <w:color w:val="1F242B"/>
          <w:sz w:val="21"/>
        </w:rPr>
        <w:t xml:space="preserve"> 是重操作，限制并发避免把守护进程打满；</w:t>
      </w:r>
    </w:p>
    <w:p>
      <w:pPr>
        <w:pStyle w:val="ListBullet"/>
        <w:spacing w:before="20" w:after="20"/>
        <w:ind w:left="425"/>
      </w:pPr>
      <w:r>
        <w:rPr>
          <w:rFonts w:ascii="Segoe UI" w:hAnsi="Segoe UI" w:eastAsia="Microsoft YaHei"/>
          <w:b/>
          <w:color w:val="1F242B"/>
          <w:sz w:val="21"/>
        </w:rPr>
        <w:t>响应上限 16 KiB</w:t>
      </w:r>
      <w:r>
        <w:rPr>
          <w:rFonts w:ascii="Segoe UI" w:hAnsi="Segoe UI" w:eastAsia="Microsoft YaHei"/>
          <w:b w:val="0"/>
          <w:color w:val="1F242B"/>
          <w:sz w:val="21"/>
        </w:rPr>
        <w:t>。clamd 的正常响应很短，超过这个大小说明响应异常（或对端不是 clamd），直接拒绝解析；</w:t>
      </w:r>
    </w:p>
    <w:p>
      <w:pPr>
        <w:pStyle w:val="ListBullet"/>
        <w:spacing w:before="20" w:after="20"/>
        <w:ind w:left="425"/>
      </w:pPr>
      <w:r>
        <w:rPr>
          <w:rFonts w:ascii="Segoe UI" w:hAnsi="Segoe UI" w:eastAsia="Microsoft YaHei"/>
          <w:b/>
          <w:color w:val="1F242B"/>
          <w:sz w:val="21"/>
        </w:rPr>
        <w:t>流式传输分块 1 MiB</w:t>
      </w:r>
      <w:r>
        <w:rPr>
          <w:rFonts w:ascii="Segoe UI" w:hAnsi="Segoe UI" w:eastAsia="Microsoft YaHei"/>
          <w:b w:val="0"/>
          <w:color w:val="1F242B"/>
          <w:sz w:val="21"/>
        </w:rPr>
        <w:t>，避免把整个样本读进内存。</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5.12 Cookie 防护层（</w:t>
      </w:r>
      <w:r>
        <w:rPr>
          <w:rFonts w:ascii="Segoe UI" w:hAnsi="Segoe UI" w:eastAsia="Microsoft YaHei"/>
          <w:b/>
          <w:color w:val="1F6F54"/>
          <w:sz w:val="30"/>
        </w:rPr>
        <w:t>cookie_guard.rs</w:t>
      </w:r>
      <w:r>
        <w:rPr>
          <w:rFonts w:ascii="Segoe UI" w:hAnsi="Segoe UI" w:eastAsia="Microsoft YaHei"/>
          <w:b/>
          <w:color w:val="1F6F54"/>
          <w:sz w:val="30"/>
        </w:rPr>
        <w:t>，437 行）</w:t>
      </w:r>
    </w:p>
    <w:p>
      <w:pPr>
        <w:pStyle w:val="Heading3"/>
        <w:keepNext/>
        <w:spacing w:before="200" w:after="80"/>
      </w:pPr>
      <w:r>
        <w:rPr>
          <w:rFonts w:ascii="Segoe UI" w:hAnsi="Segoe UI" w:eastAsia="Microsoft YaHei"/>
          <w:b/>
          <w:color w:val="1F242B"/>
          <w:sz w:val="25"/>
        </w:rPr>
        <w:t>定位</w:t>
      </w:r>
    </w:p>
    <w:p>
      <w:pPr>
        <w:spacing w:before="60" w:after="60" w:line="317" w:lineRule="auto"/>
      </w:pPr>
      <w:r>
        <w:rPr>
          <w:rFonts w:ascii="Segoe UI" w:hAnsi="Segoe UI" w:eastAsia="Microsoft YaHei"/>
          <w:b w:val="0"/>
          <w:color w:val="1F242B"/>
          <w:sz w:val="21"/>
        </w:rPr>
        <w:t>这一层的目标不是"检测恶意软件"，而是</w:t>
      </w:r>
      <w:r>
        <w:rPr>
          <w:rFonts w:ascii="Segoe UI" w:hAnsi="Segoe UI" w:eastAsia="Microsoft YaHei"/>
          <w:b/>
          <w:color w:val="1F242B"/>
          <w:sz w:val="21"/>
        </w:rPr>
        <w:t>在凭据被窃取前阻止访问</w:t>
      </w:r>
      <w:r>
        <w:rPr>
          <w:rFonts w:ascii="Segoe UI" w:hAnsi="Segoe UI" w:eastAsia="Microsoft YaHei"/>
          <w:b w:val="0"/>
          <w:color w:val="1F242B"/>
          <w:sz w:val="21"/>
        </w:rPr>
        <w:t>。它是隐私保护型的检测层。</w:t>
      </w:r>
    </w:p>
    <w:p>
      <w:pPr>
        <w:pStyle w:val="Heading3"/>
        <w:keepNext/>
        <w:spacing w:before="200" w:after="80"/>
      </w:pPr>
      <w:r>
        <w:rPr>
          <w:rFonts w:ascii="Segoe UI" w:hAnsi="Segoe UI" w:eastAsia="Microsoft YaHei"/>
          <w:b/>
          <w:color w:val="1F242B"/>
          <w:sz w:val="25"/>
        </w:rPr>
        <w:t>接口</w:t>
      </w:r>
    </w:p>
    <w:p>
      <w:pPr>
        <w:spacing w:before="80" w:after="0" w:line="240" w:lineRule="auto"/>
        <w:ind w:left="198"/>
        <w:shd w:val="clear" w:color="auto" w:fill="F4F6F8"/>
      </w:pPr>
      <w:r>
        <w:rPr>
          <w:rFonts w:ascii="Consolas" w:hAnsi="Consolas" w:eastAsia="Consolas"/>
          <w:color w:val="242C35"/>
          <w:sz w:val="17"/>
        </w:rPr>
        <w:t>pub const SILVERFOX_INDICATORS: &amp;[&amp;str] = &amp;[...];   // 凭据窃取工具特征</w:t>
      </w:r>
    </w:p>
    <w:p>
      <w:pPr>
        <w:spacing w:before="0" w:after="0" w:line="240" w:lineRule="auto"/>
        <w:ind w:left="198"/>
        <w:shd w:val="clear" w:color="auto" w:fill="F4F6F8"/>
      </w:pPr>
      <w:r>
        <w:rPr>
          <w:rFonts w:ascii="Consolas" w:hAnsi="Consolas" w:eastAsia="Consolas"/>
          <w:color w:val="242C35"/>
          <w:sz w:val="17"/>
        </w:rPr>
        <w:t>const MAX_PROCESS_IMAGE_BYTES: u64 = 8 * 1024 * 1024;</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pub struct CookieGuardScore { ... }</w:t>
      </w:r>
    </w:p>
    <w:p>
      <w:pPr>
        <w:spacing w:before="0" w:after="0" w:line="240" w:lineRule="auto"/>
        <w:ind w:left="198"/>
        <w:shd w:val="clear" w:color="auto" w:fill="F4F6F8"/>
      </w:pPr>
      <w:r>
        <w:rPr>
          <w:rFonts w:ascii="Consolas" w:hAnsi="Consolas" w:eastAsia="Consolas"/>
          <w:color w:val="242C35"/>
          <w:sz w:val="17"/>
        </w:rPr>
        <w:t>impl CookieGuardScore {</w:t>
      </w:r>
    </w:p>
    <w:p>
      <w:pPr>
        <w:spacing w:before="0" w:after="0" w:line="240" w:lineRule="auto"/>
        <w:ind w:left="198"/>
        <w:shd w:val="clear" w:color="auto" w:fill="F4F6F8"/>
      </w:pPr>
      <w:r>
        <w:rPr>
          <w:rFonts w:ascii="Consolas" w:hAnsi="Consolas" w:eastAsia="Consolas"/>
          <w:color w:val="242C35"/>
          <w:sz w:val="17"/>
        </w:rPr>
        <w:t xml:space="preserve">    pub fn high_confidence(&amp;self) -&gt; bool;</w:t>
      </w:r>
    </w:p>
    <w:p>
      <w:pPr>
        <w:spacing w:before="0" w:after="0" w:line="240" w:lineRule="auto"/>
        <w:ind w:left="198"/>
        <w:shd w:val="clear" w:color="auto" w:fill="F4F6F8"/>
      </w:pPr>
      <w:r>
        <w:rPr>
          <w:rFonts w:ascii="Consolas" w:hAnsi="Consolas" w:eastAsia="Consolas"/>
          <w:color w:val="242C35"/>
          <w:sz w:val="17"/>
        </w:rPr>
        <w:t xml:space="preserve">    pub fn medium_confidence(&amp;self) -&gt; bool;</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pub fn is_browser_cookie_store(path: &amp;Path) -&gt; bool;</w:t>
      </w:r>
    </w:p>
    <w:p>
      <w:pPr>
        <w:spacing w:before="0" w:after="0" w:line="240" w:lineRule="auto"/>
        <w:ind w:left="198"/>
        <w:shd w:val="clear" w:color="auto" w:fill="F4F6F8"/>
      </w:pPr>
      <w:r>
        <w:rPr>
          <w:rFonts w:ascii="Consolas" w:hAnsi="Consolas" w:eastAsia="Consolas"/>
          <w:color w:val="242C35"/>
          <w:sz w:val="17"/>
        </w:rPr>
        <w:t>pub fn is_cookie_guard_candidate_file(path: &amp;Path) -&gt; bool;</w:t>
      </w:r>
    </w:p>
    <w:p>
      <w:pPr>
        <w:spacing w:before="0" w:after="0" w:line="240" w:lineRule="auto"/>
        <w:ind w:left="198"/>
        <w:shd w:val="clear" w:color="auto" w:fill="F4F6F8"/>
      </w:pPr>
      <w:r>
        <w:rPr>
          <w:rFonts w:ascii="Consolas" w:hAnsi="Consolas" w:eastAsia="Consolas"/>
          <w:color w:val="242C35"/>
          <w:sz w:val="17"/>
        </w:rPr>
        <w:t>pub fn is_browser_process_name(path_or_name: &amp;str) -&gt; bool;</w:t>
      </w:r>
    </w:p>
    <w:p>
      <w:pPr>
        <w:spacing w:before="0" w:after="0" w:line="240" w:lineRule="auto"/>
        <w:ind w:left="198"/>
        <w:shd w:val="clear" w:color="auto" w:fill="F4F6F8"/>
      </w:pPr>
      <w:r>
        <w:rPr>
          <w:rFonts w:ascii="Consolas" w:hAnsi="Consolas" w:eastAsia="Consolas"/>
          <w:color w:val="242C35"/>
          <w:sz w:val="17"/>
        </w:rPr>
        <w:t>pub fn is_known_cookie_tool_name(path_or_name: &amp;str) -&gt; bool;</w:t>
      </w:r>
    </w:p>
    <w:p>
      <w:pPr>
        <w:spacing w:before="0" w:after="0" w:line="240" w:lineRule="auto"/>
        <w:ind w:left="198"/>
        <w:shd w:val="clear" w:color="auto" w:fill="F4F6F8"/>
      </w:pPr>
      <w:r>
        <w:rPr>
          <w:rFonts w:ascii="Consolas" w:hAnsi="Consolas" w:eastAsia="Consolas"/>
          <w:color w:val="242C35"/>
          <w:sz w:val="17"/>
        </w:rPr>
        <w:t>pub fn analyze_bytes(path: &amp;Path, bytes: &amp;[u8]) -&gt; CookieGuardScore;</w:t>
      </w:r>
    </w:p>
    <w:p>
      <w:pPr>
        <w:spacing w:before="0" w:after="80" w:line="240" w:lineRule="auto"/>
        <w:ind w:left="198"/>
        <w:shd w:val="clear" w:color="auto" w:fill="F4F6F8"/>
      </w:pPr>
      <w:r>
        <w:rPr>
          <w:rFonts w:ascii="Consolas" w:hAnsi="Consolas" w:eastAsia="Consolas"/>
          <w:color w:val="242C35"/>
          <w:sz w:val="17"/>
        </w:rPr>
        <w:t>pub fn analyze_process_image(path: &amp;Path) -&gt; CookieGuardScore;</w:t>
      </w:r>
    </w:p>
    <w:p>
      <w:pPr>
        <w:spacing w:after="40"/>
      </w:pPr>
    </w:p>
    <w:p>
      <w:pPr>
        <w:pStyle w:val="Heading3"/>
        <w:keepNext/>
        <w:spacing w:before="200" w:after="80"/>
      </w:pPr>
      <w:r>
        <w:rPr>
          <w:rFonts w:ascii="Segoe UI" w:hAnsi="Segoe UI" w:eastAsia="Microsoft YaHei"/>
          <w:b/>
          <w:color w:val="1F242B"/>
          <w:sz w:val="25"/>
        </w:rPr>
        <w:t>检测逻辑</w:t>
      </w:r>
    </w:p>
    <w:p>
      <w:pPr>
        <w:spacing w:before="60" w:after="60" w:line="317" w:lineRule="auto"/>
      </w:pPr>
      <w:r>
        <w:rPr>
          <w:rFonts w:ascii="Segoe UI" w:hAnsi="Segoe UI" w:eastAsia="Microsoft YaHei"/>
          <w:b w:val="0"/>
          <w:color w:val="1F242B"/>
          <w:sz w:val="21"/>
        </w:rPr>
        <w:t>识别三类对象：</w:t>
      </w:r>
    </w:p>
    <w:p>
      <w:pPr>
        <w:pStyle w:val="ListNumber"/>
        <w:spacing w:before="20" w:after="20"/>
        <w:ind w:left="425"/>
      </w:pPr>
      <w:r>
        <w:rPr>
          <w:rFonts w:ascii="Segoe UI" w:hAnsi="Segoe UI" w:eastAsia="Microsoft YaHei"/>
          <w:b/>
          <w:color w:val="1F242B"/>
          <w:sz w:val="21"/>
        </w:rPr>
        <w:t>浏览器 Cookie 存储文件</w:t>
      </w:r>
      <w:r>
        <w:rPr>
          <w:rFonts w:ascii="Segoe UI" w:hAnsi="Segoe UI" w:eastAsia="Microsoft YaHei"/>
          <w:b w:val="0"/>
          <w:color w:val="1F242B"/>
          <w:sz w:val="21"/>
        </w:rPr>
        <w:t>（</w:t>
      </w:r>
      <w:r>
        <w:rPr>
          <w:rFonts w:ascii="Consolas" w:hAnsi="Consolas" w:eastAsia="Consolas"/>
          <w:color w:val="242C35"/>
          <w:sz w:val="20"/>
          <w:shd w:val="clear" w:fill="F4F6F8"/>
        </w:rPr>
        <w:t>Cookies</w:t>
      </w:r>
      <w:r>
        <w:rPr>
          <w:rFonts w:ascii="Segoe UI" w:hAnsi="Segoe UI" w:eastAsia="Microsoft YaHei"/>
          <w:b w:val="0"/>
          <w:color w:val="1F242B"/>
          <w:sz w:val="21"/>
        </w:rPr>
        <w:t xml:space="preserve"> SQLite 数据库等）；</w:t>
      </w:r>
    </w:p>
    <w:p>
      <w:pPr>
        <w:pStyle w:val="ListNumber"/>
        <w:spacing w:before="20" w:after="20"/>
        <w:ind w:left="425"/>
      </w:pPr>
      <w:r>
        <w:rPr>
          <w:rFonts w:ascii="Segoe UI" w:hAnsi="Segoe UI" w:eastAsia="Microsoft YaHei"/>
          <w:b/>
          <w:color w:val="1F242B"/>
          <w:sz w:val="21"/>
        </w:rPr>
        <w:t>浏览器进程</w:t>
      </w:r>
      <w:r>
        <w:rPr>
          <w:rFonts w:ascii="Segoe UI" w:hAnsi="Segoe UI" w:eastAsia="Microsoft YaHei"/>
          <w:b w:val="0"/>
          <w:color w:val="1F242B"/>
          <w:sz w:val="21"/>
        </w:rPr>
        <w:t>（按进程名）；</w:t>
      </w:r>
    </w:p>
    <w:p>
      <w:pPr>
        <w:pStyle w:val="ListNumber"/>
        <w:spacing w:before="20" w:after="20"/>
        <w:ind w:left="425"/>
      </w:pPr>
      <w:r>
        <w:rPr>
          <w:rFonts w:ascii="Segoe UI" w:hAnsi="Segoe UI" w:eastAsia="Microsoft YaHei"/>
          <w:b/>
          <w:color w:val="1F242B"/>
          <w:sz w:val="21"/>
        </w:rPr>
        <w:t>已知的 Cookie 窃取工具</w:t>
      </w:r>
      <w:r>
        <w:rPr>
          <w:rFonts w:ascii="Segoe UI" w:hAnsi="Segoe UI" w:eastAsia="Microsoft YaHei"/>
          <w:b w:val="0"/>
          <w:color w:val="1F242B"/>
          <w:sz w:val="21"/>
        </w:rPr>
        <w:t>（</w:t>
      </w:r>
      <w:r>
        <w:rPr>
          <w:rFonts w:ascii="Consolas" w:hAnsi="Consolas" w:eastAsia="Consolas"/>
          <w:color w:val="242C35"/>
          <w:sz w:val="20"/>
          <w:shd w:val="clear" w:fill="F4F6F8"/>
        </w:rPr>
        <w:t>SILVERFOX_INDICATORS</w:t>
      </w:r>
      <w:r>
        <w:rPr>
          <w:rFonts w:ascii="Segoe UI" w:hAnsi="Segoe UI" w:eastAsia="Microsoft YaHei"/>
          <w:b w:val="0"/>
          <w:color w:val="1F242B"/>
          <w:sz w:val="21"/>
        </w:rPr>
        <w:t xml:space="preserve"> 等特征）。</w:t>
      </w:r>
    </w:p>
    <w:p>
      <w:pPr>
        <w:spacing w:before="60" w:after="60" w:line="317" w:lineRule="auto"/>
      </w:pPr>
      <w:r>
        <w:rPr>
          <w:rFonts w:ascii="Segoe UI" w:hAnsi="Segoe UI" w:eastAsia="Microsoft YaHei"/>
          <w:b w:val="0"/>
          <w:color w:val="1F242B"/>
          <w:sz w:val="21"/>
        </w:rPr>
        <w:t>当"非浏览器进程读取浏览器 Cookie 库"这一组合出现时，判定为凭据窃取可疑。</w:t>
      </w:r>
    </w:p>
    <w:p>
      <w:pPr>
        <w:pStyle w:val="Heading3"/>
        <w:keepNext/>
        <w:spacing w:before="200" w:after="80"/>
      </w:pPr>
      <w:r>
        <w:rPr>
          <w:rFonts w:ascii="Segoe UI" w:hAnsi="Segoe UI" w:eastAsia="Microsoft YaHei"/>
          <w:b/>
          <w:color w:val="1F242B"/>
          <w:sz w:val="25"/>
        </w:rPr>
        <w:t>在流水线中的特殊地位</w:t>
      </w:r>
    </w:p>
    <w:p>
      <w:pPr>
        <w:spacing w:before="60" w:after="60" w:line="317" w:lineRule="auto"/>
      </w:pPr>
      <w:r>
        <w:rPr>
          <w:rFonts w:ascii="Segoe UI" w:hAnsi="Segoe UI" w:eastAsia="Microsoft YaHei"/>
          <w:b w:val="0"/>
          <w:color w:val="1F242B"/>
          <w:sz w:val="21"/>
        </w:rPr>
        <w:t>Cookie 防护候选文件</w:t>
      </w:r>
      <w:r>
        <w:rPr>
          <w:rFonts w:ascii="Segoe UI" w:hAnsi="Segoe UI" w:eastAsia="Microsoft YaHei"/>
          <w:b/>
          <w:color w:val="1F242B"/>
          <w:sz w:val="21"/>
        </w:rPr>
        <w:t>跳过缓存</w:t>
      </w:r>
      <w:r>
        <w:rPr>
          <w:rFonts w:ascii="Segoe UI" w:hAnsi="Segoe UI" w:eastAsia="Microsoft YaHei"/>
          <w:b w:val="0"/>
          <w:color w:val="1F242B"/>
          <w:sz w:val="21"/>
        </w:rPr>
        <w:t>（</w:t>
      </w:r>
      <w:r>
        <w:rPr>
          <w:rFonts w:ascii="Consolas" w:hAnsi="Consolas" w:eastAsia="Consolas"/>
          <w:color w:val="242C35"/>
          <w:sz w:val="20"/>
          <w:shd w:val="clear" w:fill="F4F6F8"/>
        </w:rPr>
        <w:t>if !cookie_guard_candidate</w:t>
      </w:r>
      <w:r>
        <w:rPr>
          <w:rFonts w:ascii="Segoe UI" w:hAnsi="Segoe UI" w:eastAsia="Microsoft YaHei"/>
          <w:b w:val="0"/>
          <w:color w:val="1F242B"/>
          <w:sz w:val="21"/>
        </w:rPr>
        <w:t>）——因为这类判定依赖进程上下文，而缓存键只含文件指纹，无法表达"哪个进程在读"。跳过缓存保证每次都重新评估。</w:t>
      </w:r>
    </w:p>
    <w:p>
      <w:pPr>
        <w:spacing w:before="60" w:after="60" w:line="317" w:lineRule="auto"/>
      </w:pPr>
      <w:r>
        <w:rPr>
          <w:rFonts w:ascii="Segoe UI" w:hAnsi="Segoe UI" w:eastAsia="Microsoft YaHei"/>
          <w:b w:val="0"/>
          <w:color w:val="1F242B"/>
          <w:sz w:val="21"/>
        </w:rPr>
        <w:t xml:space="preserve">融合器中有专门的 reason 前缀 </w:t>
      </w:r>
      <w:r>
        <w:rPr>
          <w:rFonts w:ascii="Consolas" w:hAnsi="Consolas" w:eastAsia="Consolas"/>
          <w:color w:val="242C35"/>
          <w:sz w:val="20"/>
          <w:shd w:val="clear" w:fill="F4F6F8"/>
        </w:rPr>
        <w:t>fusion:cookie_theft_suspected:</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内核侧配合</w:t>
      </w:r>
    </w:p>
    <w:p>
      <w:pPr>
        <w:spacing w:before="60" w:after="60" w:line="317" w:lineRule="auto"/>
      </w:pPr>
      <w:r>
        <w:rPr>
          <w:rFonts w:ascii="Segoe UI" w:hAnsi="Segoe UI" w:eastAsia="Microsoft YaHei"/>
          <w:b w:val="0"/>
          <w:color w:val="1F242B"/>
          <w:sz w:val="21"/>
        </w:rPr>
        <w:t>驱动侧也有对应实现（</w:t>
      </w:r>
      <w:r>
        <w:rPr>
          <w:rFonts w:ascii="Consolas" w:hAnsi="Consolas" w:eastAsia="Consolas"/>
          <w:color w:val="242C35"/>
          <w:sz w:val="20"/>
          <w:shd w:val="clear" w:fill="F4F6F8"/>
        </w:rPr>
        <w:t>kernel_components.cpp</w:t>
      </w:r>
      <w:r>
        <w:rPr>
          <w:rFonts w:ascii="Segoe UI" w:hAnsi="Segoe UI" w:eastAsia="Microsoft YaHei"/>
          <w:b w:val="0"/>
          <w:color w:val="1F242B"/>
          <w:sz w:val="21"/>
        </w:rPr>
        <w:t xml:space="preserve"> 的 </w:t>
      </w:r>
      <w:r>
        <w:rPr>
          <w:rFonts w:ascii="Consolas" w:hAnsi="Consolas" w:eastAsia="Consolas"/>
          <w:color w:val="242C35"/>
          <w:sz w:val="20"/>
          <w:shd w:val="clear" w:fill="F4F6F8"/>
        </w:rPr>
        <w:t>is_browser_cookie_store_path</w:t>
      </w:r>
      <w:r>
        <w:rPr>
          <w:rFonts w:ascii="Segoe UI" w:hAnsi="Segoe UI" w:eastAsia="Microsoft YaHei"/>
          <w:b w:val="0"/>
          <w:color w:val="1F242B"/>
          <w:sz w:val="21"/>
        </w:rPr>
        <w:t xml:space="preserve"> / </w:t>
      </w:r>
      <w:r>
        <w:rPr>
          <w:rFonts w:ascii="Consolas" w:hAnsi="Consolas" w:eastAsia="Consolas"/>
          <w:color w:val="242C35"/>
          <w:sz w:val="20"/>
          <w:shd w:val="clear" w:fill="F4F6F8"/>
        </w:rPr>
        <w:t>is_cookie_requestor_exempt</w:t>
      </w:r>
      <w:r>
        <w:rPr>
          <w:rFonts w:ascii="Segoe UI" w:hAnsi="Segoe UI" w:eastAsia="Microsoft YaHei"/>
          <w:b w:val="0"/>
          <w:color w:val="1F242B"/>
          <w:sz w:val="21"/>
        </w:rPr>
        <w:t xml:space="preserve"> / </w:t>
      </w:r>
      <w:r>
        <w:rPr>
          <w:rFonts w:ascii="Consolas" w:hAnsi="Consolas" w:eastAsia="Consolas"/>
          <w:color w:val="242C35"/>
          <w:sz w:val="20"/>
          <w:shd w:val="clear" w:fill="F4F6F8"/>
        </w:rPr>
        <w:t>is_cookie_store_read_open</w:t>
      </w:r>
      <w:r>
        <w:rPr>
          <w:rFonts w:ascii="Segoe UI" w:hAnsi="Segoe UI" w:eastAsia="Microsoft YaHei"/>
          <w:b w:val="0"/>
          <w:color w:val="1F242B"/>
          <w:sz w:val="21"/>
        </w:rPr>
        <w:t>），在内核层就拦截"非浏览器进程以读方式打开 Cookie 库"。</w:t>
      </w:r>
    </w:p>
    <w:p>
      <w:pPr>
        <w:spacing w:before="60" w:after="60" w:line="317" w:lineRule="auto"/>
      </w:pPr>
      <w:r>
        <w:rPr>
          <w:rFonts w:ascii="Consolas" w:hAnsi="Consolas" w:eastAsia="Consolas"/>
          <w:color w:val="242C35"/>
          <w:sz w:val="20"/>
          <w:shd w:val="clear" w:fill="F4F6F8"/>
        </w:rPr>
        <w:t>docs/cookie_protection.md</w:t>
      </w:r>
      <w:r>
        <w:rPr>
          <w:rFonts w:ascii="Segoe UI" w:hAnsi="Segoe UI" w:eastAsia="Microsoft YaHei"/>
          <w:b w:val="0"/>
          <w:color w:val="1F242B"/>
          <w:sz w:val="21"/>
        </w:rPr>
        <w:t xml:space="preserve"> 描述完整策略。</w:t>
      </w: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color w:val="1F242B"/>
          <w:sz w:val="21"/>
        </w:rPr>
        <w:t>豁免清单是必需的</w:t>
      </w:r>
      <w:r>
        <w:rPr>
          <w:rFonts w:ascii="Segoe UI" w:hAnsi="Segoe UI" w:eastAsia="Microsoft YaHei"/>
          <w:b w:val="0"/>
          <w:color w:val="1F242B"/>
          <w:sz w:val="21"/>
        </w:rPr>
        <w:t>：浏览器自身的子进程（渲染器、GPU 进程）也会读 Cookie 库，</w:t>
      </w:r>
      <w:r>
        <w:rPr>
          <w:rFonts w:ascii="Consolas" w:hAnsi="Consolas" w:eastAsia="Consolas"/>
          <w:color w:val="242C35"/>
          <w:sz w:val="20"/>
          <w:shd w:val="clear" w:fill="F4F6F8"/>
        </w:rPr>
        <w:t>is_cookie_requestor_exempt()</w:t>
      </w:r>
      <w:r>
        <w:rPr>
          <w:rFonts w:ascii="Segoe UI" w:hAnsi="Segoe UI" w:eastAsia="Microsoft YaHei"/>
          <w:b w:val="0"/>
          <w:color w:val="1F242B"/>
          <w:sz w:val="21"/>
        </w:rPr>
        <w:t xml:space="preserve"> 负责识别它们；</w:t>
      </w:r>
    </w:p>
    <w:p>
      <w:pPr>
        <w:pStyle w:val="ListBullet"/>
        <w:spacing w:before="20" w:after="20"/>
        <w:ind w:left="425"/>
      </w:pPr>
      <w:r>
        <w:rPr>
          <w:rFonts w:ascii="Segoe UI" w:hAnsi="Segoe UI" w:eastAsia="Microsoft YaHei"/>
          <w:b/>
          <w:color w:val="1F242B"/>
          <w:sz w:val="21"/>
        </w:rPr>
        <w:t>进程镜像大小上限 8 MiB</w:t>
      </w:r>
      <w:r>
        <w:rPr>
          <w:rFonts w:ascii="Segoe UI" w:hAnsi="Segoe UI" w:eastAsia="Microsoft YaHei"/>
          <w:b w:val="0"/>
          <w:color w:val="1F242B"/>
          <w:sz w:val="21"/>
        </w:rPr>
        <w:t>：分析进程镜像时只读前 8 MiB，避免大进程拖慢；</w:t>
      </w:r>
    </w:p>
    <w:p>
      <w:pPr>
        <w:pStyle w:val="ListBullet"/>
        <w:spacing w:before="20" w:after="20"/>
        <w:ind w:left="425"/>
      </w:pPr>
      <w:r>
        <w:rPr>
          <w:rFonts w:ascii="Segoe UI" w:hAnsi="Segoe UI" w:eastAsia="Microsoft YaHei"/>
          <w:b/>
          <w:color w:val="1F242B"/>
          <w:sz w:val="21"/>
        </w:rPr>
        <w:t>误报代价高</w:t>
      </w:r>
      <w:r>
        <w:rPr>
          <w:rFonts w:ascii="Segoe UI" w:hAnsi="Segoe UI" w:eastAsia="Microsoft YaHei"/>
          <w:b w:val="0"/>
          <w:color w:val="1F242B"/>
          <w:sz w:val="21"/>
        </w:rPr>
        <w:t>：这一层需要"进程不是浏览器 + 目标是 Cookie 库"两个条件同时成立，单看任一条都不成立。</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5.13 内存快照 / 解包层（</w:t>
      </w:r>
      <w:r>
        <w:rPr>
          <w:rFonts w:ascii="Segoe UI" w:hAnsi="Segoe UI" w:eastAsia="Microsoft YaHei"/>
          <w:b/>
          <w:color w:val="1F6F54"/>
          <w:sz w:val="30"/>
        </w:rPr>
        <w:t>memory_snapshot.rs</w:t>
      </w:r>
      <w:r>
        <w:rPr>
          <w:rFonts w:ascii="Segoe UI" w:hAnsi="Segoe UI" w:eastAsia="Microsoft YaHei"/>
          <w:b/>
          <w:color w:val="1F6F54"/>
          <w:sz w:val="30"/>
        </w:rPr>
        <w:t>，788 行）</w:t>
      </w:r>
    </w:p>
    <w:p>
      <w:pPr>
        <w:pStyle w:val="Heading3"/>
        <w:keepNext/>
        <w:spacing w:before="200" w:after="80"/>
      </w:pPr>
      <w:r>
        <w:rPr>
          <w:rFonts w:ascii="Segoe UI" w:hAnsi="Segoe UI" w:eastAsia="Microsoft YaHei"/>
          <w:b/>
          <w:color w:val="1F242B"/>
          <w:sz w:val="25"/>
        </w:rPr>
        <w:t>目的</w:t>
      </w:r>
    </w:p>
    <w:p>
      <w:pPr>
        <w:spacing w:before="60" w:after="60" w:line="317" w:lineRule="auto"/>
      </w:pPr>
      <w:r>
        <w:rPr>
          <w:rFonts w:ascii="Segoe UI" w:hAnsi="Segoe UI" w:eastAsia="Microsoft YaHei"/>
          <w:b w:val="0"/>
          <w:color w:val="1F242B"/>
          <w:sz w:val="21"/>
        </w:rPr>
        <w:t>沙箱执行期间，样本常常会把自己的真实载荷在内存中解出来再执行。内存快照层在</w:t>
      </w:r>
      <w:r>
        <w:rPr>
          <w:rFonts w:ascii="Segoe UI" w:hAnsi="Segoe UI" w:eastAsia="Microsoft YaHei"/>
          <w:b/>
          <w:color w:val="1F242B"/>
          <w:sz w:val="21"/>
        </w:rPr>
        <w:t>运行时</w:t>
      </w:r>
      <w:r>
        <w:rPr>
          <w:rFonts w:ascii="Segoe UI" w:hAnsi="Segoe UI" w:eastAsia="Microsoft YaHei"/>
          <w:b w:val="0"/>
          <w:color w:val="1F242B"/>
          <w:sz w:val="21"/>
        </w:rPr>
        <w:t>采集这些内存区域，弥补"静态看是加壳文件"的盲区。</w:t>
      </w:r>
    </w:p>
    <w:p>
      <w:pPr>
        <w:pStyle w:val="Heading3"/>
        <w:keepNext/>
        <w:spacing w:before="200" w:after="80"/>
      </w:pPr>
      <w:r>
        <w:rPr>
          <w:rFonts w:ascii="Segoe UI" w:hAnsi="Segoe UI" w:eastAsia="Microsoft YaHei"/>
          <w:b/>
          <w:color w:val="1F242B"/>
          <w:sz w:val="25"/>
        </w:rPr>
        <w:t>接口</w:t>
      </w:r>
    </w:p>
    <w:p>
      <w:pPr>
        <w:spacing w:before="80" w:after="0" w:line="240" w:lineRule="auto"/>
        <w:ind w:left="198"/>
        <w:shd w:val="clear" w:color="auto" w:fill="F4F6F8"/>
      </w:pPr>
      <w:r>
        <w:rPr>
          <w:rFonts w:ascii="Consolas" w:hAnsi="Consolas" w:eastAsia="Consolas"/>
          <w:color w:val="242C35"/>
          <w:sz w:val="17"/>
        </w:rPr>
        <w:t>pub struct SandboxUnpackingReport { ... }</w:t>
      </w:r>
    </w:p>
    <w:p>
      <w:pPr>
        <w:spacing w:before="0" w:after="0" w:line="240" w:lineRule="auto"/>
        <w:ind w:left="198"/>
        <w:shd w:val="clear" w:color="auto" w:fill="F4F6F8"/>
      </w:pPr>
      <w:r>
        <w:rPr>
          <w:rFonts w:ascii="Consolas" w:hAnsi="Consolas" w:eastAsia="Consolas"/>
          <w:color w:val="242C35"/>
          <w:sz w:val="17"/>
        </w:rPr>
        <w:t>pub struct MemoryImageCandidate { ... }</w:t>
      </w:r>
    </w:p>
    <w:p>
      <w:pPr>
        <w:spacing w:before="0" w:after="0" w:line="240" w:lineRule="auto"/>
        <w:ind w:left="198"/>
        <w:shd w:val="clear" w:color="auto" w:fill="F4F6F8"/>
      </w:pPr>
      <w:r>
        <w:rPr>
          <w:rFonts w:ascii="Consolas" w:hAnsi="Consolas" w:eastAsia="Consolas"/>
          <w:color w:val="242C35"/>
          <w:sz w:val="17"/>
        </w:rPr>
        <w:t>pub struct MemorySnapshotCollector;</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impl SandboxUnpackingReport {</w:t>
      </w:r>
    </w:p>
    <w:p>
      <w:pPr>
        <w:spacing w:before="0" w:after="0" w:line="240" w:lineRule="auto"/>
        <w:ind w:left="198"/>
        <w:shd w:val="clear" w:color="auto" w:fill="F4F6F8"/>
      </w:pPr>
      <w:r>
        <w:rPr>
          <w:rFonts w:ascii="Consolas" w:hAnsi="Consolas" w:eastAsia="Consolas"/>
          <w:color w:val="242C35"/>
          <w:sz w:val="17"/>
        </w:rPr>
        <w:t xml:space="preserve">    pub fn unavailable(reason: impl Into&lt;String&gt;) -&gt; Self;</w:t>
      </w:r>
    </w:p>
    <w:p>
      <w:pPr>
        <w:spacing w:before="0" w:after="0" w:line="240" w:lineRule="auto"/>
        <w:ind w:left="198"/>
        <w:shd w:val="clear" w:color="auto" w:fill="F4F6F8"/>
      </w:pPr>
      <w:r>
        <w:rPr>
          <w:rFonts w:ascii="Consolas" w:hAnsi="Consolas" w:eastAsia="Consolas"/>
          <w:color w:val="242C35"/>
          <w:sz w:val="17"/>
        </w:rPr>
        <w:t xml:space="preserve">    pub fn no_candidate(reason: impl Into&lt;String&gt;) -&gt; Self;</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impl MemorySnapshotCollector {</w:t>
      </w:r>
    </w:p>
    <w:p>
      <w:pPr>
        <w:spacing w:before="0" w:after="0" w:line="240" w:lineRule="auto"/>
        <w:ind w:left="198"/>
        <w:shd w:val="clear" w:color="auto" w:fill="F4F6F8"/>
      </w:pPr>
      <w:r>
        <w:rPr>
          <w:rFonts w:ascii="Consolas" w:hAnsi="Consolas" w:eastAsia="Consolas"/>
          <w:color w:val="242C35"/>
          <w:sz w:val="17"/>
        </w:rPr>
        <w:t xml:space="preserve">    pub fn unavailable() -&gt; SandboxUnpackingReport;</w:t>
      </w:r>
    </w:p>
    <w:p>
      <w:pPr>
        <w:spacing w:before="0" w:after="0" w:line="240" w:lineRule="auto"/>
        <w:ind w:left="198"/>
        <w:shd w:val="clear" w:color="auto" w:fill="F4F6F8"/>
      </w:pPr>
      <w:r>
        <w:rPr>
          <w:rFonts w:ascii="Consolas" w:hAnsi="Consolas" w:eastAsia="Consolas"/>
          <w:color w:val="242C35"/>
          <w:sz w:val="17"/>
        </w:rPr>
        <w:t xml:space="preserve">    pub fn start(process: HANDLE, pid: u32, trigger: Arc&lt;AtomicBool&gt;, timeout_ms: u64) -&gt; Self;</w:t>
      </w:r>
    </w:p>
    <w:p>
      <w:pPr>
        <w:spacing w:before="0" w:after="0" w:line="240" w:lineRule="auto"/>
        <w:ind w:left="198"/>
        <w:shd w:val="clear" w:color="auto" w:fill="F4F6F8"/>
      </w:pPr>
      <w:r>
        <w:rPr>
          <w:rFonts w:ascii="Consolas" w:hAnsi="Consolas" w:eastAsia="Consolas"/>
          <w:color w:val="242C35"/>
          <w:sz w:val="17"/>
        </w:rPr>
        <w:t xml:space="preserve">    pub fn finish(mut self) -&gt; SandboxUnpackingReport;</w:t>
      </w:r>
    </w:p>
    <w:p>
      <w:pPr>
        <w:spacing w:before="0" w:after="0" w:line="240" w:lineRule="auto"/>
        <w:ind w:left="198"/>
        <w:shd w:val="clear" w:color="auto" w:fill="F4F6F8"/>
      </w:pPr>
      <w:r>
        <w:rPr>
          <w:rFonts w:ascii="Consolas" w:hAnsi="Consolas" w:eastAsia="Consolas"/>
          <w:color w:val="242C35"/>
          <w:sz w:val="17"/>
        </w:rPr>
        <w:t xml:space="preserve">    pub fn trigger_now(&amp;self);</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触发式采集</w:t>
      </w:r>
    </w:p>
    <w:p>
      <w:pPr>
        <w:spacing w:before="60" w:after="60" w:line="317" w:lineRule="auto"/>
      </w:pPr>
      <w:r>
        <w:rPr>
          <w:rFonts w:ascii="Consolas" w:hAnsi="Consolas" w:eastAsia="Consolas"/>
          <w:color w:val="242C35"/>
          <w:sz w:val="20"/>
          <w:shd w:val="clear" w:fill="F4F6F8"/>
        </w:rPr>
        <w:t>MemorySnapshotCollector</w:t>
      </w:r>
      <w:r>
        <w:rPr>
          <w:rFonts w:ascii="Segoe UI" w:hAnsi="Segoe UI" w:eastAsia="Microsoft YaHei"/>
          <w:b w:val="0"/>
          <w:color w:val="1F242B"/>
          <w:sz w:val="21"/>
        </w:rPr>
        <w:t xml:space="preserve"> 是一个</w:t>
      </w:r>
      <w:r>
        <w:rPr>
          <w:rFonts w:ascii="Segoe UI" w:hAnsi="Segoe UI" w:eastAsia="Microsoft YaHei"/>
          <w:b/>
          <w:color w:val="1F242B"/>
          <w:sz w:val="21"/>
        </w:rPr>
        <w:t>可被外部触发</w:t>
      </w:r>
      <w:r>
        <w:rPr>
          <w:rFonts w:ascii="Segoe UI" w:hAnsi="Segoe UI" w:eastAsia="Microsoft YaHei"/>
          <w:b w:val="0"/>
          <w:color w:val="1F242B"/>
          <w:sz w:val="21"/>
        </w:rPr>
        <w:t xml:space="preserve">的采集器：沙箱观察到可疑行为时通过 </w:t>
      </w:r>
      <w:r>
        <w:rPr>
          <w:rFonts w:ascii="Consolas" w:hAnsi="Consolas" w:eastAsia="Consolas"/>
          <w:color w:val="242C35"/>
          <w:sz w:val="20"/>
          <w:shd w:val="clear" w:fill="F4F6F8"/>
        </w:rPr>
        <w:t>trigger_now()</w:t>
      </w:r>
      <w:r>
        <w:rPr>
          <w:rFonts w:ascii="Segoe UI" w:hAnsi="Segoe UI" w:eastAsia="Microsoft YaHei"/>
          <w:b w:val="0"/>
          <w:color w:val="1F242B"/>
          <w:sz w:val="21"/>
        </w:rPr>
        <w:t xml:space="preserve"> 触发，采集器在超时内完成采集并 </w:t>
      </w:r>
      <w:r>
        <w:rPr>
          <w:rFonts w:ascii="Consolas" w:hAnsi="Consolas" w:eastAsia="Consolas"/>
          <w:color w:val="242C35"/>
          <w:sz w:val="20"/>
          <w:shd w:val="clear" w:fill="F4F6F8"/>
        </w:rPr>
        <w:t>finish()</w:t>
      </w:r>
      <w:r>
        <w:rPr>
          <w:rFonts w:ascii="Segoe UI" w:hAnsi="Segoe UI" w:eastAsia="Microsoft YaHei"/>
          <w:b w:val="0"/>
          <w:color w:val="1F242B"/>
          <w:sz w:val="21"/>
        </w:rPr>
        <w:t xml:space="preserve"> 返回报告。</w:t>
      </w:r>
    </w:p>
    <w:p>
      <w:pPr>
        <w:spacing w:before="60" w:after="60" w:line="317" w:lineRule="auto"/>
      </w:pPr>
      <w:r>
        <w:rPr>
          <w:rFonts w:ascii="Segoe UI" w:hAnsi="Segoe UI" w:eastAsia="Microsoft YaHei"/>
          <w:b w:val="0"/>
          <w:color w:val="1F242B"/>
          <w:sz w:val="21"/>
        </w:rPr>
        <w:t xml:space="preserve">报告会标注 </w:t>
      </w:r>
      <w:r>
        <w:rPr>
          <w:rFonts w:ascii="Consolas" w:hAnsi="Consolas" w:eastAsia="Consolas"/>
          <w:color w:val="242C35"/>
          <w:sz w:val="20"/>
          <w:shd w:val="clear" w:fill="F4F6F8"/>
        </w:rPr>
        <w:t>unavailable</w:t>
      </w:r>
      <w:r>
        <w:rPr>
          <w:rFonts w:ascii="Segoe UI" w:hAnsi="Segoe UI" w:eastAsia="Microsoft YaHei"/>
          <w:b w:val="0"/>
          <w:color w:val="1F242B"/>
          <w:sz w:val="21"/>
        </w:rPr>
        <w:t xml:space="preserve"> 或 </w:t>
      </w:r>
      <w:r>
        <w:rPr>
          <w:rFonts w:ascii="Consolas" w:hAnsi="Consolas" w:eastAsia="Consolas"/>
          <w:color w:val="242C35"/>
          <w:sz w:val="20"/>
          <w:shd w:val="clear" w:fill="F4F6F8"/>
        </w:rPr>
        <w:t>no_candidate</w:t>
      </w:r>
      <w:r>
        <w:rPr>
          <w:rFonts w:ascii="Segoe UI" w:hAnsi="Segoe UI" w:eastAsia="Microsoft YaHei"/>
          <w:b w:val="0"/>
          <w:color w:val="1F242B"/>
          <w:sz w:val="21"/>
        </w:rPr>
        <w:t xml:space="preserve"> 的原因（</w:t>
      </w:r>
      <w:r>
        <w:rPr>
          <w:rFonts w:ascii="Consolas" w:hAnsi="Consolas" w:eastAsia="Consolas"/>
          <w:color w:val="242C35"/>
          <w:sz w:val="20"/>
          <w:shd w:val="clear" w:fill="F4F6F8"/>
        </w:rPr>
        <w:t>reason</w:t>
      </w:r>
      <w:r>
        <w:rPr>
          <w:rFonts w:ascii="Segoe UI" w:hAnsi="Segoe UI" w:eastAsia="Microsoft YaHei"/>
          <w:b w:val="0"/>
          <w:color w:val="1F242B"/>
          <w:sz w:val="21"/>
        </w:rPr>
        <w:t xml:space="preserve"> 字符串），使"没有采到"与"采到但没找到候选"可区分。</w:t>
      </w: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color w:val="1F242B"/>
          <w:sz w:val="21"/>
        </w:rPr>
        <w:t>只在沙箱内工作</w:t>
      </w:r>
      <w:r>
        <w:rPr>
          <w:rFonts w:ascii="Segoe UI" w:hAnsi="Segoe UI" w:eastAsia="Microsoft YaHei"/>
          <w:b w:val="0"/>
          <w:color w:val="1F242B"/>
          <w:sz w:val="21"/>
        </w:rPr>
        <w:t xml:space="preserve">。内存采集需要 </w:t>
      </w:r>
      <w:r>
        <w:rPr>
          <w:rFonts w:ascii="Consolas" w:hAnsi="Consolas" w:eastAsia="Consolas"/>
          <w:color w:val="242C35"/>
          <w:sz w:val="20"/>
          <w:shd w:val="clear" w:fill="F4F6F8"/>
        </w:rPr>
        <w:t>HANDLE</w:t>
      </w:r>
      <w:r>
        <w:rPr>
          <w:rFonts w:ascii="Segoe UI" w:hAnsi="Segoe UI" w:eastAsia="Microsoft YaHei"/>
          <w:b w:val="0"/>
          <w:color w:val="1F242B"/>
          <w:sz w:val="21"/>
        </w:rPr>
        <w:t xml:space="preserve"> 与进程控制权，因此只对沙箱内运行的样本可用；</w:t>
      </w:r>
    </w:p>
    <w:p>
      <w:pPr>
        <w:pStyle w:val="ListBullet"/>
        <w:spacing w:before="20" w:after="20"/>
        <w:ind w:left="425"/>
      </w:pPr>
      <w:r>
        <w:rPr>
          <w:rFonts w:ascii="Segoe UI" w:hAnsi="Segoe UI" w:eastAsia="Microsoft YaHei"/>
          <w:b/>
          <w:color w:val="1F242B"/>
          <w:sz w:val="21"/>
        </w:rPr>
        <w:t>超时保护</w:t>
      </w:r>
      <w:r>
        <w:rPr>
          <w:rFonts w:ascii="Segoe UI" w:hAnsi="Segoe UI" w:eastAsia="Microsoft YaHei"/>
          <w:b w:val="0"/>
          <w:color w:val="1F242B"/>
          <w:sz w:val="21"/>
        </w:rPr>
        <w:t>。</w:t>
      </w:r>
      <w:r>
        <w:rPr>
          <w:rFonts w:ascii="Consolas" w:hAnsi="Consolas" w:eastAsia="Consolas"/>
          <w:color w:val="242C35"/>
          <w:sz w:val="20"/>
          <w:shd w:val="clear" w:fill="F4F6F8"/>
        </w:rPr>
        <w:t>timeout_ms</w:t>
      </w:r>
      <w:r>
        <w:rPr>
          <w:rFonts w:ascii="Segoe UI" w:hAnsi="Segoe UI" w:eastAsia="Microsoft YaHei"/>
          <w:b w:val="0"/>
          <w:color w:val="1F242B"/>
          <w:sz w:val="21"/>
        </w:rPr>
        <w:t xml:space="preserve"> 约束采集时长，避免大内存进程拖死沙箱；</w:t>
      </w:r>
    </w:p>
    <w:p>
      <w:pPr>
        <w:pStyle w:val="ListBullet"/>
        <w:spacing w:before="20" w:after="20"/>
        <w:ind w:left="425"/>
      </w:pPr>
      <w:r>
        <w:rPr>
          <w:rFonts w:ascii="Segoe UI" w:hAnsi="Segoe UI" w:eastAsia="Microsoft YaHei"/>
          <w:b/>
          <w:color w:val="1F242B"/>
          <w:sz w:val="21"/>
        </w:rPr>
        <w:t>采集失败必须显式报告</w:t>
      </w:r>
      <w:r>
        <w:rPr>
          <w:rFonts w:ascii="Segoe UI" w:hAnsi="Segoe UI" w:eastAsia="Microsoft YaHei"/>
          <w:b w:val="0"/>
          <w:color w:val="1F242B"/>
          <w:sz w:val="21"/>
        </w:rPr>
        <w:t>。</w:t>
      </w:r>
      <w:r>
        <w:rPr>
          <w:rFonts w:ascii="Consolas" w:hAnsi="Consolas" w:eastAsia="Consolas"/>
          <w:color w:val="242C35"/>
          <w:sz w:val="20"/>
          <w:shd w:val="clear" w:fill="F4F6F8"/>
        </w:rPr>
        <w:t>unavailable(reason)</w:t>
      </w:r>
      <w:r>
        <w:rPr>
          <w:rFonts w:ascii="Segoe UI" w:hAnsi="Segoe UI" w:eastAsia="Microsoft YaHei"/>
          <w:b w:val="0"/>
          <w:color w:val="1F242B"/>
          <w:sz w:val="21"/>
        </w:rPr>
        <w:t xml:space="preserve"> / </w:t>
      </w:r>
      <w:r>
        <w:rPr>
          <w:rFonts w:ascii="Consolas" w:hAnsi="Consolas" w:eastAsia="Consolas"/>
          <w:color w:val="242C35"/>
          <w:sz w:val="20"/>
          <w:shd w:val="clear" w:fill="F4F6F8"/>
        </w:rPr>
        <w:t>no_candidate(reason)</w:t>
      </w:r>
      <w:r>
        <w:rPr>
          <w:rFonts w:ascii="Segoe UI" w:hAnsi="Segoe UI" w:eastAsia="Microsoft YaHei"/>
          <w:b w:val="0"/>
          <w:color w:val="1F242B"/>
          <w:sz w:val="21"/>
        </w:rPr>
        <w:t xml:space="preserve"> 强制调用方处理"没采到"的情况，而不是把它当作"没发现"。</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5.14 静态解包评估层（</w:t>
      </w:r>
      <w:r>
        <w:rPr>
          <w:rFonts w:ascii="Segoe UI" w:hAnsi="Segoe UI" w:eastAsia="Microsoft YaHei"/>
          <w:b/>
          <w:color w:val="1F6F54"/>
          <w:sz w:val="30"/>
        </w:rPr>
        <w:t>unpacking.rs</w:t>
      </w:r>
      <w:r>
        <w:rPr>
          <w:rFonts w:ascii="Segoe UI" w:hAnsi="Segoe UI" w:eastAsia="Microsoft YaHei"/>
          <w:b/>
          <w:color w:val="1F6F54"/>
          <w:sz w:val="30"/>
        </w:rPr>
        <w:t>，309 行）</w:t>
      </w:r>
    </w:p>
    <w:p>
      <w:pPr>
        <w:spacing w:before="80" w:after="0" w:line="240" w:lineRule="auto"/>
        <w:ind w:left="198"/>
        <w:shd w:val="clear" w:color="auto" w:fill="F4F6F8"/>
      </w:pPr>
      <w:r>
        <w:rPr>
          <w:rFonts w:ascii="Consolas" w:hAnsi="Consolas" w:eastAsia="Consolas"/>
          <w:color w:val="242C35"/>
          <w:sz w:val="17"/>
        </w:rPr>
        <w:t>pub struct UnpackingAssessment { ... }</w:t>
      </w:r>
    </w:p>
    <w:p>
      <w:pPr>
        <w:spacing w:before="0" w:after="0" w:line="240" w:lineRule="auto"/>
        <w:ind w:left="198"/>
        <w:shd w:val="clear" w:color="auto" w:fill="F4F6F8"/>
      </w:pPr>
      <w:r>
        <w:rPr>
          <w:rFonts w:ascii="Consolas" w:hAnsi="Consolas" w:eastAsia="Consolas"/>
          <w:color w:val="242C35"/>
          <w:sz w:val="17"/>
        </w:rPr>
        <w:t>impl UnpackingAssessment { pub fn score(&amp;self) -&gt; f32;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pub fn assess_unpacking(data: &amp;[u8]) -&gt; UnpackingAssessment;</w:t>
      </w:r>
    </w:p>
    <w:p>
      <w:pPr>
        <w:spacing w:before="0" w:after="80" w:line="240" w:lineRule="auto"/>
        <w:ind w:left="198"/>
        <w:shd w:val="clear" w:color="auto" w:fill="F4F6F8"/>
      </w:pPr>
      <w:r>
        <w:rPr>
          <w:rFonts w:ascii="Consolas" w:hAnsi="Consolas" w:eastAsia="Consolas"/>
          <w:color w:val="242C35"/>
          <w:sz w:val="17"/>
        </w:rPr>
        <w:t>pub fn encode_base64(data: &amp;[u8]) -&gt; Vec&lt;u8&gt;;</w:t>
      </w:r>
    </w:p>
    <w:p>
      <w:pPr>
        <w:spacing w:after="40"/>
      </w:pPr>
    </w:p>
    <w:p>
      <w:pPr>
        <w:spacing w:before="60" w:after="60" w:line="317" w:lineRule="auto"/>
      </w:pPr>
      <w:r>
        <w:rPr>
          <w:rFonts w:ascii="Segoe UI" w:hAnsi="Segoe UI" w:eastAsia="Microsoft YaHei"/>
          <w:b w:val="0"/>
          <w:color w:val="1F242B"/>
          <w:sz w:val="21"/>
        </w:rPr>
        <w:t>在</w:t>
      </w:r>
      <w:r>
        <w:rPr>
          <w:rFonts w:ascii="Segoe UI" w:hAnsi="Segoe UI" w:eastAsia="Microsoft YaHei"/>
          <w:b/>
          <w:color w:val="1F242B"/>
          <w:sz w:val="21"/>
        </w:rPr>
        <w:t>不运行样本</w:t>
      </w:r>
      <w:r>
        <w:rPr>
          <w:rFonts w:ascii="Segoe UI" w:hAnsi="Segoe UI" w:eastAsia="Microsoft YaHei"/>
          <w:b w:val="0"/>
          <w:color w:val="1F242B"/>
          <w:sz w:val="21"/>
        </w:rPr>
        <w:t>的前提下评估"这个文件是否加壳 / 是否含嵌套载荷"：</w:t>
      </w:r>
    </w:p>
    <w:p>
      <w:pPr>
        <w:pStyle w:val="ListBullet"/>
        <w:spacing w:before="20" w:after="20"/>
        <w:ind w:left="425"/>
      </w:pPr>
      <w:r>
        <w:rPr>
          <w:rFonts w:ascii="Segoe UI" w:hAnsi="Segoe UI" w:eastAsia="Microsoft YaHei"/>
          <w:b w:val="0"/>
          <w:color w:val="1F242B"/>
          <w:sz w:val="21"/>
        </w:rPr>
        <w:t>熵分布（高熵节区）；</w:t>
      </w:r>
    </w:p>
    <w:p>
      <w:pPr>
        <w:pStyle w:val="ListBullet"/>
        <w:spacing w:before="20" w:after="20"/>
        <w:ind w:left="425"/>
      </w:pPr>
      <w:r>
        <w:rPr>
          <w:rFonts w:ascii="Segoe UI" w:hAnsi="Segoe UI" w:eastAsia="Microsoft YaHei"/>
          <w:b w:val="0"/>
          <w:color w:val="1F242B"/>
          <w:sz w:val="21"/>
        </w:rPr>
        <w:t>可执行段与数据段的比值异常；</w:t>
      </w:r>
    </w:p>
    <w:p>
      <w:pPr>
        <w:pStyle w:val="ListBullet"/>
        <w:spacing w:before="20" w:after="20"/>
        <w:ind w:left="425"/>
      </w:pPr>
      <w:r>
        <w:rPr>
          <w:rFonts w:ascii="Segoe UI" w:hAnsi="Segoe UI" w:eastAsia="Microsoft YaHei"/>
          <w:b w:val="0"/>
          <w:color w:val="1F242B"/>
          <w:sz w:val="21"/>
        </w:rPr>
        <w:t>内嵌 PE 特征（</w:t>
      </w:r>
      <w:r>
        <w:rPr>
          <w:rFonts w:ascii="Consolas" w:hAnsi="Consolas" w:eastAsia="Consolas"/>
          <w:color w:val="242C35"/>
          <w:sz w:val="20"/>
          <w:shd w:val="clear" w:fill="F4F6F8"/>
        </w:rPr>
        <w:t>embedded_pe_payload</w:t>
      </w:r>
      <w:r>
        <w:rPr>
          <w:rFonts w:ascii="Segoe UI" w:hAnsi="Segoe UI" w:eastAsia="Microsoft YaHei"/>
          <w:b w:val="0"/>
          <w:color w:val="1F242B"/>
          <w:sz w:val="21"/>
        </w:rPr>
        <w:t xml:space="preserve"> 启发式规则也覆盖这一面）；</w:t>
      </w:r>
    </w:p>
    <w:p>
      <w:pPr>
        <w:pStyle w:val="ListBullet"/>
        <w:spacing w:before="20" w:after="20"/>
        <w:ind w:left="425"/>
      </w:pPr>
      <w:r>
        <w:rPr>
          <w:rFonts w:ascii="Segoe UI" w:hAnsi="Segoe UI" w:eastAsia="Microsoft YaHei"/>
          <w:b w:val="0"/>
          <w:color w:val="1F242B"/>
          <w:sz w:val="21"/>
        </w:rPr>
        <w:t>Base64 编码的大块数据。</w:t>
      </w:r>
    </w:p>
    <w:p>
      <w:pPr>
        <w:spacing w:before="60" w:after="60" w:line="317" w:lineRule="auto"/>
      </w:pPr>
      <w:r>
        <w:rPr>
          <w:rFonts w:ascii="Segoe UI" w:hAnsi="Segoe UI" w:eastAsia="Microsoft YaHei"/>
          <w:b w:val="0"/>
          <w:color w:val="1F242B"/>
          <w:sz w:val="21"/>
        </w:rPr>
        <w:t xml:space="preserve">输出 </w:t>
      </w:r>
      <w:r>
        <w:rPr>
          <w:rFonts w:ascii="Consolas" w:hAnsi="Consolas" w:eastAsia="Consolas"/>
          <w:color w:val="242C35"/>
          <w:sz w:val="20"/>
          <w:shd w:val="clear" w:fill="F4F6F8"/>
        </w:rPr>
        <w:t>score()</w:t>
      </w:r>
      <w:r>
        <w:rPr>
          <w:rFonts w:ascii="Segoe UI" w:hAnsi="Segoe UI" w:eastAsia="Microsoft YaHei"/>
          <w:b w:val="0"/>
          <w:color w:val="1F242B"/>
          <w:sz w:val="21"/>
        </w:rPr>
        <w:t xml:space="preserve"> 作为证据送进融合。</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5.15 进程状态机（</w:t>
      </w:r>
      <w:r>
        <w:rPr>
          <w:rFonts w:ascii="Segoe UI" w:hAnsi="Segoe UI" w:eastAsia="Microsoft YaHei"/>
          <w:b/>
          <w:color w:val="1F6F54"/>
          <w:sz w:val="30"/>
        </w:rPr>
        <w:t>process_state.rs</w:t>
      </w:r>
      <w:r>
        <w:rPr>
          <w:rFonts w:ascii="Segoe UI" w:hAnsi="Segoe UI" w:eastAsia="Microsoft YaHei"/>
          <w:b/>
          <w:color w:val="1F6F54"/>
          <w:sz w:val="30"/>
        </w:rPr>
        <w:t>）</w:t>
      </w:r>
    </w:p>
    <w:p>
      <w:pPr>
        <w:spacing w:before="80" w:after="0" w:line="240" w:lineRule="auto"/>
        <w:ind w:left="198"/>
        <w:shd w:val="clear" w:color="auto" w:fill="F4F6F8"/>
      </w:pPr>
      <w:r>
        <w:rPr>
          <w:rFonts w:ascii="Consolas" w:hAnsi="Consolas" w:eastAsia="Consolas"/>
          <w:color w:val="242C35"/>
          <w:sz w:val="17"/>
        </w:rPr>
        <w:t>pub struct ProcessStateTransition { ... }</w:t>
      </w:r>
    </w:p>
    <w:p>
      <w:pPr>
        <w:spacing w:before="0" w:after="0" w:line="240" w:lineRule="auto"/>
        <w:ind w:left="198"/>
        <w:shd w:val="clear" w:color="auto" w:fill="F4F6F8"/>
      </w:pPr>
      <w:r>
        <w:rPr>
          <w:rFonts w:ascii="Consolas" w:hAnsi="Consolas" w:eastAsia="Consolas"/>
          <w:color w:val="242C35"/>
          <w:sz w:val="17"/>
        </w:rPr>
        <w:t>pub struct ProcessStateMachine { ...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impl ProcessStateMachine {</w:t>
      </w:r>
    </w:p>
    <w:p>
      <w:pPr>
        <w:spacing w:before="0" w:after="0" w:line="240" w:lineRule="auto"/>
        <w:ind w:left="198"/>
        <w:shd w:val="clear" w:color="auto" w:fill="F4F6F8"/>
      </w:pPr>
      <w:r>
        <w:rPr>
          <w:rFonts w:ascii="Consolas" w:hAnsi="Consolas" w:eastAsia="Consolas"/>
          <w:color w:val="242C35"/>
          <w:sz w:val="17"/>
        </w:rPr>
        <w:t xml:space="preserve">    pub fn new() -&gt; Self;</w:t>
      </w:r>
    </w:p>
    <w:p>
      <w:pPr>
        <w:spacing w:before="0" w:after="0" w:line="240" w:lineRule="auto"/>
        <w:ind w:left="198"/>
        <w:shd w:val="clear" w:color="auto" w:fill="F4F6F8"/>
      </w:pPr>
      <w:r>
        <w:rPr>
          <w:rFonts w:ascii="Consolas" w:hAnsi="Consolas" w:eastAsia="Consolas"/>
          <w:color w:val="242C35"/>
          <w:sz w:val="17"/>
        </w:rPr>
        <w:t xml:space="preserve">    pub fn update_state(...) -&gt; ...;</w:t>
      </w:r>
    </w:p>
    <w:p>
      <w:pPr>
        <w:spacing w:before="0" w:after="0" w:line="240" w:lineRule="auto"/>
        <w:ind w:left="198"/>
        <w:shd w:val="clear" w:color="auto" w:fill="F4F6F8"/>
      </w:pPr>
      <w:r>
        <w:rPr>
          <w:rFonts w:ascii="Consolas" w:hAnsi="Consolas" w:eastAsia="Consolas"/>
          <w:color w:val="242C35"/>
          <w:sz w:val="17"/>
        </w:rPr>
        <w:t xml:space="preserve">    pub fn get_state(&amp;self, pid: u32) -&gt; Option&lt;&amp;ProcessState&gt;;</w:t>
      </w:r>
    </w:p>
    <w:p>
      <w:pPr>
        <w:spacing w:before="0" w:after="0" w:line="240" w:lineRule="auto"/>
        <w:ind w:left="198"/>
        <w:shd w:val="clear" w:color="auto" w:fill="F4F6F8"/>
      </w:pPr>
      <w:r>
        <w:rPr>
          <w:rFonts w:ascii="Consolas" w:hAnsi="Consolas" w:eastAsia="Consolas"/>
          <w:color w:val="242C35"/>
          <w:sz w:val="17"/>
        </w:rPr>
        <w:t xml:space="preserve">    pub fn history_for(&amp;self, pid: u32) -&gt; Option&lt;&amp;Vec&lt;ProcessStateTransition&gt;&gt;;</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跟踪进程的状态迁移（启动 → 加载模块 → 创建子进程 → 注入 → ...），并保留</w:t>
      </w:r>
      <w:r>
        <w:rPr>
          <w:rFonts w:ascii="Segoe UI" w:hAnsi="Segoe UI" w:eastAsia="Microsoft YaHei"/>
          <w:b/>
          <w:color w:val="1F242B"/>
          <w:sz w:val="21"/>
        </w:rPr>
        <w:t>每个进程的迁移历史</w:t>
      </w:r>
      <w:r>
        <w:rPr>
          <w:rFonts w:ascii="Segoe UI" w:hAnsi="Segoe UI" w:eastAsia="Microsoft YaHei"/>
          <w:b w:val="0"/>
          <w:color w:val="1F242B"/>
          <w:sz w:val="21"/>
        </w:rPr>
        <w:t>。这为行为评分提供"上下文"：同一个 API 调用在不同进程状态下含义不同。</w:t>
      </w:r>
    </w:p>
    <w:p>
      <w:pPr>
        <w:spacing w:before="60" w:after="60" w:line="317" w:lineRule="auto"/>
      </w:pPr>
      <w:r>
        <w:rPr>
          <w:rFonts w:ascii="Consolas" w:hAnsi="Consolas" w:eastAsia="Consolas"/>
          <w:color w:val="242C35"/>
          <w:sz w:val="20"/>
          <w:shd w:val="clear" w:fill="F4F6F8"/>
        </w:rPr>
        <w:t>history_for(pid)</w:t>
      </w:r>
      <w:r>
        <w:rPr>
          <w:rFonts w:ascii="Segoe UI" w:hAnsi="Segoe UI" w:eastAsia="Microsoft YaHei"/>
          <w:b w:val="0"/>
          <w:color w:val="1F242B"/>
          <w:sz w:val="21"/>
        </w:rPr>
        <w:t xml:space="preserve"> 返回完整迁移序列，使"为什么这个进程被判可疑"可以追溯到具体的状态变迁。</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5.16 回滚层（</w:t>
      </w:r>
      <w:r>
        <w:rPr>
          <w:rFonts w:ascii="Segoe UI" w:hAnsi="Segoe UI" w:eastAsia="Microsoft YaHei"/>
          <w:b/>
          <w:color w:val="1F6F54"/>
          <w:sz w:val="30"/>
        </w:rPr>
        <w:t>rollback.rs</w:t>
      </w:r>
      <w:r>
        <w:rPr>
          <w:rFonts w:ascii="Segoe UI" w:hAnsi="Segoe UI" w:eastAsia="Microsoft YaHei"/>
          <w:b/>
          <w:color w:val="1F6F54"/>
          <w:sz w:val="30"/>
        </w:rPr>
        <w:t>）</w:t>
      </w:r>
    </w:p>
    <w:p>
      <w:pPr>
        <w:spacing w:before="80" w:after="0" w:line="240" w:lineRule="auto"/>
        <w:ind w:left="198"/>
        <w:shd w:val="clear" w:color="auto" w:fill="F4F6F8"/>
      </w:pPr>
      <w:r>
        <w:rPr>
          <w:rFonts w:ascii="Consolas" w:hAnsi="Consolas" w:eastAsia="Consolas"/>
          <w:color w:val="242C35"/>
          <w:sz w:val="17"/>
        </w:rPr>
        <w:t>pub struct RollbackExecutor { ... }</w:t>
      </w:r>
    </w:p>
    <w:p>
      <w:pPr>
        <w:spacing w:before="0" w:after="0" w:line="240" w:lineRule="auto"/>
        <w:ind w:left="198"/>
        <w:shd w:val="clear" w:color="auto" w:fill="F4F6F8"/>
      </w:pPr>
      <w:r>
        <w:rPr>
          <w:rFonts w:ascii="Consolas" w:hAnsi="Consolas" w:eastAsia="Consolas"/>
          <w:color w:val="242C35"/>
          <w:sz w:val="17"/>
        </w:rPr>
        <w:t>impl RollbackExecutor {</w:t>
      </w:r>
    </w:p>
    <w:p>
      <w:pPr>
        <w:spacing w:before="0" w:after="0" w:line="240" w:lineRule="auto"/>
        <w:ind w:left="198"/>
        <w:shd w:val="clear" w:color="auto" w:fill="F4F6F8"/>
      </w:pPr>
      <w:r>
        <w:rPr>
          <w:rFonts w:ascii="Consolas" w:hAnsi="Consolas" w:eastAsia="Consolas"/>
          <w:color w:val="242C35"/>
          <w:sz w:val="17"/>
        </w:rPr>
        <w:t xml:space="preserve">    pub fn new(dry_run: bool, allow_restore: bool) -&gt; Self;</w:t>
      </w:r>
    </w:p>
    <w:p>
      <w:pPr>
        <w:spacing w:before="0" w:after="0" w:line="240" w:lineRule="auto"/>
        <w:ind w:left="198"/>
        <w:shd w:val="clear" w:color="auto" w:fill="F4F6F8"/>
      </w:pPr>
      <w:r>
        <w:rPr>
          <w:rFonts w:ascii="Consolas" w:hAnsi="Consolas" w:eastAsia="Consolas"/>
          <w:color w:val="242C35"/>
          <w:sz w:val="17"/>
        </w:rPr>
        <w:t xml:space="preserve">    pub fn execute(&amp;self, record: &amp;RollbackRecord) -&gt; Vec&lt;Result&lt;String, String&gt;&gt;;</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pub struct RollbackRecord { ... }</w:t>
      </w:r>
    </w:p>
    <w:p>
      <w:pPr>
        <w:spacing w:before="0" w:after="0" w:line="240" w:lineRule="auto"/>
        <w:ind w:left="198"/>
        <w:shd w:val="clear" w:color="auto" w:fill="F4F6F8"/>
      </w:pPr>
      <w:r>
        <w:rPr>
          <w:rFonts w:ascii="Consolas" w:hAnsi="Consolas" w:eastAsia="Consolas"/>
          <w:color w:val="242C35"/>
          <w:sz w:val="17"/>
        </w:rPr>
        <w:t>pub struct RollbackPlanner;</w:t>
      </w:r>
    </w:p>
    <w:p>
      <w:pPr>
        <w:spacing w:before="0" w:after="0" w:line="240" w:lineRule="auto"/>
        <w:ind w:left="198"/>
        <w:shd w:val="clear" w:color="auto" w:fill="F4F6F8"/>
      </w:pPr>
      <w:r>
        <w:rPr>
          <w:rFonts w:ascii="Consolas" w:hAnsi="Consolas" w:eastAsia="Consolas"/>
          <w:color w:val="242C35"/>
          <w:sz w:val="17"/>
        </w:rPr>
        <w:t>impl RollbackPlanner {</w:t>
      </w:r>
    </w:p>
    <w:p>
      <w:pPr>
        <w:spacing w:before="0" w:after="0" w:line="240" w:lineRule="auto"/>
        <w:ind w:left="198"/>
        <w:shd w:val="clear" w:color="auto" w:fill="F4F6F8"/>
      </w:pPr>
      <w:r>
        <w:rPr>
          <w:rFonts w:ascii="Consolas" w:hAnsi="Consolas" w:eastAsia="Consolas"/>
          <w:color w:val="242C35"/>
          <w:sz w:val="17"/>
        </w:rPr>
        <w:t xml:space="preserve">    pub fn from_sandbox_report(report: &amp;SandboxReport) -&gt; RollbackRecord;</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计划与执行分离</w:t>
      </w:r>
    </w:p>
    <w:p>
      <w:pPr>
        <w:spacing w:before="60" w:after="60" w:line="317" w:lineRule="auto"/>
      </w:pPr>
      <w:r>
        <w:rPr>
          <w:rFonts w:ascii="Consolas" w:hAnsi="Consolas" w:eastAsia="Consolas"/>
          <w:color w:val="242C35"/>
          <w:sz w:val="20"/>
          <w:shd w:val="clear" w:fill="F4F6F8"/>
        </w:rPr>
        <w:t>RollbackPlanner</w:t>
      </w:r>
      <w:r>
        <w:rPr>
          <w:rFonts w:ascii="Segoe UI" w:hAnsi="Segoe UI" w:eastAsia="Microsoft YaHei"/>
          <w:b w:val="0"/>
          <w:color w:val="1F242B"/>
          <w:sz w:val="21"/>
        </w:rPr>
        <w:t xml:space="preserve"> 从沙箱报告生成 </w:t>
      </w:r>
      <w:r>
        <w:rPr>
          <w:rFonts w:ascii="Consolas" w:hAnsi="Consolas" w:eastAsia="Consolas"/>
          <w:color w:val="242C35"/>
          <w:sz w:val="20"/>
          <w:shd w:val="clear" w:fill="F4F6F8"/>
        </w:rPr>
        <w:t>RollbackRecord</w:t>
      </w:r>
      <w:r>
        <w:rPr>
          <w:rFonts w:ascii="Segoe UI" w:hAnsi="Segoe UI" w:eastAsia="Microsoft YaHei"/>
          <w:b w:val="0"/>
          <w:color w:val="1F242B"/>
          <w:sz w:val="21"/>
        </w:rPr>
        <w:t>（"需要撤销哪些更改"），</w:t>
      </w:r>
      <w:r>
        <w:rPr>
          <w:rFonts w:ascii="Consolas" w:hAnsi="Consolas" w:eastAsia="Consolas"/>
          <w:color w:val="242C35"/>
          <w:sz w:val="20"/>
          <w:shd w:val="clear" w:fill="F4F6F8"/>
        </w:rPr>
        <w:t>RollbackExecutor</w:t>
      </w:r>
      <w:r>
        <w:rPr>
          <w:rFonts w:ascii="Segoe UI" w:hAnsi="Segoe UI" w:eastAsia="Microsoft YaHei"/>
          <w:b w:val="0"/>
          <w:color w:val="1F242B"/>
          <w:sz w:val="21"/>
        </w:rPr>
        <w:t xml:space="preserve"> 执行它。分离的好处：</w:t>
      </w:r>
    </w:p>
    <w:p>
      <w:pPr>
        <w:pStyle w:val="ListBullet"/>
        <w:spacing w:before="20" w:after="20"/>
        <w:ind w:left="425"/>
      </w:pPr>
      <w:r>
        <w:rPr>
          <w:rFonts w:ascii="Segoe UI" w:hAnsi="Segoe UI" w:eastAsia="Microsoft YaHei"/>
          <w:b/>
          <w:color w:val="1F242B"/>
          <w:sz w:val="21"/>
        </w:rPr>
        <w:t>可在沙箱里演练</w:t>
      </w:r>
      <w:r>
        <w:rPr>
          <w:rFonts w:ascii="Segoe UI" w:hAnsi="Segoe UI" w:eastAsia="Microsoft YaHei"/>
          <w:b w:val="0"/>
          <w:color w:val="1F242B"/>
          <w:sz w:val="21"/>
        </w:rPr>
        <w:t>（</w:t>
      </w:r>
      <w:r>
        <w:rPr>
          <w:rFonts w:ascii="Consolas" w:hAnsi="Consolas" w:eastAsia="Consolas"/>
          <w:color w:val="242C35"/>
          <w:sz w:val="20"/>
          <w:shd w:val="clear" w:fill="F4F6F8"/>
        </w:rPr>
        <w:t>dry_run: true</w:t>
      </w:r>
      <w:r>
        <w:rPr>
          <w:rFonts w:ascii="Segoe UI" w:hAnsi="Segoe UI" w:eastAsia="Microsoft YaHei"/>
          <w:b w:val="0"/>
          <w:color w:val="1F242B"/>
          <w:sz w:val="21"/>
        </w:rPr>
        <w:t>）而不产生副作用；</w:t>
      </w:r>
    </w:p>
    <w:p>
      <w:pPr>
        <w:pStyle w:val="ListBullet"/>
        <w:spacing w:before="20" w:after="20"/>
        <w:ind w:left="425"/>
      </w:pPr>
      <w:r>
        <w:rPr>
          <w:rFonts w:ascii="Segoe UI" w:hAnsi="Segoe UI" w:eastAsia="Microsoft YaHei"/>
          <w:b/>
          <w:color w:val="1F242B"/>
          <w:sz w:val="21"/>
        </w:rPr>
        <w:t>可审计</w:t>
      </w:r>
      <w:r>
        <w:rPr>
          <w:rFonts w:ascii="Segoe UI" w:hAnsi="Segoe UI" w:eastAsia="Microsoft YaHei"/>
          <w:b w:val="0"/>
          <w:color w:val="1F242B"/>
          <w:sz w:val="21"/>
        </w:rPr>
        <w:t>：计划是数据，执行是动作，两者都能记录；</w:t>
      </w:r>
    </w:p>
    <w:p>
      <w:pPr>
        <w:pStyle w:val="ListBullet"/>
        <w:spacing w:before="20" w:after="20"/>
        <w:ind w:left="425"/>
      </w:pPr>
      <w:r>
        <w:rPr>
          <w:rFonts w:ascii="Segoe UI" w:hAnsi="Segoe UI" w:eastAsia="Microsoft YaHei"/>
          <w:b/>
          <w:color w:val="1F242B"/>
          <w:sz w:val="21"/>
        </w:rPr>
        <w:t>可限制</w:t>
      </w:r>
      <w:r>
        <w:rPr>
          <w:rFonts w:ascii="Segoe UI" w:hAnsi="Segoe UI" w:eastAsia="Microsoft YaHei"/>
          <w:b w:val="0"/>
          <w:color w:val="1F242B"/>
          <w:sz w:val="21"/>
        </w:rPr>
        <w:t>：</w:t>
      </w:r>
      <w:r>
        <w:rPr>
          <w:rFonts w:ascii="Consolas" w:hAnsi="Consolas" w:eastAsia="Consolas"/>
          <w:color w:val="242C35"/>
          <w:sz w:val="20"/>
          <w:shd w:val="clear" w:fill="F4F6F8"/>
        </w:rPr>
        <w:t>allow_restore</w:t>
      </w:r>
      <w:r>
        <w:rPr>
          <w:rFonts w:ascii="Segoe UI" w:hAnsi="Segoe UI" w:eastAsia="Microsoft YaHei"/>
          <w:b w:val="0"/>
          <w:color w:val="1F242B"/>
          <w:sz w:val="21"/>
        </w:rPr>
        <w:t xml:space="preserve"> 控制是否允许从备份恢复（更激进的动作）。</w:t>
      </w:r>
    </w:p>
    <w:p>
      <w:pPr>
        <w:pStyle w:val="Heading3"/>
        <w:keepNext/>
        <w:spacing w:before="200" w:after="80"/>
      </w:pPr>
      <w:r>
        <w:rPr>
          <w:rFonts w:ascii="Segoe UI" w:hAnsi="Segoe UI" w:eastAsia="Microsoft YaHei"/>
          <w:b/>
          <w:color w:val="1F242B"/>
          <w:sz w:val="25"/>
        </w:rPr>
        <w:t>执行结果</w:t>
      </w:r>
    </w:p>
    <w:p>
      <w:pPr>
        <w:spacing w:before="60" w:after="60" w:line="317" w:lineRule="auto"/>
      </w:pPr>
      <w:r>
        <w:rPr>
          <w:rFonts w:ascii="Consolas" w:hAnsi="Consolas" w:eastAsia="Consolas"/>
          <w:color w:val="242C35"/>
          <w:sz w:val="20"/>
          <w:shd w:val="clear" w:fill="F4F6F8"/>
        </w:rPr>
        <w:t>execute</w:t>
      </w:r>
      <w:r>
        <w:rPr>
          <w:rFonts w:ascii="Segoe UI" w:hAnsi="Segoe UI" w:eastAsia="Microsoft YaHei"/>
          <w:b w:val="0"/>
          <w:color w:val="1F242B"/>
          <w:sz w:val="21"/>
        </w:rPr>
        <w:t xml:space="preserve"> 返回 </w:t>
      </w:r>
      <w:r>
        <w:rPr>
          <w:rFonts w:ascii="Consolas" w:hAnsi="Consolas" w:eastAsia="Consolas"/>
          <w:color w:val="242C35"/>
          <w:sz w:val="20"/>
          <w:shd w:val="clear" w:fill="F4F6F8"/>
        </w:rPr>
        <w:t>Vec&lt;Result&lt;String, String&gt;&gt;</w:t>
      </w:r>
      <w:r>
        <w:rPr>
          <w:rFonts w:ascii="Segoe UI" w:hAnsi="Segoe UI" w:eastAsia="Microsoft YaHei"/>
          <w:b w:val="0"/>
          <w:color w:val="1F242B"/>
          <w:sz w:val="21"/>
        </w:rPr>
        <w:t>——</w:t>
      </w:r>
      <w:r>
        <w:rPr>
          <w:rFonts w:ascii="Segoe UI" w:hAnsi="Segoe UI" w:eastAsia="Microsoft YaHei"/>
          <w:b/>
          <w:color w:val="1F242B"/>
          <w:sz w:val="21"/>
        </w:rPr>
        <w:t>逐动作的成功/失败</w:t>
      </w:r>
      <w:r>
        <w:rPr>
          <w:rFonts w:ascii="Segoe UI" w:hAnsi="Segoe UI" w:eastAsia="Microsoft YaHei"/>
          <w:b w:val="0"/>
          <w:color w:val="1F242B"/>
          <w:sz w:val="21"/>
        </w:rPr>
        <w:t>，不是一个总布尔值。这样"3 个动作里 2 个成功"是可见的。</w:t>
      </w:r>
    </w:p>
    <w:p>
      <w:pPr>
        <w:spacing w:before="60" w:after="60" w:line="317" w:lineRule="auto"/>
      </w:pPr>
      <w:r>
        <w:rPr>
          <w:rFonts w:ascii="Consolas" w:hAnsi="Consolas" w:eastAsia="Consolas"/>
          <w:color w:val="242C35"/>
          <w:sz w:val="20"/>
          <w:shd w:val="clear" w:fill="F4F6F8"/>
        </w:rPr>
        <w:t>scanner.rs</w:t>
      </w:r>
      <w:r>
        <w:rPr>
          <w:rFonts w:ascii="Segoe UI" w:hAnsi="Segoe UI" w:eastAsia="Microsoft YaHei"/>
          <w:b w:val="0"/>
          <w:color w:val="1F242B"/>
          <w:sz w:val="21"/>
        </w:rPr>
        <w:t xml:space="preserve"> 把结果映射为 </w:t>
      </w:r>
      <w:r>
        <w:rPr>
          <w:rFonts w:ascii="Consolas" w:hAnsi="Consolas" w:eastAsia="Consolas"/>
          <w:color w:val="242C35"/>
          <w:sz w:val="20"/>
          <w:shd w:val="clear" w:fill="F4F6F8"/>
        </w:rPr>
        <w:t>rollback_actions</w:t>
      </w:r>
      <w:r>
        <w:rPr>
          <w:rFonts w:ascii="Segoe UI" w:hAnsi="Segoe UI" w:eastAsia="Microsoft YaHei"/>
          <w:b w:val="0"/>
          <w:color w:val="1F242B"/>
          <w:sz w:val="21"/>
        </w:rPr>
        <w:t xml:space="preserve"> 字符串列表，失败项前缀为 </w:t>
      </w:r>
      <w:r>
        <w:rPr>
          <w:rFonts w:ascii="Consolas" w:hAnsi="Consolas" w:eastAsia="Consolas"/>
          <w:color w:val="242C35"/>
          <w:sz w:val="20"/>
          <w:shd w:val="clear" w:fill="F4F6F8"/>
        </w:rPr>
        <w:t>rollback_error:</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能力考量</w:t>
      </w:r>
    </w:p>
    <w:p>
      <w:pPr>
        <w:pStyle w:val="ListBullet"/>
        <w:spacing w:before="20" w:after="20"/>
        <w:ind w:left="425"/>
      </w:pPr>
      <w:r>
        <w:rPr>
          <w:rFonts w:ascii="Segoe UI" w:hAnsi="Segoe UI" w:eastAsia="Microsoft YaHei"/>
          <w:b w:val="0"/>
          <w:color w:val="1F242B"/>
          <w:sz w:val="21"/>
        </w:rPr>
        <w:t xml:space="preserve">只有融合裁决达到 </w:t>
      </w:r>
      <w:r>
        <w:rPr>
          <w:rFonts w:ascii="Consolas" w:hAnsi="Consolas" w:eastAsia="Consolas"/>
          <w:color w:val="242C35"/>
          <w:sz w:val="20"/>
          <w:shd w:val="clear" w:fill="F4F6F8"/>
        </w:rPr>
        <w:t>Intervene</w:t>
      </w:r>
      <w:r>
        <w:rPr>
          <w:rFonts w:ascii="Segoe UI" w:hAnsi="Segoe UI" w:eastAsia="Microsoft YaHei"/>
          <w:b w:val="0"/>
          <w:color w:val="1F242B"/>
          <w:sz w:val="21"/>
        </w:rPr>
        <w:t>（</w:t>
      </w:r>
      <w:r>
        <w:rPr>
          <w:rFonts w:ascii="Consolas" w:hAnsi="Consolas" w:eastAsia="Consolas"/>
          <w:color w:val="242C35"/>
          <w:sz w:val="20"/>
          <w:shd w:val="clear" w:fill="F4F6F8"/>
        </w:rPr>
        <w:t>rollback: true</w:t>
      </w:r>
      <w:r>
        <w:rPr>
          <w:rFonts w:ascii="Segoe UI" w:hAnsi="Segoe UI" w:eastAsia="Microsoft YaHei"/>
          <w:b w:val="0"/>
          <w:color w:val="1F242B"/>
          <w:sz w:val="21"/>
        </w:rPr>
        <w:t>）才执行回滚；</w:t>
      </w:r>
    </w:p>
    <w:p>
      <w:pPr>
        <w:pStyle w:val="ListBullet"/>
        <w:spacing w:before="20" w:after="20"/>
        <w:ind w:left="425"/>
      </w:pPr>
      <w:r>
        <w:rPr>
          <w:rFonts w:ascii="Consolas" w:hAnsi="Consolas" w:eastAsia="Consolas"/>
          <w:color w:val="242C35"/>
          <w:sz w:val="20"/>
          <w:shd w:val="clear" w:fill="F4F6F8"/>
        </w:rPr>
        <w:t>docs/active_defense_state_rollback.md</w:t>
      </w:r>
      <w:r>
        <w:rPr>
          <w:rFonts w:ascii="Segoe UI" w:hAnsi="Segoe UI" w:eastAsia="Microsoft YaHei"/>
          <w:b w:val="0"/>
          <w:color w:val="1F242B"/>
          <w:sz w:val="21"/>
        </w:rPr>
        <w:t xml:space="preserve"> 描述状态回滚的完整语义。</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5.17 合成语料层（</w:t>
      </w:r>
      <w:r>
        <w:rPr>
          <w:rFonts w:ascii="Segoe UI" w:hAnsi="Segoe UI" w:eastAsia="Microsoft YaHei"/>
          <w:b/>
          <w:color w:val="1F6F54"/>
          <w:sz w:val="30"/>
        </w:rPr>
        <w:t>synthetic.rs</w:t>
      </w:r>
      <w:r>
        <w:rPr>
          <w:rFonts w:ascii="Segoe UI" w:hAnsi="Segoe UI" w:eastAsia="Microsoft YaHei"/>
          <w:b/>
          <w:color w:val="1F6F54"/>
          <w:sz w:val="30"/>
        </w:rPr>
        <w:t>，989 行）</w:t>
      </w:r>
    </w:p>
    <w:p>
      <w:pPr>
        <w:spacing w:before="60" w:after="60" w:line="317" w:lineRule="auto"/>
      </w:pPr>
      <w:r>
        <w:rPr>
          <w:rFonts w:ascii="Segoe UI" w:hAnsi="Segoe UI" w:eastAsia="Microsoft YaHei"/>
          <w:b/>
          <w:color w:val="1F242B"/>
          <w:sz w:val="21"/>
        </w:rPr>
        <w:t>训练专用</w:t>
      </w:r>
      <w:r>
        <w:rPr>
          <w:rFonts w:ascii="Segoe UI" w:hAnsi="Segoe UI" w:eastAsia="Microsoft YaHei"/>
          <w:b w:val="0"/>
          <w:color w:val="1F242B"/>
          <w:sz w:val="21"/>
        </w:rPr>
        <w:t>，不参与扫描。</w:t>
      </w:r>
    </w:p>
    <w:p>
      <w:pPr>
        <w:spacing w:before="80" w:after="0" w:line="240" w:lineRule="auto"/>
        <w:ind w:left="198"/>
        <w:shd w:val="clear" w:color="auto" w:fill="F4F6F8"/>
      </w:pPr>
      <w:r>
        <w:rPr>
          <w:rFonts w:ascii="Consolas" w:hAnsi="Consolas" w:eastAsia="Consolas"/>
          <w:color w:val="242C35"/>
          <w:sz w:val="17"/>
        </w:rPr>
        <w:t>pub const SYNTHETIC_MARKER: &amp;[u8] = b"EVERBLOOM-SYNTHETIC-CORPUS-NOT-MALWARE";</w:t>
      </w:r>
    </w:p>
    <w:p>
      <w:pPr>
        <w:spacing w:before="0" w:after="0" w:line="240" w:lineRule="auto"/>
        <w:ind w:left="198"/>
        <w:shd w:val="clear" w:color="auto" w:fill="F4F6F8"/>
      </w:pPr>
      <w:r>
        <w:rPr>
          <w:rFonts w:ascii="Consolas" w:hAnsi="Consolas" w:eastAsia="Consolas"/>
          <w:color w:val="242C35"/>
          <w:sz w:val="17"/>
        </w:rPr>
        <w:t>pub const FAMILY_NAMES: [&amp;str; 7] =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pub struct Rng { ... }          // 确定性随机（可复现）</w:t>
      </w:r>
    </w:p>
    <w:p>
      <w:pPr>
        <w:spacing w:before="0" w:after="0" w:line="240" w:lineRule="auto"/>
        <w:ind w:left="198"/>
        <w:shd w:val="clear" w:color="auto" w:fill="F4F6F8"/>
      </w:pPr>
      <w:r>
        <w:rPr>
          <w:rFonts w:ascii="Consolas" w:hAnsi="Consolas" w:eastAsia="Consolas"/>
          <w:color w:val="242C35"/>
          <w:sz w:val="17"/>
        </w:rPr>
        <w:t>pub struct PeTemplate { ... }</w:t>
      </w:r>
    </w:p>
    <w:p>
      <w:pPr>
        <w:spacing w:before="0" w:after="0" w:line="240" w:lineRule="auto"/>
        <w:ind w:left="198"/>
        <w:shd w:val="clear" w:color="auto" w:fill="F4F6F8"/>
      </w:pPr>
      <w:r>
        <w:rPr>
          <w:rFonts w:ascii="Consolas" w:hAnsi="Consolas" w:eastAsia="Consolas"/>
          <w:color w:val="242C35"/>
          <w:sz w:val="17"/>
        </w:rPr>
        <w:t>pub fn family_template(family: &amp;str) -&gt; Option&lt;PeTemplate&gt;;</w:t>
      </w:r>
    </w:p>
    <w:p>
      <w:pPr>
        <w:spacing w:before="0" w:after="0" w:line="240" w:lineRule="auto"/>
        <w:ind w:left="198"/>
        <w:shd w:val="clear" w:color="auto" w:fill="F4F6F8"/>
      </w:pPr>
      <w:r>
        <w:rPr>
          <w:rFonts w:ascii="Consolas" w:hAnsi="Consolas" w:eastAsia="Consolas"/>
          <w:color w:val="242C35"/>
          <w:sz w:val="17"/>
        </w:rPr>
        <w:t>pub fn build_pe(template: &amp;PeTemplate, seed: u64) -&gt; Vec&lt;u8&gt;;</w:t>
      </w:r>
    </w:p>
    <w:p>
      <w:pPr>
        <w:spacing w:before="0" w:after="0" w:line="240" w:lineRule="auto"/>
        <w:ind w:left="198"/>
        <w:shd w:val="clear" w:color="auto" w:fill="F4F6F8"/>
      </w:pPr>
      <w:r>
        <w:rPr>
          <w:rFonts w:ascii="Consolas" w:hAnsi="Consolas" w:eastAsia="Consolas"/>
          <w:color w:val="242C35"/>
          <w:sz w:val="17"/>
        </w:rPr>
        <w:t>pub fn generate_corpus(...) -&gt; ...;</w:t>
      </w:r>
    </w:p>
    <w:p>
      <w:pPr>
        <w:spacing w:before="0" w:after="80" w:line="240" w:lineRule="auto"/>
        <w:ind w:left="198"/>
        <w:shd w:val="clear" w:color="auto" w:fill="F4F6F8"/>
      </w:pPr>
      <w:r>
        <w:rPr>
          <w:rFonts w:ascii="Consolas" w:hAnsi="Consolas" w:eastAsia="Consolas"/>
          <w:color w:val="242C35"/>
          <w:sz w:val="17"/>
        </w:rPr>
        <w:t>pub fn validate_output_root(root: &amp;Path) -&gt; Result&lt;PathBuf, String&gt;;</w:t>
      </w:r>
    </w:p>
    <w:p>
      <w:pPr>
        <w:spacing w:after="40"/>
      </w:pPr>
    </w:p>
    <w:p>
      <w:pPr>
        <w:pStyle w:val="Heading3"/>
        <w:keepNext/>
        <w:spacing w:before="200" w:after="80"/>
      </w:pPr>
      <w:r>
        <w:rPr>
          <w:rFonts w:ascii="Segoe UI" w:hAnsi="Segoe UI" w:eastAsia="Microsoft YaHei"/>
          <w:b/>
          <w:color w:val="1F242B"/>
          <w:sz w:val="25"/>
        </w:rPr>
        <w:t>设计要点</w:t>
      </w:r>
    </w:p>
    <w:p>
      <w:pPr>
        <w:pStyle w:val="ListBullet"/>
        <w:spacing w:before="20" w:after="20"/>
        <w:ind w:left="425"/>
      </w:pPr>
      <w:r>
        <w:rPr>
          <w:rFonts w:ascii="Segoe UI" w:hAnsi="Segoe UI" w:eastAsia="Microsoft YaHei"/>
          <w:b/>
          <w:color w:val="1F242B"/>
          <w:sz w:val="21"/>
        </w:rPr>
        <w:t>确定性 RNG</w:t>
      </w:r>
      <w:r>
        <w:rPr>
          <w:rFonts w:ascii="Segoe UI" w:hAnsi="Segoe UI" w:eastAsia="Microsoft YaHei"/>
          <w:b w:val="0"/>
          <w:color w:val="1F242B"/>
          <w:sz w:val="21"/>
        </w:rPr>
        <w:t>：给定 seed，生成的语料完全可复现。这使训练实验可重复；</w:t>
      </w:r>
    </w:p>
    <w:p>
      <w:pPr>
        <w:pStyle w:val="ListBullet"/>
        <w:spacing w:before="20" w:after="20"/>
        <w:ind w:left="425"/>
      </w:pPr>
      <w:r>
        <w:rPr>
          <w:rFonts w:ascii="Segoe UI" w:hAnsi="Segoe UI" w:eastAsia="Microsoft YaHei"/>
          <w:b/>
          <w:color w:val="1F242B"/>
          <w:sz w:val="21"/>
        </w:rPr>
        <w:t>7 个恶意家族模板</w:t>
      </w:r>
      <w:r>
        <w:rPr>
          <w:rFonts w:ascii="Segoe UI" w:hAnsi="Segoe UI" w:eastAsia="Microsoft YaHei"/>
          <w:b w:val="0"/>
          <w:color w:val="1F242B"/>
          <w:sz w:val="21"/>
        </w:rPr>
        <w:t>：每个模板定义节区（</w:t>
      </w:r>
      <w:r>
        <w:rPr>
          <w:rFonts w:ascii="Consolas" w:hAnsi="Consolas" w:eastAsia="Consolas"/>
          <w:color w:val="242C35"/>
          <w:sz w:val="20"/>
          <w:shd w:val="clear" w:fill="F4F6F8"/>
        </w:rPr>
        <w:t>SectionSpec</w:t>
      </w:r>
      <w:r>
        <w:rPr>
          <w:rFonts w:ascii="Segoe UI" w:hAnsi="Segoe UI" w:eastAsia="Microsoft YaHei"/>
          <w:b w:val="0"/>
          <w:color w:val="1F242B"/>
          <w:sz w:val="21"/>
        </w:rPr>
        <w:t>）与导入（</w:t>
      </w:r>
      <w:r>
        <w:rPr>
          <w:rFonts w:ascii="Consolas" w:hAnsi="Consolas" w:eastAsia="Consolas"/>
          <w:color w:val="242C35"/>
          <w:sz w:val="20"/>
          <w:shd w:val="clear" w:fill="F4F6F8"/>
        </w:rPr>
        <w:t>ImportSpec</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color w:val="1F242B"/>
          <w:sz w:val="21"/>
        </w:rPr>
        <w:t>内嵌标记 `EVERBLOOM-SYNTHETIC-CORPUS-NOT-MALWARE`</w:t>
      </w:r>
      <w:r>
        <w:rPr>
          <w:rFonts w:ascii="Segoe UI" w:hAnsi="Segoe UI" w:eastAsia="Microsoft YaHei"/>
          <w:b w:val="0"/>
          <w:color w:val="1F242B"/>
          <w:sz w:val="21"/>
        </w:rPr>
        <w:t xml:space="preserve">：合成的 PE </w:t>
      </w:r>
      <w:r>
        <w:rPr>
          <w:rFonts w:ascii="Segoe UI" w:hAnsi="Segoe UI" w:eastAsia="Microsoft YaHei"/>
          <w:b/>
          <w:color w:val="1F242B"/>
          <w:sz w:val="21"/>
        </w:rPr>
        <w:t>不是真实恶意软件</w:t>
      </w:r>
      <w:r>
        <w:rPr>
          <w:rFonts w:ascii="Segoe UI" w:hAnsi="Segoe UI" w:eastAsia="Microsoft YaHei"/>
          <w:b w:val="0"/>
          <w:color w:val="1F242B"/>
          <w:sz w:val="21"/>
        </w:rPr>
        <w:t>，标记保证：</w:t>
      </w:r>
    </w:p>
    <w:p>
      <w:pPr>
        <w:pStyle w:val="ListNumber"/>
        <w:spacing w:before="20" w:after="20"/>
        <w:ind w:left="765"/>
      </w:pPr>
      <w:r>
        <w:rPr>
          <w:rFonts w:ascii="Segoe UI" w:hAnsi="Segoe UI" w:eastAsia="Microsoft YaHei"/>
          <w:b w:val="0"/>
          <w:color w:val="1F242B"/>
          <w:sz w:val="21"/>
        </w:rPr>
        <w:t>任何真实杀毒软件不会把它当威胁（也提醒人工分析者）；</w:t>
      </w:r>
    </w:p>
    <w:p>
      <w:pPr>
        <w:pStyle w:val="ListNumber"/>
        <w:spacing w:before="20" w:after="20"/>
        <w:ind w:left="765"/>
      </w:pPr>
      <w:r>
        <w:rPr>
          <w:rFonts w:ascii="Consolas" w:hAnsi="Consolas" w:eastAsia="Consolas"/>
          <w:color w:val="242C35"/>
          <w:sz w:val="20"/>
          <w:shd w:val="clear" w:fill="F4F6F8"/>
        </w:rPr>
        <w:t>validate_output_root</w:t>
      </w:r>
      <w:r>
        <w:rPr>
          <w:rFonts w:ascii="Segoe UI" w:hAnsi="Segoe UI" w:eastAsia="Microsoft YaHei"/>
          <w:b w:val="0"/>
          <w:color w:val="1F242B"/>
          <w:sz w:val="21"/>
        </w:rPr>
        <w:t xml:space="preserve"> 可校验输出目录，避免语料被误当作真实样本分发。</w:t>
      </w:r>
    </w:p>
    <w:p>
      <w:pPr>
        <w:pStyle w:val="Heading3"/>
        <w:keepNext/>
        <w:spacing w:before="200" w:after="80"/>
      </w:pPr>
      <w:r>
        <w:rPr>
          <w:rFonts w:ascii="Segoe UI" w:hAnsi="Segoe UI" w:eastAsia="Microsoft YaHei"/>
          <w:b/>
          <w:color w:val="1F242B"/>
          <w:sz w:val="25"/>
        </w:rPr>
        <w:t>能力考量</w:t>
      </w:r>
    </w:p>
    <w:p>
      <w:pPr>
        <w:spacing w:before="60" w:after="60" w:line="317" w:lineRule="auto"/>
      </w:pPr>
      <w:r>
        <w:rPr>
          <w:rFonts w:ascii="Segoe UI" w:hAnsi="Segoe UI" w:eastAsia="Microsoft YaHei"/>
          <w:b w:val="0"/>
          <w:color w:val="1F242B"/>
          <w:sz w:val="21"/>
        </w:rPr>
        <w:t>合成语料的价值是</w:t>
      </w:r>
      <w:r>
        <w:rPr>
          <w:rFonts w:ascii="Segoe UI" w:hAnsi="Segoe UI" w:eastAsia="Microsoft YaHei"/>
          <w:b/>
          <w:color w:val="1F242B"/>
          <w:sz w:val="21"/>
        </w:rPr>
        <w:t>在没有真实样本的情况下做实验与回归</w:t>
      </w:r>
      <w:r>
        <w:rPr>
          <w:rFonts w:ascii="Segoe UI" w:hAnsi="Segoe UI" w:eastAsia="Microsoft YaHei"/>
          <w:b w:val="0"/>
          <w:color w:val="1F242B"/>
          <w:sz w:val="21"/>
        </w:rPr>
        <w:t xml:space="preserve">。它的局限同样明确：合成数据训练出的模型在真实样本上的泛化能力有限，因此 </w:t>
      </w:r>
      <w:r>
        <w:rPr>
          <w:rFonts w:ascii="Consolas" w:hAnsi="Consolas" w:eastAsia="Consolas"/>
          <w:color w:val="242C35"/>
          <w:sz w:val="20"/>
          <w:shd w:val="clear" w:fill="F4F6F8"/>
        </w:rPr>
        <w:t>tools/</w:t>
      </w:r>
      <w:r>
        <w:rPr>
          <w:rFonts w:ascii="Segoe UI" w:hAnsi="Segoe UI" w:eastAsia="Microsoft YaHei"/>
          <w:b w:val="0"/>
          <w:color w:val="1F242B"/>
          <w:sz w:val="21"/>
        </w:rPr>
        <w:t xml:space="preserve"> 里同时提供了真实数据集路径（EMBER、MalwareBazaar）。</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5.18 缓存层（</w:t>
      </w:r>
      <w:r>
        <w:rPr>
          <w:rFonts w:ascii="Segoe UI" w:hAnsi="Segoe UI" w:eastAsia="Microsoft YaHei"/>
          <w:b/>
          <w:color w:val="1F6F54"/>
          <w:sz w:val="30"/>
        </w:rPr>
        <w:t>cache.rs</w:t>
      </w:r>
      <w:r>
        <w:rPr>
          <w:rFonts w:ascii="Segoe UI" w:hAnsi="Segoe UI" w:eastAsia="Microsoft YaHei"/>
          <w:b/>
          <w:color w:val="1F6F54"/>
          <w:sz w:val="30"/>
        </w:rPr>
        <w:t>，701 行）</w:t>
      </w:r>
    </w:p>
    <w:p>
      <w:pPr>
        <w:spacing w:before="60" w:after="60" w:line="317" w:lineRule="auto"/>
      </w:pPr>
      <w:r>
        <w:rPr>
          <w:rFonts w:ascii="Segoe UI" w:hAnsi="Segoe UI" w:eastAsia="Microsoft YaHei"/>
          <w:b w:val="0"/>
          <w:color w:val="1F242B"/>
          <w:sz w:val="21"/>
        </w:rPr>
        <w:t xml:space="preserve">已在 </w:t>
      </w:r>
      <w:r>
        <w:rPr>
          <w:rFonts w:ascii="Segoe UI" w:hAnsi="Segoe UI" w:eastAsia="Microsoft YaHei"/>
          <w:color w:val="2E8B69"/>
          <w:sz w:val="21"/>
          <w:u w:val="single"/>
        </w:rPr>
        <w:t>第 4.4 节</w:t>
      </w:r>
      <w:r>
        <w:rPr>
          <w:rFonts w:ascii="Segoe UI" w:hAnsi="Segoe UI" w:eastAsia="Microsoft YaHei"/>
          <w:b w:val="0"/>
          <w:color w:val="1F242B"/>
          <w:sz w:val="21"/>
        </w:rPr>
        <w:t xml:space="preserve"> 详述。此处补充其在检测层视角下的意义：</w:t>
      </w:r>
    </w:p>
    <w:p>
      <w:pPr>
        <w:pStyle w:val="ListBullet"/>
        <w:spacing w:before="20" w:after="20"/>
        <w:ind w:left="425"/>
      </w:pPr>
      <w:r>
        <w:rPr>
          <w:rFonts w:ascii="Consolas" w:hAnsi="Consolas" w:eastAsia="Consolas"/>
          <w:color w:val="242C35"/>
          <w:sz w:val="20"/>
          <w:shd w:val="clear" w:fill="F4F6F8"/>
        </w:rPr>
        <w:t>ScanContext { rules_version, yara_version, ai_model_version, sandbox_policy_version }</w:t>
      </w:r>
      <w:r>
        <w:rPr>
          <w:rFonts w:ascii="Segoe UI" w:hAnsi="Segoe UI" w:eastAsia="Microsoft YaHei"/>
          <w:b w:val="0"/>
          <w:color w:val="1F242B"/>
          <w:sz w:val="21"/>
        </w:rPr>
        <w:t xml:space="preserve"> —— </w:t>
      </w:r>
      <w:r>
        <w:rPr>
          <w:rFonts w:ascii="Segoe UI" w:hAnsi="Segoe UI" w:eastAsia="Microsoft YaHei"/>
          <w:b/>
          <w:color w:val="1F242B"/>
          <w:sz w:val="21"/>
        </w:rPr>
        <w:t>四个版本号</w:t>
      </w:r>
      <w:r>
        <w:rPr>
          <w:rFonts w:ascii="Segoe UI" w:hAnsi="Segoe UI" w:eastAsia="Microsoft YaHei"/>
          <w:b w:val="0"/>
          <w:color w:val="1F242B"/>
          <w:sz w:val="21"/>
        </w:rPr>
        <w:t>分别对应四个可独立更新的检测资源；</w:t>
      </w:r>
    </w:p>
    <w:p>
      <w:pPr>
        <w:pStyle w:val="ListBullet"/>
        <w:spacing w:before="20" w:after="20"/>
        <w:ind w:left="425"/>
      </w:pPr>
      <w:r>
        <w:rPr>
          <w:rFonts w:ascii="Segoe UI" w:hAnsi="Segoe UI" w:eastAsia="Microsoft YaHei"/>
          <w:b/>
          <w:color w:val="1F242B"/>
          <w:sz w:val="21"/>
        </w:rPr>
        <w:t>证据 / 决策两级世代</w:t>
      </w:r>
      <w:r>
        <w:rPr>
          <w:rFonts w:ascii="Segoe UI" w:hAnsi="Segoe UI" w:eastAsia="Microsoft YaHei"/>
          <w:b w:val="0"/>
          <w:color w:val="1F242B"/>
          <w:sz w:val="21"/>
        </w:rPr>
        <w:t xml:space="preserve"> —— 规则更新后不必重读磁盘，只需用新规则重跑融合；</w:t>
      </w:r>
    </w:p>
    <w:p>
      <w:pPr>
        <w:pStyle w:val="ListBullet"/>
        <w:spacing w:before="20" w:after="20"/>
        <w:ind w:left="425"/>
      </w:pPr>
      <w:r>
        <w:rPr>
          <w:rFonts w:ascii="Segoe UI" w:hAnsi="Segoe UI" w:eastAsia="Microsoft YaHei"/>
          <w:b/>
          <w:color w:val="1F242B"/>
          <w:sz w:val="21"/>
        </w:rPr>
        <w:t>Cookie 防护候选跳过缓存</w:t>
      </w:r>
      <w:r>
        <w:rPr>
          <w:rFonts w:ascii="Segoe UI" w:hAnsi="Segoe UI" w:eastAsia="Microsoft YaHei"/>
          <w:b w:val="0"/>
          <w:color w:val="1F242B"/>
          <w:sz w:val="21"/>
        </w:rPr>
        <w:t xml:space="preserve"> —— 因为其判定依赖进程上下文，无法用文件指纹表达。</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5.19 检测层之间的协作关系</w:t>
      </w:r>
    </w:p>
    <w:p>
      <w:pPr>
        <w:spacing w:before="80" w:after="0" w:line="240" w:lineRule="auto"/>
        <w:ind w:left="198"/>
        <w:shd w:val="clear" w:color="auto" w:fill="F4F6F8"/>
      </w:pPr>
      <w:r>
        <w:rPr>
          <w:rFonts w:ascii="Consolas" w:hAnsi="Consolas" w:eastAsia="Consolas"/>
          <w:color w:val="242C35"/>
          <w:sz w:val="17"/>
        </w:rPr>
        <w:t xml:space="preserve">                    ┌──────────── 权威路径（命中即恶意）────────────┐</w:t>
      </w:r>
    </w:p>
    <w:p>
      <w:pPr>
        <w:spacing w:before="0" w:after="0" w:line="240" w:lineRule="auto"/>
        <w:ind w:left="198"/>
        <w:shd w:val="clear" w:color="auto" w:fill="F4F6F8"/>
      </w:pPr>
      <w:r>
        <w:rPr>
          <w:rFonts w:ascii="Consolas" w:hAnsi="Consolas" w:eastAsia="Consolas"/>
          <w:color w:val="242C35"/>
          <w:sz w:val="17"/>
        </w:rPr>
        <w:t xml:space="preserve">                    │  hash(精确) · yara · clamav · threat_intel    │</w:t>
      </w:r>
    </w:p>
    <w:p>
      <w:pPr>
        <w:spacing w:before="0" w:after="0" w:line="240" w:lineRule="auto"/>
        <w:ind w:left="198"/>
        <w:shd w:val="clear" w:color="auto" w:fill="F4F6F8"/>
      </w:pPr>
      <w:r>
        <w:rPr>
          <w:rFonts w:ascii="Consolas" w:hAnsi="Consolas" w:eastAsia="Consolas"/>
          <w:color w:val="242C35"/>
          <w:sz w:val="17"/>
        </w:rPr>
        <w:t xml:space="preserve">                    │  sequence(严格) · driver_blocked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静态证据 ──┬─ heuristic ──────┐      │</w:t>
      </w:r>
    </w:p>
    <w:p>
      <w:pPr>
        <w:spacing w:before="0" w:after="0" w:line="240" w:lineRule="auto"/>
        <w:ind w:left="198"/>
        <w:shd w:val="clear" w:color="auto" w:fill="F4F6F8"/>
      </w:pPr>
      <w:r>
        <w:rPr>
          <w:rFonts w:ascii="Consolas" w:hAnsi="Consolas" w:eastAsia="Consolas"/>
          <w:color w:val="242C35"/>
          <w:sz w:val="17"/>
        </w:rPr>
        <w:t xml:space="preserve">             ├─ ai ─────────────┤      │</w:t>
      </w:r>
    </w:p>
    <w:p>
      <w:pPr>
        <w:spacing w:before="0" w:after="0" w:line="240" w:lineRule="auto"/>
        <w:ind w:left="198"/>
        <w:shd w:val="clear" w:color="auto" w:fill="F4F6F8"/>
      </w:pPr>
      <w:r>
        <w:rPr>
          <w:rFonts w:ascii="Consolas" w:hAnsi="Consolas" w:eastAsia="Consolas"/>
          <w:color w:val="242C35"/>
          <w:sz w:val="17"/>
        </w:rPr>
        <w:t xml:space="preserve">             ├─ static_sandbox ─┤      ▼</w:t>
      </w:r>
    </w:p>
    <w:p>
      <w:pPr>
        <w:spacing w:before="0" w:after="0" w:line="240" w:lineRule="auto"/>
        <w:ind w:left="198"/>
        <w:shd w:val="clear" w:color="auto" w:fill="F4F6F8"/>
      </w:pPr>
      <w:r>
        <w:rPr>
          <w:rFonts w:ascii="Consolas" w:hAnsi="Consolas" w:eastAsia="Consolas"/>
          <w:color w:val="242C35"/>
          <w:sz w:val="17"/>
        </w:rPr>
        <w:t xml:space="preserve">             └─ unpacking ──────┴──► ProtectionFusion ──► FusionDecision</w:t>
      </w:r>
    </w:p>
    <w:p>
      <w:pPr>
        <w:spacing w:before="0" w:after="0" w:line="240" w:lineRule="auto"/>
        <w:ind w:left="198"/>
        <w:shd w:val="clear" w:color="auto" w:fill="F4F6F8"/>
      </w:pPr>
      <w:r>
        <w:rPr>
          <w:rFonts w:ascii="Consolas" w:hAnsi="Consolas" w:eastAsia="Consolas"/>
          <w:color w:val="242C35"/>
          <w:sz w:val="17"/>
        </w:rPr>
        <w:t xml:space="preserve">                                        ▲                 Clean / Suspicious / Malicious</w:t>
      </w:r>
    </w:p>
    <w:p>
      <w:pPr>
        <w:spacing w:before="0" w:after="0" w:line="240" w:lineRule="auto"/>
        <w:ind w:left="198"/>
        <w:shd w:val="clear" w:color="auto" w:fill="F4F6F8"/>
      </w:pPr>
      <w:r>
        <w:rPr>
          <w:rFonts w:ascii="Consolas" w:hAnsi="Consolas" w:eastAsia="Consolas"/>
          <w:color w:val="242C35"/>
          <w:sz w:val="17"/>
        </w:rPr>
        <w:t xml:space="preserve">  动态证据 ──┬─ behavior ──────────────┘                 (+ rollback 标记)</w:t>
      </w:r>
    </w:p>
    <w:p>
      <w:pPr>
        <w:spacing w:before="0" w:after="0" w:line="240" w:lineRule="auto"/>
        <w:ind w:left="198"/>
        <w:shd w:val="clear" w:color="auto" w:fill="F4F6F8"/>
      </w:pPr>
      <w:r>
        <w:rPr>
          <w:rFonts w:ascii="Consolas" w:hAnsi="Consolas" w:eastAsia="Consolas"/>
          <w:color w:val="242C35"/>
          <w:sz w:val="17"/>
        </w:rPr>
        <w:t xml:space="preserve">             ├─ sequence(宽容) ───────┘</w:t>
      </w:r>
    </w:p>
    <w:p>
      <w:pPr>
        <w:spacing w:before="0" w:after="0" w:line="240" w:lineRule="auto"/>
        <w:ind w:left="198"/>
        <w:shd w:val="clear" w:color="auto" w:fill="F4F6F8"/>
      </w:pPr>
      <w:r>
        <w:rPr>
          <w:rFonts w:ascii="Consolas" w:hAnsi="Consolas" w:eastAsia="Consolas"/>
          <w:color w:val="242C35"/>
          <w:sz w:val="17"/>
        </w:rPr>
        <w:t xml:space="preserve">             ├─ process_state ────────┘</w:t>
      </w:r>
    </w:p>
    <w:p>
      <w:pPr>
        <w:spacing w:before="0" w:after="0" w:line="240" w:lineRule="auto"/>
        <w:ind w:left="198"/>
        <w:shd w:val="clear" w:color="auto" w:fill="F4F6F8"/>
      </w:pPr>
      <w:r>
        <w:rPr>
          <w:rFonts w:ascii="Consolas" w:hAnsi="Consolas" w:eastAsia="Consolas"/>
          <w:color w:val="242C35"/>
          <w:sz w:val="17"/>
        </w:rPr>
        <w:t xml:space="preserve">             ├─ memory_snapshot ──────┘</w:t>
      </w:r>
    </w:p>
    <w:p>
      <w:pPr>
        <w:spacing w:before="0" w:after="0" w:line="240" w:lineRule="auto"/>
        <w:ind w:left="198"/>
        <w:shd w:val="clear" w:color="auto" w:fill="F4F6F8"/>
      </w:pPr>
      <w:r>
        <w:rPr>
          <w:rFonts w:ascii="Consolas" w:hAnsi="Consolas" w:eastAsia="Consolas"/>
          <w:color w:val="242C35"/>
          <w:sz w:val="17"/>
        </w:rPr>
        <w:t xml:space="preserve">             └─ sandbox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特殊：cookie_guard（隐私保护路径，可独立产生 cookie_theft_suspected）</w:t>
      </w:r>
    </w:p>
    <w:p>
      <w:pPr>
        <w:spacing w:before="0" w:after="80" w:line="240" w:lineRule="auto"/>
        <w:ind w:left="198"/>
        <w:shd w:val="clear" w:color="auto" w:fill="F4F6F8"/>
      </w:pPr>
      <w:r>
        <w:rPr>
          <w:rFonts w:ascii="Consolas" w:hAnsi="Consolas" w:eastAsia="Consolas"/>
          <w:color w:val="242C35"/>
          <w:sz w:val="17"/>
        </w:rPr>
        <w:t xml:space="preserve">  基础设施：cache（结果复用）、rollback（动作执行）</w:t>
      </w:r>
    </w:p>
    <w:p>
      <w:pPr>
        <w:spacing w:after="40"/>
      </w:pPr>
    </w:p>
    <w:p>
      <w:pPr>
        <w:spacing w:before="60" w:after="60" w:line="317" w:lineRule="auto"/>
      </w:pPr>
      <w:r>
        <w:rPr>
          <w:rFonts w:ascii="Segoe UI" w:hAnsi="Segoe UI" w:eastAsia="Microsoft YaHei"/>
          <w:b/>
          <w:color w:val="1F242B"/>
          <w:sz w:val="21"/>
        </w:rPr>
        <w:t>一句话总结融合哲学</w:t>
      </w:r>
      <w:r>
        <w:rPr>
          <w:rFonts w:ascii="Segoe UI" w:hAnsi="Segoe UI" w:eastAsia="Microsoft YaHei"/>
          <w:b w:val="0"/>
          <w:color w:val="1F242B"/>
          <w:sz w:val="21"/>
        </w:rPr>
        <w:t>：权威来源直接定案，证据来源加权但</w:t>
      </w:r>
      <w:r>
        <w:rPr>
          <w:rFonts w:ascii="Segoe UI" w:hAnsi="Segoe UI" w:eastAsia="Microsoft YaHei"/>
          <w:b/>
          <w:color w:val="1F242B"/>
          <w:sz w:val="21"/>
        </w:rPr>
        <w:t>绝不互相稀释</w:t>
      </w:r>
      <w:r>
        <w:rPr>
          <w:rFonts w:ascii="Segoe UI" w:hAnsi="Segoe UI" w:eastAsia="Microsoft YaHei"/>
          <w:b w:val="0"/>
          <w:color w:val="1F242B"/>
          <w:sz w:val="21"/>
        </w:rPr>
        <w:t>——高置信的单一信号不会被低置信的另一个信号"平均掉"。</w:t>
      </w:r>
    </w:p>
    <w:p>
      <w:r>
        <w:br w:type="page"/>
      </w:r>
    </w:p>
    <w:p>
      <w:pPr>
        <w:pStyle w:val="Heading1"/>
        <w:keepNext/>
        <w:spacing w:before="280" w:after="120"/>
        <w:pBdr>
          <w:bottom w:val="single" w:sz="6" w:space="2" w:color="C9D8D1"/>
        </w:pBdr>
      </w:pPr>
      <w:r>
        <w:rPr>
          <w:rFonts w:ascii="Segoe UI" w:hAnsi="Segoe UI" w:eastAsia="Microsoft YaHei"/>
          <w:b/>
          <w:color w:val="1F6F54"/>
          <w:sz w:val="40"/>
        </w:rPr>
        <w:t>6. 内核驱动</w:t>
      </w:r>
    </w:p>
    <w:p>
      <w:pPr>
        <w:spacing w:before="60" w:after="60" w:line="317" w:lineRule="auto"/>
      </w:pPr>
      <w:r>
        <w:rPr>
          <w:rFonts w:ascii="Consolas" w:hAnsi="Consolas" w:eastAsia="Consolas"/>
          <w:color w:val="242C35"/>
          <w:sz w:val="20"/>
          <w:shd w:val="clear" w:fill="F4F6F8"/>
        </w:rPr>
        <w:t>everbloom_driver.sys</w:t>
      </w:r>
      <w:r>
        <w:rPr>
          <w:rFonts w:ascii="Segoe UI" w:hAnsi="Segoe UI" w:eastAsia="Microsoft YaHei"/>
          <w:b w:val="0"/>
          <w:color w:val="1F242B"/>
          <w:sz w:val="21"/>
        </w:rPr>
        <w:t xml:space="preserve"> 是 Everbloom Security 的</w:t>
      </w:r>
      <w:r>
        <w:rPr>
          <w:rFonts w:ascii="Segoe UI" w:hAnsi="Segoe UI" w:eastAsia="Microsoft YaHei"/>
          <w:b/>
          <w:color w:val="1F242B"/>
          <w:sz w:val="21"/>
        </w:rPr>
        <w:t>拦截层</w:t>
      </w:r>
      <w:r>
        <w:rPr>
          <w:rFonts w:ascii="Segoe UI" w:hAnsi="Segoe UI" w:eastAsia="Microsoft YaHei"/>
          <w:b w:val="0"/>
          <w:color w:val="1F242B"/>
          <w:sz w:val="21"/>
        </w:rPr>
        <w:t xml:space="preserve">：一个 x64、Native 子系统的 Windows 内核驱动，导入 </w:t>
      </w:r>
      <w:r>
        <w:rPr>
          <w:rFonts w:ascii="Consolas" w:hAnsi="Consolas" w:eastAsia="Consolas"/>
          <w:color w:val="242C35"/>
          <w:sz w:val="20"/>
          <w:shd w:val="clear" w:fill="F4F6F8"/>
        </w:rPr>
        <w:t>FLTMGR</w:t>
      </w:r>
      <w:r>
        <w:rPr>
          <w:rFonts w:ascii="Segoe UI" w:hAnsi="Segoe UI" w:eastAsia="Microsoft YaHei"/>
          <w:b w:val="0"/>
          <w:color w:val="1F242B"/>
          <w:sz w:val="21"/>
        </w:rPr>
        <w:t xml:space="preserve">（minifilter 框架）与 </w:t>
      </w:r>
      <w:r>
        <w:rPr>
          <w:rFonts w:ascii="Consolas" w:hAnsi="Consolas" w:eastAsia="Consolas"/>
          <w:color w:val="242C35"/>
          <w:sz w:val="20"/>
          <w:shd w:val="clear" w:fill="F4F6F8"/>
        </w:rPr>
        <w:t>fwpkclnt</w:t>
      </w:r>
      <w:r>
        <w:rPr>
          <w:rFonts w:ascii="Segoe UI" w:hAnsi="Segoe UI" w:eastAsia="Microsoft YaHei"/>
          <w:b w:val="0"/>
          <w:color w:val="1F242B"/>
          <w:sz w:val="21"/>
        </w:rPr>
        <w:t>（WFP 网络过滤）。</w:t>
      </w:r>
    </w:p>
    <w:p>
      <w:pPr>
        <w:spacing w:before="60" w:after="60" w:line="317" w:lineRule="auto"/>
      </w:pPr>
      <w:r>
        <w:rPr>
          <w:rFonts w:ascii="Segoe UI" w:hAnsi="Segoe UI" w:eastAsia="Microsoft YaHei"/>
          <w:b w:val="0"/>
          <w:color w:val="1F242B"/>
          <w:sz w:val="21"/>
        </w:rPr>
        <w:t xml:space="preserve">代码规模：真内核源码 </w:t>
      </w:r>
      <w:r>
        <w:rPr>
          <w:rFonts w:ascii="Segoe UI" w:hAnsi="Segoe UI" w:eastAsia="Microsoft YaHei"/>
          <w:b/>
          <w:color w:val="1F242B"/>
          <w:sz w:val="21"/>
        </w:rPr>
        <w:t>2,847 行</w:t>
      </w:r>
      <w:r>
        <w:rPr>
          <w:rFonts w:ascii="Segoe UI" w:hAnsi="Segoe UI" w:eastAsia="Microsoft YaHei"/>
          <w:b w:val="0"/>
          <w:color w:val="1F242B"/>
          <w:sz w:val="21"/>
        </w:rPr>
        <w:t>（</w:t>
      </w:r>
      <w:r>
        <w:rPr>
          <w:rFonts w:ascii="Consolas" w:hAnsi="Consolas" w:eastAsia="Consolas"/>
          <w:color w:val="242C35"/>
          <w:sz w:val="20"/>
          <w:shd w:val="clear" w:fill="F4F6F8"/>
        </w:rPr>
        <w:t>sys_driver.cpp</w:t>
      </w:r>
      <w:r>
        <w:rPr>
          <w:rFonts w:ascii="Segoe UI" w:hAnsi="Segoe UI" w:eastAsia="Microsoft YaHei"/>
          <w:b w:val="0"/>
          <w:color w:val="1F242B"/>
          <w:sz w:val="21"/>
        </w:rPr>
        <w:t xml:space="preserve"> 476 + </w:t>
      </w:r>
      <w:r>
        <w:rPr>
          <w:rFonts w:ascii="Consolas" w:hAnsi="Consolas" w:eastAsia="Consolas"/>
          <w:color w:val="242C35"/>
          <w:sz w:val="20"/>
          <w:shd w:val="clear" w:fill="F4F6F8"/>
        </w:rPr>
        <w:t>kernel_policy.cpp</w:t>
      </w:r>
      <w:r>
        <w:rPr>
          <w:rFonts w:ascii="Segoe UI" w:hAnsi="Segoe UI" w:eastAsia="Microsoft YaHei"/>
          <w:b w:val="0"/>
          <w:color w:val="1F242B"/>
          <w:sz w:val="21"/>
        </w:rPr>
        <w:t xml:space="preserve"> 938 + </w:t>
      </w:r>
      <w:r>
        <w:rPr>
          <w:rFonts w:ascii="Consolas" w:hAnsi="Consolas" w:eastAsia="Consolas"/>
          <w:color w:val="242C35"/>
          <w:sz w:val="20"/>
          <w:shd w:val="clear" w:fill="F4F6F8"/>
        </w:rPr>
        <w:t>kernel_components.cpp</w:t>
      </w:r>
      <w:r>
        <w:rPr>
          <w:rFonts w:ascii="Segoe UI" w:hAnsi="Segoe UI" w:eastAsia="Microsoft YaHei"/>
          <w:b w:val="0"/>
          <w:color w:val="1F242B"/>
          <w:sz w:val="21"/>
        </w:rPr>
        <w:t xml:space="preserve"> 1,433），加内核模型与数学核心 </w:t>
      </w:r>
      <w:r>
        <w:rPr>
          <w:rFonts w:ascii="Segoe UI" w:hAnsi="Segoe UI" w:eastAsia="Microsoft YaHei"/>
          <w:b/>
          <w:color w:val="1F242B"/>
          <w:sz w:val="21"/>
        </w:rPr>
        <w:t>970 行</w:t>
      </w:r>
      <w:r>
        <w:rPr>
          <w:rFonts w:ascii="Segoe UI" w:hAnsi="Segoe UI" w:eastAsia="Microsoft YaHei"/>
          <w:b w:val="0"/>
          <w:color w:val="1F242B"/>
          <w:sz w:val="21"/>
        </w:rPr>
        <w:t>（</w:t>
      </w:r>
      <w:r>
        <w:rPr>
          <w:rFonts w:ascii="Consolas" w:hAnsi="Consolas" w:eastAsia="Consolas"/>
          <w:color w:val="242C35"/>
          <w:sz w:val="20"/>
          <w:shd w:val="clear" w:fill="F4F6F8"/>
        </w:rPr>
        <w:t>kernel_model.cpp</w:t>
      </w:r>
      <w:r>
        <w:rPr>
          <w:rFonts w:ascii="Segoe UI" w:hAnsi="Segoe UI" w:eastAsia="Microsoft YaHei"/>
          <w:b w:val="0"/>
          <w:color w:val="1F242B"/>
          <w:sz w:val="21"/>
        </w:rPr>
        <w:t xml:space="preserve"> 146 + 两个头文件 824）。</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6.1 两套互不相干的代码</w:t>
      </w:r>
    </w:p>
    <w:p>
      <w:pPr>
        <w:spacing w:before="60" w:after="60" w:line="317" w:lineRule="auto"/>
      </w:pPr>
      <w:r>
        <w:rPr>
          <w:rFonts w:ascii="Segoe UI" w:hAnsi="Segoe UI" w:eastAsia="Microsoft YaHei"/>
          <w:b w:val="0"/>
          <w:color w:val="1F242B"/>
          <w:sz w:val="21"/>
        </w:rPr>
        <w:t>驱动目录下存在</w:t>
      </w:r>
      <w:r>
        <w:rPr>
          <w:rFonts w:ascii="Segoe UI" w:hAnsi="Segoe UI" w:eastAsia="Microsoft YaHei"/>
          <w:b/>
          <w:color w:val="1F242B"/>
          <w:sz w:val="21"/>
        </w:rPr>
        <w:t>两套完全不同</w:t>
      </w:r>
      <w:r>
        <w:rPr>
          <w:rFonts w:ascii="Segoe UI" w:hAnsi="Segoe UI" w:eastAsia="Microsoft YaHei"/>
          <w:b w:val="0"/>
          <w:color w:val="1F242B"/>
          <w:sz w:val="21"/>
        </w:rPr>
        <w:t>的代码，容易混淆，必须先分清：</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8EFEB"/>
          </w:tcPr>
          <w:p>
            <w:pPr>
              <w:spacing w:before="40" w:after="40"/>
            </w:pPr>
            <w:r/>
            <w:r>
              <w:rPr>
                <w:rFonts w:ascii="Segoe UI" w:hAnsi="Segoe UI" w:eastAsia="Microsoft YaHei"/>
                <w:b/>
                <w:color w:val="1F242B"/>
                <w:sz w:val="19"/>
              </w:rPr>
              <w:t>代码</w:t>
            </w:r>
          </w:p>
        </w:tc>
        <w:tc>
          <w:tcPr>
            <w:tcW w:type="dxa" w:w="2408"/>
            <w:shd w:val="clear" w:color="auto" w:fill="E8EFEB"/>
          </w:tcPr>
          <w:p>
            <w:pPr>
              <w:spacing w:before="40" w:after="40"/>
            </w:pPr>
            <w:r/>
            <w:r>
              <w:rPr>
                <w:rFonts w:ascii="Segoe UI" w:hAnsi="Segoe UI" w:eastAsia="Microsoft YaHei"/>
                <w:b/>
                <w:color w:val="1F242B"/>
                <w:sz w:val="19"/>
              </w:rPr>
              <w:t>文件</w:t>
            </w:r>
          </w:p>
        </w:tc>
        <w:tc>
          <w:tcPr>
            <w:tcW w:type="dxa" w:w="2408"/>
            <w:shd w:val="clear" w:color="auto" w:fill="E8EFEB"/>
          </w:tcPr>
          <w:p>
            <w:pPr>
              <w:spacing w:before="40" w:after="40"/>
            </w:pPr>
            <w:r/>
            <w:r>
              <w:rPr>
                <w:rFonts w:ascii="Segoe UI" w:hAnsi="Segoe UI" w:eastAsia="Microsoft YaHei"/>
                <w:b/>
                <w:color w:val="1F242B"/>
                <w:sz w:val="19"/>
              </w:rPr>
              <w:t>行数</w:t>
            </w:r>
          </w:p>
        </w:tc>
        <w:tc>
          <w:tcPr>
            <w:tcW w:type="dxa" w:w="2408"/>
            <w:shd w:val="clear" w:color="auto" w:fill="E8EFEB"/>
          </w:tcPr>
          <w:p>
            <w:pPr>
              <w:spacing w:before="40" w:after="40"/>
            </w:pPr>
            <w:r/>
            <w:r>
              <w:rPr>
                <w:rFonts w:ascii="Segoe UI" w:hAnsi="Segoe UI" w:eastAsia="Microsoft YaHei"/>
                <w:b/>
                <w:color w:val="1F242B"/>
                <w:sz w:val="19"/>
              </w:rPr>
              <w:t>是否进内核</w:t>
            </w:r>
          </w:p>
        </w:tc>
      </w:tr>
      <w:tr>
        <w:tc>
          <w:tcPr>
            <w:tcW w:type="dxa" w:w="2408"/>
            <w:shd w:val="clear" w:color="auto" w:fill="FAFBFC"/>
          </w:tcPr>
          <w:p>
            <w:pPr>
              <w:spacing w:before="40" w:after="40"/>
            </w:pPr>
            <w:r/>
            <w:r>
              <w:rPr>
                <w:rFonts w:ascii="Segoe UI" w:hAnsi="Segoe UI" w:eastAsia="Microsoft YaHei"/>
                <w:b/>
                <w:color w:val="1F242B"/>
                <w:sz w:val="19"/>
              </w:rPr>
              <w:t>真内核</w:t>
            </w:r>
          </w:p>
        </w:tc>
        <w:tc>
          <w:tcPr>
            <w:tcW w:type="dxa" w:w="2408"/>
            <w:shd w:val="clear" w:color="auto" w:fill="FAFBFC"/>
          </w:tcPr>
          <w:p>
            <w:pPr>
              <w:spacing w:before="40" w:after="40"/>
            </w:pPr>
            <w:r/>
            <w:r>
              <w:rPr>
                <w:rFonts w:ascii="Consolas" w:hAnsi="Consolas" w:eastAsia="Consolas"/>
                <w:color w:val="242C35"/>
                <w:sz w:val="18"/>
              </w:rPr>
              <w:t>src/sys_driver.cpp</w:t>
            </w:r>
            <w:r>
              <w:rPr>
                <w:rFonts w:ascii="Segoe UI" w:hAnsi="Segoe UI" w:eastAsia="Microsoft YaHei"/>
                <w:b w:val="0"/>
                <w:color w:val="1F242B"/>
                <w:sz w:val="19"/>
              </w:rPr>
              <w:t>、</w:t>
            </w:r>
            <w:r>
              <w:rPr>
                <w:rFonts w:ascii="Consolas" w:hAnsi="Consolas" w:eastAsia="Consolas"/>
                <w:color w:val="242C35"/>
                <w:sz w:val="18"/>
              </w:rPr>
              <w:t>src/kernel_policy.cpp</w:t>
            </w:r>
            <w:r>
              <w:rPr>
                <w:rFonts w:ascii="Segoe UI" w:hAnsi="Segoe UI" w:eastAsia="Microsoft YaHei"/>
                <w:b w:val="0"/>
                <w:color w:val="1F242B"/>
                <w:sz w:val="19"/>
              </w:rPr>
              <w:t>、</w:t>
            </w:r>
            <w:r>
              <w:rPr>
                <w:rFonts w:ascii="Consolas" w:hAnsi="Consolas" w:eastAsia="Consolas"/>
                <w:color w:val="242C35"/>
                <w:sz w:val="18"/>
              </w:rPr>
              <w:t>src/kernel_components.cpp</w:t>
            </w:r>
            <w:r>
              <w:rPr>
                <w:rFonts w:ascii="Segoe UI" w:hAnsi="Segoe UI" w:eastAsia="Microsoft YaHei"/>
                <w:b w:val="0"/>
                <w:color w:val="1F242B"/>
                <w:sz w:val="19"/>
              </w:rPr>
              <w:t>、</w:t>
            </w:r>
            <w:r>
              <w:rPr>
                <w:rFonts w:ascii="Consolas" w:hAnsi="Consolas" w:eastAsia="Consolas"/>
                <w:color w:val="242C35"/>
                <w:sz w:val="18"/>
              </w:rPr>
              <w:t>src/kernel_model.cpp</w:t>
            </w:r>
          </w:p>
        </w:tc>
        <w:tc>
          <w:tcPr>
            <w:tcW w:type="dxa" w:w="2408"/>
            <w:shd w:val="clear" w:color="auto" w:fill="FAFBFC"/>
          </w:tcPr>
          <w:p>
            <w:pPr>
              <w:spacing w:before="40" w:after="40"/>
            </w:pPr>
            <w:r/>
            <w:r>
              <w:rPr>
                <w:rFonts w:ascii="Segoe UI" w:hAnsi="Segoe UI" w:eastAsia="Microsoft YaHei"/>
                <w:b w:val="0"/>
                <w:color w:val="1F242B"/>
                <w:sz w:val="19"/>
              </w:rPr>
              <w:t>476 / 938 / 1,433 / 146</w:t>
            </w:r>
          </w:p>
        </w:tc>
        <w:tc>
          <w:tcPr>
            <w:tcW w:type="dxa" w:w="2408"/>
            <w:shd w:val="clear" w:color="auto" w:fill="FAFBFC"/>
          </w:tcPr>
          <w:p>
            <w:pPr>
              <w:spacing w:before="40" w:after="40"/>
            </w:pPr>
            <w:r/>
            <w:r>
              <w:rPr>
                <w:rFonts w:ascii="Segoe UI" w:hAnsi="Segoe UI" w:eastAsia="Microsoft YaHei"/>
                <w:b w:val="0"/>
                <w:color w:val="1F242B"/>
                <w:sz w:val="19"/>
              </w:rPr>
              <w:t>✅</w:t>
            </w:r>
          </w:p>
        </w:tc>
      </w:tr>
      <w:tr>
        <w:tc>
          <w:tcPr>
            <w:tcW w:type="dxa" w:w="2408"/>
            <w:shd w:val="clear" w:color="auto" w:fill="FAFBFC"/>
          </w:tcPr>
          <w:p>
            <w:pPr>
              <w:spacing w:before="40" w:after="40"/>
            </w:pPr>
            <w:r/>
            <w:r>
              <w:rPr>
                <w:rFonts w:ascii="Segoe UI" w:hAnsi="Segoe UI" w:eastAsia="Microsoft YaHei"/>
                <w:b/>
                <w:color w:val="1F242B"/>
                <w:sz w:val="19"/>
              </w:rPr>
              <w:t>用户态仿真桩</w:t>
            </w:r>
          </w:p>
        </w:tc>
        <w:tc>
          <w:tcPr>
            <w:tcW w:type="dxa" w:w="2408"/>
            <w:shd w:val="clear" w:color="auto" w:fill="FAFBFC"/>
          </w:tcPr>
          <w:p>
            <w:pPr>
              <w:spacing w:before="40" w:after="40"/>
            </w:pPr>
            <w:r/>
            <w:r>
              <w:rPr>
                <w:rFonts w:ascii="Consolas" w:hAnsi="Consolas" w:eastAsia="Consolas"/>
                <w:color w:val="242C35"/>
                <w:sz w:val="18"/>
              </w:rPr>
              <w:t>src/core_protection.cpp</w:t>
            </w:r>
            <w:r>
              <w:rPr>
                <w:rFonts w:ascii="Segoe UI" w:hAnsi="Segoe UI" w:eastAsia="Microsoft YaHei"/>
                <w:b w:val="0"/>
                <w:color w:val="1F242B"/>
                <w:sz w:val="19"/>
              </w:rPr>
              <w:t>、</w:t>
            </w:r>
            <w:r>
              <w:rPr>
                <w:rFonts w:ascii="Consolas" w:hAnsi="Consolas" w:eastAsia="Consolas"/>
                <w:color w:val="242C35"/>
                <w:sz w:val="18"/>
              </w:rPr>
              <w:t>self_protection.cpp</w:t>
            </w:r>
            <w:r>
              <w:rPr>
                <w:rFonts w:ascii="Segoe UI" w:hAnsi="Segoe UI" w:eastAsia="Microsoft YaHei"/>
                <w:b w:val="0"/>
                <w:color w:val="1F242B"/>
                <w:sz w:val="19"/>
              </w:rPr>
              <w:t>、</w:t>
            </w:r>
            <w:r>
              <w:rPr>
                <w:rFonts w:ascii="Consolas" w:hAnsi="Consolas" w:eastAsia="Consolas"/>
                <w:color w:val="242C35"/>
                <w:sz w:val="18"/>
              </w:rPr>
              <w:t>file_protection.cpp</w:t>
            </w:r>
            <w:r>
              <w:rPr>
                <w:rFonts w:ascii="Segoe UI" w:hAnsi="Segoe UI" w:eastAsia="Microsoft YaHei"/>
                <w:b w:val="0"/>
                <w:color w:val="1F242B"/>
                <w:sz w:val="19"/>
              </w:rPr>
              <w:t>、</w:t>
            </w:r>
            <w:r>
              <w:rPr>
                <w:rFonts w:ascii="Consolas" w:hAnsi="Consolas" w:eastAsia="Consolas"/>
                <w:color w:val="242C35"/>
                <w:sz w:val="18"/>
              </w:rPr>
              <w:t>amsi.cpp</w:t>
            </w:r>
            <w:r>
              <w:rPr>
                <w:rFonts w:ascii="Segoe UI" w:hAnsi="Segoe UI" w:eastAsia="Microsoft YaHei"/>
                <w:b w:val="0"/>
                <w:color w:val="1F242B"/>
                <w:sz w:val="19"/>
              </w:rPr>
              <w:t>、</w:t>
            </w:r>
            <w:r>
              <w:rPr>
                <w:rFonts w:ascii="Consolas" w:hAnsi="Consolas" w:eastAsia="Consolas"/>
                <w:color w:val="242C35"/>
                <w:sz w:val="18"/>
              </w:rPr>
              <w:t>realtime_scan.cpp</w:t>
            </w:r>
            <w:r>
              <w:rPr>
                <w:rFonts w:ascii="Segoe UI" w:hAnsi="Segoe UI" w:eastAsia="Microsoft YaHei"/>
                <w:b w:val="0"/>
                <w:color w:val="1F242B"/>
                <w:sz w:val="19"/>
              </w:rPr>
              <w:t>、</w:t>
            </w:r>
            <w:r>
              <w:rPr>
                <w:rFonts w:ascii="Consolas" w:hAnsi="Consolas" w:eastAsia="Consolas"/>
                <w:color w:val="242C35"/>
                <w:sz w:val="18"/>
              </w:rPr>
              <w:t>network_firewall.cpp</w:t>
            </w:r>
            <w:r>
              <w:rPr>
                <w:rFonts w:ascii="Segoe UI" w:hAnsi="Segoe UI" w:eastAsia="Microsoft YaHei"/>
                <w:b w:val="0"/>
                <w:color w:val="1F242B"/>
                <w:sz w:val="19"/>
              </w:rPr>
              <w:t>、</w:t>
            </w:r>
            <w:r>
              <w:rPr>
                <w:rFonts w:ascii="Consolas" w:hAnsi="Consolas" w:eastAsia="Consolas"/>
                <w:color w:val="242C35"/>
                <w:sz w:val="18"/>
              </w:rPr>
              <w:t>advanced_threat.cpp</w:t>
            </w:r>
            <w:r>
              <w:rPr>
                <w:rFonts w:ascii="Segoe UI" w:hAnsi="Segoe UI" w:eastAsia="Microsoft YaHei"/>
                <w:b w:val="0"/>
                <w:color w:val="1F242B"/>
                <w:sz w:val="19"/>
              </w:rPr>
              <w:t>、</w:t>
            </w:r>
            <w:r>
              <w:rPr>
                <w:rFonts w:ascii="Consolas" w:hAnsi="Consolas" w:eastAsia="Consolas"/>
                <w:color w:val="242C35"/>
                <w:sz w:val="18"/>
              </w:rPr>
              <w:t>event_bus.cpp</w:t>
            </w:r>
            <w:r>
              <w:rPr>
                <w:rFonts w:ascii="Segoe UI" w:hAnsi="Segoe UI" w:eastAsia="Microsoft YaHei"/>
                <w:b w:val="0"/>
                <w:color w:val="1F242B"/>
                <w:sz w:val="19"/>
              </w:rPr>
              <w:t>、</w:t>
            </w:r>
            <w:r>
              <w:rPr>
                <w:rFonts w:ascii="Consolas" w:hAnsi="Consolas" w:eastAsia="Consolas"/>
                <w:color w:val="242C35"/>
                <w:sz w:val="18"/>
              </w:rPr>
              <w:t>logger.cpp</w:t>
            </w:r>
            <w:r>
              <w:rPr>
                <w:rFonts w:ascii="Segoe UI" w:hAnsi="Segoe UI" w:eastAsia="Microsoft YaHei"/>
                <w:b w:val="0"/>
                <w:color w:val="1F242B"/>
                <w:sz w:val="19"/>
              </w:rPr>
              <w:t>、</w:t>
            </w:r>
            <w:r>
              <w:rPr>
                <w:rFonts w:ascii="Consolas" w:hAnsi="Consolas" w:eastAsia="Consolas"/>
                <w:color w:val="242C35"/>
                <w:sz w:val="18"/>
              </w:rPr>
              <w:t>irp_dispatcher.cpp</w:t>
            </w:r>
          </w:p>
        </w:tc>
        <w:tc>
          <w:tcPr>
            <w:tcW w:type="dxa" w:w="2408"/>
            <w:shd w:val="clear" w:color="auto" w:fill="FAFBFC"/>
          </w:tcPr>
          <w:p>
            <w:pPr>
              <w:spacing w:before="40" w:after="40"/>
            </w:pPr>
            <w:r/>
            <w:r>
              <w:rPr>
                <w:rFonts w:ascii="Segoe UI" w:hAnsi="Segoe UI" w:eastAsia="Microsoft YaHei"/>
                <w:b w:val="0"/>
                <w:color w:val="1F242B"/>
                <w:sz w:val="19"/>
              </w:rPr>
              <w:t>各 23–42 行</w:t>
            </w:r>
          </w:p>
        </w:tc>
        <w:tc>
          <w:tcPr>
            <w:tcW w:type="dxa" w:w="2408"/>
            <w:shd w:val="clear" w:color="auto" w:fill="FAFBFC"/>
          </w:tcPr>
          <w:p>
            <w:pPr>
              <w:spacing w:before="40" w:after="40"/>
            </w:pPr>
            <w:r/>
            <w:r>
              <w:rPr>
                <w:rFonts w:ascii="Segoe UI" w:hAnsi="Segoe UI" w:eastAsia="Microsoft YaHei"/>
                <w:b w:val="0"/>
                <w:color w:val="1F242B"/>
                <w:sz w:val="19"/>
              </w:rPr>
              <w:t>❌</w:t>
            </w:r>
          </w:p>
        </w:tc>
      </w:tr>
    </w:tbl>
    <w:p>
      <w:pPr>
        <w:spacing w:after="40"/>
      </w:pPr>
    </w:p>
    <w:p>
      <w:pPr>
        <w:spacing w:before="60" w:after="60" w:line="317" w:lineRule="auto"/>
      </w:pPr>
      <w:r>
        <w:rPr>
          <w:rFonts w:ascii="Segoe UI" w:hAnsi="Segoe UI" w:eastAsia="Microsoft YaHei"/>
          <w:b w:val="0"/>
          <w:color w:val="1F242B"/>
          <w:sz w:val="21"/>
        </w:rPr>
        <w:t xml:space="preserve">用户态桩被编译进静态库 </w:t>
      </w:r>
      <w:r>
        <w:rPr>
          <w:rFonts w:ascii="Consolas" w:hAnsi="Consolas" w:eastAsia="Consolas"/>
          <w:color w:val="242C35"/>
          <w:sz w:val="20"/>
          <w:shd w:val="clear" w:fill="F4F6F8"/>
        </w:rPr>
        <w:t>everbloom_driver_core</w:t>
      </w:r>
      <w:r>
        <w:rPr>
          <w:rFonts w:ascii="Segoe UI" w:hAnsi="Segoe UI" w:eastAsia="Microsoft YaHei"/>
          <w:b w:val="0"/>
          <w:color w:val="1F242B"/>
          <w:sz w:val="21"/>
        </w:rPr>
        <w:t xml:space="preserve">，由 </w:t>
      </w:r>
      <w:r>
        <w:rPr>
          <w:rFonts w:ascii="Consolas" w:hAnsi="Consolas" w:eastAsia="Consolas"/>
          <w:color w:val="242C35"/>
          <w:sz w:val="20"/>
          <w:shd w:val="clear" w:fill="F4F6F8"/>
        </w:rPr>
        <w:t>everbloom_driver_stub.exe</w:t>
      </w:r>
      <w:r>
        <w:rPr>
          <w:rFonts w:ascii="Segoe UI" w:hAnsi="Segoe UI" w:eastAsia="Microsoft YaHei"/>
          <w:b w:val="0"/>
          <w:color w:val="1F242B"/>
          <w:sz w:val="21"/>
        </w:rPr>
        <w:t xml:space="preserve"> 链接。</w:t>
      </w:r>
      <w:r>
        <w:rPr>
          <w:rFonts w:ascii="Consolas" w:hAnsi="Consolas" w:eastAsia="Consolas"/>
          <w:color w:val="242C35"/>
          <w:sz w:val="20"/>
          <w:shd w:val="clear" w:fill="F4F6F8"/>
        </w:rPr>
        <w:t>driver/CMakeLists.txt</w:t>
      </w:r>
      <w:r>
        <w:rPr>
          <w:rFonts w:ascii="Segoe UI" w:hAnsi="Segoe UI" w:eastAsia="Microsoft YaHei"/>
          <w:b w:val="0"/>
          <w:color w:val="1F242B"/>
          <w:sz w:val="21"/>
        </w:rPr>
        <w:t xml:space="preserve"> 明确</w:t>
      </w:r>
      <w:r>
        <w:rPr>
          <w:rFonts w:ascii="Segoe UI" w:hAnsi="Segoe UI" w:eastAsia="Microsoft YaHei"/>
          <w:b/>
          <w:color w:val="1F242B"/>
          <w:sz w:val="21"/>
        </w:rPr>
        <w:t>禁止</w:t>
      </w:r>
      <w:r>
        <w:rPr>
          <w:rFonts w:ascii="Segoe UI" w:hAnsi="Segoe UI" w:eastAsia="Microsoft YaHei"/>
          <w:b w:val="0"/>
          <w:color w:val="1F242B"/>
          <w:sz w:val="21"/>
        </w:rPr>
        <w:t>把这些桩链入内核镜像——它们的用途是提供一个可在用户态演练的驱动接口形状（便于测试与文档化），而不是内核实现。</w:t>
      </w:r>
    </w:p>
    <w:p>
      <w:pPr>
        <w:spacing w:before="40" w:after="40"/>
        <w:ind w:left="283"/>
        <w:shd w:val="clear" w:color="auto" w:fill="F1F5F3"/>
        <w:pBdr>
          <w:left w:val="single" w:sz="18" w:space="8" w:color="7FB39F"/>
        </w:pBdr>
      </w:pPr>
      <w:r>
        <w:rPr>
          <w:rFonts w:ascii="Consolas" w:hAnsi="Consolas" w:eastAsia="Consolas"/>
          <w:color w:val="242C35"/>
          <w:sz w:val="19"/>
          <w:shd w:val="clear" w:fill="F4F6F8"/>
        </w:rPr>
        <w:t>README.md</w:t>
      </w:r>
      <w:r>
        <w:rPr>
          <w:rFonts w:ascii="Segoe UI" w:hAnsi="Segoe UI" w:eastAsia="Microsoft YaHei"/>
          <w:b w:val="0"/>
          <w:color w:val="4A5562"/>
          <w:sz w:val="20"/>
        </w:rPr>
        <w:t xml:space="preserve"> 中列出的"驱动模块"（core_protection、self_protection、file_protection、amsi、realtime_scan、network_firewall、advanced_threat、event_bus、logger、irp_dispatcher）指的就是这些用户态桩。真内核的实际能力面由 6.2 节的表定义。</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 xml:space="preserve">6.2 六个拦截面与 </w:t>
      </w:r>
      <w:r>
        <w:rPr>
          <w:rFonts w:ascii="Segoe UI" w:hAnsi="Segoe UI" w:eastAsia="Microsoft YaHei"/>
          <w:b/>
          <w:color w:val="1F6F54"/>
          <w:sz w:val="30"/>
        </w:rPr>
        <w:t>g_enforcement_matrix</w:t>
      </w:r>
    </w:p>
    <w:p>
      <w:pPr>
        <w:spacing w:before="60" w:after="60" w:line="317" w:lineRule="auto"/>
      </w:pPr>
      <w:r>
        <w:rPr>
          <w:rFonts w:ascii="Segoe UI" w:hAnsi="Segoe UI" w:eastAsia="Microsoft YaHei"/>
          <w:b w:val="0"/>
          <w:color w:val="1F242B"/>
          <w:sz w:val="21"/>
        </w:rPr>
        <w:t>内核注册 6 个拦截面，全部由一张表统一描述：</w:t>
      </w:r>
    </w:p>
    <w:p>
      <w:pPr>
        <w:spacing w:before="80" w:after="0" w:line="240" w:lineRule="auto"/>
        <w:ind w:left="198"/>
        <w:shd w:val="clear" w:color="auto" w:fill="F4F6F8"/>
      </w:pPr>
      <w:r>
        <w:rPr>
          <w:rFonts w:ascii="Consolas" w:hAnsi="Consolas" w:eastAsia="Consolas"/>
          <w:color w:val="242C35"/>
          <w:sz w:val="17"/>
        </w:rPr>
        <w:t>EnforcementRow g_enforcement_matrix[EVERBLOOM_ENFORCEMENT_SURFACE_COUNT] = {</w:t>
      </w:r>
    </w:p>
    <w:p>
      <w:pPr>
        <w:spacing w:before="0" w:after="0" w:line="240" w:lineRule="auto"/>
        <w:ind w:left="198"/>
        <w:shd w:val="clear" w:color="auto" w:fill="F4F6F8"/>
      </w:pPr>
      <w:r>
        <w:rPr>
          <w:rFonts w:ascii="Consolas" w:hAnsi="Consolas" w:eastAsia="Consolas"/>
          <w:color w:val="242C35"/>
          <w:sz w:val="17"/>
        </w:rPr>
        <w:t xml:space="preserve">    { "process_notify", TRUE,  0,                                   install_process_notify, remove_process_notify, 0 },</w:t>
      </w:r>
    </w:p>
    <w:p>
      <w:pPr>
        <w:spacing w:before="0" w:after="0" w:line="240" w:lineRule="auto"/>
        <w:ind w:left="198"/>
        <w:shd w:val="clear" w:color="auto" w:fill="F4F6F8"/>
      </w:pPr>
      <w:r>
        <w:rPr>
          <w:rFonts w:ascii="Consolas" w:hAnsi="Consolas" w:eastAsia="Consolas"/>
          <w:color w:val="242C35"/>
          <w:sz w:val="17"/>
        </w:rPr>
        <w:t xml:space="preserve">    { "file_filter",    TRUE,  EVERBLOOM_CAPABILITY_RAW_DISK_POLICY, install_file_filter,    remove_file_filter,    0 },</w:t>
      </w:r>
    </w:p>
    <w:p>
      <w:pPr>
        <w:spacing w:before="0" w:after="0" w:line="240" w:lineRule="auto"/>
        <w:ind w:left="198"/>
        <w:shd w:val="clear" w:color="auto" w:fill="F4F6F8"/>
      </w:pPr>
      <w:r>
        <w:rPr>
          <w:rFonts w:ascii="Consolas" w:hAnsi="Consolas" w:eastAsia="Consolas"/>
          <w:color w:val="242C35"/>
          <w:sz w:val="17"/>
        </w:rPr>
        <w:t xml:space="preserve">    { "network_wfp",    TRUE,  EVERBLOOM_CAPABILITY_NETWORK_POLICY,  install_network_wfp,    remove_network_wfp,    0 },</w:t>
      </w:r>
    </w:p>
    <w:p>
      <w:pPr>
        <w:spacing w:before="0" w:after="0" w:line="240" w:lineRule="auto"/>
        <w:ind w:left="198"/>
        <w:shd w:val="clear" w:color="auto" w:fill="F4F6F8"/>
      </w:pPr>
      <w:r>
        <w:rPr>
          <w:rFonts w:ascii="Consolas" w:hAnsi="Consolas" w:eastAsia="Consolas"/>
          <w:color w:val="242C35"/>
          <w:sz w:val="17"/>
        </w:rPr>
        <w:t xml:space="preserve">    { "image_notify",   FALSE, 0,                                   install_image_notify,   remove_image_notify,   0 },</w:t>
      </w:r>
    </w:p>
    <w:p>
      <w:pPr>
        <w:spacing w:before="0" w:after="0" w:line="240" w:lineRule="auto"/>
        <w:ind w:left="198"/>
        <w:shd w:val="clear" w:color="auto" w:fill="F4F6F8"/>
      </w:pPr>
      <w:r>
        <w:rPr>
          <w:rFonts w:ascii="Consolas" w:hAnsi="Consolas" w:eastAsia="Consolas"/>
          <w:color w:val="242C35"/>
          <w:sz w:val="17"/>
        </w:rPr>
        <w:t xml:space="preserve">    { "registry",       FALSE, EVERBLOOM_CAPABILITY_REGISTRY_POLICY, install_registry,       remove_registry,       0 },</w:t>
      </w:r>
    </w:p>
    <w:p>
      <w:pPr>
        <w:spacing w:before="0" w:after="0" w:line="240" w:lineRule="auto"/>
        <w:ind w:left="198"/>
        <w:shd w:val="clear" w:color="auto" w:fill="F4F6F8"/>
      </w:pPr>
      <w:r>
        <w:rPr>
          <w:rFonts w:ascii="Consolas" w:hAnsi="Consolas" w:eastAsia="Consolas"/>
          <w:color w:val="242C35"/>
          <w:sz w:val="17"/>
        </w:rPr>
        <w:t xml:space="preserve">    { "object_handle",  FALSE, 0,                                   install_object_handle,  remove_object_handle,  0 },</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对应的内核 API</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8EFEB"/>
          </w:tcPr>
          <w:p>
            <w:pPr>
              <w:spacing w:before="40" w:after="40"/>
            </w:pPr>
            <w:r/>
            <w:r>
              <w:rPr>
                <w:rFonts w:ascii="Segoe UI" w:hAnsi="Segoe UI" w:eastAsia="Microsoft YaHei"/>
                <w:b/>
                <w:color w:val="1F242B"/>
                <w:sz w:val="19"/>
              </w:rPr>
              <w:t>行</w:t>
            </w:r>
          </w:p>
        </w:tc>
        <w:tc>
          <w:tcPr>
            <w:tcW w:type="dxa" w:w="2408"/>
            <w:shd w:val="clear" w:color="auto" w:fill="E8EFEB"/>
          </w:tcPr>
          <w:p>
            <w:pPr>
              <w:spacing w:before="40" w:after="40"/>
            </w:pPr>
            <w:r/>
            <w:r>
              <w:rPr>
                <w:rFonts w:ascii="Segoe UI" w:hAnsi="Segoe UI" w:eastAsia="Microsoft YaHei"/>
                <w:b/>
                <w:color w:val="1F242B"/>
                <w:sz w:val="19"/>
              </w:rPr>
              <w:t>拦截面</w:t>
            </w:r>
          </w:p>
        </w:tc>
        <w:tc>
          <w:tcPr>
            <w:tcW w:type="dxa" w:w="2408"/>
            <w:shd w:val="clear" w:color="auto" w:fill="E8EFEB"/>
          </w:tcPr>
          <w:p>
            <w:pPr>
              <w:spacing w:before="40" w:after="40"/>
            </w:pPr>
            <w:r/>
            <w:r>
              <w:rPr>
                <w:rFonts w:ascii="Segoe UI" w:hAnsi="Segoe UI" w:eastAsia="Microsoft YaHei"/>
                <w:b/>
                <w:color w:val="1F242B"/>
                <w:sz w:val="19"/>
              </w:rPr>
              <w:t>内核 API</w:t>
            </w:r>
          </w:p>
        </w:tc>
        <w:tc>
          <w:tcPr>
            <w:tcW w:type="dxa" w:w="2408"/>
            <w:shd w:val="clear" w:color="auto" w:fill="E8EFEB"/>
          </w:tcPr>
          <w:p>
            <w:pPr>
              <w:spacing w:before="40" w:after="40"/>
            </w:pPr>
            <w:r/>
            <w:r>
              <w:rPr>
                <w:rFonts w:ascii="Segoe UI" w:hAnsi="Segoe UI" w:eastAsia="Microsoft YaHei"/>
                <w:b/>
                <w:color w:val="1F242B"/>
                <w:sz w:val="19"/>
              </w:rPr>
              <w:t>能力</w:t>
            </w:r>
          </w:p>
        </w:tc>
      </w:tr>
      <w:tr>
        <w:tc>
          <w:tcPr>
            <w:tcW w:type="dxa" w:w="2408"/>
            <w:shd w:val="clear" w:color="auto" w:fill="FAFBFC"/>
          </w:tcPr>
          <w:p>
            <w:pPr>
              <w:spacing w:before="40" w:after="40"/>
            </w:pPr>
            <w:r/>
            <w:r>
              <w:rPr>
                <w:rFonts w:ascii="Segoe UI" w:hAnsi="Segoe UI" w:eastAsia="Microsoft YaHei"/>
                <w:b w:val="0"/>
                <w:color w:val="1F242B"/>
                <w:sz w:val="19"/>
              </w:rPr>
              <w:t>0</w:t>
            </w:r>
          </w:p>
        </w:tc>
        <w:tc>
          <w:tcPr>
            <w:tcW w:type="dxa" w:w="2408"/>
            <w:shd w:val="clear" w:color="auto" w:fill="FAFBFC"/>
          </w:tcPr>
          <w:p>
            <w:pPr>
              <w:spacing w:before="40" w:after="40"/>
            </w:pPr>
            <w:r/>
            <w:r>
              <w:rPr>
                <w:rFonts w:ascii="Consolas" w:hAnsi="Consolas" w:eastAsia="Consolas"/>
                <w:color w:val="242C35"/>
                <w:sz w:val="18"/>
              </w:rPr>
              <w:t>process_notify</w:t>
            </w:r>
          </w:p>
        </w:tc>
        <w:tc>
          <w:tcPr>
            <w:tcW w:type="dxa" w:w="2408"/>
            <w:shd w:val="clear" w:color="auto" w:fill="FAFBFC"/>
          </w:tcPr>
          <w:p>
            <w:pPr>
              <w:spacing w:before="40" w:after="40"/>
            </w:pPr>
            <w:r/>
            <w:r>
              <w:rPr>
                <w:rFonts w:ascii="Consolas" w:hAnsi="Consolas" w:eastAsia="Consolas"/>
                <w:color w:val="242C35"/>
                <w:sz w:val="18"/>
              </w:rPr>
              <w:t>PsSetCreateProcessNotifyRoutineEx</w:t>
            </w:r>
          </w:p>
        </w:tc>
        <w:tc>
          <w:tcPr>
            <w:tcW w:type="dxa" w:w="2408"/>
            <w:shd w:val="clear" w:color="auto" w:fill="FAFBFC"/>
          </w:tcPr>
          <w:p>
            <w:pPr>
              <w:spacing w:before="40" w:after="40"/>
            </w:pPr>
            <w:r/>
            <w:r>
              <w:rPr>
                <w:rFonts w:ascii="Segoe UI" w:hAnsi="Segoe UI" w:eastAsia="Microsoft YaHei"/>
                <w:b w:val="0"/>
                <w:color w:val="1F242B"/>
                <w:sz w:val="19"/>
              </w:rPr>
              <w:t>进程创建拦截</w:t>
            </w:r>
          </w:p>
        </w:tc>
      </w:tr>
      <w:tr>
        <w:tc>
          <w:tcPr>
            <w:tcW w:type="dxa" w:w="2408"/>
            <w:shd w:val="clear" w:color="auto" w:fill="FAFBFC"/>
          </w:tcPr>
          <w:p>
            <w:pPr>
              <w:spacing w:before="40" w:after="40"/>
            </w:pPr>
            <w:r/>
            <w:r>
              <w:rPr>
                <w:rFonts w:ascii="Segoe UI" w:hAnsi="Segoe UI" w:eastAsia="Microsoft YaHei"/>
                <w:b w:val="0"/>
                <w:color w:val="1F242B"/>
                <w:sz w:val="19"/>
              </w:rPr>
              <w:t>1</w:t>
            </w:r>
          </w:p>
        </w:tc>
        <w:tc>
          <w:tcPr>
            <w:tcW w:type="dxa" w:w="2408"/>
            <w:shd w:val="clear" w:color="auto" w:fill="FAFBFC"/>
          </w:tcPr>
          <w:p>
            <w:pPr>
              <w:spacing w:before="40" w:after="40"/>
            </w:pPr>
            <w:r/>
            <w:r>
              <w:rPr>
                <w:rFonts w:ascii="Consolas" w:hAnsi="Consolas" w:eastAsia="Consolas"/>
                <w:color w:val="242C35"/>
                <w:sz w:val="18"/>
              </w:rPr>
              <w:t>file_filter</w:t>
            </w:r>
          </w:p>
        </w:tc>
        <w:tc>
          <w:tcPr>
            <w:tcW w:type="dxa" w:w="2408"/>
            <w:shd w:val="clear" w:color="auto" w:fill="FAFBFC"/>
          </w:tcPr>
          <w:p>
            <w:pPr>
              <w:spacing w:before="40" w:after="40"/>
            </w:pPr>
            <w:r/>
            <w:r>
              <w:rPr>
                <w:rFonts w:ascii="Consolas" w:hAnsi="Consolas" w:eastAsia="Consolas"/>
                <w:color w:val="242C35"/>
                <w:sz w:val="18"/>
              </w:rPr>
              <w:t>FltRegisterFilter</w:t>
            </w:r>
          </w:p>
        </w:tc>
        <w:tc>
          <w:tcPr>
            <w:tcW w:type="dxa" w:w="2408"/>
            <w:shd w:val="clear" w:color="auto" w:fill="FAFBFC"/>
          </w:tcPr>
          <w:p>
            <w:pPr>
              <w:spacing w:before="40" w:after="40"/>
            </w:pPr>
            <w:r/>
            <w:r>
              <w:rPr>
                <w:rFonts w:ascii="Segoe UI" w:hAnsi="Segoe UI" w:eastAsia="Microsoft YaHei"/>
                <w:b w:val="0"/>
                <w:color w:val="1F242B"/>
                <w:sz w:val="19"/>
              </w:rPr>
              <w:t>文件 I/O 拦截（minifilter）</w:t>
            </w:r>
          </w:p>
        </w:tc>
      </w:tr>
      <w:tr>
        <w:tc>
          <w:tcPr>
            <w:tcW w:type="dxa" w:w="2408"/>
            <w:shd w:val="clear" w:color="auto" w:fill="FAFBFC"/>
          </w:tcPr>
          <w:p>
            <w:pPr>
              <w:spacing w:before="40" w:after="40"/>
            </w:pPr>
            <w:r/>
            <w:r>
              <w:rPr>
                <w:rFonts w:ascii="Segoe UI" w:hAnsi="Segoe UI" w:eastAsia="Microsoft YaHei"/>
                <w:b w:val="0"/>
                <w:color w:val="1F242B"/>
                <w:sz w:val="19"/>
              </w:rPr>
              <w:t>2</w:t>
            </w:r>
          </w:p>
        </w:tc>
        <w:tc>
          <w:tcPr>
            <w:tcW w:type="dxa" w:w="2408"/>
            <w:shd w:val="clear" w:color="auto" w:fill="FAFBFC"/>
          </w:tcPr>
          <w:p>
            <w:pPr>
              <w:spacing w:before="40" w:after="40"/>
            </w:pPr>
            <w:r/>
            <w:r>
              <w:rPr>
                <w:rFonts w:ascii="Consolas" w:hAnsi="Consolas" w:eastAsia="Consolas"/>
                <w:color w:val="242C35"/>
                <w:sz w:val="18"/>
              </w:rPr>
              <w:t>network_wfp</w:t>
            </w:r>
          </w:p>
        </w:tc>
        <w:tc>
          <w:tcPr>
            <w:tcW w:type="dxa" w:w="2408"/>
            <w:shd w:val="clear" w:color="auto" w:fill="FAFBFC"/>
          </w:tcPr>
          <w:p>
            <w:pPr>
              <w:spacing w:before="40" w:after="40"/>
            </w:pPr>
            <w:r/>
            <w:r>
              <w:rPr>
                <w:rFonts w:ascii="Consolas" w:hAnsi="Consolas" w:eastAsia="Consolas"/>
                <w:color w:val="242C35"/>
                <w:sz w:val="18"/>
              </w:rPr>
              <w:t>FwpsCalloutRegister2</w:t>
            </w:r>
          </w:p>
        </w:tc>
        <w:tc>
          <w:tcPr>
            <w:tcW w:type="dxa" w:w="2408"/>
            <w:shd w:val="clear" w:color="auto" w:fill="FAFBFC"/>
          </w:tcPr>
          <w:p>
            <w:pPr>
              <w:spacing w:before="40" w:after="40"/>
            </w:pPr>
            <w:r/>
            <w:r>
              <w:rPr>
                <w:rFonts w:ascii="Segoe UI" w:hAnsi="Segoe UI" w:eastAsia="Microsoft YaHei"/>
                <w:b w:val="0"/>
                <w:color w:val="1F242B"/>
                <w:sz w:val="19"/>
              </w:rPr>
              <w:t>网络连接拦截</w:t>
            </w:r>
          </w:p>
        </w:tc>
      </w:tr>
      <w:tr>
        <w:tc>
          <w:tcPr>
            <w:tcW w:type="dxa" w:w="2408"/>
            <w:shd w:val="clear" w:color="auto" w:fill="FAFBFC"/>
          </w:tcPr>
          <w:p>
            <w:pPr>
              <w:spacing w:before="40" w:after="40"/>
            </w:pPr>
            <w:r/>
            <w:r>
              <w:rPr>
                <w:rFonts w:ascii="Segoe UI" w:hAnsi="Segoe UI" w:eastAsia="Microsoft YaHei"/>
                <w:b w:val="0"/>
                <w:color w:val="1F242B"/>
                <w:sz w:val="19"/>
              </w:rPr>
              <w:t>3</w:t>
            </w:r>
          </w:p>
        </w:tc>
        <w:tc>
          <w:tcPr>
            <w:tcW w:type="dxa" w:w="2408"/>
            <w:shd w:val="clear" w:color="auto" w:fill="FAFBFC"/>
          </w:tcPr>
          <w:p>
            <w:pPr>
              <w:spacing w:before="40" w:after="40"/>
            </w:pPr>
            <w:r/>
            <w:r>
              <w:rPr>
                <w:rFonts w:ascii="Consolas" w:hAnsi="Consolas" w:eastAsia="Consolas"/>
                <w:color w:val="242C35"/>
                <w:sz w:val="18"/>
              </w:rPr>
              <w:t>image_notify</w:t>
            </w:r>
          </w:p>
        </w:tc>
        <w:tc>
          <w:tcPr>
            <w:tcW w:type="dxa" w:w="2408"/>
            <w:shd w:val="clear" w:color="auto" w:fill="FAFBFC"/>
          </w:tcPr>
          <w:p>
            <w:pPr>
              <w:spacing w:before="40" w:after="40"/>
            </w:pPr>
            <w:r/>
            <w:r>
              <w:rPr>
                <w:rFonts w:ascii="Consolas" w:hAnsi="Consolas" w:eastAsia="Consolas"/>
                <w:color w:val="242C35"/>
                <w:sz w:val="18"/>
              </w:rPr>
              <w:t>PsSetLoadImageNotifyRoutine</w:t>
            </w:r>
          </w:p>
        </w:tc>
        <w:tc>
          <w:tcPr>
            <w:tcW w:type="dxa" w:w="2408"/>
            <w:shd w:val="clear" w:color="auto" w:fill="FAFBFC"/>
          </w:tcPr>
          <w:p>
            <w:pPr>
              <w:spacing w:before="40" w:after="40"/>
            </w:pPr>
            <w:r/>
            <w:r>
              <w:rPr>
                <w:rFonts w:ascii="Segoe UI" w:hAnsi="Segoe UI" w:eastAsia="Microsoft YaHei"/>
                <w:b/>
                <w:color w:val="1F242B"/>
                <w:sz w:val="19"/>
              </w:rPr>
              <w:t>仅遥测</w:t>
            </w:r>
            <w:r>
              <w:rPr>
                <w:rFonts w:ascii="Segoe UI" w:hAnsi="Segoe UI" w:eastAsia="Microsoft YaHei"/>
                <w:b w:val="0"/>
                <w:color w:val="1F242B"/>
                <w:sz w:val="19"/>
              </w:rPr>
              <w:t>，不拦截</w:t>
            </w:r>
          </w:p>
        </w:tc>
      </w:tr>
      <w:tr>
        <w:tc>
          <w:tcPr>
            <w:tcW w:type="dxa" w:w="2408"/>
            <w:shd w:val="clear" w:color="auto" w:fill="FAFBFC"/>
          </w:tcPr>
          <w:p>
            <w:pPr>
              <w:spacing w:before="40" w:after="40"/>
            </w:pPr>
            <w:r/>
            <w:r>
              <w:rPr>
                <w:rFonts w:ascii="Segoe UI" w:hAnsi="Segoe UI" w:eastAsia="Microsoft YaHei"/>
                <w:b w:val="0"/>
                <w:color w:val="1F242B"/>
                <w:sz w:val="19"/>
              </w:rPr>
              <w:t>4</w:t>
            </w:r>
          </w:p>
        </w:tc>
        <w:tc>
          <w:tcPr>
            <w:tcW w:type="dxa" w:w="2408"/>
            <w:shd w:val="clear" w:color="auto" w:fill="FAFBFC"/>
          </w:tcPr>
          <w:p>
            <w:pPr>
              <w:spacing w:before="40" w:after="40"/>
            </w:pPr>
            <w:r/>
            <w:r>
              <w:rPr>
                <w:rFonts w:ascii="Consolas" w:hAnsi="Consolas" w:eastAsia="Consolas"/>
                <w:color w:val="242C35"/>
                <w:sz w:val="18"/>
              </w:rPr>
              <w:t>registry</w:t>
            </w:r>
          </w:p>
        </w:tc>
        <w:tc>
          <w:tcPr>
            <w:tcW w:type="dxa" w:w="2408"/>
            <w:shd w:val="clear" w:color="auto" w:fill="FAFBFC"/>
          </w:tcPr>
          <w:p>
            <w:pPr>
              <w:spacing w:before="40" w:after="40"/>
            </w:pPr>
            <w:r/>
            <w:r>
              <w:rPr>
                <w:rFonts w:ascii="Consolas" w:hAnsi="Consolas" w:eastAsia="Consolas"/>
                <w:color w:val="242C35"/>
                <w:sz w:val="18"/>
              </w:rPr>
              <w:t>CmRegisterCallbackEx</w:t>
            </w:r>
          </w:p>
        </w:tc>
        <w:tc>
          <w:tcPr>
            <w:tcW w:type="dxa" w:w="2408"/>
            <w:shd w:val="clear" w:color="auto" w:fill="FAFBFC"/>
          </w:tcPr>
          <w:p>
            <w:pPr>
              <w:spacing w:before="40" w:after="40"/>
            </w:pPr>
            <w:r/>
            <w:r>
              <w:rPr>
                <w:rFonts w:ascii="Segoe UI" w:hAnsi="Segoe UI" w:eastAsia="Microsoft YaHei"/>
                <w:b w:val="0"/>
                <w:color w:val="1F242B"/>
                <w:sz w:val="19"/>
              </w:rPr>
              <w:t>注册表写入拦截</w:t>
            </w:r>
          </w:p>
        </w:tc>
      </w:tr>
      <w:tr>
        <w:tc>
          <w:tcPr>
            <w:tcW w:type="dxa" w:w="2408"/>
            <w:shd w:val="clear" w:color="auto" w:fill="FAFBFC"/>
          </w:tcPr>
          <w:p>
            <w:pPr>
              <w:spacing w:before="40" w:after="40"/>
            </w:pPr>
            <w:r/>
            <w:r>
              <w:rPr>
                <w:rFonts w:ascii="Segoe UI" w:hAnsi="Segoe UI" w:eastAsia="Microsoft YaHei"/>
                <w:b w:val="0"/>
                <w:color w:val="1F242B"/>
                <w:sz w:val="19"/>
              </w:rPr>
              <w:t>5</w:t>
            </w:r>
          </w:p>
        </w:tc>
        <w:tc>
          <w:tcPr>
            <w:tcW w:type="dxa" w:w="2408"/>
            <w:shd w:val="clear" w:color="auto" w:fill="FAFBFC"/>
          </w:tcPr>
          <w:p>
            <w:pPr>
              <w:spacing w:before="40" w:after="40"/>
            </w:pPr>
            <w:r/>
            <w:r>
              <w:rPr>
                <w:rFonts w:ascii="Consolas" w:hAnsi="Consolas" w:eastAsia="Consolas"/>
                <w:color w:val="242C35"/>
                <w:sz w:val="18"/>
              </w:rPr>
              <w:t>object_handle</w:t>
            </w:r>
          </w:p>
        </w:tc>
        <w:tc>
          <w:tcPr>
            <w:tcW w:type="dxa" w:w="2408"/>
            <w:shd w:val="clear" w:color="auto" w:fill="FAFBFC"/>
          </w:tcPr>
          <w:p>
            <w:pPr>
              <w:spacing w:before="40" w:after="40"/>
            </w:pPr>
            <w:r/>
            <w:r>
              <w:rPr>
                <w:rFonts w:ascii="Consolas" w:hAnsi="Consolas" w:eastAsia="Consolas"/>
                <w:color w:val="242C35"/>
                <w:sz w:val="18"/>
              </w:rPr>
              <w:t>ObRegisterCallbacks</w:t>
            </w:r>
          </w:p>
        </w:tc>
        <w:tc>
          <w:tcPr>
            <w:tcW w:type="dxa" w:w="2408"/>
            <w:shd w:val="clear" w:color="auto" w:fill="FAFBFC"/>
          </w:tcPr>
          <w:p>
            <w:pPr>
              <w:spacing w:before="40" w:after="40"/>
            </w:pPr>
            <w:r/>
            <w:r>
              <w:rPr>
                <w:rFonts w:ascii="Segoe UI" w:hAnsi="Segoe UI" w:eastAsia="Microsoft YaHei"/>
                <w:b w:val="0"/>
                <w:color w:val="1F242B"/>
                <w:sz w:val="19"/>
              </w:rPr>
              <w:t>对象句柄权限拦截</w:t>
            </w:r>
          </w:p>
        </w:tc>
      </w:tr>
    </w:tbl>
    <w:p>
      <w:pPr>
        <w:spacing w:after="40"/>
      </w:pPr>
    </w:p>
    <w:p>
      <w:pPr>
        <w:pStyle w:val="Heading3"/>
        <w:keepNext/>
        <w:spacing w:before="200" w:after="80"/>
      </w:pPr>
      <w:r>
        <w:rPr>
          <w:rFonts w:ascii="Segoe UI" w:hAnsi="Segoe UI" w:eastAsia="Microsoft YaHei"/>
          <w:b/>
          <w:color w:val="1F242B"/>
          <w:sz w:val="25"/>
        </w:rPr>
        <w:t>required</w:t>
      </w:r>
      <w:r>
        <w:rPr>
          <w:rFonts w:ascii="Segoe UI" w:hAnsi="Segoe UI" w:eastAsia="Microsoft YaHei"/>
          <w:b/>
          <w:color w:val="1F242B"/>
          <w:sz w:val="25"/>
        </w:rPr>
        <w:t xml:space="preserve"> 字段的语义</w:t>
      </w:r>
    </w:p>
    <w:p>
      <w:pPr>
        <w:pStyle w:val="ListBullet"/>
        <w:spacing w:before="20" w:after="20"/>
        <w:ind w:left="425"/>
      </w:pPr>
      <w:r>
        <w:rPr>
          <w:rFonts w:ascii="Consolas" w:hAnsi="Consolas" w:eastAsia="Consolas"/>
          <w:color w:val="242C35"/>
          <w:sz w:val="20"/>
          <w:shd w:val="clear" w:fill="F4F6F8"/>
        </w:rPr>
        <w:t>TRUE</w:t>
      </w:r>
      <w:r>
        <w:rPr>
          <w:rFonts w:ascii="Segoe UI" w:hAnsi="Segoe UI" w:eastAsia="Microsoft YaHei"/>
          <w:b w:val="0"/>
          <w:color w:val="1F242B"/>
          <w:sz w:val="21"/>
        </w:rPr>
        <w:t xml:space="preserve">（前三行）：安装失败 → </w:t>
      </w:r>
      <w:r>
        <w:rPr>
          <w:rFonts w:ascii="Segoe UI" w:hAnsi="Segoe UI" w:eastAsia="Microsoft YaHei"/>
          <w:b/>
          <w:color w:val="1F242B"/>
          <w:sz w:val="21"/>
        </w:rPr>
        <w:t>整体回滚并返回错误</w:t>
      </w:r>
      <w:r>
        <w:rPr>
          <w:rFonts w:ascii="Segoe UI" w:hAnsi="Segoe UI" w:eastAsia="Microsoft YaHei"/>
          <w:b w:val="0"/>
          <w:color w:val="1F242B"/>
          <w:sz w:val="21"/>
        </w:rPr>
        <w:t>。这三个是核心防护面，缺一不可；</w:t>
      </w:r>
    </w:p>
    <w:p>
      <w:pPr>
        <w:pStyle w:val="ListBullet"/>
        <w:spacing w:before="20" w:after="20"/>
        <w:ind w:left="425"/>
      </w:pPr>
      <w:r>
        <w:rPr>
          <w:rFonts w:ascii="Consolas" w:hAnsi="Consolas" w:eastAsia="Consolas"/>
          <w:color w:val="242C35"/>
          <w:sz w:val="20"/>
          <w:shd w:val="clear" w:fill="F4F6F8"/>
        </w:rPr>
        <w:t>FALSE</w:t>
      </w:r>
      <w:r>
        <w:rPr>
          <w:rFonts w:ascii="Segoe UI" w:hAnsi="Segoe UI" w:eastAsia="Microsoft YaHei"/>
          <w:b w:val="0"/>
          <w:color w:val="1F242B"/>
          <w:sz w:val="21"/>
        </w:rPr>
        <w:t xml:space="preserve">（后三行）：安装失败 → </w:t>
      </w:r>
      <w:r>
        <w:rPr>
          <w:rFonts w:ascii="Segoe UI" w:hAnsi="Segoe UI" w:eastAsia="Microsoft YaHei"/>
          <w:b/>
          <w:color w:val="1F242B"/>
          <w:sz w:val="21"/>
        </w:rPr>
        <w:t>降级继续</w:t>
      </w:r>
      <w:r>
        <w:rPr>
          <w:rFonts w:ascii="Segoe UI" w:hAnsi="Segoe UI" w:eastAsia="Microsoft YaHei"/>
          <w:b w:val="0"/>
          <w:color w:val="1F242B"/>
          <w:sz w:val="21"/>
        </w:rPr>
        <w:t>。可能被平台拒绝的原因包括签名策略、altitude 冲突等。剩余防护仍然可用，能力查询相应停止声明对应的位。</w:t>
      </w:r>
    </w:p>
    <w:p>
      <w:pPr>
        <w:pStyle w:val="Heading3"/>
        <w:keepNext/>
        <w:spacing w:before="200" w:after="80"/>
      </w:pPr>
      <w:r>
        <w:rPr>
          <w:rFonts w:ascii="Segoe UI" w:hAnsi="Segoe UI" w:eastAsia="Microsoft YaHei"/>
          <w:b/>
          <w:color w:val="1F242B"/>
          <w:sz w:val="25"/>
        </w:rPr>
        <w:t>static_assert</w:t>
      </w:r>
      <w:r>
        <w:rPr>
          <w:rFonts w:ascii="Segoe UI" w:hAnsi="Segoe UI" w:eastAsia="Microsoft YaHei"/>
          <w:b/>
          <w:color w:val="1F242B"/>
          <w:sz w:val="25"/>
        </w:rPr>
        <w:t xml:space="preserve"> 守护</w:t>
      </w:r>
    </w:p>
    <w:p>
      <w:pPr>
        <w:spacing w:before="80" w:after="0" w:line="240" w:lineRule="auto"/>
        <w:ind w:left="198"/>
        <w:shd w:val="clear" w:color="auto" w:fill="F4F6F8"/>
      </w:pPr>
      <w:r>
        <w:rPr>
          <w:rFonts w:ascii="Consolas" w:hAnsi="Consolas" w:eastAsia="Consolas"/>
          <w:color w:val="242C35"/>
          <w:sz w:val="17"/>
        </w:rPr>
        <w:t>static_assert(</w:t>
      </w:r>
    </w:p>
    <w:p>
      <w:pPr>
        <w:spacing w:before="0" w:after="0" w:line="240" w:lineRule="auto"/>
        <w:ind w:left="198"/>
        <w:shd w:val="clear" w:color="auto" w:fill="F4F6F8"/>
      </w:pPr>
      <w:r>
        <w:rPr>
          <w:rFonts w:ascii="Consolas" w:hAnsi="Consolas" w:eastAsia="Consolas"/>
          <w:color w:val="242C35"/>
          <w:sz w:val="17"/>
        </w:rPr>
        <w:t xml:space="preserve">    sizeof(g_enforcement_matrix) / sizeof(g_enforcement_matrix[0])</w:t>
      </w:r>
    </w:p>
    <w:p>
      <w:pPr>
        <w:spacing w:before="0" w:after="0" w:line="240" w:lineRule="auto"/>
        <w:ind w:left="198"/>
        <w:shd w:val="clear" w:color="auto" w:fill="F4F6F8"/>
      </w:pPr>
      <w:r>
        <w:rPr>
          <w:rFonts w:ascii="Consolas" w:hAnsi="Consolas" w:eastAsia="Consolas"/>
          <w:color w:val="242C35"/>
          <w:sz w:val="17"/>
        </w:rPr>
        <w:t xml:space="preserve">        == EVERBLOOM_ENFORCEMENT_SURFACE_COUNT,</w:t>
      </w:r>
    </w:p>
    <w:p>
      <w:pPr>
        <w:spacing w:before="0" w:after="80" w:line="240" w:lineRule="auto"/>
        <w:ind w:left="198"/>
        <w:shd w:val="clear" w:color="auto" w:fill="F4F6F8"/>
      </w:pPr>
      <w:r>
        <w:rPr>
          <w:rFonts w:ascii="Consolas" w:hAnsi="Consolas" w:eastAsia="Consolas"/>
          <w:color w:val="242C35"/>
          <w:sz w:val="17"/>
        </w:rPr>
        <w:t xml:space="preserve">    "enforcement matrix must have exactly one row per declared surface");</w:t>
      </w:r>
    </w:p>
    <w:p>
      <w:pPr>
        <w:spacing w:after="40"/>
      </w:pPr>
    </w:p>
    <w:p>
      <w:pPr>
        <w:spacing w:before="60" w:after="60" w:line="317" w:lineRule="auto"/>
      </w:pPr>
      <w:r>
        <w:rPr>
          <w:rFonts w:ascii="Segoe UI" w:hAnsi="Segoe UI" w:eastAsia="Microsoft YaHei"/>
          <w:b/>
          <w:color w:val="1F242B"/>
          <w:sz w:val="21"/>
        </w:rPr>
        <w:t>行索引就是 surface id</w:t>
      </w:r>
      <w:r>
        <w:rPr>
          <w:rFonts w:ascii="Segoe UI" w:hAnsi="Segoe UI" w:eastAsia="Microsoft YaHei"/>
          <w:b w:val="0"/>
          <w:color w:val="1F242B"/>
          <w:sz w:val="21"/>
        </w:rPr>
        <w:t>：</w:t>
      </w:r>
      <w:r>
        <w:rPr>
          <w:rFonts w:ascii="Consolas" w:hAnsi="Consolas" w:eastAsia="Consolas"/>
          <w:color w:val="242C35"/>
          <w:sz w:val="20"/>
          <w:shd w:val="clear" w:fill="F4F6F8"/>
        </w:rPr>
        <w:t>EverbloomKernelComponentsActiveSurfaces()</w:t>
      </w:r>
      <w:r>
        <w:rPr>
          <w:rFonts w:ascii="Segoe UI" w:hAnsi="Segoe UI" w:eastAsia="Microsoft YaHei"/>
          <w:b w:val="0"/>
          <w:color w:val="1F242B"/>
          <w:sz w:val="21"/>
        </w:rPr>
        <w:t xml:space="preserve"> 为第 </w:t>
      </w:r>
      <w:r>
        <w:rPr>
          <w:rFonts w:ascii="Consolas" w:hAnsi="Consolas" w:eastAsia="Consolas"/>
          <w:color w:val="242C35"/>
          <w:sz w:val="20"/>
          <w:shd w:val="clear" w:fill="F4F6F8"/>
        </w:rPr>
        <w:t>i</w:t>
      </w:r>
      <w:r>
        <w:rPr>
          <w:rFonts w:ascii="Segoe UI" w:hAnsi="Segoe UI" w:eastAsia="Microsoft YaHei"/>
          <w:b w:val="0"/>
          <w:color w:val="1F242B"/>
          <w:sz w:val="21"/>
        </w:rPr>
        <w:t xml:space="preserve"> 行报告位 </w:t>
      </w:r>
      <w:r>
        <w:rPr>
          <w:rFonts w:ascii="Consolas" w:hAnsi="Consolas" w:eastAsia="Consolas"/>
          <w:color w:val="242C35"/>
          <w:sz w:val="20"/>
          <w:shd w:val="clear" w:fill="F4F6F8"/>
        </w:rPr>
        <w:t>i</w:t>
      </w:r>
      <w:r>
        <w:rPr>
          <w:rFonts w:ascii="Segoe UI" w:hAnsi="Segoe UI" w:eastAsia="Microsoft YaHei"/>
          <w:b w:val="0"/>
          <w:color w:val="1F242B"/>
          <w:sz w:val="21"/>
        </w:rPr>
        <w:t xml:space="preserve">。如果新增一行而忘记更新头文件的 </w:t>
      </w:r>
      <w:r>
        <w:rPr>
          <w:rFonts w:ascii="Consolas" w:hAnsi="Consolas" w:eastAsia="Consolas"/>
          <w:color w:val="242C35"/>
          <w:sz w:val="20"/>
          <w:shd w:val="clear" w:fill="F4F6F8"/>
        </w:rPr>
        <w:t>EVERBLOOM_ENFORCEMENT_SURFACE</w:t>
      </w:r>
      <w:r>
        <w:rPr>
          <w:rFonts w:ascii="Segoe UI" w:hAnsi="Segoe UI" w:eastAsia="Microsoft YaHei"/>
          <w:b w:val="0"/>
          <w:color w:val="1F242B"/>
          <w:sz w:val="21"/>
        </w:rPr>
        <w:t xml:space="preserve"> 枚举，所有 surface id 会</w:t>
      </w:r>
      <w:r>
        <w:rPr>
          <w:rFonts w:ascii="Segoe UI" w:hAnsi="Segoe UI" w:eastAsia="Microsoft YaHei"/>
          <w:b/>
          <w:color w:val="1F242B"/>
          <w:sz w:val="21"/>
        </w:rPr>
        <w:t>静默错位</w:t>
      </w:r>
      <w:r>
        <w:rPr>
          <w:rFonts w:ascii="Segoe UI" w:hAnsi="Segoe UI" w:eastAsia="Microsoft YaHei"/>
          <w:b w:val="0"/>
          <w:color w:val="1F242B"/>
          <w:sz w:val="21"/>
        </w:rPr>
        <w:t xml:space="preserve">——这个 </w:t>
      </w:r>
      <w:r>
        <w:rPr>
          <w:rFonts w:ascii="Consolas" w:hAnsi="Consolas" w:eastAsia="Consolas"/>
          <w:color w:val="242C35"/>
          <w:sz w:val="20"/>
          <w:shd w:val="clear" w:fill="F4F6F8"/>
        </w:rPr>
        <w:t>static_assert</w:t>
      </w:r>
      <w:r>
        <w:rPr>
          <w:rFonts w:ascii="Segoe UI" w:hAnsi="Segoe UI" w:eastAsia="Microsoft YaHei"/>
          <w:b w:val="0"/>
          <w:color w:val="1F242B"/>
          <w:sz w:val="21"/>
        </w:rPr>
        <w:t xml:space="preserve"> 就是为了让这种错误在编译期暴露。</w:t>
      </w:r>
    </w:p>
    <w:p>
      <w:pPr>
        <w:pStyle w:val="Heading3"/>
        <w:keepNext/>
        <w:spacing w:before="200" w:after="80"/>
      </w:pPr>
      <w:r>
        <w:rPr>
          <w:rFonts w:ascii="Segoe UI" w:hAnsi="Segoe UI" w:eastAsia="Microsoft YaHei"/>
          <w:b/>
          <w:color w:val="1F242B"/>
          <w:sz w:val="25"/>
        </w:rPr>
        <w:t>安装与卸载</w:t>
      </w:r>
    </w:p>
    <w:p>
      <w:pPr>
        <w:spacing w:before="80" w:after="0" w:line="240" w:lineRule="auto"/>
        <w:ind w:left="198"/>
        <w:shd w:val="clear" w:color="auto" w:fill="F4F6F8"/>
      </w:pPr>
      <w:r>
        <w:rPr>
          <w:rFonts w:ascii="Consolas" w:hAnsi="Consolas" w:eastAsia="Consolas"/>
          <w:color w:val="242C35"/>
          <w:sz w:val="17"/>
        </w:rPr>
        <w:t>NTSTATUS EverbloomKernelComponentsInitialize(PDRIVER_OBJECT driver_object) {</w:t>
      </w:r>
    </w:p>
    <w:p>
      <w:pPr>
        <w:spacing w:before="0" w:after="0" w:line="240" w:lineRule="auto"/>
        <w:ind w:left="198"/>
        <w:shd w:val="clear" w:color="auto" w:fill="F4F6F8"/>
      </w:pPr>
      <w:r>
        <w:rPr>
          <w:rFonts w:ascii="Consolas" w:hAnsi="Consolas" w:eastAsia="Consolas"/>
          <w:color w:val="242C35"/>
          <w:sz w:val="17"/>
        </w:rPr>
        <w:t xml:space="preserve">    KeInitializeSpinLock(&amp;g_ransom_tracker_lock);</w:t>
      </w:r>
    </w:p>
    <w:p>
      <w:pPr>
        <w:spacing w:before="0" w:after="0" w:line="240" w:lineRule="auto"/>
        <w:ind w:left="198"/>
        <w:shd w:val="clear" w:color="auto" w:fill="F4F6F8"/>
      </w:pPr>
      <w:r>
        <w:rPr>
          <w:rFonts w:ascii="Consolas" w:hAnsi="Consolas" w:eastAsia="Consolas"/>
          <w:color w:val="242C35"/>
          <w:sz w:val="17"/>
        </w:rPr>
        <w:t xml:space="preserve">    RtlZeroMemory(g_ransom_trackers, sizeof(g_ransom_trackers));</w:t>
      </w:r>
    </w:p>
    <w:p>
      <w:pPr>
        <w:spacing w:before="0" w:after="0" w:line="240" w:lineRule="auto"/>
        <w:ind w:left="198"/>
        <w:shd w:val="clear" w:color="auto" w:fill="F4F6F8"/>
      </w:pPr>
      <w:r>
        <w:rPr>
          <w:rFonts w:ascii="Consolas" w:hAnsi="Consolas" w:eastAsia="Consolas"/>
          <w:color w:val="242C35"/>
          <w:sz w:val="17"/>
        </w:rPr>
        <w:t xml:space="preserve">    // 清零所有 installed 标志</w:t>
      </w:r>
    </w:p>
    <w:p>
      <w:pPr>
        <w:spacing w:before="0" w:after="0" w:line="240" w:lineRule="auto"/>
        <w:ind w:left="198"/>
        <w:shd w:val="clear" w:color="auto" w:fill="F4F6F8"/>
      </w:pPr>
      <w:r>
        <w:rPr>
          <w:rFonts w:ascii="Consolas" w:hAnsi="Consolas" w:eastAsia="Consolas"/>
          <w:color w:val="242C35"/>
          <w:sz w:val="17"/>
        </w:rPr>
        <w:t xml:space="preserve">    for (index...) { InterlockedExchange(&amp;row.installed, 0);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for (index...) {</w:t>
      </w:r>
    </w:p>
    <w:p>
      <w:pPr>
        <w:spacing w:before="0" w:after="0" w:line="240" w:lineRule="auto"/>
        <w:ind w:left="198"/>
        <w:shd w:val="clear" w:color="auto" w:fill="F4F6F8"/>
      </w:pPr>
      <w:r>
        <w:rPr>
          <w:rFonts w:ascii="Consolas" w:hAnsi="Consolas" w:eastAsia="Consolas"/>
          <w:color w:val="242C35"/>
          <w:sz w:val="17"/>
        </w:rPr>
        <w:t xml:space="preserve">        EnforcementRow&amp; row = g_enforcement_matrix[index];</w:t>
      </w:r>
    </w:p>
    <w:p>
      <w:pPr>
        <w:spacing w:before="0" w:after="0" w:line="240" w:lineRule="auto"/>
        <w:ind w:left="198"/>
        <w:shd w:val="clear" w:color="auto" w:fill="F4F6F8"/>
      </w:pPr>
      <w:r>
        <w:rPr>
          <w:rFonts w:ascii="Consolas" w:hAnsi="Consolas" w:eastAsia="Consolas"/>
          <w:color w:val="242C35"/>
          <w:sz w:val="17"/>
        </w:rPr>
        <w:t xml:space="preserve">        const NTSTATUS status = row.install(driver_object);</w:t>
      </w:r>
    </w:p>
    <w:p>
      <w:pPr>
        <w:spacing w:before="0" w:after="0" w:line="240" w:lineRule="auto"/>
        <w:ind w:left="198"/>
        <w:shd w:val="clear" w:color="auto" w:fill="F4F6F8"/>
      </w:pPr>
      <w:r>
        <w:rPr>
          <w:rFonts w:ascii="Consolas" w:hAnsi="Consolas" w:eastAsia="Consolas"/>
          <w:color w:val="242C35"/>
          <w:sz w:val="17"/>
        </w:rPr>
        <w:t xml:space="preserve">        if (NT_SUCCESS(status)) { InterlockedExchange(&amp;row.installed, 1); continue; }</w:t>
      </w:r>
    </w:p>
    <w:p>
      <w:pPr>
        <w:spacing w:before="0" w:after="0" w:line="240" w:lineRule="auto"/>
        <w:ind w:left="198"/>
        <w:shd w:val="clear" w:color="auto" w:fill="F4F6F8"/>
      </w:pPr>
      <w:r>
        <w:rPr>
          <w:rFonts w:ascii="Consolas" w:hAnsi="Consolas" w:eastAsia="Consolas"/>
          <w:color w:val="242C35"/>
          <w:sz w:val="17"/>
        </w:rPr>
        <w:t xml:space="preserve">        if (row.required) {</w:t>
      </w:r>
    </w:p>
    <w:p>
      <w:pPr>
        <w:spacing w:before="0" w:after="0" w:line="240" w:lineRule="auto"/>
        <w:ind w:left="198"/>
        <w:shd w:val="clear" w:color="auto" w:fill="F4F6F8"/>
      </w:pPr>
      <w:r>
        <w:rPr>
          <w:rFonts w:ascii="Consolas" w:hAnsi="Consolas" w:eastAsia="Consolas"/>
          <w:color w:val="242C35"/>
          <w:sz w:val="17"/>
        </w:rPr>
        <w:t xml:space="preserve">            EverbloomKernelComponentsShutdown();   // 反向遍历同一张表回滚</w:t>
      </w:r>
    </w:p>
    <w:p>
      <w:pPr>
        <w:spacing w:before="0" w:after="0" w:line="240" w:lineRule="auto"/>
        <w:ind w:left="198"/>
        <w:shd w:val="clear" w:color="auto" w:fill="F4F6F8"/>
      </w:pPr>
      <w:r>
        <w:rPr>
          <w:rFonts w:ascii="Consolas" w:hAnsi="Consolas" w:eastAsia="Consolas"/>
          <w:color w:val="242C35"/>
          <w:sz w:val="17"/>
        </w:rPr>
        <w:t xml:space="preserve">            return status;</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可选面被拒绝：继续</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return STATUS_SUCCESS;</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VOID EverbloomKernelComponentsShutdown() {</w:t>
      </w:r>
    </w:p>
    <w:p>
      <w:pPr>
        <w:spacing w:before="0" w:after="0" w:line="240" w:lineRule="auto"/>
        <w:ind w:left="198"/>
        <w:shd w:val="clear" w:color="auto" w:fill="F4F6F8"/>
      </w:pPr>
      <w:r>
        <w:rPr>
          <w:rFonts w:ascii="Consolas" w:hAnsi="Consolas" w:eastAsia="Consolas"/>
          <w:color w:val="242C35"/>
          <w:sz w:val="17"/>
        </w:rPr>
        <w:t xml:space="preserve">    for (ULONG index = EVERBLOOM_ENFORCEMENT_SURFACE_COUNT; index &gt; 0; --index) {</w:t>
      </w:r>
    </w:p>
    <w:p>
      <w:pPr>
        <w:spacing w:before="0" w:after="0" w:line="240" w:lineRule="auto"/>
        <w:ind w:left="198"/>
        <w:shd w:val="clear" w:color="auto" w:fill="F4F6F8"/>
      </w:pPr>
      <w:r>
        <w:rPr>
          <w:rFonts w:ascii="Consolas" w:hAnsi="Consolas" w:eastAsia="Consolas"/>
          <w:color w:val="242C35"/>
          <w:sz w:val="17"/>
        </w:rPr>
        <w:t xml:space="preserve">        EnforcementRow&amp; row = g_enforcement_matrix[index - 1];</w:t>
      </w:r>
    </w:p>
    <w:p>
      <w:pPr>
        <w:spacing w:before="0" w:after="0" w:line="240" w:lineRule="auto"/>
        <w:ind w:left="198"/>
        <w:shd w:val="clear" w:color="auto" w:fill="F4F6F8"/>
      </w:pPr>
      <w:r>
        <w:rPr>
          <w:rFonts w:ascii="Consolas" w:hAnsi="Consolas" w:eastAsia="Consolas"/>
          <w:color w:val="242C35"/>
          <w:sz w:val="17"/>
        </w:rPr>
        <w:t xml:space="preserve">        if (InterlockedExchange(&amp;row.installed, 0) != 0) { row.remove();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清理勒索追踪表</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color w:val="1F242B"/>
          <w:sz w:val="21"/>
        </w:rPr>
        <w:t>没有单独的回滚清单</w:t>
      </w:r>
      <w:r>
        <w:rPr>
          <w:rFonts w:ascii="Segoe UI" w:hAnsi="Segoe UI" w:eastAsia="Microsoft YaHei"/>
          <w:b w:val="0"/>
          <w:color w:val="1F242B"/>
          <w:sz w:val="21"/>
        </w:rPr>
        <w:t>——回滚就是反向遍历安装表。这消除了"回滚清单与安装逻辑不同步"这一类 bug。</w:t>
      </w:r>
    </w:p>
    <w:p>
      <w:pPr>
        <w:spacing w:before="60" w:after="60" w:line="317" w:lineRule="auto"/>
      </w:pPr>
      <w:r>
        <w:rPr>
          <w:rFonts w:ascii="Consolas" w:hAnsi="Consolas" w:eastAsia="Consolas"/>
          <w:color w:val="242C35"/>
          <w:sz w:val="20"/>
          <w:shd w:val="clear" w:fill="F4F6F8"/>
        </w:rPr>
        <w:t>InterlockedExchange(&amp;row.installed, 0) != 0</w:t>
      </w:r>
      <w:r>
        <w:rPr>
          <w:rFonts w:ascii="Segoe UI" w:hAnsi="Segoe UI" w:eastAsia="Microsoft YaHei"/>
          <w:b w:val="0"/>
          <w:color w:val="1F242B"/>
          <w:sz w:val="21"/>
        </w:rPr>
        <w:t xml:space="preserve"> 的写法保证</w:t>
      </w:r>
      <w:r>
        <w:rPr>
          <w:rFonts w:ascii="Segoe UI" w:hAnsi="Segoe UI" w:eastAsia="Microsoft YaHei"/>
          <w:b/>
          <w:color w:val="1F242B"/>
          <w:sz w:val="21"/>
        </w:rPr>
        <w:t>每个面只被拆一次</w:t>
      </w:r>
      <w:r>
        <w:rPr>
          <w:rFonts w:ascii="Segoe UI" w:hAnsi="Segoe UI" w:eastAsia="Microsoft YaHei"/>
          <w:b w:val="0"/>
          <w:color w:val="1F242B"/>
          <w:sz w:val="21"/>
        </w:rPr>
        <w:t xml:space="preserve">，即使 shutdown 被走到两次（回滚路径 + </w:t>
      </w:r>
      <w:r>
        <w:rPr>
          <w:rFonts w:ascii="Consolas" w:hAnsi="Consolas" w:eastAsia="Consolas"/>
          <w:color w:val="242C35"/>
          <w:sz w:val="20"/>
          <w:shd w:val="clear" w:fill="F4F6F8"/>
        </w:rPr>
        <w:t>DriverUnload</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6.3 能力位派生</w:t>
      </w:r>
    </w:p>
    <w:p>
      <w:pPr>
        <w:spacing w:before="80" w:after="0" w:line="240" w:lineRule="auto"/>
        <w:ind w:left="198"/>
        <w:shd w:val="clear" w:color="auto" w:fill="F4F6F8"/>
      </w:pPr>
      <w:r>
        <w:rPr>
          <w:rFonts w:ascii="Consolas" w:hAnsi="Consolas" w:eastAsia="Consolas"/>
          <w:color w:val="242C35"/>
          <w:sz w:val="17"/>
        </w:rPr>
        <w:t>ULONG64 EverbloomKernelComponentsCapabilityFlags() {</w:t>
      </w:r>
    </w:p>
    <w:p>
      <w:pPr>
        <w:spacing w:before="0" w:after="0" w:line="240" w:lineRule="auto"/>
        <w:ind w:left="198"/>
        <w:shd w:val="clear" w:color="auto" w:fill="F4F6F8"/>
      </w:pPr>
      <w:r>
        <w:rPr>
          <w:rFonts w:ascii="Consolas" w:hAnsi="Consolas" w:eastAsia="Consolas"/>
          <w:color w:val="242C35"/>
          <w:sz w:val="17"/>
        </w:rPr>
        <w:t xml:space="preserve">    ULONG64 flags = EVERBLOOM_CAPABILITY_SCAN_FILE</w:t>
      </w:r>
    </w:p>
    <w:p>
      <w:pPr>
        <w:spacing w:before="0" w:after="0" w:line="240" w:lineRule="auto"/>
        <w:ind w:left="198"/>
        <w:shd w:val="clear" w:color="auto" w:fill="F4F6F8"/>
      </w:pPr>
      <w:r>
        <w:rPr>
          <w:rFonts w:ascii="Consolas" w:hAnsi="Consolas" w:eastAsia="Consolas"/>
          <w:color w:val="242C35"/>
          <w:sz w:val="17"/>
        </w:rPr>
        <w:t xml:space="preserve">        | EVERBLOOM_CAPABILITY_BEHAVIOR_ANALYZE</w:t>
      </w:r>
    </w:p>
    <w:p>
      <w:pPr>
        <w:spacing w:before="0" w:after="0" w:line="240" w:lineRule="auto"/>
        <w:ind w:left="198"/>
        <w:shd w:val="clear" w:color="auto" w:fill="F4F6F8"/>
      </w:pPr>
      <w:r>
        <w:rPr>
          <w:rFonts w:ascii="Consolas" w:hAnsi="Consolas" w:eastAsia="Consolas"/>
          <w:color w:val="242C35"/>
          <w:sz w:val="17"/>
        </w:rPr>
        <w:t xml:space="preserve">        | EVERBLOOM_CAPABILITY_POLICY_UPDATE</w:t>
      </w:r>
    </w:p>
    <w:p>
      <w:pPr>
        <w:spacing w:before="0" w:after="0" w:line="240" w:lineRule="auto"/>
        <w:ind w:left="198"/>
        <w:shd w:val="clear" w:color="auto" w:fill="F4F6F8"/>
      </w:pPr>
      <w:r>
        <w:rPr>
          <w:rFonts w:ascii="Consolas" w:hAnsi="Consolas" w:eastAsia="Consolas"/>
          <w:color w:val="242C35"/>
          <w:sz w:val="17"/>
        </w:rPr>
        <w:t xml:space="preserve">        | EVERBLOOM_CAPABILITY_PROTECTION_UPDATE</w:t>
      </w:r>
    </w:p>
    <w:p>
      <w:pPr>
        <w:spacing w:before="0" w:after="0" w:line="240" w:lineRule="auto"/>
        <w:ind w:left="198"/>
        <w:shd w:val="clear" w:color="auto" w:fill="F4F6F8"/>
      </w:pPr>
      <w:r>
        <w:rPr>
          <w:rFonts w:ascii="Consolas" w:hAnsi="Consolas" w:eastAsia="Consolas"/>
          <w:color w:val="242C35"/>
          <w:sz w:val="17"/>
        </w:rPr>
        <w:t xml:space="preserve">        | EVERBLOOM_CAPABILITY_EVENT_READ;</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for (index...) {</w:t>
      </w:r>
    </w:p>
    <w:p>
      <w:pPr>
        <w:spacing w:before="0" w:after="0" w:line="240" w:lineRule="auto"/>
        <w:ind w:left="198"/>
        <w:shd w:val="clear" w:color="auto" w:fill="F4F6F8"/>
      </w:pPr>
      <w:r>
        <w:rPr>
          <w:rFonts w:ascii="Consolas" w:hAnsi="Consolas" w:eastAsia="Consolas"/>
          <w:color w:val="242C35"/>
          <w:sz w:val="17"/>
        </w:rPr>
        <w:t xml:space="preserve">        if (surface_is_installed(g_enforcement_matrix[index])) {</w:t>
      </w:r>
    </w:p>
    <w:p>
      <w:pPr>
        <w:spacing w:before="0" w:after="0" w:line="240" w:lineRule="auto"/>
        <w:ind w:left="198"/>
        <w:shd w:val="clear" w:color="auto" w:fill="F4F6F8"/>
      </w:pPr>
      <w:r>
        <w:rPr>
          <w:rFonts w:ascii="Consolas" w:hAnsi="Consolas" w:eastAsia="Consolas"/>
          <w:color w:val="242C35"/>
          <w:sz w:val="17"/>
        </w:rPr>
        <w:t xml:space="preserve">            flags |= g_enforcement_matrix[index].capability_flags;</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if (EverbloomKernelModelGet() != nullptr) {</w:t>
      </w:r>
    </w:p>
    <w:p>
      <w:pPr>
        <w:spacing w:before="0" w:after="0" w:line="240" w:lineRule="auto"/>
        <w:ind w:left="198"/>
        <w:shd w:val="clear" w:color="auto" w:fill="F4F6F8"/>
      </w:pPr>
      <w:r>
        <w:rPr>
          <w:rFonts w:ascii="Consolas" w:hAnsi="Consolas" w:eastAsia="Consolas"/>
          <w:color w:val="242C35"/>
          <w:sz w:val="17"/>
        </w:rPr>
        <w:t xml:space="preserve">        flags |= EVERBLOOM_CAPABILITY_KERNEL_MODEL;</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return flags;</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能力位定义</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位</w:t>
            </w:r>
          </w:p>
        </w:tc>
        <w:tc>
          <w:tcPr>
            <w:tcW w:type="dxa" w:w="3211"/>
            <w:shd w:val="clear" w:color="auto" w:fill="E8EFEB"/>
          </w:tcPr>
          <w:p>
            <w:pPr>
              <w:spacing w:before="40" w:after="40"/>
            </w:pPr>
            <w:r/>
            <w:r>
              <w:rPr>
                <w:rFonts w:ascii="Segoe UI" w:hAnsi="Segoe UI" w:eastAsia="Microsoft YaHei"/>
                <w:b/>
                <w:color w:val="1F242B"/>
                <w:sz w:val="19"/>
              </w:rPr>
              <w:t>值</w:t>
            </w:r>
          </w:p>
        </w:tc>
        <w:tc>
          <w:tcPr>
            <w:tcW w:type="dxa" w:w="3211"/>
            <w:shd w:val="clear" w:color="auto" w:fill="E8EFEB"/>
          </w:tcPr>
          <w:p>
            <w:pPr>
              <w:spacing w:before="40" w:after="40"/>
            </w:pPr>
            <w:r/>
            <w:r>
              <w:rPr>
                <w:rFonts w:ascii="Segoe UI" w:hAnsi="Segoe UI" w:eastAsia="Microsoft YaHei"/>
                <w:b/>
                <w:color w:val="1F242B"/>
                <w:sz w:val="19"/>
              </w:rPr>
              <w:t>来源</w:t>
            </w:r>
          </w:p>
        </w:tc>
      </w:tr>
      <w:tr>
        <w:tc>
          <w:tcPr>
            <w:tcW w:type="dxa" w:w="3211"/>
            <w:shd w:val="clear" w:color="auto" w:fill="FAFBFC"/>
          </w:tcPr>
          <w:p>
            <w:pPr>
              <w:spacing w:before="40" w:after="40"/>
            </w:pPr>
            <w:r/>
            <w:r>
              <w:rPr>
                <w:rFonts w:ascii="Consolas" w:hAnsi="Consolas" w:eastAsia="Consolas"/>
                <w:color w:val="242C35"/>
                <w:sz w:val="18"/>
              </w:rPr>
              <w:t>SCAN_FILE</w:t>
            </w:r>
          </w:p>
        </w:tc>
        <w:tc>
          <w:tcPr>
            <w:tcW w:type="dxa" w:w="3211"/>
            <w:shd w:val="clear" w:color="auto" w:fill="FAFBFC"/>
          </w:tcPr>
          <w:p>
            <w:pPr>
              <w:spacing w:before="40" w:after="40"/>
            </w:pPr>
            <w:r/>
            <w:r>
              <w:rPr>
                <w:rFonts w:ascii="Consolas" w:hAnsi="Consolas" w:eastAsia="Consolas"/>
                <w:color w:val="242C35"/>
                <w:sz w:val="18"/>
              </w:rPr>
              <w:t>0x1</w:t>
            </w:r>
          </w:p>
        </w:tc>
        <w:tc>
          <w:tcPr>
            <w:tcW w:type="dxa" w:w="3211"/>
            <w:shd w:val="clear" w:color="auto" w:fill="FAFBFC"/>
          </w:tcPr>
          <w:p>
            <w:pPr>
              <w:spacing w:before="40" w:after="40"/>
            </w:pPr>
            <w:r/>
            <w:r>
              <w:rPr>
                <w:rFonts w:ascii="Segoe UI" w:hAnsi="Segoe UI" w:eastAsia="Microsoft YaHei"/>
                <w:b/>
                <w:color w:val="1F242B"/>
                <w:sz w:val="19"/>
              </w:rPr>
              <w:t>无条件</w:t>
            </w:r>
            <w:r>
              <w:rPr>
                <w:rFonts w:ascii="Segoe UI" w:hAnsi="Segoe UI" w:eastAsia="Microsoft YaHei"/>
                <w:b w:val="0"/>
                <w:color w:val="1F242B"/>
                <w:sz w:val="19"/>
              </w:rPr>
              <w:t>（控制面）</w:t>
            </w:r>
          </w:p>
        </w:tc>
      </w:tr>
      <w:tr>
        <w:tc>
          <w:tcPr>
            <w:tcW w:type="dxa" w:w="3211"/>
            <w:shd w:val="clear" w:color="auto" w:fill="FAFBFC"/>
          </w:tcPr>
          <w:p>
            <w:pPr>
              <w:spacing w:before="40" w:after="40"/>
            </w:pPr>
            <w:r/>
            <w:r>
              <w:rPr>
                <w:rFonts w:ascii="Consolas" w:hAnsi="Consolas" w:eastAsia="Consolas"/>
                <w:color w:val="242C35"/>
                <w:sz w:val="18"/>
              </w:rPr>
              <w:t>BEHAVIOR_ANALYZE</w:t>
            </w:r>
          </w:p>
        </w:tc>
        <w:tc>
          <w:tcPr>
            <w:tcW w:type="dxa" w:w="3211"/>
            <w:shd w:val="clear" w:color="auto" w:fill="FAFBFC"/>
          </w:tcPr>
          <w:p>
            <w:pPr>
              <w:spacing w:before="40" w:after="40"/>
            </w:pPr>
            <w:r/>
            <w:r>
              <w:rPr>
                <w:rFonts w:ascii="Consolas" w:hAnsi="Consolas" w:eastAsia="Consolas"/>
                <w:color w:val="242C35"/>
                <w:sz w:val="18"/>
              </w:rPr>
              <w:t>0x2</w:t>
            </w:r>
          </w:p>
        </w:tc>
        <w:tc>
          <w:tcPr>
            <w:tcW w:type="dxa" w:w="3211"/>
            <w:shd w:val="clear" w:color="auto" w:fill="FAFBFC"/>
          </w:tcPr>
          <w:p>
            <w:pPr>
              <w:spacing w:before="40" w:after="40"/>
            </w:pPr>
            <w:r/>
            <w:r>
              <w:rPr>
                <w:rFonts w:ascii="Segoe UI" w:hAnsi="Segoe UI" w:eastAsia="Microsoft YaHei"/>
                <w:b/>
                <w:color w:val="1F242B"/>
                <w:sz w:val="19"/>
              </w:rPr>
              <w:t>无条件</w:t>
            </w:r>
          </w:p>
        </w:tc>
      </w:tr>
      <w:tr>
        <w:tc>
          <w:tcPr>
            <w:tcW w:type="dxa" w:w="3211"/>
            <w:shd w:val="clear" w:color="auto" w:fill="FAFBFC"/>
          </w:tcPr>
          <w:p>
            <w:pPr>
              <w:spacing w:before="40" w:after="40"/>
            </w:pPr>
            <w:r/>
            <w:r>
              <w:rPr>
                <w:rFonts w:ascii="Consolas" w:hAnsi="Consolas" w:eastAsia="Consolas"/>
                <w:color w:val="242C35"/>
                <w:sz w:val="18"/>
              </w:rPr>
              <w:t>POLICY_UPDATE</w:t>
            </w:r>
          </w:p>
        </w:tc>
        <w:tc>
          <w:tcPr>
            <w:tcW w:type="dxa" w:w="3211"/>
            <w:shd w:val="clear" w:color="auto" w:fill="FAFBFC"/>
          </w:tcPr>
          <w:p>
            <w:pPr>
              <w:spacing w:before="40" w:after="40"/>
            </w:pPr>
            <w:r/>
            <w:r>
              <w:rPr>
                <w:rFonts w:ascii="Consolas" w:hAnsi="Consolas" w:eastAsia="Consolas"/>
                <w:color w:val="242C35"/>
                <w:sz w:val="18"/>
              </w:rPr>
              <w:t>0x4</w:t>
            </w:r>
          </w:p>
        </w:tc>
        <w:tc>
          <w:tcPr>
            <w:tcW w:type="dxa" w:w="3211"/>
            <w:shd w:val="clear" w:color="auto" w:fill="FAFBFC"/>
          </w:tcPr>
          <w:p>
            <w:pPr>
              <w:spacing w:before="40" w:after="40"/>
            </w:pPr>
            <w:r/>
            <w:r>
              <w:rPr>
                <w:rFonts w:ascii="Segoe UI" w:hAnsi="Segoe UI" w:eastAsia="Microsoft YaHei"/>
                <w:b/>
                <w:color w:val="1F242B"/>
                <w:sz w:val="19"/>
              </w:rPr>
              <w:t>无条件</w:t>
            </w:r>
          </w:p>
        </w:tc>
      </w:tr>
      <w:tr>
        <w:tc>
          <w:tcPr>
            <w:tcW w:type="dxa" w:w="3211"/>
            <w:shd w:val="clear" w:color="auto" w:fill="FAFBFC"/>
          </w:tcPr>
          <w:p>
            <w:pPr>
              <w:spacing w:before="40" w:after="40"/>
            </w:pPr>
            <w:r/>
            <w:r>
              <w:rPr>
                <w:rFonts w:ascii="Consolas" w:hAnsi="Consolas" w:eastAsia="Consolas"/>
                <w:color w:val="242C35"/>
                <w:sz w:val="18"/>
              </w:rPr>
              <w:t>PROTECTION_UPDATE</w:t>
            </w:r>
          </w:p>
        </w:tc>
        <w:tc>
          <w:tcPr>
            <w:tcW w:type="dxa" w:w="3211"/>
            <w:shd w:val="clear" w:color="auto" w:fill="FAFBFC"/>
          </w:tcPr>
          <w:p>
            <w:pPr>
              <w:spacing w:before="40" w:after="40"/>
            </w:pPr>
            <w:r/>
            <w:r>
              <w:rPr>
                <w:rFonts w:ascii="Consolas" w:hAnsi="Consolas" w:eastAsia="Consolas"/>
                <w:color w:val="242C35"/>
                <w:sz w:val="18"/>
              </w:rPr>
              <w:t>0x8</w:t>
            </w:r>
          </w:p>
        </w:tc>
        <w:tc>
          <w:tcPr>
            <w:tcW w:type="dxa" w:w="3211"/>
            <w:shd w:val="clear" w:color="auto" w:fill="FAFBFC"/>
          </w:tcPr>
          <w:p>
            <w:pPr>
              <w:spacing w:before="40" w:after="40"/>
            </w:pPr>
            <w:r/>
            <w:r>
              <w:rPr>
                <w:rFonts w:ascii="Segoe UI" w:hAnsi="Segoe UI" w:eastAsia="Microsoft YaHei"/>
                <w:b/>
                <w:color w:val="1F242B"/>
                <w:sz w:val="19"/>
              </w:rPr>
              <w:t>无条件</w:t>
            </w:r>
          </w:p>
        </w:tc>
      </w:tr>
      <w:tr>
        <w:tc>
          <w:tcPr>
            <w:tcW w:type="dxa" w:w="3211"/>
            <w:shd w:val="clear" w:color="auto" w:fill="FAFBFC"/>
          </w:tcPr>
          <w:p>
            <w:pPr>
              <w:spacing w:before="40" w:after="40"/>
            </w:pPr>
            <w:r/>
            <w:r>
              <w:rPr>
                <w:rFonts w:ascii="Consolas" w:hAnsi="Consolas" w:eastAsia="Consolas"/>
                <w:color w:val="242C35"/>
                <w:sz w:val="18"/>
              </w:rPr>
              <w:t>EVENT_READ</w:t>
            </w:r>
          </w:p>
        </w:tc>
        <w:tc>
          <w:tcPr>
            <w:tcW w:type="dxa" w:w="3211"/>
            <w:shd w:val="clear" w:color="auto" w:fill="FAFBFC"/>
          </w:tcPr>
          <w:p>
            <w:pPr>
              <w:spacing w:before="40" w:after="40"/>
            </w:pPr>
            <w:r/>
            <w:r>
              <w:rPr>
                <w:rFonts w:ascii="Consolas" w:hAnsi="Consolas" w:eastAsia="Consolas"/>
                <w:color w:val="242C35"/>
                <w:sz w:val="18"/>
              </w:rPr>
              <w:t>0x10</w:t>
            </w:r>
          </w:p>
        </w:tc>
        <w:tc>
          <w:tcPr>
            <w:tcW w:type="dxa" w:w="3211"/>
            <w:shd w:val="clear" w:color="auto" w:fill="FAFBFC"/>
          </w:tcPr>
          <w:p>
            <w:pPr>
              <w:spacing w:before="40" w:after="40"/>
            </w:pPr>
            <w:r/>
            <w:r>
              <w:rPr>
                <w:rFonts w:ascii="Segoe UI" w:hAnsi="Segoe UI" w:eastAsia="Microsoft YaHei"/>
                <w:b/>
                <w:color w:val="1F242B"/>
                <w:sz w:val="19"/>
              </w:rPr>
              <w:t>无条件</w:t>
            </w:r>
          </w:p>
        </w:tc>
      </w:tr>
      <w:tr>
        <w:tc>
          <w:tcPr>
            <w:tcW w:type="dxa" w:w="3211"/>
            <w:shd w:val="clear" w:color="auto" w:fill="FAFBFC"/>
          </w:tcPr>
          <w:p>
            <w:pPr>
              <w:spacing w:before="40" w:after="40"/>
            </w:pPr>
            <w:r/>
            <w:r>
              <w:rPr>
                <w:rFonts w:ascii="Consolas" w:hAnsi="Consolas" w:eastAsia="Consolas"/>
                <w:color w:val="242C35"/>
                <w:sz w:val="18"/>
              </w:rPr>
              <w:t>REGISTRY_POLICY</w:t>
            </w:r>
          </w:p>
        </w:tc>
        <w:tc>
          <w:tcPr>
            <w:tcW w:type="dxa" w:w="3211"/>
            <w:shd w:val="clear" w:color="auto" w:fill="FAFBFC"/>
          </w:tcPr>
          <w:p>
            <w:pPr>
              <w:spacing w:before="40" w:after="40"/>
            </w:pPr>
            <w:r/>
            <w:r>
              <w:rPr>
                <w:rFonts w:ascii="Consolas" w:hAnsi="Consolas" w:eastAsia="Consolas"/>
                <w:color w:val="242C35"/>
                <w:sz w:val="18"/>
              </w:rPr>
              <w:t>0x20</w:t>
            </w:r>
          </w:p>
        </w:tc>
        <w:tc>
          <w:tcPr>
            <w:tcW w:type="dxa" w:w="3211"/>
            <w:shd w:val="clear" w:color="auto" w:fill="FAFBFC"/>
          </w:tcPr>
          <w:p>
            <w:pPr>
              <w:spacing w:before="40" w:after="40"/>
            </w:pPr>
            <w:r/>
            <w:r>
              <w:rPr>
                <w:rFonts w:ascii="Segoe UI" w:hAnsi="Segoe UI" w:eastAsia="Microsoft YaHei"/>
                <w:b w:val="0"/>
                <w:color w:val="1F242B"/>
                <w:sz w:val="19"/>
              </w:rPr>
              <w:t>派生：注册表回调安装成功</w:t>
            </w:r>
          </w:p>
        </w:tc>
      </w:tr>
      <w:tr>
        <w:tc>
          <w:tcPr>
            <w:tcW w:type="dxa" w:w="3211"/>
            <w:shd w:val="clear" w:color="auto" w:fill="FAFBFC"/>
          </w:tcPr>
          <w:p>
            <w:pPr>
              <w:spacing w:before="40" w:after="40"/>
            </w:pPr>
            <w:r/>
            <w:r>
              <w:rPr>
                <w:rFonts w:ascii="Consolas" w:hAnsi="Consolas" w:eastAsia="Consolas"/>
                <w:color w:val="242C35"/>
                <w:sz w:val="18"/>
              </w:rPr>
              <w:t>RAW_DISK_POLICY</w:t>
            </w:r>
          </w:p>
        </w:tc>
        <w:tc>
          <w:tcPr>
            <w:tcW w:type="dxa" w:w="3211"/>
            <w:shd w:val="clear" w:color="auto" w:fill="FAFBFC"/>
          </w:tcPr>
          <w:p>
            <w:pPr>
              <w:spacing w:before="40" w:after="40"/>
            </w:pPr>
            <w:r/>
            <w:r>
              <w:rPr>
                <w:rFonts w:ascii="Consolas" w:hAnsi="Consolas" w:eastAsia="Consolas"/>
                <w:color w:val="242C35"/>
                <w:sz w:val="18"/>
              </w:rPr>
              <w:t>0x40</w:t>
            </w:r>
          </w:p>
        </w:tc>
        <w:tc>
          <w:tcPr>
            <w:tcW w:type="dxa" w:w="3211"/>
            <w:shd w:val="clear" w:color="auto" w:fill="FAFBFC"/>
          </w:tcPr>
          <w:p>
            <w:pPr>
              <w:spacing w:before="40" w:after="40"/>
            </w:pPr>
            <w:r/>
            <w:r>
              <w:rPr>
                <w:rFonts w:ascii="Segoe UI" w:hAnsi="Segoe UI" w:eastAsia="Microsoft YaHei"/>
                <w:b w:val="0"/>
                <w:color w:val="1F242B"/>
                <w:sz w:val="19"/>
              </w:rPr>
              <w:t>派生：minifilter 安装成功</w:t>
            </w:r>
          </w:p>
        </w:tc>
      </w:tr>
      <w:tr>
        <w:tc>
          <w:tcPr>
            <w:tcW w:type="dxa" w:w="3211"/>
            <w:shd w:val="clear" w:color="auto" w:fill="FAFBFC"/>
          </w:tcPr>
          <w:p>
            <w:pPr>
              <w:spacing w:before="40" w:after="40"/>
            </w:pPr>
            <w:r/>
            <w:r>
              <w:rPr>
                <w:rFonts w:ascii="Consolas" w:hAnsi="Consolas" w:eastAsia="Consolas"/>
                <w:color w:val="242C35"/>
                <w:sz w:val="18"/>
              </w:rPr>
              <w:t>NETWORK_POLICY</w:t>
            </w:r>
          </w:p>
        </w:tc>
        <w:tc>
          <w:tcPr>
            <w:tcW w:type="dxa" w:w="3211"/>
            <w:shd w:val="clear" w:color="auto" w:fill="FAFBFC"/>
          </w:tcPr>
          <w:p>
            <w:pPr>
              <w:spacing w:before="40" w:after="40"/>
            </w:pPr>
            <w:r/>
            <w:r>
              <w:rPr>
                <w:rFonts w:ascii="Consolas" w:hAnsi="Consolas" w:eastAsia="Consolas"/>
                <w:color w:val="242C35"/>
                <w:sz w:val="18"/>
              </w:rPr>
              <w:t>0x80</w:t>
            </w:r>
          </w:p>
        </w:tc>
        <w:tc>
          <w:tcPr>
            <w:tcW w:type="dxa" w:w="3211"/>
            <w:shd w:val="clear" w:color="auto" w:fill="FAFBFC"/>
          </w:tcPr>
          <w:p>
            <w:pPr>
              <w:spacing w:before="40" w:after="40"/>
            </w:pPr>
            <w:r/>
            <w:r>
              <w:rPr>
                <w:rFonts w:ascii="Segoe UI" w:hAnsi="Segoe UI" w:eastAsia="Microsoft YaHei"/>
                <w:b w:val="0"/>
                <w:color w:val="1F242B"/>
                <w:sz w:val="19"/>
              </w:rPr>
              <w:t>派生：WFP 安装成功</w:t>
            </w:r>
          </w:p>
        </w:tc>
      </w:tr>
      <w:tr>
        <w:tc>
          <w:tcPr>
            <w:tcW w:type="dxa" w:w="3211"/>
            <w:shd w:val="clear" w:color="auto" w:fill="FAFBFC"/>
          </w:tcPr>
          <w:p>
            <w:pPr>
              <w:spacing w:before="40" w:after="40"/>
            </w:pPr>
            <w:r/>
            <w:r>
              <w:rPr>
                <w:rFonts w:ascii="Consolas" w:hAnsi="Consolas" w:eastAsia="Consolas"/>
                <w:color w:val="242C35"/>
                <w:sz w:val="18"/>
              </w:rPr>
              <w:t>KERNEL_MODEL</w:t>
            </w:r>
          </w:p>
        </w:tc>
        <w:tc>
          <w:tcPr>
            <w:tcW w:type="dxa" w:w="3211"/>
            <w:shd w:val="clear" w:color="auto" w:fill="FAFBFC"/>
          </w:tcPr>
          <w:p>
            <w:pPr>
              <w:spacing w:before="40" w:after="40"/>
            </w:pPr>
            <w:r/>
            <w:r>
              <w:rPr>
                <w:rFonts w:ascii="Consolas" w:hAnsi="Consolas" w:eastAsia="Consolas"/>
                <w:color w:val="242C35"/>
                <w:sz w:val="18"/>
              </w:rPr>
              <w:t>0x100</w:t>
            </w:r>
          </w:p>
        </w:tc>
        <w:tc>
          <w:tcPr>
            <w:tcW w:type="dxa" w:w="3211"/>
            <w:shd w:val="clear" w:color="auto" w:fill="FAFBFC"/>
          </w:tcPr>
          <w:p>
            <w:pPr>
              <w:spacing w:before="40" w:after="40"/>
            </w:pPr>
            <w:r/>
            <w:r>
              <w:rPr>
                <w:rFonts w:ascii="Segoe UI" w:hAnsi="Segoe UI" w:eastAsia="Microsoft YaHei"/>
                <w:b w:val="0"/>
                <w:color w:val="1F242B"/>
                <w:sz w:val="19"/>
              </w:rPr>
              <w:t>派生：真的链入了模型</w:t>
            </w:r>
          </w:p>
        </w:tc>
      </w:tr>
    </w:tbl>
    <w:p>
      <w:pPr>
        <w:spacing w:after="40"/>
      </w:pPr>
    </w:p>
    <w:p>
      <w:pPr>
        <w:pStyle w:val="Heading3"/>
        <w:keepNext/>
        <w:spacing w:before="200" w:after="80"/>
      </w:pPr>
      <w:r>
        <w:rPr>
          <w:rFonts w:ascii="Segoe UI" w:hAnsi="Segoe UI" w:eastAsia="Microsoft YaHei"/>
          <w:b/>
          <w:color w:val="1F242B"/>
          <w:sz w:val="25"/>
        </w:rPr>
        <w:t xml:space="preserve">为什么 </w:t>
      </w:r>
      <w:r>
        <w:rPr>
          <w:rFonts w:ascii="Segoe UI" w:hAnsi="Segoe UI" w:eastAsia="Microsoft YaHei"/>
          <w:b/>
          <w:color w:val="1F242B"/>
          <w:sz w:val="25"/>
        </w:rPr>
        <w:t>SCAN_FILE</w:t>
      </w:r>
      <w:r>
        <w:rPr>
          <w:rFonts w:ascii="Segoe UI" w:hAnsi="Segoe UI" w:eastAsia="Microsoft YaHei"/>
          <w:b/>
          <w:color w:val="1F242B"/>
          <w:sz w:val="25"/>
        </w:rPr>
        <w:t xml:space="preserve"> 不绑 minifilter</w:t>
      </w:r>
    </w:p>
    <w:p>
      <w:pPr>
        <w:spacing w:before="60" w:after="60" w:line="317" w:lineRule="auto"/>
      </w:pPr>
      <w:r>
        <w:rPr>
          <w:rFonts w:ascii="Segoe UI" w:hAnsi="Segoe UI" w:eastAsia="Microsoft YaHei"/>
          <w:b w:val="0"/>
          <w:color w:val="1F242B"/>
          <w:sz w:val="21"/>
        </w:rPr>
        <w:t>源码注释明确说明：</w:t>
      </w:r>
    </w:p>
    <w:p>
      <w:pPr>
        <w:spacing w:before="40" w:after="40"/>
        <w:ind w:left="283"/>
        <w:shd w:val="clear" w:color="auto" w:fill="F1F5F3"/>
        <w:pBdr>
          <w:left w:val="single" w:sz="18" w:space="8" w:color="7FB39F"/>
        </w:pBdr>
      </w:pPr>
      <w:r>
        <w:rPr>
          <w:rFonts w:ascii="Segoe UI" w:hAnsi="Segoe UI" w:eastAsia="Microsoft YaHei"/>
          <w:i/>
          <w:color w:val="4A5562"/>
          <w:sz w:val="20"/>
        </w:rPr>
        <w:t>"`EVERBLOOM_CAPABILITY_SCAN_FILE` is served by `dispatch_device_control`, not by the minifilter, so it stays unconditional and `is_compatible()` on the user-mode side keeps its meaning."</w:t>
      </w:r>
    </w:p>
    <w:p>
      <w:pPr>
        <w:spacing w:before="60" w:after="60" w:line="317" w:lineRule="auto"/>
      </w:pPr>
      <w:r>
        <w:rPr>
          <w:rFonts w:ascii="Consolas" w:hAnsi="Consolas" w:eastAsia="Consolas"/>
          <w:color w:val="242C35"/>
          <w:sz w:val="20"/>
          <w:shd w:val="clear" w:fill="F4F6F8"/>
        </w:rPr>
        <w:t>SCAN_FILE</w:t>
      </w:r>
      <w:r>
        <w:rPr>
          <w:rFonts w:ascii="Segoe UI" w:hAnsi="Segoe UI" w:eastAsia="Microsoft YaHei"/>
          <w:b w:val="0"/>
          <w:color w:val="1F242B"/>
          <w:sz w:val="21"/>
        </w:rPr>
        <w:t xml:space="preserve"> 表达的是"这个驱动能接受文件扫描请求"（通过 IOCTL），而不是"这个驱动挂了文件过滤"。用户态 </w:t>
      </w:r>
      <w:r>
        <w:rPr>
          <w:rFonts w:ascii="Consolas" w:hAnsi="Consolas" w:eastAsia="Consolas"/>
          <w:color w:val="242C35"/>
          <w:sz w:val="20"/>
          <w:shd w:val="clear" w:fill="F4F6F8"/>
        </w:rPr>
        <w:t>driver_bridge.rs</w:t>
      </w:r>
      <w:r>
        <w:rPr>
          <w:rFonts w:ascii="Segoe UI" w:hAnsi="Segoe UI" w:eastAsia="Microsoft YaHei"/>
          <w:b w:val="0"/>
          <w:color w:val="1F242B"/>
          <w:sz w:val="21"/>
        </w:rPr>
        <w:t xml:space="preserve"> 的 </w:t>
      </w:r>
      <w:r>
        <w:rPr>
          <w:rFonts w:ascii="Consolas" w:hAnsi="Consolas" w:eastAsia="Consolas"/>
          <w:color w:val="242C35"/>
          <w:sz w:val="20"/>
          <w:shd w:val="clear" w:fill="F4F6F8"/>
        </w:rPr>
        <w:t>is_compatible()</w:t>
      </w:r>
      <w:r>
        <w:rPr>
          <w:rFonts w:ascii="Segoe UI" w:hAnsi="Segoe UI" w:eastAsia="Microsoft YaHei"/>
          <w:b w:val="0"/>
          <w:color w:val="1F242B"/>
          <w:sz w:val="21"/>
        </w:rPr>
        <w:t xml:space="preserve"> 依赖这一位的稳定语义。</w:t>
      </w:r>
    </w:p>
    <w:p>
      <w:pPr>
        <w:pStyle w:val="Heading3"/>
        <w:keepNext/>
        <w:spacing w:before="200" w:after="80"/>
      </w:pPr>
      <w:r>
        <w:rPr>
          <w:rFonts w:ascii="Segoe UI" w:hAnsi="Segoe UI" w:eastAsia="Microsoft YaHei"/>
          <w:b/>
          <w:color w:val="1F242B"/>
          <w:sz w:val="25"/>
        </w:rPr>
        <w:t>为什么能力位不能硬编码</w:t>
      </w:r>
    </w:p>
    <w:p>
      <w:pPr>
        <w:spacing w:before="60" w:after="60" w:line="317" w:lineRule="auto"/>
      </w:pPr>
      <w:r>
        <w:rPr>
          <w:rFonts w:ascii="Segoe UI" w:hAnsi="Segoe UI" w:eastAsia="Microsoft YaHei"/>
          <w:b w:val="0"/>
          <w:color w:val="1F242B"/>
          <w:sz w:val="21"/>
        </w:rPr>
        <w:t>源码注释记录了一段历史教训：</w:t>
      </w:r>
    </w:p>
    <w:p>
      <w:pPr>
        <w:spacing w:before="40" w:after="40"/>
        <w:ind w:left="283"/>
        <w:shd w:val="clear" w:color="auto" w:fill="F1F5F3"/>
        <w:pBdr>
          <w:left w:val="single" w:sz="18" w:space="8" w:color="7FB39F"/>
        </w:pBdr>
      </w:pPr>
      <w:r>
        <w:rPr>
          <w:rFonts w:ascii="Segoe UI" w:hAnsi="Segoe UI" w:eastAsia="Microsoft YaHei"/>
          <w:i/>
          <w:color w:val="4A5562"/>
          <w:sz w:val="20"/>
        </w:rPr>
        <w:t>"Previously all eight flags were reported unconditionally while the registry and object callbacks were installed with `(void)`, so the driver advertised registry and network enforcement that the platform may have refused."</w:t>
      </w:r>
    </w:p>
    <w:p>
      <w:pPr>
        <w:spacing w:before="60" w:after="60" w:line="317" w:lineRule="auto"/>
      </w:pPr>
      <w:r>
        <w:rPr>
          <w:rFonts w:ascii="Segoe UI" w:hAnsi="Segoe UI" w:eastAsia="Microsoft YaHei"/>
          <w:b w:val="0"/>
          <w:color w:val="1F242B"/>
          <w:sz w:val="21"/>
        </w:rPr>
        <w:t>硬编码能力位会导致用户态相信一个实际不存在的防护面。派生式声明让"声称"与"事实"始终一致。</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6.4 用户态 / 内核 ABI（</w:t>
      </w:r>
      <w:r>
        <w:rPr>
          <w:rFonts w:ascii="Segoe UI" w:hAnsi="Segoe UI" w:eastAsia="Microsoft YaHei"/>
          <w:b/>
          <w:color w:val="1F6F54"/>
          <w:sz w:val="30"/>
        </w:rPr>
        <w:t>everbloom_driver_protocol.h</w:t>
      </w:r>
      <w:r>
        <w:rPr>
          <w:rFonts w:ascii="Segoe UI" w:hAnsi="Segoe UI" w:eastAsia="Microsoft YaHei"/>
          <w:b/>
          <w:color w:val="1F6F54"/>
          <w:sz w:val="30"/>
        </w:rPr>
        <w:t>）</w:t>
      </w:r>
    </w:p>
    <w:p>
      <w:pPr>
        <w:spacing w:before="60" w:after="60" w:line="317" w:lineRule="auto"/>
      </w:pPr>
      <w:r>
        <w:rPr>
          <w:rFonts w:ascii="Segoe UI" w:hAnsi="Segoe UI" w:eastAsia="Microsoft YaHei"/>
          <w:b w:val="0"/>
          <w:color w:val="1F242B"/>
          <w:sz w:val="21"/>
        </w:rPr>
        <w:t>这是</w:t>
      </w:r>
      <w:r>
        <w:rPr>
          <w:rFonts w:ascii="Segoe UI" w:hAnsi="Segoe UI" w:eastAsia="Microsoft YaHei"/>
          <w:b/>
          <w:color w:val="1F242B"/>
          <w:sz w:val="21"/>
        </w:rPr>
        <w:t>唯一</w:t>
      </w:r>
      <w:r>
        <w:rPr>
          <w:rFonts w:ascii="Segoe UI" w:hAnsi="Segoe UI" w:eastAsia="Microsoft YaHei"/>
          <w:b w:val="0"/>
          <w:color w:val="1F242B"/>
          <w:sz w:val="21"/>
        </w:rPr>
        <w:t>的跨态契约，170 行，两侧都必须逐字节对齐。</w:t>
      </w:r>
    </w:p>
    <w:p>
      <w:pPr>
        <w:pStyle w:val="Heading3"/>
        <w:keepNext/>
        <w:spacing w:before="200" w:after="80"/>
      </w:pPr>
      <w:r>
        <w:rPr>
          <w:rFonts w:ascii="Segoe UI" w:hAnsi="Segoe UI" w:eastAsia="Microsoft YaHei"/>
          <w:b/>
          <w:color w:val="1F242B"/>
          <w:sz w:val="25"/>
        </w:rPr>
        <w:t>常量</w:t>
      </w:r>
    </w:p>
    <w:p>
      <w:pPr>
        <w:spacing w:before="80" w:after="0" w:line="240" w:lineRule="auto"/>
        <w:ind w:left="198"/>
        <w:shd w:val="clear" w:color="auto" w:fill="F4F6F8"/>
      </w:pPr>
      <w:r>
        <w:rPr>
          <w:rFonts w:ascii="Consolas" w:hAnsi="Consolas" w:eastAsia="Consolas"/>
          <w:color w:val="242C35"/>
          <w:sz w:val="17"/>
        </w:rPr>
        <w:t>#define EVERBLOOM_DRIVER_PROTOCOL_VERSION  1</w:t>
      </w:r>
    </w:p>
    <w:p>
      <w:pPr>
        <w:spacing w:before="0" w:after="0" w:line="240" w:lineRule="auto"/>
        <w:ind w:left="198"/>
        <w:shd w:val="clear" w:color="auto" w:fill="F4F6F8"/>
      </w:pPr>
      <w:r>
        <w:rPr>
          <w:rFonts w:ascii="Consolas" w:hAnsi="Consolas" w:eastAsia="Consolas"/>
          <w:color w:val="242C35"/>
          <w:sz w:val="17"/>
        </w:rPr>
        <w:t>#define EVERBLOOM_MAX_TARGET_CHARS         260</w:t>
      </w:r>
    </w:p>
    <w:p>
      <w:pPr>
        <w:spacing w:before="0" w:after="80" w:line="240" w:lineRule="auto"/>
        <w:ind w:left="198"/>
        <w:shd w:val="clear" w:color="auto" w:fill="F4F6F8"/>
      </w:pPr>
      <w:r>
        <w:rPr>
          <w:rFonts w:ascii="Consolas" w:hAnsi="Consolas" w:eastAsia="Consolas"/>
          <w:color w:val="242C35"/>
          <w:sz w:val="17"/>
        </w:rPr>
        <w:t>#define EVERBLOOM_MAX_PAYLOAD              4096</w:t>
      </w:r>
    </w:p>
    <w:p>
      <w:pPr>
        <w:spacing w:after="40"/>
      </w:pPr>
    </w:p>
    <w:p>
      <w:pPr>
        <w:pStyle w:val="Heading3"/>
        <w:keepNext/>
        <w:spacing w:before="200" w:after="80"/>
      </w:pPr>
      <w:r>
        <w:rPr>
          <w:rFonts w:ascii="Segoe UI" w:hAnsi="Segoe UI" w:eastAsia="Microsoft YaHei"/>
          <w:b/>
          <w:color w:val="1F242B"/>
          <w:sz w:val="25"/>
        </w:rPr>
        <w:t>IOCTL 表</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IOCTL</w:t>
            </w:r>
          </w:p>
        </w:tc>
        <w:tc>
          <w:tcPr>
            <w:tcW w:type="dxa" w:w="3211"/>
            <w:shd w:val="clear" w:color="auto" w:fill="E8EFEB"/>
          </w:tcPr>
          <w:p>
            <w:pPr>
              <w:spacing w:before="40" w:after="40"/>
            </w:pPr>
            <w:r/>
            <w:r>
              <w:rPr>
                <w:rFonts w:ascii="Segoe UI" w:hAnsi="Segoe UI" w:eastAsia="Microsoft YaHei"/>
                <w:b/>
                <w:color w:val="1F242B"/>
                <w:sz w:val="19"/>
              </w:rPr>
              <w:t>值</w:t>
            </w:r>
          </w:p>
        </w:tc>
        <w:tc>
          <w:tcPr>
            <w:tcW w:type="dxa" w:w="3211"/>
            <w:shd w:val="clear" w:color="auto" w:fill="E8EFEB"/>
          </w:tcPr>
          <w:p>
            <w:pPr>
              <w:spacing w:before="40" w:after="40"/>
            </w:pPr>
            <w:r/>
            <w:r>
              <w:rPr>
                <w:rFonts w:ascii="Segoe UI" w:hAnsi="Segoe UI" w:eastAsia="Microsoft YaHei"/>
                <w:b/>
                <w:color w:val="1F242B"/>
                <w:sz w:val="19"/>
              </w:rPr>
              <w:t>作用</w:t>
            </w:r>
          </w:p>
        </w:tc>
      </w:tr>
      <w:tr>
        <w:tc>
          <w:tcPr>
            <w:tcW w:type="dxa" w:w="3211"/>
            <w:shd w:val="clear" w:color="auto" w:fill="FAFBFC"/>
          </w:tcPr>
          <w:p>
            <w:pPr>
              <w:spacing w:before="40" w:after="40"/>
            </w:pPr>
            <w:r/>
            <w:r>
              <w:rPr>
                <w:rFonts w:ascii="Consolas" w:hAnsi="Consolas" w:eastAsia="Consolas"/>
                <w:color w:val="242C35"/>
                <w:sz w:val="18"/>
              </w:rPr>
              <w:t>EVERBLOOM_IOCTL_AMSI_SCAN_BUFFER</w:t>
            </w:r>
          </w:p>
        </w:tc>
        <w:tc>
          <w:tcPr>
            <w:tcW w:type="dxa" w:w="3211"/>
            <w:shd w:val="clear" w:color="auto" w:fill="FAFBFC"/>
          </w:tcPr>
          <w:p>
            <w:pPr>
              <w:spacing w:before="40" w:after="40"/>
            </w:pPr>
            <w:r/>
            <w:r>
              <w:rPr>
                <w:rFonts w:ascii="Consolas" w:hAnsi="Consolas" w:eastAsia="Consolas"/>
                <w:color w:val="242C35"/>
                <w:sz w:val="18"/>
              </w:rPr>
              <w:t>0x80002010</w:t>
            </w:r>
          </w:p>
        </w:tc>
        <w:tc>
          <w:tcPr>
            <w:tcW w:type="dxa" w:w="3211"/>
            <w:shd w:val="clear" w:color="auto" w:fill="FAFBFC"/>
          </w:tcPr>
          <w:p>
            <w:pPr>
              <w:spacing w:before="40" w:after="40"/>
            </w:pPr>
            <w:r/>
            <w:r>
              <w:rPr>
                <w:rFonts w:ascii="Segoe UI" w:hAnsi="Segoe UI" w:eastAsia="Microsoft YaHei"/>
                <w:b w:val="0"/>
                <w:color w:val="1F242B"/>
                <w:sz w:val="19"/>
              </w:rPr>
              <w:t>AMSI 缓冲扫描</w:t>
            </w:r>
          </w:p>
        </w:tc>
      </w:tr>
      <w:tr>
        <w:tc>
          <w:tcPr>
            <w:tcW w:type="dxa" w:w="3211"/>
            <w:shd w:val="clear" w:color="auto" w:fill="FAFBFC"/>
          </w:tcPr>
          <w:p>
            <w:pPr>
              <w:spacing w:before="40" w:after="40"/>
            </w:pPr>
            <w:r/>
            <w:r>
              <w:rPr>
                <w:rFonts w:ascii="Consolas" w:hAnsi="Consolas" w:eastAsia="Consolas"/>
                <w:color w:val="242C35"/>
                <w:sz w:val="18"/>
              </w:rPr>
              <w:t>EVERBLOOM_IOCTL_SCAN_FILE</w:t>
            </w:r>
          </w:p>
        </w:tc>
        <w:tc>
          <w:tcPr>
            <w:tcW w:type="dxa" w:w="3211"/>
            <w:shd w:val="clear" w:color="auto" w:fill="FAFBFC"/>
          </w:tcPr>
          <w:p>
            <w:pPr>
              <w:spacing w:before="40" w:after="40"/>
            </w:pPr>
            <w:r/>
            <w:r>
              <w:rPr>
                <w:rFonts w:ascii="Consolas" w:hAnsi="Consolas" w:eastAsia="Consolas"/>
                <w:color w:val="242C35"/>
                <w:sz w:val="18"/>
              </w:rPr>
              <w:t>0x80002020</w:t>
            </w:r>
          </w:p>
        </w:tc>
        <w:tc>
          <w:tcPr>
            <w:tcW w:type="dxa" w:w="3211"/>
            <w:shd w:val="clear" w:color="auto" w:fill="FAFBFC"/>
          </w:tcPr>
          <w:p>
            <w:pPr>
              <w:spacing w:before="40" w:after="40"/>
            </w:pPr>
            <w:r/>
            <w:r>
              <w:rPr>
                <w:rFonts w:ascii="Segoe UI" w:hAnsi="Segoe UI" w:eastAsia="Microsoft YaHei"/>
                <w:b w:val="0"/>
                <w:color w:val="1F242B"/>
                <w:sz w:val="19"/>
              </w:rPr>
              <w:t>文件扫描（查策略）</w:t>
            </w:r>
          </w:p>
        </w:tc>
      </w:tr>
      <w:tr>
        <w:tc>
          <w:tcPr>
            <w:tcW w:type="dxa" w:w="3211"/>
            <w:shd w:val="clear" w:color="auto" w:fill="FAFBFC"/>
          </w:tcPr>
          <w:p>
            <w:pPr>
              <w:spacing w:before="40" w:after="40"/>
            </w:pPr>
            <w:r/>
            <w:r>
              <w:rPr>
                <w:rFonts w:ascii="Consolas" w:hAnsi="Consolas" w:eastAsia="Consolas"/>
                <w:color w:val="242C35"/>
                <w:sz w:val="18"/>
              </w:rPr>
              <w:t>EVERBLOOM_IOCTL_NET_INSPECT</w:t>
            </w:r>
          </w:p>
        </w:tc>
        <w:tc>
          <w:tcPr>
            <w:tcW w:type="dxa" w:w="3211"/>
            <w:shd w:val="clear" w:color="auto" w:fill="FAFBFC"/>
          </w:tcPr>
          <w:p>
            <w:pPr>
              <w:spacing w:before="40" w:after="40"/>
            </w:pPr>
            <w:r/>
            <w:r>
              <w:rPr>
                <w:rFonts w:ascii="Consolas" w:hAnsi="Consolas" w:eastAsia="Consolas"/>
                <w:color w:val="242C35"/>
                <w:sz w:val="18"/>
              </w:rPr>
              <w:t>0x80003010</w:t>
            </w:r>
          </w:p>
        </w:tc>
        <w:tc>
          <w:tcPr>
            <w:tcW w:type="dxa" w:w="3211"/>
            <w:shd w:val="clear" w:color="auto" w:fill="FAFBFC"/>
          </w:tcPr>
          <w:p>
            <w:pPr>
              <w:spacing w:before="40" w:after="40"/>
            </w:pPr>
            <w:r/>
            <w:r>
              <w:rPr>
                <w:rFonts w:ascii="Segoe UI" w:hAnsi="Segoe UI" w:eastAsia="Microsoft YaHei"/>
                <w:b w:val="0"/>
                <w:color w:val="1F242B"/>
                <w:sz w:val="19"/>
              </w:rPr>
              <w:t>网络检查</w:t>
            </w:r>
          </w:p>
        </w:tc>
      </w:tr>
      <w:tr>
        <w:tc>
          <w:tcPr>
            <w:tcW w:type="dxa" w:w="3211"/>
            <w:shd w:val="clear" w:color="auto" w:fill="FAFBFC"/>
          </w:tcPr>
          <w:p>
            <w:pPr>
              <w:spacing w:before="40" w:after="40"/>
            </w:pPr>
            <w:r/>
            <w:r>
              <w:rPr>
                <w:rFonts w:ascii="Consolas" w:hAnsi="Consolas" w:eastAsia="Consolas"/>
                <w:color w:val="242C35"/>
                <w:sz w:val="18"/>
              </w:rPr>
              <w:t>EVERBLOOM_IOCTL_BEHAVIOR_ANALYZE</w:t>
            </w:r>
          </w:p>
        </w:tc>
        <w:tc>
          <w:tcPr>
            <w:tcW w:type="dxa" w:w="3211"/>
            <w:shd w:val="clear" w:color="auto" w:fill="FAFBFC"/>
          </w:tcPr>
          <w:p>
            <w:pPr>
              <w:spacing w:before="40" w:after="40"/>
            </w:pPr>
            <w:r/>
            <w:r>
              <w:rPr>
                <w:rFonts w:ascii="Consolas" w:hAnsi="Consolas" w:eastAsia="Consolas"/>
                <w:color w:val="242C35"/>
                <w:sz w:val="18"/>
              </w:rPr>
              <w:t>0x80004010</w:t>
            </w:r>
          </w:p>
        </w:tc>
        <w:tc>
          <w:tcPr>
            <w:tcW w:type="dxa" w:w="3211"/>
            <w:shd w:val="clear" w:color="auto" w:fill="FAFBFC"/>
          </w:tcPr>
          <w:p>
            <w:pPr>
              <w:spacing w:before="40" w:after="40"/>
            </w:pPr>
            <w:r/>
            <w:r>
              <w:rPr>
                <w:rFonts w:ascii="Segoe UI" w:hAnsi="Segoe UI" w:eastAsia="Microsoft YaHei"/>
                <w:b w:val="0"/>
                <w:color w:val="1F242B"/>
                <w:sz w:val="19"/>
              </w:rPr>
              <w:t>行为分析</w:t>
            </w:r>
          </w:p>
        </w:tc>
      </w:tr>
      <w:tr>
        <w:tc>
          <w:tcPr>
            <w:tcW w:type="dxa" w:w="3211"/>
            <w:shd w:val="clear" w:color="auto" w:fill="FAFBFC"/>
          </w:tcPr>
          <w:p>
            <w:pPr>
              <w:spacing w:before="40" w:after="40"/>
            </w:pPr>
            <w:r/>
            <w:r>
              <w:rPr>
                <w:rFonts w:ascii="Consolas" w:hAnsi="Consolas" w:eastAsia="Consolas"/>
                <w:color w:val="242C35"/>
                <w:sz w:val="18"/>
              </w:rPr>
              <w:t>EVERBLOOM_IOCTL_POLICY_UPDATE</w:t>
            </w:r>
          </w:p>
        </w:tc>
        <w:tc>
          <w:tcPr>
            <w:tcW w:type="dxa" w:w="3211"/>
            <w:shd w:val="clear" w:color="auto" w:fill="FAFBFC"/>
          </w:tcPr>
          <w:p>
            <w:pPr>
              <w:spacing w:before="40" w:after="40"/>
            </w:pPr>
            <w:r/>
            <w:r>
              <w:rPr>
                <w:rFonts w:ascii="Consolas" w:hAnsi="Consolas" w:eastAsia="Consolas"/>
                <w:color w:val="242C35"/>
                <w:sz w:val="18"/>
              </w:rPr>
              <w:t>0x80005010</w:t>
            </w:r>
          </w:p>
        </w:tc>
        <w:tc>
          <w:tcPr>
            <w:tcW w:type="dxa" w:w="3211"/>
            <w:shd w:val="clear" w:color="auto" w:fill="FAFBFC"/>
          </w:tcPr>
          <w:p>
            <w:pPr>
              <w:spacing w:before="40" w:after="40"/>
            </w:pPr>
            <w:r/>
            <w:r>
              <w:rPr>
                <w:rFonts w:ascii="Segoe UI" w:hAnsi="Segoe UI" w:eastAsia="Microsoft YaHei"/>
                <w:b w:val="0"/>
                <w:color w:val="1F242B"/>
                <w:sz w:val="19"/>
              </w:rPr>
              <w:t>下发策略</w:t>
            </w:r>
          </w:p>
        </w:tc>
      </w:tr>
      <w:tr>
        <w:tc>
          <w:tcPr>
            <w:tcW w:type="dxa" w:w="3211"/>
            <w:shd w:val="clear" w:color="auto" w:fill="FAFBFC"/>
          </w:tcPr>
          <w:p>
            <w:pPr>
              <w:spacing w:before="40" w:after="40"/>
            </w:pPr>
            <w:r/>
            <w:r>
              <w:rPr>
                <w:rFonts w:ascii="Consolas" w:hAnsi="Consolas" w:eastAsia="Consolas"/>
                <w:color w:val="242C35"/>
                <w:sz w:val="18"/>
              </w:rPr>
              <w:t>EVERBLOOM_IOCTL_POLICY_CLEAR</w:t>
            </w:r>
          </w:p>
        </w:tc>
        <w:tc>
          <w:tcPr>
            <w:tcW w:type="dxa" w:w="3211"/>
            <w:shd w:val="clear" w:color="auto" w:fill="FAFBFC"/>
          </w:tcPr>
          <w:p>
            <w:pPr>
              <w:spacing w:before="40" w:after="40"/>
            </w:pPr>
            <w:r/>
            <w:r>
              <w:rPr>
                <w:rFonts w:ascii="Consolas" w:hAnsi="Consolas" w:eastAsia="Consolas"/>
                <w:color w:val="242C35"/>
                <w:sz w:val="18"/>
              </w:rPr>
              <w:t>0x80005020</w:t>
            </w:r>
          </w:p>
        </w:tc>
        <w:tc>
          <w:tcPr>
            <w:tcW w:type="dxa" w:w="3211"/>
            <w:shd w:val="clear" w:color="auto" w:fill="FAFBFC"/>
          </w:tcPr>
          <w:p>
            <w:pPr>
              <w:spacing w:before="40" w:after="40"/>
            </w:pPr>
            <w:r/>
            <w:r>
              <w:rPr>
                <w:rFonts w:ascii="Segoe UI" w:hAnsi="Segoe UI" w:eastAsia="Microsoft YaHei"/>
                <w:b w:val="0"/>
                <w:color w:val="1F242B"/>
                <w:sz w:val="19"/>
              </w:rPr>
              <w:t>清除策略</w:t>
            </w:r>
          </w:p>
        </w:tc>
      </w:tr>
      <w:tr>
        <w:tc>
          <w:tcPr>
            <w:tcW w:type="dxa" w:w="3211"/>
            <w:shd w:val="clear" w:color="auto" w:fill="FAFBFC"/>
          </w:tcPr>
          <w:p>
            <w:pPr>
              <w:spacing w:before="40" w:after="40"/>
            </w:pPr>
            <w:r/>
            <w:r>
              <w:rPr>
                <w:rFonts w:ascii="Consolas" w:hAnsi="Consolas" w:eastAsia="Consolas"/>
                <w:color w:val="242C35"/>
                <w:sz w:val="18"/>
              </w:rPr>
              <w:t>EVERBLOOM_IOCTL_PROTECTION_UPDATE</w:t>
            </w:r>
          </w:p>
        </w:tc>
        <w:tc>
          <w:tcPr>
            <w:tcW w:type="dxa" w:w="3211"/>
            <w:shd w:val="clear" w:color="auto" w:fill="FAFBFC"/>
          </w:tcPr>
          <w:p>
            <w:pPr>
              <w:spacing w:before="40" w:after="40"/>
            </w:pPr>
            <w:r/>
            <w:r>
              <w:rPr>
                <w:rFonts w:ascii="Consolas" w:hAnsi="Consolas" w:eastAsia="Consolas"/>
                <w:color w:val="242C35"/>
                <w:sz w:val="18"/>
              </w:rPr>
              <w:t>0x80005030</w:t>
            </w:r>
          </w:p>
        </w:tc>
        <w:tc>
          <w:tcPr>
            <w:tcW w:type="dxa" w:w="3211"/>
            <w:shd w:val="clear" w:color="auto" w:fill="FAFBFC"/>
          </w:tcPr>
          <w:p>
            <w:pPr>
              <w:spacing w:before="40" w:after="40"/>
            </w:pPr>
            <w:r/>
            <w:r>
              <w:rPr>
                <w:rFonts w:ascii="Segoe UI" w:hAnsi="Segoe UI" w:eastAsia="Microsoft YaHei"/>
                <w:b w:val="0"/>
                <w:color w:val="1F242B"/>
                <w:sz w:val="19"/>
              </w:rPr>
              <w:t>开关防护</w:t>
            </w:r>
          </w:p>
        </w:tc>
      </w:tr>
      <w:tr>
        <w:tc>
          <w:tcPr>
            <w:tcW w:type="dxa" w:w="3211"/>
            <w:shd w:val="clear" w:color="auto" w:fill="FAFBFC"/>
          </w:tcPr>
          <w:p>
            <w:pPr>
              <w:spacing w:before="40" w:after="40"/>
            </w:pPr>
            <w:r/>
            <w:r>
              <w:rPr>
                <w:rFonts w:ascii="Consolas" w:hAnsi="Consolas" w:eastAsia="Consolas"/>
                <w:color w:val="242C35"/>
                <w:sz w:val="18"/>
              </w:rPr>
              <w:t>EVERBLOOM_IOCTL_EVENT_READ</w:t>
            </w:r>
          </w:p>
        </w:tc>
        <w:tc>
          <w:tcPr>
            <w:tcW w:type="dxa" w:w="3211"/>
            <w:shd w:val="clear" w:color="auto" w:fill="FAFBFC"/>
          </w:tcPr>
          <w:p>
            <w:pPr>
              <w:spacing w:before="40" w:after="40"/>
            </w:pPr>
            <w:r/>
            <w:r>
              <w:rPr>
                <w:rFonts w:ascii="Consolas" w:hAnsi="Consolas" w:eastAsia="Consolas"/>
                <w:color w:val="242C35"/>
                <w:sz w:val="18"/>
              </w:rPr>
              <w:t>0x80006010</w:t>
            </w:r>
          </w:p>
        </w:tc>
        <w:tc>
          <w:tcPr>
            <w:tcW w:type="dxa" w:w="3211"/>
            <w:shd w:val="clear" w:color="auto" w:fill="FAFBFC"/>
          </w:tcPr>
          <w:p>
            <w:pPr>
              <w:spacing w:before="40" w:after="40"/>
            </w:pPr>
            <w:r/>
            <w:r>
              <w:rPr>
                <w:rFonts w:ascii="Segoe UI" w:hAnsi="Segoe UI" w:eastAsia="Microsoft YaHei"/>
                <w:b w:val="0"/>
                <w:color w:val="1F242B"/>
                <w:sz w:val="19"/>
              </w:rPr>
              <w:t>读取事件</w:t>
            </w:r>
          </w:p>
        </w:tc>
      </w:tr>
      <w:tr>
        <w:tc>
          <w:tcPr>
            <w:tcW w:type="dxa" w:w="3211"/>
            <w:shd w:val="clear" w:color="auto" w:fill="FAFBFC"/>
          </w:tcPr>
          <w:p>
            <w:pPr>
              <w:spacing w:before="40" w:after="40"/>
            </w:pPr>
            <w:r/>
            <w:r>
              <w:rPr>
                <w:rFonts w:ascii="Consolas" w:hAnsi="Consolas" w:eastAsia="Consolas"/>
                <w:color w:val="242C35"/>
                <w:sz w:val="18"/>
              </w:rPr>
              <w:t>EVERBLOOM_IOCTL_CAPABILITIES_QUERY</w:t>
            </w:r>
          </w:p>
        </w:tc>
        <w:tc>
          <w:tcPr>
            <w:tcW w:type="dxa" w:w="3211"/>
            <w:shd w:val="clear" w:color="auto" w:fill="FAFBFC"/>
          </w:tcPr>
          <w:p>
            <w:pPr>
              <w:spacing w:before="40" w:after="40"/>
            </w:pPr>
            <w:r/>
            <w:r>
              <w:rPr>
                <w:rFonts w:ascii="Consolas" w:hAnsi="Consolas" w:eastAsia="Consolas"/>
                <w:color w:val="242C35"/>
                <w:sz w:val="18"/>
              </w:rPr>
              <w:t>0x80006020</w:t>
            </w:r>
          </w:p>
        </w:tc>
        <w:tc>
          <w:tcPr>
            <w:tcW w:type="dxa" w:w="3211"/>
            <w:shd w:val="clear" w:color="auto" w:fill="FAFBFC"/>
          </w:tcPr>
          <w:p>
            <w:pPr>
              <w:spacing w:before="40" w:after="40"/>
            </w:pPr>
            <w:r/>
            <w:r>
              <w:rPr>
                <w:rFonts w:ascii="Segoe UI" w:hAnsi="Segoe UI" w:eastAsia="Microsoft YaHei"/>
                <w:b w:val="0"/>
                <w:color w:val="1F242B"/>
                <w:sz w:val="19"/>
              </w:rPr>
              <w:t>查询能力</w:t>
            </w:r>
          </w:p>
        </w:tc>
      </w:tr>
    </w:tbl>
    <w:p>
      <w:pPr>
        <w:spacing w:after="40"/>
      </w:pPr>
    </w:p>
    <w:p>
      <w:pPr>
        <w:spacing w:before="60" w:after="60" w:line="317" w:lineRule="auto"/>
      </w:pPr>
      <w:r>
        <w:rPr>
          <w:rFonts w:ascii="Segoe UI" w:hAnsi="Segoe UI" w:eastAsia="Microsoft YaHei"/>
          <w:b w:val="0"/>
          <w:color w:val="1F242B"/>
          <w:sz w:val="21"/>
        </w:rPr>
        <w:t>IOCTL 值的编码规律：</w:t>
      </w:r>
      <w:r>
        <w:rPr>
          <w:rFonts w:ascii="Consolas" w:hAnsi="Consolas" w:eastAsia="Consolas"/>
          <w:color w:val="242C35"/>
          <w:sz w:val="20"/>
          <w:shd w:val="clear" w:fill="F4F6F8"/>
        </w:rPr>
        <w:t>0x8000_2/3/4/5/6 0x10</w:t>
      </w:r>
      <w:r>
        <w:rPr>
          <w:rFonts w:ascii="Segoe UI" w:hAnsi="Segoe UI" w:eastAsia="Microsoft YaHei"/>
          <w:b w:val="0"/>
          <w:color w:val="1F242B"/>
          <w:sz w:val="21"/>
        </w:rPr>
        <w:t xml:space="preserve"> —— 高 16 位的 </w:t>
      </w:r>
      <w:r>
        <w:rPr>
          <w:rFonts w:ascii="Consolas" w:hAnsi="Consolas" w:eastAsia="Consolas"/>
          <w:color w:val="242C35"/>
          <w:sz w:val="20"/>
          <w:shd w:val="clear" w:fill="F4F6F8"/>
        </w:rPr>
        <w:t>0x8000</w:t>
      </w:r>
      <w:r>
        <w:rPr>
          <w:rFonts w:ascii="Segoe UI" w:hAnsi="Segoe UI" w:eastAsia="Microsoft YaHei"/>
          <w:b w:val="0"/>
          <w:color w:val="1F242B"/>
          <w:sz w:val="21"/>
        </w:rPr>
        <w:t xml:space="preserve"> 是 </w:t>
      </w:r>
      <w:r>
        <w:rPr>
          <w:rFonts w:ascii="Consolas" w:hAnsi="Consolas" w:eastAsia="Consolas"/>
          <w:color w:val="242C35"/>
          <w:sz w:val="20"/>
          <w:shd w:val="clear" w:fill="F4F6F8"/>
        </w:rPr>
        <w:t>FILE_DEVICE_UNKNOWN</w:t>
      </w:r>
      <w:r>
        <w:rPr>
          <w:rFonts w:ascii="Segoe UI" w:hAnsi="Segoe UI" w:eastAsia="Microsoft YaHei"/>
          <w:b w:val="0"/>
          <w:color w:val="1F242B"/>
          <w:sz w:val="21"/>
        </w:rPr>
        <w:t xml:space="preserve"> 标志，中间段表示功能组（</w:t>
      </w:r>
      <w:r>
        <w:rPr>
          <w:rFonts w:ascii="Consolas" w:hAnsi="Consolas" w:eastAsia="Consolas"/>
          <w:color w:val="242C35"/>
          <w:sz w:val="20"/>
          <w:shd w:val="clear" w:fill="F4F6F8"/>
        </w:rPr>
        <w:t>0x2</w:t>
      </w:r>
      <w:r>
        <w:rPr>
          <w:rFonts w:ascii="Segoe UI" w:hAnsi="Segoe UI" w:eastAsia="Microsoft YaHei"/>
          <w:b w:val="0"/>
          <w:color w:val="1F242B"/>
          <w:sz w:val="21"/>
        </w:rPr>
        <w:t xml:space="preserve"> 扫描类、</w:t>
      </w:r>
      <w:r>
        <w:rPr>
          <w:rFonts w:ascii="Consolas" w:hAnsi="Consolas" w:eastAsia="Consolas"/>
          <w:color w:val="242C35"/>
          <w:sz w:val="20"/>
          <w:shd w:val="clear" w:fill="F4F6F8"/>
        </w:rPr>
        <w:t>0x3</w:t>
      </w:r>
      <w:r>
        <w:rPr>
          <w:rFonts w:ascii="Segoe UI" w:hAnsi="Segoe UI" w:eastAsia="Microsoft YaHei"/>
          <w:b w:val="0"/>
          <w:color w:val="1F242B"/>
          <w:sz w:val="21"/>
        </w:rPr>
        <w:t xml:space="preserve"> 网络、</w:t>
      </w:r>
      <w:r>
        <w:rPr>
          <w:rFonts w:ascii="Consolas" w:hAnsi="Consolas" w:eastAsia="Consolas"/>
          <w:color w:val="242C35"/>
          <w:sz w:val="20"/>
          <w:shd w:val="clear" w:fill="F4F6F8"/>
        </w:rPr>
        <w:t>0x4</w:t>
      </w:r>
      <w:r>
        <w:rPr>
          <w:rFonts w:ascii="Segoe UI" w:hAnsi="Segoe UI" w:eastAsia="Microsoft YaHei"/>
          <w:b w:val="0"/>
          <w:color w:val="1F242B"/>
          <w:sz w:val="21"/>
        </w:rPr>
        <w:t xml:space="preserve"> 行为、</w:t>
      </w:r>
      <w:r>
        <w:rPr>
          <w:rFonts w:ascii="Consolas" w:hAnsi="Consolas" w:eastAsia="Consolas"/>
          <w:color w:val="242C35"/>
          <w:sz w:val="20"/>
          <w:shd w:val="clear" w:fill="F4F6F8"/>
        </w:rPr>
        <w:t>0x5</w:t>
      </w:r>
      <w:r>
        <w:rPr>
          <w:rFonts w:ascii="Segoe UI" w:hAnsi="Segoe UI" w:eastAsia="Microsoft YaHei"/>
          <w:b w:val="0"/>
          <w:color w:val="1F242B"/>
          <w:sz w:val="21"/>
        </w:rPr>
        <w:t xml:space="preserve"> 策略/防护、</w:t>
      </w:r>
      <w:r>
        <w:rPr>
          <w:rFonts w:ascii="Consolas" w:hAnsi="Consolas" w:eastAsia="Consolas"/>
          <w:color w:val="242C35"/>
          <w:sz w:val="20"/>
          <w:shd w:val="clear" w:fill="F4F6F8"/>
        </w:rPr>
        <w:t>0x6</w:t>
      </w:r>
      <w:r>
        <w:rPr>
          <w:rFonts w:ascii="Segoe UI" w:hAnsi="Segoe UI" w:eastAsia="Microsoft YaHei"/>
          <w:b w:val="0"/>
          <w:color w:val="1F242B"/>
          <w:sz w:val="21"/>
        </w:rPr>
        <w:t xml:space="preserve"> 事件/能力）。</w:t>
      </w:r>
    </w:p>
    <w:p>
      <w:pPr>
        <w:pStyle w:val="Heading3"/>
        <w:keepNext/>
        <w:spacing w:before="200" w:after="80"/>
      </w:pPr>
      <w:r>
        <w:rPr>
          <w:rFonts w:ascii="Segoe UI" w:hAnsi="Segoe UI" w:eastAsia="Microsoft YaHei"/>
          <w:b/>
          <w:color w:val="1F242B"/>
          <w:sz w:val="25"/>
        </w:rPr>
        <w:t>策略种类与动作</w:t>
      </w:r>
    </w:p>
    <w:p>
      <w:pPr>
        <w:spacing w:before="80" w:after="0" w:line="240" w:lineRule="auto"/>
        <w:ind w:left="198"/>
        <w:shd w:val="clear" w:color="auto" w:fill="F4F6F8"/>
      </w:pPr>
      <w:r>
        <w:rPr>
          <w:rFonts w:ascii="Consolas" w:hAnsi="Consolas" w:eastAsia="Consolas"/>
          <w:color w:val="242C35"/>
          <w:sz w:val="17"/>
        </w:rPr>
        <w:t>EVERBLOOM_POLICY_KIND_PROCESS   = 1</w:t>
      </w:r>
    </w:p>
    <w:p>
      <w:pPr>
        <w:spacing w:before="0" w:after="0" w:line="240" w:lineRule="auto"/>
        <w:ind w:left="198"/>
        <w:shd w:val="clear" w:color="auto" w:fill="F4F6F8"/>
      </w:pPr>
      <w:r>
        <w:rPr>
          <w:rFonts w:ascii="Consolas" w:hAnsi="Consolas" w:eastAsia="Consolas"/>
          <w:color w:val="242C35"/>
          <w:sz w:val="17"/>
        </w:rPr>
        <w:t>EVERBLOOM_POLICY_KIND_FILE      = 2</w:t>
      </w:r>
    </w:p>
    <w:p>
      <w:pPr>
        <w:spacing w:before="0" w:after="0" w:line="240" w:lineRule="auto"/>
        <w:ind w:left="198"/>
        <w:shd w:val="clear" w:color="auto" w:fill="F4F6F8"/>
      </w:pPr>
      <w:r>
        <w:rPr>
          <w:rFonts w:ascii="Consolas" w:hAnsi="Consolas" w:eastAsia="Consolas"/>
          <w:color w:val="242C35"/>
          <w:sz w:val="17"/>
        </w:rPr>
        <w:t>EVERBLOOM_POLICY_KIND_NETWORK   = 3</w:t>
      </w:r>
    </w:p>
    <w:p>
      <w:pPr>
        <w:spacing w:before="0" w:after="0" w:line="240" w:lineRule="auto"/>
        <w:ind w:left="198"/>
        <w:shd w:val="clear" w:color="auto" w:fill="F4F6F8"/>
      </w:pPr>
      <w:r>
        <w:rPr>
          <w:rFonts w:ascii="Consolas" w:hAnsi="Consolas" w:eastAsia="Consolas"/>
          <w:color w:val="242C35"/>
          <w:sz w:val="17"/>
        </w:rPr>
        <w:t>EVERBLOOM_POLICY_KIND_REGISTRY  = 4</w:t>
      </w:r>
    </w:p>
    <w:p>
      <w:pPr>
        <w:spacing w:before="0" w:after="0" w:line="240" w:lineRule="auto"/>
        <w:ind w:left="198"/>
        <w:shd w:val="clear" w:color="auto" w:fill="F4F6F8"/>
      </w:pPr>
      <w:r>
        <w:rPr>
          <w:rFonts w:ascii="Consolas" w:hAnsi="Consolas" w:eastAsia="Consolas"/>
          <w:color w:val="242C35"/>
          <w:sz w:val="17"/>
        </w:rPr>
        <w:t>EVERBLOOM_POLICY_KIND_RAW_DISK  = 5</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EVERBLOOM_POLICY_ACTION_BLOCK   = 1</w:t>
      </w:r>
    </w:p>
    <w:p>
      <w:pPr>
        <w:spacing w:after="40"/>
      </w:pPr>
    </w:p>
    <w:p>
      <w:pPr>
        <w:spacing w:before="60" w:after="60" w:line="317" w:lineRule="auto"/>
      </w:pPr>
      <w:r>
        <w:rPr>
          <w:rFonts w:ascii="Consolas" w:hAnsi="Consolas" w:eastAsia="Consolas"/>
          <w:color w:val="242C35"/>
          <w:sz w:val="20"/>
          <w:shd w:val="clear" w:fill="F4F6F8"/>
        </w:rPr>
        <w:t>EVERBLOOM_POLICY_COMMAND</w:t>
      </w:r>
      <w:r>
        <w:rPr>
          <w:rFonts w:ascii="Segoe UI" w:hAnsi="Segoe UI" w:eastAsia="Microsoft YaHei"/>
          <w:b w:val="0"/>
          <w:color w:val="1F242B"/>
          <w:sz w:val="21"/>
        </w:rPr>
        <w:t xml:space="preserve"> 含 </w:t>
      </w:r>
      <w:r>
        <w:rPr>
          <w:rFonts w:ascii="Consolas" w:hAnsi="Consolas" w:eastAsia="Consolas"/>
          <w:color w:val="242C35"/>
          <w:sz w:val="20"/>
          <w:shd w:val="clear" w:fill="F4F6F8"/>
        </w:rPr>
        <w:t>Ipv4Address</w:t>
      </w:r>
      <w:r>
        <w:rPr>
          <w:rFonts w:ascii="Segoe UI" w:hAnsi="Segoe UI" w:eastAsia="Microsoft YaHei"/>
          <w:b w:val="0"/>
          <w:color w:val="1F242B"/>
          <w:sz w:val="21"/>
        </w:rPr>
        <w:t xml:space="preserve"> 与 </w:t>
      </w:r>
      <w:r>
        <w:rPr>
          <w:rFonts w:ascii="Consolas" w:hAnsi="Consolas" w:eastAsia="Consolas"/>
          <w:color w:val="242C35"/>
          <w:sz w:val="20"/>
          <w:shd w:val="clear" w:fill="F4F6F8"/>
        </w:rPr>
        <w:t>Port</w:t>
      </w:r>
      <w:r>
        <w:rPr>
          <w:rFonts w:ascii="Segoe UI" w:hAnsi="Segoe UI" w:eastAsia="Microsoft YaHei"/>
          <w:b w:val="0"/>
          <w:color w:val="1F242B"/>
          <w:sz w:val="21"/>
        </w:rPr>
        <w:t xml:space="preserve"> 字段（网络策略用）。</w:t>
      </w:r>
    </w:p>
    <w:p>
      <w:pPr>
        <w:pStyle w:val="Heading3"/>
        <w:keepNext/>
        <w:spacing w:before="200" w:after="80"/>
      </w:pPr>
      <w:r>
        <w:rPr>
          <w:rFonts w:ascii="Segoe UI" w:hAnsi="Segoe UI" w:eastAsia="Microsoft YaHei"/>
          <w:b/>
          <w:color w:val="1F242B"/>
          <w:sz w:val="25"/>
        </w:rPr>
        <w:t>事件结构</w:t>
      </w:r>
    </w:p>
    <w:p>
      <w:pPr>
        <w:spacing w:before="80" w:after="0" w:line="240" w:lineRule="auto"/>
        <w:ind w:left="198"/>
        <w:shd w:val="clear" w:color="auto" w:fill="F4F6F8"/>
      </w:pPr>
      <w:r>
        <w:rPr>
          <w:rFonts w:ascii="Consolas" w:hAnsi="Consolas" w:eastAsia="Consolas"/>
          <w:color w:val="242C35"/>
          <w:sz w:val="17"/>
        </w:rPr>
        <w:t>typedef struct EVERBLOOM_DRIVER_EVENT {</w:t>
      </w:r>
    </w:p>
    <w:p>
      <w:pPr>
        <w:spacing w:before="0" w:after="0" w:line="240" w:lineRule="auto"/>
        <w:ind w:left="198"/>
        <w:shd w:val="clear" w:color="auto" w:fill="F4F6F8"/>
      </w:pPr>
      <w:r>
        <w:rPr>
          <w:rFonts w:ascii="Consolas" w:hAnsi="Consolas" w:eastAsia="Consolas"/>
          <w:color w:val="242C35"/>
          <w:sz w:val="17"/>
        </w:rPr>
        <w:t xml:space="preserve">    ULONG Version;</w:t>
      </w:r>
    </w:p>
    <w:p>
      <w:pPr>
        <w:spacing w:before="0" w:after="0" w:line="240" w:lineRule="auto"/>
        <w:ind w:left="198"/>
        <w:shd w:val="clear" w:color="auto" w:fill="F4F6F8"/>
      </w:pPr>
      <w:r>
        <w:rPr>
          <w:rFonts w:ascii="Consolas" w:hAnsi="Consolas" w:eastAsia="Consolas"/>
          <w:color w:val="242C35"/>
          <w:sz w:val="17"/>
        </w:rPr>
        <w:t xml:space="preserve">    ULONG Kind;</w:t>
      </w:r>
    </w:p>
    <w:p>
      <w:pPr>
        <w:spacing w:before="0" w:after="0" w:line="240" w:lineRule="auto"/>
        <w:ind w:left="198"/>
        <w:shd w:val="clear" w:color="auto" w:fill="F4F6F8"/>
      </w:pPr>
      <w:r>
        <w:rPr>
          <w:rFonts w:ascii="Consolas" w:hAnsi="Consolas" w:eastAsia="Consolas"/>
          <w:color w:val="242C35"/>
          <w:sz w:val="17"/>
        </w:rPr>
        <w:t xml:space="preserve">    NTSTATUS Status;         // ← 注意：在 MODEL_SCORE 语义下不表示 NTSTATUS</w:t>
      </w:r>
    </w:p>
    <w:p>
      <w:pPr>
        <w:spacing w:before="0" w:after="0" w:line="240" w:lineRule="auto"/>
        <w:ind w:left="198"/>
        <w:shd w:val="clear" w:color="auto" w:fill="F4F6F8"/>
      </w:pPr>
      <w:r>
        <w:rPr>
          <w:rFonts w:ascii="Consolas" w:hAnsi="Consolas" w:eastAsia="Consolas"/>
          <w:color w:val="242C35"/>
          <w:sz w:val="17"/>
        </w:rPr>
        <w:t xml:space="preserve">    ULONG CallerPid;</w:t>
      </w:r>
    </w:p>
    <w:p>
      <w:pPr>
        <w:spacing w:before="0" w:after="0" w:line="240" w:lineRule="auto"/>
        <w:ind w:left="198"/>
        <w:shd w:val="clear" w:color="auto" w:fill="F4F6F8"/>
      </w:pPr>
      <w:r>
        <w:rPr>
          <w:rFonts w:ascii="Consolas" w:hAnsi="Consolas" w:eastAsia="Consolas"/>
          <w:color w:val="242C35"/>
          <w:sz w:val="17"/>
        </w:rPr>
        <w:t xml:space="preserve">    ULONG Sequence;</w:t>
      </w:r>
    </w:p>
    <w:p>
      <w:pPr>
        <w:spacing w:before="0" w:after="0" w:line="240" w:lineRule="auto"/>
        <w:ind w:left="198"/>
        <w:shd w:val="clear" w:color="auto" w:fill="F4F6F8"/>
      </w:pPr>
      <w:r>
        <w:rPr>
          <w:rFonts w:ascii="Consolas" w:hAnsi="Consolas" w:eastAsia="Consolas"/>
          <w:color w:val="242C35"/>
          <w:sz w:val="17"/>
        </w:rPr>
        <w:t xml:space="preserve">    ULONGLONG Timestamp;</w:t>
      </w:r>
    </w:p>
    <w:p>
      <w:pPr>
        <w:spacing w:before="0" w:after="0" w:line="240" w:lineRule="auto"/>
        <w:ind w:left="198"/>
        <w:shd w:val="clear" w:color="auto" w:fill="F4F6F8"/>
      </w:pPr>
      <w:r>
        <w:rPr>
          <w:rFonts w:ascii="Consolas" w:hAnsi="Consolas" w:eastAsia="Consolas"/>
          <w:color w:val="242C35"/>
          <w:sz w:val="17"/>
        </w:rPr>
        <w:t xml:space="preserve">    WCHAR Target[EVERBLOOM_MAX_TARGET_CHARS];   // 260</w:t>
      </w:r>
    </w:p>
    <w:p>
      <w:pPr>
        <w:spacing w:before="0" w:after="0" w:line="240" w:lineRule="auto"/>
        <w:ind w:left="198"/>
        <w:shd w:val="clear" w:color="auto" w:fill="F4F6F8"/>
      </w:pPr>
      <w:r>
        <w:rPr>
          <w:rFonts w:ascii="Consolas" w:hAnsi="Consolas" w:eastAsia="Consolas"/>
          <w:color w:val="242C35"/>
          <w:sz w:val="17"/>
        </w:rPr>
        <w:t xml:space="preserve">    WCHAR Reason[128];</w:t>
      </w:r>
    </w:p>
    <w:p>
      <w:pPr>
        <w:spacing w:before="0" w:after="80" w:line="240" w:lineRule="auto"/>
        <w:ind w:left="198"/>
        <w:shd w:val="clear" w:color="auto" w:fill="F4F6F8"/>
      </w:pPr>
      <w:r>
        <w:rPr>
          <w:rFonts w:ascii="Consolas" w:hAnsi="Consolas" w:eastAsia="Consolas"/>
          <w:color w:val="242C35"/>
          <w:sz w:val="17"/>
        </w:rPr>
        <w:t>} EVERBLOOM_DRIVER_EVENT;</w:t>
      </w:r>
    </w:p>
    <w:p>
      <w:pPr>
        <w:spacing w:after="40"/>
      </w:pPr>
    </w:p>
    <w:p>
      <w:pPr>
        <w:pStyle w:val="Heading3"/>
        <w:keepNext/>
        <w:spacing w:before="200" w:after="80"/>
      </w:pPr>
      <w:r>
        <w:rPr>
          <w:rFonts w:ascii="Segoe UI" w:hAnsi="Segoe UI" w:eastAsia="Microsoft YaHei"/>
          <w:b/>
          <w:color w:val="1F242B"/>
          <w:sz w:val="25"/>
        </w:rPr>
        <w:t>事件种类</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Kind</w:t>
            </w:r>
          </w:p>
        </w:tc>
        <w:tc>
          <w:tcPr>
            <w:tcW w:type="dxa" w:w="4816"/>
            <w:shd w:val="clear" w:color="auto" w:fill="E8EFEB"/>
          </w:tcPr>
          <w:p>
            <w:pPr>
              <w:spacing w:before="40" w:after="40"/>
            </w:pPr>
            <w:r/>
            <w:r>
              <w:rPr>
                <w:rFonts w:ascii="Segoe UI" w:hAnsi="Segoe UI" w:eastAsia="Microsoft YaHei"/>
                <w:b/>
                <w:color w:val="1F242B"/>
                <w:sz w:val="19"/>
              </w:rPr>
              <w:t>名称</w:t>
            </w:r>
          </w:p>
        </w:tc>
      </w:tr>
      <w:tr>
        <w:tc>
          <w:tcPr>
            <w:tcW w:type="dxa" w:w="4816"/>
            <w:shd w:val="clear" w:color="auto" w:fill="FAFBFC"/>
          </w:tcPr>
          <w:p>
            <w:pPr>
              <w:spacing w:before="40" w:after="40"/>
            </w:pPr>
            <w:r/>
            <w:r>
              <w:rPr>
                <w:rFonts w:ascii="Segoe UI" w:hAnsi="Segoe UI" w:eastAsia="Microsoft YaHei"/>
                <w:b w:val="0"/>
                <w:color w:val="1F242B"/>
                <w:sz w:val="19"/>
              </w:rPr>
              <w:t>1–6</w:t>
            </w:r>
          </w:p>
        </w:tc>
        <w:tc>
          <w:tcPr>
            <w:tcW w:type="dxa" w:w="4816"/>
            <w:shd w:val="clear" w:color="auto" w:fill="FAFBFC"/>
          </w:tcPr>
          <w:p>
            <w:pPr>
              <w:spacing w:before="40" w:after="40"/>
            </w:pPr>
            <w:r/>
            <w:r>
              <w:rPr>
                <w:rFonts w:ascii="Segoe UI" w:hAnsi="Segoe UI" w:eastAsia="Microsoft YaHei"/>
                <w:b w:val="0"/>
                <w:color w:val="1F242B"/>
                <w:sz w:val="19"/>
              </w:rPr>
              <w:t>各类拦截/遥测事件</w:t>
            </w:r>
          </w:p>
        </w:tc>
      </w:tr>
      <w:tr>
        <w:tc>
          <w:tcPr>
            <w:tcW w:type="dxa" w:w="4816"/>
            <w:shd w:val="clear" w:color="auto" w:fill="FAFBFC"/>
          </w:tcPr>
          <w:p>
            <w:pPr>
              <w:spacing w:before="40" w:after="40"/>
            </w:pPr>
            <w:r/>
            <w:r>
              <w:rPr>
                <w:rFonts w:ascii="Segoe UI" w:hAnsi="Segoe UI" w:eastAsia="Microsoft YaHei"/>
                <w:b/>
                <w:color w:val="1F242B"/>
                <w:sz w:val="19"/>
              </w:rPr>
              <w:t>7</w:t>
            </w:r>
          </w:p>
        </w:tc>
        <w:tc>
          <w:tcPr>
            <w:tcW w:type="dxa" w:w="4816"/>
            <w:shd w:val="clear" w:color="auto" w:fill="FAFBFC"/>
          </w:tcPr>
          <w:p>
            <w:pPr>
              <w:spacing w:before="40" w:after="40"/>
            </w:pPr>
            <w:r/>
            <w:r>
              <w:rPr>
                <w:rFonts w:ascii="Consolas" w:hAnsi="Consolas" w:eastAsia="Consolas"/>
                <w:color w:val="242C35"/>
                <w:sz w:val="18"/>
              </w:rPr>
              <w:t>EVERBLOOM_EVENT_KIND_MODEL_SCORE</w:t>
            </w:r>
          </w:p>
        </w:tc>
      </w:tr>
    </w:tbl>
    <w:p>
      <w:pPr>
        <w:spacing w:after="40"/>
      </w:pPr>
    </w:p>
    <w:p>
      <w:pPr>
        <w:pStyle w:val="Heading3"/>
        <w:keepNext/>
        <w:spacing w:before="200" w:after="80"/>
      </w:pPr>
      <w:r>
        <w:rPr>
          <w:rFonts w:ascii="Segoe UI" w:hAnsi="Segoe UI" w:eastAsia="Microsoft YaHei"/>
          <w:b/>
          <w:color w:val="1F242B"/>
          <w:sz w:val="25"/>
        </w:rPr>
        <w:t>批量读取</w:t>
      </w:r>
    </w:p>
    <w:p>
      <w:pPr>
        <w:spacing w:before="80" w:after="0" w:line="240" w:lineRule="auto"/>
        <w:ind w:left="198"/>
        <w:shd w:val="clear" w:color="auto" w:fill="F4F6F8"/>
      </w:pPr>
      <w:r>
        <w:rPr>
          <w:rFonts w:ascii="Consolas" w:hAnsi="Consolas" w:eastAsia="Consolas"/>
          <w:color w:val="242C35"/>
          <w:sz w:val="17"/>
        </w:rPr>
        <w:t>typedef struct EVERBLOOM_EVENT_READ_RESPONSE {</w:t>
      </w:r>
    </w:p>
    <w:p>
      <w:pPr>
        <w:spacing w:before="0" w:after="0" w:line="240" w:lineRule="auto"/>
        <w:ind w:left="198"/>
        <w:shd w:val="clear" w:color="auto" w:fill="F4F6F8"/>
      </w:pPr>
      <w:r>
        <w:rPr>
          <w:rFonts w:ascii="Consolas" w:hAnsi="Consolas" w:eastAsia="Consolas"/>
          <w:color w:val="242C35"/>
          <w:sz w:val="17"/>
        </w:rPr>
        <w:t xml:space="preserve">    ULONG Count;</w:t>
      </w:r>
    </w:p>
    <w:p>
      <w:pPr>
        <w:spacing w:before="0" w:after="0" w:line="240" w:lineRule="auto"/>
        <w:ind w:left="198"/>
        <w:shd w:val="clear" w:color="auto" w:fill="F4F6F8"/>
      </w:pPr>
      <w:r>
        <w:rPr>
          <w:rFonts w:ascii="Consolas" w:hAnsi="Consolas" w:eastAsia="Consolas"/>
          <w:color w:val="242C35"/>
          <w:sz w:val="17"/>
        </w:rPr>
        <w:t xml:space="preserve">    ULONG Dropped;                                      // ← 丢弃计数</w:t>
      </w:r>
    </w:p>
    <w:p>
      <w:pPr>
        <w:spacing w:before="0" w:after="0" w:line="240" w:lineRule="auto"/>
        <w:ind w:left="198"/>
        <w:shd w:val="clear" w:color="auto" w:fill="F4F6F8"/>
      </w:pPr>
      <w:r>
        <w:rPr>
          <w:rFonts w:ascii="Consolas" w:hAnsi="Consolas" w:eastAsia="Consolas"/>
          <w:color w:val="242C35"/>
          <w:sz w:val="17"/>
        </w:rPr>
        <w:t xml:space="preserve">    EVERBLOOM_DRIVER_EVENT Events[32];</w:t>
      </w:r>
    </w:p>
    <w:p>
      <w:pPr>
        <w:spacing w:before="0" w:after="80" w:line="240" w:lineRule="auto"/>
        <w:ind w:left="198"/>
        <w:shd w:val="clear" w:color="auto" w:fill="F4F6F8"/>
      </w:pPr>
      <w:r>
        <w:rPr>
          <w:rFonts w:ascii="Consolas" w:hAnsi="Consolas" w:eastAsia="Consolas"/>
          <w:color w:val="242C35"/>
          <w:sz w:val="17"/>
        </w:rPr>
        <w:t>} EVERBLOOM_EVENT_READ_RESPONSE;</w:t>
      </w:r>
    </w:p>
    <w:p>
      <w:pPr>
        <w:spacing w:after="40"/>
      </w:pPr>
    </w:p>
    <w:p>
      <w:pPr>
        <w:spacing w:before="60" w:after="60" w:line="317" w:lineRule="auto"/>
      </w:pPr>
      <w:r>
        <w:rPr>
          <w:rFonts w:ascii="Consolas" w:hAnsi="Consolas" w:eastAsia="Consolas"/>
          <w:color w:val="242C35"/>
          <w:sz w:val="20"/>
          <w:shd w:val="clear" w:fill="F4F6F8"/>
        </w:rPr>
        <w:t>Dropped</w:t>
      </w:r>
      <w:r>
        <w:rPr>
          <w:rFonts w:ascii="Segoe UI" w:hAnsi="Segoe UI" w:eastAsia="Microsoft YaHei"/>
          <w:b w:val="0"/>
          <w:color w:val="1F242B"/>
          <w:sz w:val="21"/>
        </w:rPr>
        <w:t xml:space="preserve"> 字段使</w:t>
      </w:r>
      <w:r>
        <w:rPr>
          <w:rFonts w:ascii="Segoe UI" w:hAnsi="Segoe UI" w:eastAsia="Microsoft YaHei"/>
          <w:b/>
          <w:color w:val="1F242B"/>
          <w:sz w:val="21"/>
        </w:rPr>
        <w:t>事件丢失可观测</w:t>
      </w:r>
      <w:r>
        <w:rPr>
          <w:rFonts w:ascii="Segoe UI" w:hAnsi="Segoe UI" w:eastAsia="Microsoft YaHei"/>
          <w:b w:val="0"/>
          <w:color w:val="1F242B"/>
          <w:sz w:val="21"/>
        </w:rPr>
        <w:t>——事件环满时不是静默丢弃，而是计数上报。</w:t>
      </w:r>
    </w:p>
    <w:p>
      <w:pPr>
        <w:pStyle w:val="Heading3"/>
        <w:keepNext/>
        <w:spacing w:before="200" w:after="80"/>
      </w:pPr>
      <w:r>
        <w:rPr>
          <w:rFonts w:ascii="Segoe UI" w:hAnsi="Segoe UI" w:eastAsia="Microsoft YaHei"/>
          <w:b/>
          <w:color w:val="1F242B"/>
          <w:sz w:val="25"/>
        </w:rPr>
        <w:t>能力查询响应</w:t>
      </w:r>
    </w:p>
    <w:p>
      <w:pPr>
        <w:spacing w:before="60" w:after="60" w:line="317" w:lineRule="auto"/>
      </w:pPr>
      <w:r>
        <w:rPr>
          <w:rFonts w:ascii="Consolas" w:hAnsi="Consolas" w:eastAsia="Consolas"/>
          <w:color w:val="242C35"/>
          <w:sz w:val="20"/>
          <w:shd w:val="clear" w:fill="F4F6F8"/>
        </w:rPr>
        <w:t>EVERBLOOM_CAPABILITIES_RESPONSE</w:t>
      </w:r>
      <w:r>
        <w:rPr>
          <w:rFonts w:ascii="Segoe UI" w:hAnsi="Segoe UI" w:eastAsia="Microsoft YaHei"/>
          <w:b w:val="0"/>
          <w:color w:val="1F242B"/>
          <w:sz w:val="21"/>
        </w:rPr>
        <w:t xml:space="preserve"> 有 9 个字段：四个版本号（</w:t>
      </w:r>
      <w:r>
        <w:rPr>
          <w:rFonts w:ascii="Consolas" w:hAnsi="Consolas" w:eastAsia="Consolas"/>
          <w:color w:val="242C35"/>
          <w:sz w:val="20"/>
          <w:shd w:val="clear" w:fill="F4F6F8"/>
        </w:rPr>
        <w:t>protocol_version</w:t>
      </w:r>
      <w:r>
        <w:rPr>
          <w:rFonts w:ascii="Segoe UI" w:hAnsi="Segoe UI" w:eastAsia="Microsoft YaHei"/>
          <w:b w:val="0"/>
          <w:color w:val="1F242B"/>
          <w:sz w:val="21"/>
        </w:rPr>
        <w:t>、</w:t>
      </w:r>
      <w:r>
        <w:rPr>
          <w:rFonts w:ascii="Consolas" w:hAnsi="Consolas" w:eastAsia="Consolas"/>
          <w:color w:val="242C35"/>
          <w:sz w:val="20"/>
          <w:shd w:val="clear" w:fill="F4F6F8"/>
        </w:rPr>
        <w:t>policy_version</w:t>
      </w:r>
      <w:r>
        <w:rPr>
          <w:rFonts w:ascii="Segoe UI" w:hAnsi="Segoe UI" w:eastAsia="Microsoft YaHei"/>
          <w:b w:val="0"/>
          <w:color w:val="1F242B"/>
          <w:sz w:val="21"/>
        </w:rPr>
        <w:t>、</w:t>
      </w:r>
      <w:r>
        <w:rPr>
          <w:rFonts w:ascii="Consolas" w:hAnsi="Consolas" w:eastAsia="Consolas"/>
          <w:color w:val="242C35"/>
          <w:sz w:val="20"/>
          <w:shd w:val="clear" w:fill="F4F6F8"/>
        </w:rPr>
        <w:t>protection_protocol_version</w:t>
      </w:r>
      <w:r>
        <w:rPr>
          <w:rFonts w:ascii="Segoe UI" w:hAnsi="Segoe UI" w:eastAsia="Microsoft YaHei"/>
          <w:b w:val="0"/>
          <w:color w:val="1F242B"/>
          <w:sz w:val="21"/>
        </w:rPr>
        <w:t>、</w:t>
      </w:r>
      <w:r>
        <w:rPr>
          <w:rFonts w:ascii="Consolas" w:hAnsi="Consolas" w:eastAsia="Consolas"/>
          <w:color w:val="242C35"/>
          <w:sz w:val="20"/>
          <w:shd w:val="clear" w:fill="F4F6F8"/>
        </w:rPr>
        <w:t>event_version</w:t>
      </w:r>
      <w:r>
        <w:rPr>
          <w:rFonts w:ascii="Segoe UI" w:hAnsi="Segoe UI" w:eastAsia="Microsoft YaHei"/>
          <w:b w:val="0"/>
          <w:color w:val="1F242B"/>
          <w:sz w:val="21"/>
        </w:rPr>
        <w:t xml:space="preserve">）+ </w:t>
      </w:r>
      <w:r>
        <w:rPr>
          <w:rFonts w:ascii="Consolas" w:hAnsi="Consolas" w:eastAsia="Consolas"/>
          <w:color w:val="242C35"/>
          <w:sz w:val="20"/>
          <w:shd w:val="clear" w:fill="F4F6F8"/>
        </w:rPr>
        <w:t>MaxTargetChars</w:t>
      </w:r>
      <w:r>
        <w:rPr>
          <w:rFonts w:ascii="Segoe UI" w:hAnsi="Segoe UI" w:eastAsia="Microsoft YaHei"/>
          <w:b w:val="0"/>
          <w:color w:val="1F242B"/>
          <w:sz w:val="21"/>
        </w:rPr>
        <w:t xml:space="preserve"> + </w:t>
      </w:r>
      <w:r>
        <w:rPr>
          <w:rFonts w:ascii="Consolas" w:hAnsi="Consolas" w:eastAsia="Consolas"/>
          <w:color w:val="242C35"/>
          <w:sz w:val="20"/>
          <w:shd w:val="clear" w:fill="F4F6F8"/>
        </w:rPr>
        <w:t>MaxPayloadBytes</w:t>
      </w:r>
      <w:r>
        <w:rPr>
          <w:rFonts w:ascii="Segoe UI" w:hAnsi="Segoe UI" w:eastAsia="Microsoft YaHei"/>
          <w:b w:val="0"/>
          <w:color w:val="1F242B"/>
          <w:sz w:val="21"/>
        </w:rPr>
        <w:t xml:space="preserve"> + </w:t>
      </w:r>
      <w:r>
        <w:rPr>
          <w:rFonts w:ascii="Consolas" w:hAnsi="Consolas" w:eastAsia="Consolas"/>
          <w:color w:val="242C35"/>
          <w:sz w:val="20"/>
          <w:shd w:val="clear" w:fill="F4F6F8"/>
        </w:rPr>
        <w:t>MaxEventBatch</w:t>
      </w:r>
      <w:r>
        <w:rPr>
          <w:rFonts w:ascii="Segoe UI" w:hAnsi="Segoe UI" w:eastAsia="Microsoft YaHei"/>
          <w:b w:val="0"/>
          <w:color w:val="1F242B"/>
          <w:sz w:val="21"/>
        </w:rPr>
        <w:t xml:space="preserve"> + </w:t>
      </w:r>
      <w:r>
        <w:rPr>
          <w:rFonts w:ascii="Consolas" w:hAnsi="Consolas" w:eastAsia="Consolas"/>
          <w:color w:val="242C35"/>
          <w:sz w:val="20"/>
          <w:shd w:val="clear" w:fill="F4F6F8"/>
        </w:rPr>
        <w:t>CapabilityFlags</w:t>
      </w:r>
      <w:r>
        <w:rPr>
          <w:rFonts w:ascii="Segoe UI" w:hAnsi="Segoe UI" w:eastAsia="Microsoft YaHei"/>
          <w:b w:val="0"/>
          <w:color w:val="1F242B"/>
          <w:sz w:val="21"/>
        </w:rPr>
        <w:t xml:space="preserve"> + 保留位。</w:t>
      </w:r>
    </w:p>
    <w:p>
      <w:pPr>
        <w:spacing w:before="60" w:after="60" w:line="317" w:lineRule="auto"/>
      </w:pPr>
      <w:r>
        <w:rPr>
          <w:rFonts w:ascii="Segoe UI" w:hAnsi="Segoe UI" w:eastAsia="Microsoft YaHei"/>
          <w:b w:val="0"/>
          <w:color w:val="1F242B"/>
          <w:sz w:val="21"/>
        </w:rPr>
        <w:t>四个版本号分开，是为了让"协议变了但策略格式没变"这类部分升级可以被精确识别。</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6.5 整数推理核心（</w:t>
      </w:r>
      <w:r>
        <w:rPr>
          <w:rFonts w:ascii="Segoe UI" w:hAnsi="Segoe UI" w:eastAsia="Microsoft YaHei"/>
          <w:b/>
          <w:color w:val="1F6F54"/>
          <w:sz w:val="30"/>
        </w:rPr>
        <w:t>everbloom_kernel_matrix.h</w:t>
      </w:r>
      <w:r>
        <w:rPr>
          <w:rFonts w:ascii="Segoe UI" w:hAnsi="Segoe UI" w:eastAsia="Microsoft YaHei"/>
          <w:b/>
          <w:color w:val="1F6F54"/>
          <w:sz w:val="30"/>
        </w:rPr>
        <w:t>，311 行）</w:t>
      </w:r>
    </w:p>
    <w:p>
      <w:pPr>
        <w:spacing w:before="60" w:after="60" w:line="317" w:lineRule="auto"/>
      </w:pPr>
      <w:r>
        <w:rPr>
          <w:rFonts w:ascii="Segoe UI" w:hAnsi="Segoe UI" w:eastAsia="Microsoft YaHei"/>
          <w:b w:val="0"/>
          <w:color w:val="1F242B"/>
          <w:sz w:val="21"/>
        </w:rPr>
        <w:t>内核里的神经网络推理</w:t>
      </w:r>
      <w:r>
        <w:rPr>
          <w:rFonts w:ascii="Segoe UI" w:hAnsi="Segoe UI" w:eastAsia="Microsoft YaHei"/>
          <w:b/>
          <w:color w:val="1F242B"/>
          <w:sz w:val="21"/>
        </w:rPr>
        <w:t>不能有浮点</w:t>
      </w:r>
      <w:r>
        <w:rPr>
          <w:rFonts w:ascii="Segoe UI" w:hAnsi="Segoe UI" w:eastAsia="Microsoft YaHei"/>
          <w:b w:val="0"/>
          <w:color w:val="1F242B"/>
          <w:sz w:val="21"/>
        </w:rPr>
        <w:t>——</w:t>
      </w:r>
      <w:r>
        <w:rPr>
          <w:rFonts w:ascii="Consolas" w:hAnsi="Consolas" w:eastAsia="Consolas"/>
          <w:color w:val="242C35"/>
          <w:sz w:val="20"/>
          <w:shd w:val="clear" w:fill="F4F6F8"/>
        </w:rPr>
        <w:t>DISPATCH_LEVEL</w:t>
      </w:r>
      <w:r>
        <w:rPr>
          <w:rFonts w:ascii="Segoe UI" w:hAnsi="Segoe UI" w:eastAsia="Microsoft YaHei"/>
          <w:b w:val="0"/>
          <w:color w:val="1F242B"/>
          <w:sz w:val="21"/>
        </w:rPr>
        <w:t xml:space="preserve"> 上不允许 FPU 操作。因此这套推理核心是</w:t>
      </w:r>
      <w:r>
        <w:rPr>
          <w:rFonts w:ascii="Segoe UI" w:hAnsi="Segoe UI" w:eastAsia="Microsoft YaHei"/>
          <w:b/>
          <w:color w:val="1F242B"/>
          <w:sz w:val="21"/>
        </w:rPr>
        <w:t>纯整数</w:t>
      </w:r>
      <w:r>
        <w:rPr>
          <w:rFonts w:ascii="Segoe UI" w:hAnsi="Segoe UI" w:eastAsia="Microsoft YaHei"/>
          <w:b w:val="0"/>
          <w:color w:val="1F242B"/>
          <w:sz w:val="21"/>
        </w:rPr>
        <w:t>的。</w:t>
      </w:r>
    </w:p>
    <w:p>
      <w:pPr>
        <w:pStyle w:val="Heading3"/>
        <w:keepNext/>
        <w:spacing w:before="200" w:after="80"/>
      </w:pPr>
      <w:r>
        <w:rPr>
          <w:rFonts w:ascii="Segoe UI" w:hAnsi="Segoe UI" w:eastAsia="Microsoft YaHei"/>
          <w:b/>
          <w:color w:val="1F242B"/>
          <w:sz w:val="25"/>
        </w:rPr>
        <w:t>设计约束</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约束</w:t>
            </w:r>
          </w:p>
        </w:tc>
        <w:tc>
          <w:tcPr>
            <w:tcW w:type="dxa" w:w="4816"/>
            <w:shd w:val="clear" w:color="auto" w:fill="E8EFEB"/>
          </w:tcPr>
          <w:p>
            <w:pPr>
              <w:spacing w:before="40" w:after="40"/>
            </w:pPr>
            <w:r/>
            <w:r>
              <w:rPr>
                <w:rFonts w:ascii="Segoe UI" w:hAnsi="Segoe UI" w:eastAsia="Microsoft YaHei"/>
                <w:b/>
                <w:color w:val="1F242B"/>
                <w:sz w:val="19"/>
              </w:rPr>
              <w:t>实现</w:t>
            </w:r>
          </w:p>
        </w:tc>
      </w:tr>
      <w:tr>
        <w:tc>
          <w:tcPr>
            <w:tcW w:type="dxa" w:w="4816"/>
            <w:shd w:val="clear" w:color="auto" w:fill="FAFBFC"/>
          </w:tcPr>
          <w:p>
            <w:pPr>
              <w:spacing w:before="40" w:after="40"/>
            </w:pPr>
            <w:r/>
            <w:r>
              <w:rPr>
                <w:rFonts w:ascii="Segoe UI" w:hAnsi="Segoe UI" w:eastAsia="Microsoft YaHei"/>
                <w:b w:val="0"/>
                <w:color w:val="1F242B"/>
                <w:sz w:val="19"/>
              </w:rPr>
              <w:t>无浮点</w:t>
            </w:r>
          </w:p>
        </w:tc>
        <w:tc>
          <w:tcPr>
            <w:tcW w:type="dxa" w:w="4816"/>
            <w:shd w:val="clear" w:color="auto" w:fill="FAFBFC"/>
          </w:tcPr>
          <w:p>
            <w:pPr>
              <w:spacing w:before="40" w:after="40"/>
            </w:pPr>
            <w:r/>
            <w:r>
              <w:rPr>
                <w:rFonts w:ascii="Segoe UI" w:hAnsi="Segoe UI" w:eastAsia="Microsoft YaHei"/>
                <w:b w:val="0"/>
                <w:color w:val="1F242B"/>
                <w:sz w:val="19"/>
              </w:rPr>
              <w:t xml:space="preserve">全部 </w:t>
            </w:r>
            <w:r>
              <w:rPr>
                <w:rFonts w:ascii="Consolas" w:hAnsi="Consolas" w:eastAsia="Consolas"/>
                <w:color w:val="242C35"/>
                <w:sz w:val="18"/>
              </w:rPr>
              <w:t>int8</w:t>
            </w:r>
            <w:r>
              <w:rPr>
                <w:rFonts w:ascii="Segoe UI" w:hAnsi="Segoe UI" w:eastAsia="Microsoft YaHei"/>
                <w:b w:val="0"/>
                <w:color w:val="1F242B"/>
                <w:sz w:val="19"/>
              </w:rPr>
              <w:t xml:space="preserve"> / </w:t>
            </w:r>
            <w:r>
              <w:rPr>
                <w:rFonts w:ascii="Consolas" w:hAnsi="Consolas" w:eastAsia="Consolas"/>
                <w:color w:val="242C35"/>
                <w:sz w:val="18"/>
              </w:rPr>
              <w:t>int32</w:t>
            </w:r>
            <w:r>
              <w:rPr>
                <w:rFonts w:ascii="Segoe UI" w:hAnsi="Segoe UI" w:eastAsia="Microsoft YaHei"/>
                <w:b w:val="0"/>
                <w:color w:val="1F242B"/>
                <w:sz w:val="19"/>
              </w:rPr>
              <w:t xml:space="preserve"> 算术</w:t>
            </w:r>
          </w:p>
        </w:tc>
      </w:tr>
      <w:tr>
        <w:tc>
          <w:tcPr>
            <w:tcW w:type="dxa" w:w="4816"/>
            <w:shd w:val="clear" w:color="auto" w:fill="FAFBFC"/>
          </w:tcPr>
          <w:p>
            <w:pPr>
              <w:spacing w:before="40" w:after="40"/>
            </w:pPr>
            <w:r/>
            <w:r>
              <w:rPr>
                <w:rFonts w:ascii="Segoe UI" w:hAnsi="Segoe UI" w:eastAsia="Microsoft YaHei"/>
                <w:b w:val="0"/>
                <w:color w:val="1F242B"/>
                <w:sz w:val="19"/>
              </w:rPr>
              <w:t>无动态分配</w:t>
            </w:r>
          </w:p>
        </w:tc>
        <w:tc>
          <w:tcPr>
            <w:tcW w:type="dxa" w:w="4816"/>
            <w:shd w:val="clear" w:color="auto" w:fill="FAFBFC"/>
          </w:tcPr>
          <w:p>
            <w:pPr>
              <w:spacing w:before="40" w:after="40"/>
            </w:pPr>
            <w:r/>
            <w:r>
              <w:rPr>
                <w:rFonts w:ascii="Segoe UI" w:hAnsi="Segoe UI" w:eastAsia="Microsoft YaHei"/>
                <w:b w:val="0"/>
                <w:color w:val="1F242B"/>
                <w:sz w:val="19"/>
              </w:rPr>
              <w:t xml:space="preserve">所有缓冲在栈上或 </w:t>
            </w:r>
            <w:r>
              <w:rPr>
                <w:rFonts w:ascii="Consolas" w:hAnsi="Consolas" w:eastAsia="Consolas"/>
                <w:color w:val="242C35"/>
                <w:sz w:val="18"/>
              </w:rPr>
              <w:t>const</w:t>
            </w:r>
            <w:r>
              <w:rPr>
                <w:rFonts w:ascii="Segoe UI" w:hAnsi="Segoe UI" w:eastAsia="Microsoft YaHei"/>
                <w:b w:val="0"/>
                <w:color w:val="1F242B"/>
                <w:sz w:val="19"/>
              </w:rPr>
              <w:t xml:space="preserve"> 静态数据</w:t>
            </w:r>
          </w:p>
        </w:tc>
      </w:tr>
      <w:tr>
        <w:tc>
          <w:tcPr>
            <w:tcW w:type="dxa" w:w="4816"/>
            <w:shd w:val="clear" w:color="auto" w:fill="FAFBFC"/>
          </w:tcPr>
          <w:p>
            <w:pPr>
              <w:spacing w:before="40" w:after="40"/>
            </w:pPr>
            <w:r/>
            <w:r>
              <w:rPr>
                <w:rFonts w:ascii="Segoe UI" w:hAnsi="Segoe UI" w:eastAsia="Microsoft YaHei"/>
                <w:b w:val="0"/>
                <w:color w:val="1F242B"/>
                <w:sz w:val="19"/>
              </w:rPr>
              <w:t>无锁</w:t>
            </w:r>
          </w:p>
        </w:tc>
        <w:tc>
          <w:tcPr>
            <w:tcW w:type="dxa" w:w="4816"/>
            <w:shd w:val="clear" w:color="auto" w:fill="FAFBFC"/>
          </w:tcPr>
          <w:p>
            <w:pPr>
              <w:spacing w:before="40" w:after="40"/>
            </w:pPr>
            <w:r/>
            <w:r>
              <w:rPr>
                <w:rFonts w:ascii="Segoe UI" w:hAnsi="Segoe UI" w:eastAsia="Microsoft YaHei"/>
                <w:b w:val="0"/>
                <w:color w:val="1F242B"/>
                <w:sz w:val="19"/>
              </w:rPr>
              <w:t>纯函数，无共享状态</w:t>
            </w:r>
          </w:p>
        </w:tc>
      </w:tr>
      <w:tr>
        <w:tc>
          <w:tcPr>
            <w:tcW w:type="dxa" w:w="4816"/>
            <w:shd w:val="clear" w:color="auto" w:fill="FAFBFC"/>
          </w:tcPr>
          <w:p>
            <w:pPr>
              <w:spacing w:before="40" w:after="40"/>
            </w:pPr>
            <w:r/>
            <w:r>
              <w:rPr>
                <w:rFonts w:ascii="Segoe UI" w:hAnsi="Segoe UI" w:eastAsia="Microsoft YaHei"/>
                <w:b w:val="0"/>
                <w:color w:val="1F242B"/>
                <w:sz w:val="19"/>
              </w:rPr>
              <w:t>无依赖</w:t>
            </w:r>
          </w:p>
        </w:tc>
        <w:tc>
          <w:tcPr>
            <w:tcW w:type="dxa" w:w="4816"/>
            <w:shd w:val="clear" w:color="auto" w:fill="FAFBFC"/>
          </w:tcPr>
          <w:p>
            <w:pPr>
              <w:spacing w:before="40" w:after="40"/>
            </w:pPr>
            <w:r/>
            <w:r>
              <w:rPr>
                <w:rFonts w:ascii="Segoe UI" w:hAnsi="Segoe UI" w:eastAsia="Microsoft YaHei"/>
                <w:b/>
                <w:color w:val="1F242B"/>
                <w:sz w:val="19"/>
              </w:rPr>
              <w:t>只 include `&lt;stdint.h&gt;`</w:t>
            </w:r>
          </w:p>
        </w:tc>
      </w:tr>
    </w:tbl>
    <w:p>
      <w:pPr>
        <w:spacing w:after="40"/>
      </w:pPr>
    </w:p>
    <w:p>
      <w:pPr>
        <w:pStyle w:val="Heading3"/>
        <w:keepNext/>
        <w:spacing w:before="200" w:after="80"/>
      </w:pPr>
      <w:r>
        <w:rPr>
          <w:rFonts w:ascii="Segoe UI" w:hAnsi="Segoe UI" w:eastAsia="Microsoft YaHei"/>
          <w:b/>
          <w:color w:val="1F242B"/>
          <w:sz w:val="25"/>
        </w:rPr>
        <w:t>常量</w:t>
      </w:r>
    </w:p>
    <w:p>
      <w:pPr>
        <w:spacing w:before="80" w:after="0" w:line="240" w:lineRule="auto"/>
        <w:ind w:left="198"/>
        <w:shd w:val="clear" w:color="auto" w:fill="F4F6F8"/>
      </w:pPr>
      <w:r>
        <w:rPr>
          <w:rFonts w:ascii="Consolas" w:hAnsi="Consolas" w:eastAsia="Consolas"/>
          <w:color w:val="242C35"/>
          <w:sz w:val="17"/>
        </w:rPr>
        <w:t>#define EVERBLOOM_MATRIX_MAX_UNITS   64u</w:t>
      </w:r>
    </w:p>
    <w:p>
      <w:pPr>
        <w:spacing w:before="0" w:after="0" w:line="240" w:lineRule="auto"/>
        <w:ind w:left="198"/>
        <w:shd w:val="clear" w:color="auto" w:fill="F4F6F8"/>
      </w:pPr>
      <w:r>
        <w:rPr>
          <w:rFonts w:ascii="Consolas" w:hAnsi="Consolas" w:eastAsia="Consolas"/>
          <w:color w:val="242C35"/>
          <w:sz w:val="17"/>
        </w:rPr>
        <w:t>#define EVERBLOOM_MATRIX_MAX_LAYERS  4u</w:t>
      </w:r>
    </w:p>
    <w:p>
      <w:pPr>
        <w:spacing w:before="0" w:after="0" w:line="240" w:lineRule="auto"/>
        <w:ind w:left="198"/>
        <w:shd w:val="clear" w:color="auto" w:fill="F4F6F8"/>
      </w:pPr>
      <w:r>
        <w:rPr>
          <w:rFonts w:ascii="Consolas" w:hAnsi="Consolas" w:eastAsia="Consolas"/>
          <w:color w:val="242C35"/>
          <w:sz w:val="17"/>
        </w:rPr>
        <w:t>#define EVERBLOOM_MATRIX_MAX_SHIFT   62u</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#define EVERBLOOM_MATRIX_OK           0</w:t>
      </w:r>
    </w:p>
    <w:p>
      <w:pPr>
        <w:spacing w:before="0" w:after="0" w:line="240" w:lineRule="auto"/>
        <w:ind w:left="198"/>
        <w:shd w:val="clear" w:color="auto" w:fill="F4F6F8"/>
      </w:pPr>
      <w:r>
        <w:rPr>
          <w:rFonts w:ascii="Consolas" w:hAnsi="Consolas" w:eastAsia="Consolas"/>
          <w:color w:val="242C35"/>
          <w:sz w:val="17"/>
        </w:rPr>
        <w:t>#define EVERBLOOM_MATRIX_ERR_NULL    (-1)</w:t>
      </w:r>
    </w:p>
    <w:p>
      <w:pPr>
        <w:spacing w:before="0" w:after="0" w:line="240" w:lineRule="auto"/>
        <w:ind w:left="198"/>
        <w:shd w:val="clear" w:color="auto" w:fill="F4F6F8"/>
      </w:pPr>
      <w:r>
        <w:rPr>
          <w:rFonts w:ascii="Consolas" w:hAnsi="Consolas" w:eastAsia="Consolas"/>
          <w:color w:val="242C35"/>
          <w:sz w:val="17"/>
        </w:rPr>
        <w:t>#define EVERBLOOM_MATRIX_ERR_SHAPE   (-2)</w:t>
      </w:r>
    </w:p>
    <w:p>
      <w:pPr>
        <w:spacing w:before="0" w:after="0" w:line="240" w:lineRule="auto"/>
        <w:ind w:left="198"/>
        <w:shd w:val="clear" w:color="auto" w:fill="F4F6F8"/>
      </w:pPr>
      <w:r>
        <w:rPr>
          <w:rFonts w:ascii="Consolas" w:hAnsi="Consolas" w:eastAsia="Consolas"/>
          <w:color w:val="242C35"/>
          <w:sz w:val="17"/>
        </w:rPr>
        <w:t>#define EVERBLOOM_MATRIX_ERR_LAYERS  (-3)</w:t>
      </w:r>
    </w:p>
    <w:p>
      <w:pPr>
        <w:spacing w:before="0" w:after="80" w:line="240" w:lineRule="auto"/>
        <w:ind w:left="198"/>
        <w:shd w:val="clear" w:color="auto" w:fill="F4F6F8"/>
      </w:pPr>
      <w:r>
        <w:rPr>
          <w:rFonts w:ascii="Consolas" w:hAnsi="Consolas" w:eastAsia="Consolas"/>
          <w:color w:val="242C35"/>
          <w:sz w:val="17"/>
        </w:rPr>
        <w:t>#define EVERBLOOM_MATRIX_ERR_SHIFT   (-4)</w:t>
      </w:r>
    </w:p>
    <w:p>
      <w:pPr>
        <w:spacing w:after="40"/>
      </w:pPr>
    </w:p>
    <w:p>
      <w:pPr>
        <w:pStyle w:val="Heading3"/>
        <w:keepNext/>
        <w:spacing w:before="200" w:after="80"/>
      </w:pPr>
      <w:r>
        <w:rPr>
          <w:rFonts w:ascii="Segoe UI" w:hAnsi="Segoe UI" w:eastAsia="Microsoft YaHei"/>
          <w:b/>
          <w:color w:val="1F242B"/>
          <w:sz w:val="25"/>
        </w:rPr>
        <w:t>三个非显而易见的设计点</w:t>
      </w:r>
    </w:p>
    <w:p>
      <w:pPr>
        <w:spacing w:before="60" w:after="60" w:line="317" w:lineRule="auto"/>
      </w:pPr>
      <w:r>
        <w:rPr>
          <w:rFonts w:ascii="Segoe UI" w:hAnsi="Segoe UI" w:eastAsia="Microsoft YaHei"/>
          <w:b/>
          <w:color w:val="1F242B"/>
          <w:sz w:val="21"/>
        </w:rPr>
        <w:t>① `EVERBLOOM_MATRIX_MAX_SHIFT = 62`，不是 31</w:t>
      </w:r>
    </w:p>
    <w:p>
      <w:pPr>
        <w:spacing w:before="60" w:after="60" w:line="317" w:lineRule="auto"/>
      </w:pPr>
      <w:r>
        <w:rPr>
          <w:rFonts w:ascii="Segoe UI" w:hAnsi="Segoe UI" w:eastAsia="Microsoft YaHei"/>
          <w:b w:val="0"/>
          <w:color w:val="1F242B"/>
          <w:sz w:val="21"/>
        </w:rPr>
        <w:t xml:space="preserve">乘数归一化为 Q31 定点。真实 per-tensor 尺度约 </w:t>
      </w:r>
      <w:r>
        <w:rPr>
          <w:rFonts w:ascii="Consolas" w:hAnsi="Consolas" w:eastAsia="Consolas"/>
          <w:color w:val="242C35"/>
          <w:sz w:val="20"/>
          <w:shd w:val="clear" w:fill="F4F6F8"/>
        </w:rPr>
        <w:t>1e-2</w:t>
      </w:r>
      <w:r>
        <w:rPr>
          <w:rFonts w:ascii="Segoe UI" w:hAnsi="Segoe UI" w:eastAsia="Microsoft YaHei"/>
          <w:b w:val="0"/>
          <w:color w:val="1F242B"/>
          <w:sz w:val="21"/>
        </w:rPr>
        <w:t xml:space="preserve">，Q31 表示后需要约 </w:t>
      </w:r>
      <w:r>
        <w:rPr>
          <w:rFonts w:ascii="Segoe UI" w:hAnsi="Segoe UI" w:eastAsia="Microsoft YaHei"/>
          <w:b/>
          <w:color w:val="1F242B"/>
          <w:sz w:val="21"/>
        </w:rPr>
        <w:t>37 位</w:t>
      </w:r>
      <w:r>
        <w:rPr>
          <w:rFonts w:ascii="Segoe UI" w:hAnsi="Segoe UI" w:eastAsia="Microsoft YaHei"/>
          <w:b w:val="0"/>
          <w:color w:val="1F242B"/>
          <w:sz w:val="21"/>
        </w:rPr>
        <w:t>右移才能回到正确量级。若把上界设成 31，乘数只剩约 24 位有效位——精度损失会直接体现在评分上。因此上界设为 62（在 64 位累加器上仍安全）。</w:t>
      </w:r>
    </w:p>
    <w:p>
      <w:pPr>
        <w:spacing w:before="60" w:after="60" w:line="317" w:lineRule="auto"/>
      </w:pPr>
      <w:r>
        <w:rPr>
          <w:rFonts w:ascii="Segoe UI" w:hAnsi="Segoe UI" w:eastAsia="Microsoft YaHei"/>
          <w:b/>
          <w:color w:val="1F242B"/>
          <w:sz w:val="21"/>
        </w:rPr>
        <w:t>② 取整必须是"半数远离零"</w:t>
      </w:r>
    </w:p>
    <w:p>
      <w:pPr>
        <w:spacing w:before="60" w:after="60" w:line="317" w:lineRule="auto"/>
      </w:pPr>
      <w:r>
        <w:rPr>
          <w:rFonts w:ascii="Segoe UI" w:hAnsi="Segoe UI" w:eastAsia="Microsoft YaHei"/>
          <w:b w:val="0"/>
          <w:color w:val="1F242B"/>
          <w:sz w:val="21"/>
        </w:rPr>
        <w:t>必须用</w:t>
      </w:r>
      <w:r>
        <w:rPr>
          <w:rFonts w:ascii="Segoe UI" w:hAnsi="Segoe UI" w:eastAsia="Microsoft YaHei"/>
          <w:b/>
          <w:color w:val="1F242B"/>
          <w:sz w:val="21"/>
        </w:rPr>
        <w:t>"截断余数 vs 半数阈值"</w:t>
      </w:r>
      <w:r>
        <w:rPr>
          <w:rFonts w:ascii="Segoe UI" w:hAnsi="Segoe UI" w:eastAsia="Microsoft YaHei"/>
          <w:b w:val="0"/>
          <w:color w:val="1F242B"/>
          <w:sz w:val="21"/>
        </w:rPr>
        <w:t xml:space="preserve">的实现方式（gemmlowp 的 </w:t>
      </w:r>
      <w:r>
        <w:rPr>
          <w:rFonts w:ascii="Consolas" w:hAnsi="Consolas" w:eastAsia="Consolas"/>
          <w:color w:val="242C35"/>
          <w:sz w:val="20"/>
          <w:shd w:val="clear" w:fill="F4F6F8"/>
        </w:rPr>
        <w:t>RoundingDivideByPOT</w:t>
      </w:r>
      <w:r>
        <w:rPr>
          <w:rFonts w:ascii="Segoe UI" w:hAnsi="Segoe UI" w:eastAsia="Microsoft YaHei"/>
          <w:b w:val="0"/>
          <w:color w:val="1F242B"/>
          <w:sz w:val="21"/>
        </w:rPr>
        <w:t xml:space="preserve"> 形式）：</w:t>
      </w:r>
    </w:p>
    <w:p>
      <w:pPr>
        <w:spacing w:before="80" w:after="0" w:line="240" w:lineRule="auto"/>
        <w:ind w:left="198"/>
        <w:shd w:val="clear" w:color="auto" w:fill="F4F6F8"/>
      </w:pPr>
      <w:r>
        <w:rPr>
          <w:rFonts w:ascii="Consolas" w:hAnsi="Consolas" w:eastAsia="Consolas"/>
          <w:color w:val="242C35"/>
          <w:sz w:val="17"/>
        </w:rPr>
        <w:t>remainder = value &amp; ((1 &lt;&lt; shift) - 1)</w:t>
      </w:r>
    </w:p>
    <w:p>
      <w:pPr>
        <w:spacing w:before="0" w:after="0" w:line="240" w:lineRule="auto"/>
        <w:ind w:left="198"/>
        <w:shd w:val="clear" w:color="auto" w:fill="F4F6F8"/>
      </w:pPr>
      <w:r>
        <w:rPr>
          <w:rFonts w:ascii="Consolas" w:hAnsi="Consolas" w:eastAsia="Consolas"/>
          <w:color w:val="242C35"/>
          <w:sz w:val="17"/>
        </w:rPr>
        <w:t>if (remainder &gt;= (1 &lt;&lt; (shift - 1))) { result = (value &gt;&gt; shift) + 1; }</w:t>
      </w:r>
    </w:p>
    <w:p>
      <w:pPr>
        <w:spacing w:before="0" w:after="80" w:line="240" w:lineRule="auto"/>
        <w:ind w:left="198"/>
        <w:shd w:val="clear" w:color="auto" w:fill="F4F6F8"/>
      </w:pPr>
      <w:r>
        <w:rPr>
          <w:rFonts w:ascii="Consolas" w:hAnsi="Consolas" w:eastAsia="Consolas"/>
          <w:color w:val="242C35"/>
          <w:sz w:val="17"/>
        </w:rPr>
        <w:t>else                                { result = value &gt;&gt; shift; }</w:t>
      </w:r>
    </w:p>
    <w:p>
      <w:pPr>
        <w:spacing w:after="40"/>
      </w:pPr>
    </w:p>
    <w:p>
      <w:pPr>
        <w:spacing w:before="60" w:after="60" w:line="317" w:lineRule="auto"/>
      </w:pPr>
      <w:r>
        <w:rPr>
          <w:rFonts w:ascii="Segoe UI" w:hAnsi="Segoe UI" w:eastAsia="Microsoft YaHei"/>
          <w:b/>
          <w:color w:val="1F242B"/>
          <w:sz w:val="21"/>
        </w:rPr>
        <w:t>不能</w:t>
      </w:r>
      <w:r>
        <w:rPr>
          <w:rFonts w:ascii="Segoe UI" w:hAnsi="Segoe UI" w:eastAsia="Microsoft YaHei"/>
          <w:b w:val="0"/>
          <w:color w:val="1F242B"/>
          <w:sz w:val="21"/>
        </w:rPr>
        <w:t>用"加 half 再算术右移"——算术右移是</w:t>
      </w:r>
      <w:r>
        <w:rPr>
          <w:rFonts w:ascii="Segoe UI" w:hAnsi="Segoe UI" w:eastAsia="Microsoft YaHei"/>
          <w:b/>
          <w:color w:val="1F242B"/>
          <w:sz w:val="21"/>
        </w:rPr>
        <w:t>向下取整</w:t>
      </w:r>
      <w:r>
        <w:rPr>
          <w:rFonts w:ascii="Segoe UI" w:hAnsi="Segoe UI" w:eastAsia="Microsoft YaHei"/>
          <w:b w:val="0"/>
          <w:color w:val="1F242B"/>
          <w:sz w:val="21"/>
        </w:rPr>
        <w:t xml:space="preserve">，会把可精确表示的 </w:t>
      </w:r>
      <w:r>
        <w:rPr>
          <w:rFonts w:ascii="Consolas" w:hAnsi="Consolas" w:eastAsia="Consolas"/>
          <w:color w:val="242C35"/>
          <w:sz w:val="20"/>
          <w:shd w:val="clear" w:fill="F4F6F8"/>
        </w:rPr>
        <w:t>-1000.0</w:t>
      </w:r>
      <w:r>
        <w:rPr>
          <w:rFonts w:ascii="Segoe UI" w:hAnsi="Segoe UI" w:eastAsia="Microsoft YaHei"/>
          <w:b w:val="0"/>
          <w:color w:val="1F242B"/>
          <w:sz w:val="21"/>
        </w:rPr>
        <w:t xml:space="preserve"> 变成 </w:t>
      </w:r>
      <w:r>
        <w:rPr>
          <w:rFonts w:ascii="Consolas" w:hAnsi="Consolas" w:eastAsia="Consolas"/>
          <w:color w:val="242C35"/>
          <w:sz w:val="20"/>
          <w:shd w:val="clear" w:fill="F4F6F8"/>
        </w:rPr>
        <w:t>-1001</w:t>
      </w:r>
      <w:r>
        <w:rPr>
          <w:rFonts w:ascii="Segoe UI" w:hAnsi="Segoe UI" w:eastAsia="Microsoft YaHei"/>
          <w:b w:val="0"/>
          <w:color w:val="1F242B"/>
          <w:sz w:val="21"/>
        </w:rPr>
        <w:t>。这个偏差在多层网络里会累积。</w:t>
      </w:r>
    </w:p>
    <w:p>
      <w:pPr>
        <w:spacing w:before="60" w:after="60" w:line="317" w:lineRule="auto"/>
      </w:pPr>
      <w:r>
        <w:rPr>
          <w:rFonts w:ascii="Segoe UI" w:hAnsi="Segoe UI" w:eastAsia="Microsoft YaHei"/>
          <w:b/>
          <w:color w:val="1F242B"/>
          <w:sz w:val="21"/>
        </w:rPr>
        <w:t>③ 末层以 int32 全精度返回</w:t>
      </w:r>
    </w:p>
    <w:p>
      <w:pPr>
        <w:spacing w:before="60" w:after="60" w:line="317" w:lineRule="auto"/>
      </w:pPr>
      <w:r>
        <w:rPr>
          <w:rFonts w:ascii="Segoe UI" w:hAnsi="Segoe UI" w:eastAsia="Microsoft YaHei"/>
          <w:b w:val="0"/>
          <w:color w:val="1F242B"/>
          <w:sz w:val="21"/>
        </w:rPr>
        <w:t xml:space="preserve">不窄化为 </w:t>
      </w:r>
      <w:r>
        <w:rPr>
          <w:rFonts w:ascii="Consolas" w:hAnsi="Consolas" w:eastAsia="Consolas"/>
          <w:color w:val="242C35"/>
          <w:sz w:val="20"/>
          <w:shd w:val="clear" w:fill="F4F6F8"/>
        </w:rPr>
        <w:t>int8</w:t>
      </w:r>
      <w:r>
        <w:rPr>
          <w:rFonts w:ascii="Segoe UI" w:hAnsi="Segoe UI" w:eastAsia="Microsoft YaHei"/>
          <w:b w:val="0"/>
          <w:color w:val="1F242B"/>
          <w:sz w:val="21"/>
        </w:rPr>
        <w:t xml:space="preserve">。如果末层输出 </w:t>
      </w:r>
      <w:r>
        <w:rPr>
          <w:rFonts w:ascii="Consolas" w:hAnsi="Consolas" w:eastAsia="Consolas"/>
          <w:color w:val="242C35"/>
          <w:sz w:val="20"/>
          <w:shd w:val="clear" w:fill="F4F6F8"/>
        </w:rPr>
        <w:t>int8</w:t>
      </w:r>
      <w:r>
        <w:rPr>
          <w:rFonts w:ascii="Segoe UI" w:hAnsi="Segoe UI" w:eastAsia="Microsoft YaHei"/>
          <w:b w:val="0"/>
          <w:color w:val="1F242B"/>
          <w:sz w:val="21"/>
        </w:rPr>
        <w:t>，评分就只有 256 个级别，阈值判定过粗——</w:t>
      </w:r>
      <w:r>
        <w:rPr>
          <w:rFonts w:ascii="Consolas" w:hAnsi="Consolas" w:eastAsia="Consolas"/>
          <w:color w:val="242C35"/>
          <w:sz w:val="20"/>
          <w:shd w:val="clear" w:fill="F4F6F8"/>
        </w:rPr>
        <w:t>0.55</w:t>
      </w:r>
      <w:r>
        <w:rPr>
          <w:rFonts w:ascii="Segoe UI" w:hAnsi="Segoe UI" w:eastAsia="Microsoft YaHei"/>
          <w:b w:val="0"/>
          <w:color w:val="1F242B"/>
          <w:sz w:val="21"/>
        </w:rPr>
        <w:t xml:space="preserve"> 与 </w:t>
      </w:r>
      <w:r>
        <w:rPr>
          <w:rFonts w:ascii="Consolas" w:hAnsi="Consolas" w:eastAsia="Consolas"/>
          <w:color w:val="242C35"/>
          <w:sz w:val="20"/>
          <w:shd w:val="clear" w:fill="F4F6F8"/>
        </w:rPr>
        <w:t>0.70</w:t>
      </w:r>
      <w:r>
        <w:rPr>
          <w:rFonts w:ascii="Segoe UI" w:hAnsi="Segoe UI" w:eastAsia="Microsoft YaHei"/>
          <w:b w:val="0"/>
          <w:color w:val="1F242B"/>
          <w:sz w:val="21"/>
        </w:rPr>
        <w:t xml:space="preserve"> 这样的阈值在 256 级上难以精确区分。</w:t>
      </w:r>
    </w:p>
    <w:p>
      <w:pPr>
        <w:pStyle w:val="Heading3"/>
        <w:keepNext/>
        <w:spacing w:before="200" w:after="80"/>
      </w:pPr>
      <w:r>
        <w:rPr>
          <w:rFonts w:ascii="Segoe UI" w:hAnsi="Segoe UI" w:eastAsia="Microsoft YaHei"/>
          <w:b/>
          <w:color w:val="1F242B"/>
          <w:sz w:val="25"/>
        </w:rPr>
        <w:t>错误码与评分域分离</w:t>
      </w:r>
    </w:p>
    <w:p>
      <w:pPr>
        <w:spacing w:before="60" w:after="60" w:line="317" w:lineRule="auto"/>
      </w:pPr>
      <w:r>
        <w:rPr>
          <w:rFonts w:ascii="Consolas" w:hAnsi="Consolas" w:eastAsia="Consolas"/>
          <w:color w:val="242C35"/>
          <w:sz w:val="20"/>
          <w:shd w:val="clear" w:fill="F4F6F8"/>
        </w:rPr>
        <w:t>EVERBLOOM_MATRIX_ERR_*</w:t>
      </w:r>
      <w:r>
        <w:rPr>
          <w:rFonts w:ascii="Segoe UI" w:hAnsi="Segoe UI" w:eastAsia="Microsoft YaHei"/>
          <w:b w:val="0"/>
          <w:color w:val="1F242B"/>
          <w:sz w:val="21"/>
        </w:rPr>
        <w:t xml:space="preserve"> 都是</w:t>
      </w:r>
      <w:r>
        <w:rPr>
          <w:rFonts w:ascii="Segoe UI" w:hAnsi="Segoe UI" w:eastAsia="Microsoft YaHei"/>
          <w:b/>
          <w:color w:val="1F242B"/>
          <w:sz w:val="21"/>
        </w:rPr>
        <w:t>负数</w:t>
      </w:r>
      <w:r>
        <w:rPr>
          <w:rFonts w:ascii="Segoe UI" w:hAnsi="Segoe UI" w:eastAsia="Microsoft YaHei"/>
          <w:b w:val="0"/>
          <w:color w:val="1F242B"/>
          <w:sz w:val="21"/>
        </w:rPr>
        <w:t>。为了让调用方能区分"推理失败"与"推理得出低分"，模型的</w:t>
      </w:r>
      <w:r>
        <w:rPr>
          <w:rFonts w:ascii="Segoe UI" w:hAnsi="Segoe UI" w:eastAsia="Microsoft YaHei"/>
          <w:b/>
          <w:color w:val="1F242B"/>
          <w:sz w:val="21"/>
        </w:rPr>
        <w:t>输出域必须非负</w:t>
      </w:r>
      <w:r>
        <w:rPr>
          <w:rFonts w:ascii="Segoe UI" w:hAnsi="Segoe UI" w:eastAsia="Microsoft YaHei"/>
          <w:b w:val="0"/>
          <w:color w:val="1F242B"/>
          <w:sz w:val="21"/>
        </w:rPr>
        <w:t xml:space="preserve">——即末层的 </w:t>
      </w:r>
      <w:r>
        <w:rPr>
          <w:rFonts w:ascii="Consolas" w:hAnsi="Consolas" w:eastAsia="Consolas"/>
          <w:color w:val="242C35"/>
          <w:sz w:val="20"/>
          <w:shd w:val="clear" w:fill="F4F6F8"/>
        </w:rPr>
        <w:t>activation_min = 0</w:t>
      </w:r>
      <w:r>
        <w:rPr>
          <w:rFonts w:ascii="Segoe UI" w:hAnsi="Segoe UI" w:eastAsia="Microsoft YaHei"/>
          <w:b w:val="0"/>
          <w:color w:val="1F242B"/>
          <w:sz w:val="21"/>
        </w:rPr>
        <w:t>。这样：</w:t>
      </w:r>
    </w:p>
    <w:p>
      <w:pPr>
        <w:pStyle w:val="ListBullet"/>
        <w:spacing w:before="20" w:after="20"/>
        <w:ind w:left="425"/>
      </w:pPr>
      <w:r>
        <w:rPr>
          <w:rFonts w:ascii="Segoe UI" w:hAnsi="Segoe UI" w:eastAsia="Microsoft YaHei"/>
          <w:b w:val="0"/>
          <w:color w:val="1F242B"/>
          <w:sz w:val="21"/>
        </w:rPr>
        <w:t xml:space="preserve">返回值 </w:t>
      </w:r>
      <w:r>
        <w:rPr>
          <w:rFonts w:ascii="Consolas" w:hAnsi="Consolas" w:eastAsia="Consolas"/>
          <w:color w:val="242C35"/>
          <w:sz w:val="20"/>
          <w:shd w:val="clear" w:fill="F4F6F8"/>
        </w:rPr>
        <w:t>&lt; 0</w:t>
      </w:r>
      <w:r>
        <w:rPr>
          <w:rFonts w:ascii="Segoe UI" w:hAnsi="Segoe UI" w:eastAsia="Microsoft YaHei"/>
          <w:b w:val="0"/>
          <w:color w:val="1F242B"/>
          <w:sz w:val="21"/>
        </w:rPr>
        <w:t xml:space="preserve"> → 失败（带具体错误码）；</w:t>
      </w:r>
    </w:p>
    <w:p>
      <w:pPr>
        <w:pStyle w:val="ListBullet"/>
        <w:spacing w:before="20" w:after="20"/>
        <w:ind w:left="425"/>
      </w:pPr>
      <w:r>
        <w:rPr>
          <w:rFonts w:ascii="Segoe UI" w:hAnsi="Segoe UI" w:eastAsia="Microsoft YaHei"/>
          <w:b w:val="0"/>
          <w:color w:val="1F242B"/>
          <w:sz w:val="21"/>
        </w:rPr>
        <w:t xml:space="preserve">返回值 </w:t>
      </w:r>
      <w:r>
        <w:rPr>
          <w:rFonts w:ascii="Consolas" w:hAnsi="Consolas" w:eastAsia="Consolas"/>
          <w:color w:val="242C35"/>
          <w:sz w:val="20"/>
          <w:shd w:val="clear" w:fill="F4F6F8"/>
        </w:rPr>
        <w:t>&gt;= 0</w:t>
      </w:r>
      <w:r>
        <w:rPr>
          <w:rFonts w:ascii="Segoe UI" w:hAnsi="Segoe UI" w:eastAsia="Microsoft YaHei"/>
          <w:b w:val="0"/>
          <w:color w:val="1F242B"/>
          <w:sz w:val="21"/>
        </w:rPr>
        <w:t xml:space="preserve"> → 有效评分。</w:t>
      </w:r>
    </w:p>
    <w:p>
      <w:pPr>
        <w:pStyle w:val="Heading3"/>
        <w:keepNext/>
        <w:spacing w:before="200" w:after="80"/>
      </w:pPr>
      <w:r>
        <w:rPr>
          <w:rFonts w:ascii="Segoe UI" w:hAnsi="Segoe UI" w:eastAsia="Microsoft YaHei"/>
          <w:b/>
          <w:color w:val="1F242B"/>
          <w:sz w:val="25"/>
        </w:rPr>
        <w:t>测试</w:t>
      </w:r>
    </w:p>
    <w:p>
      <w:pPr>
        <w:spacing w:before="60" w:after="60" w:line="317" w:lineRule="auto"/>
      </w:pPr>
      <w:r>
        <w:rPr>
          <w:rFonts w:ascii="Consolas" w:hAnsi="Consolas" w:eastAsia="Consolas"/>
          <w:color w:val="242C35"/>
          <w:sz w:val="20"/>
          <w:shd w:val="clear" w:fill="F4F6F8"/>
        </w:rPr>
        <w:t>everbloom_kernel_matrix_tests</w:t>
      </w:r>
      <w:r>
        <w:rPr>
          <w:rFonts w:ascii="Segoe UI" w:hAnsi="Segoe UI" w:eastAsia="Microsoft YaHei"/>
          <w:b w:val="0"/>
          <w:color w:val="1F242B"/>
          <w:sz w:val="21"/>
        </w:rPr>
        <w:t>，</w:t>
      </w:r>
      <w:r>
        <w:rPr>
          <w:rFonts w:ascii="Segoe UI" w:hAnsi="Segoe UI" w:eastAsia="Microsoft YaHei"/>
          <w:b/>
          <w:color w:val="1F242B"/>
          <w:sz w:val="21"/>
        </w:rPr>
        <w:t>106 个断言</w:t>
      </w:r>
      <w:r>
        <w:rPr>
          <w:rFonts w:ascii="Segoe UI" w:hAnsi="Segoe UI" w:eastAsia="Microsoft YaHei"/>
          <w:b w:val="0"/>
          <w:color w:val="1F242B"/>
          <w:sz w:val="21"/>
        </w:rPr>
        <w:t>。该目标</w:t>
      </w:r>
      <w:r>
        <w:rPr>
          <w:rFonts w:ascii="Segoe UI" w:hAnsi="Segoe UI" w:eastAsia="Microsoft YaHei"/>
          <w:b/>
          <w:color w:val="1F242B"/>
          <w:sz w:val="21"/>
        </w:rPr>
        <w:t>位于 WDK guard 之外</w:t>
      </w:r>
      <w:r>
        <w:rPr>
          <w:rFonts w:ascii="Segoe UI" w:hAnsi="Segoe UI" w:eastAsia="Microsoft YaHei"/>
          <w:b w:val="0"/>
          <w:color w:val="1F242B"/>
          <w:sz w:val="21"/>
        </w:rPr>
        <w:t>，在没有内核工具链的机器上也能构建运行——它是模型数学唯一的自动化检查。</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6.6 内核特征契约（</w:t>
      </w:r>
      <w:r>
        <w:rPr>
          <w:rFonts w:ascii="Segoe UI" w:hAnsi="Segoe UI" w:eastAsia="Microsoft YaHei"/>
          <w:b/>
          <w:color w:val="1F6F54"/>
          <w:sz w:val="30"/>
        </w:rPr>
        <w:t>everbloom_kernel_model.h</w:t>
      </w:r>
      <w:r>
        <w:rPr>
          <w:rFonts w:ascii="Segoe UI" w:hAnsi="Segoe UI" w:eastAsia="Microsoft YaHei"/>
          <w:b/>
          <w:color w:val="1F6F54"/>
          <w:sz w:val="30"/>
        </w:rPr>
        <w:t>，513 行）</w:t>
      </w:r>
    </w:p>
    <w:p>
      <w:pPr>
        <w:spacing w:before="60" w:after="60" w:line="317" w:lineRule="auto"/>
      </w:pPr>
      <w:r>
        <w:rPr>
          <w:rFonts w:ascii="Segoe UI" w:hAnsi="Segoe UI" w:eastAsia="Microsoft YaHei"/>
          <w:b w:val="0"/>
          <w:color w:val="1F242B"/>
          <w:sz w:val="21"/>
        </w:rPr>
        <w:t>内核只能低成本地拿到</w:t>
      </w:r>
      <w:r>
        <w:rPr>
          <w:rFonts w:ascii="Segoe UI" w:hAnsi="Segoe UI" w:eastAsia="Microsoft YaHei"/>
          <w:b/>
          <w:color w:val="1F242B"/>
          <w:sz w:val="21"/>
        </w:rPr>
        <w:t>映像路径与命令行</w:t>
      </w:r>
      <w:r>
        <w:rPr>
          <w:rFonts w:ascii="Segoe UI" w:hAnsi="Segoe UI" w:eastAsia="Microsoft YaHei"/>
          <w:b w:val="0"/>
          <w:color w:val="1F242B"/>
          <w:sz w:val="21"/>
        </w:rPr>
        <w:t xml:space="preserve">，因此内核模型的 12 个特征全部由这两者派生，取值域 </w:t>
      </w:r>
      <w:r>
        <w:rPr>
          <w:rFonts w:ascii="Consolas" w:hAnsi="Consolas" w:eastAsia="Consolas"/>
          <w:color w:val="242C35"/>
          <w:sz w:val="20"/>
          <w:shd w:val="clear" w:fill="F4F6F8"/>
        </w:rPr>
        <w:t>[0, 127]</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12 个特征</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w:t>
            </w:r>
          </w:p>
        </w:tc>
        <w:tc>
          <w:tcPr>
            <w:tcW w:type="dxa" w:w="3211"/>
            <w:shd w:val="clear" w:color="auto" w:fill="E8EFEB"/>
          </w:tcPr>
          <w:p>
            <w:pPr>
              <w:spacing w:before="40" w:after="40"/>
            </w:pPr>
            <w:r/>
            <w:r>
              <w:rPr>
                <w:rFonts w:ascii="Segoe UI" w:hAnsi="Segoe UI" w:eastAsia="Microsoft YaHei"/>
                <w:b/>
                <w:color w:val="1F242B"/>
                <w:sz w:val="19"/>
              </w:rPr>
              <w:t>枚举名</w:t>
            </w:r>
          </w:p>
        </w:tc>
        <w:tc>
          <w:tcPr>
            <w:tcW w:type="dxa" w:w="3211"/>
            <w:shd w:val="clear" w:color="auto" w:fill="E8EFEB"/>
          </w:tcPr>
          <w:p>
            <w:pPr>
              <w:spacing w:before="40" w:after="40"/>
            </w:pPr>
            <w:r/>
            <w:r>
              <w:rPr>
                <w:rFonts w:ascii="Segoe UI" w:hAnsi="Segoe UI" w:eastAsia="Microsoft YaHei"/>
                <w:b/>
                <w:color w:val="1F242B"/>
                <w:sz w:val="19"/>
              </w:rPr>
              <w:t>含义</w:t>
            </w:r>
          </w:p>
        </w:tc>
      </w:tr>
      <w:tr>
        <w:tc>
          <w:tcPr>
            <w:tcW w:type="dxa" w:w="3211"/>
            <w:shd w:val="clear" w:color="auto" w:fill="FAFBFC"/>
          </w:tcPr>
          <w:p>
            <w:pPr>
              <w:spacing w:before="40" w:after="40"/>
            </w:pPr>
            <w:r/>
            <w:r>
              <w:rPr>
                <w:rFonts w:ascii="Segoe UI" w:hAnsi="Segoe UI" w:eastAsia="Microsoft YaHei"/>
                <w:b w:val="0"/>
                <w:color w:val="1F242B"/>
                <w:sz w:val="19"/>
              </w:rPr>
              <w:t>0</w:t>
            </w:r>
          </w:p>
        </w:tc>
        <w:tc>
          <w:tcPr>
            <w:tcW w:type="dxa" w:w="3211"/>
            <w:shd w:val="clear" w:color="auto" w:fill="FAFBFC"/>
          </w:tcPr>
          <w:p>
            <w:pPr>
              <w:spacing w:before="40" w:after="40"/>
            </w:pPr>
            <w:r/>
            <w:r>
              <w:rPr>
                <w:rFonts w:ascii="Consolas" w:hAnsi="Consolas" w:eastAsia="Consolas"/>
                <w:color w:val="242C35"/>
                <w:sz w:val="18"/>
              </w:rPr>
              <w:t>EverbloomFeaturePathLength</w:t>
            </w:r>
          </w:p>
        </w:tc>
        <w:tc>
          <w:tcPr>
            <w:tcW w:type="dxa" w:w="3211"/>
            <w:shd w:val="clear" w:color="auto" w:fill="FAFBFC"/>
          </w:tcPr>
          <w:p>
            <w:pPr>
              <w:spacing w:before="40" w:after="40"/>
            </w:pPr>
            <w:r/>
            <w:r>
              <w:rPr>
                <w:rFonts w:ascii="Segoe UI" w:hAnsi="Segoe UI" w:eastAsia="Microsoft YaHei"/>
                <w:b w:val="0"/>
                <w:color w:val="1F242B"/>
                <w:sz w:val="19"/>
              </w:rPr>
              <w:t>完整路径长度</w:t>
            </w:r>
          </w:p>
        </w:tc>
      </w:tr>
      <w:tr>
        <w:tc>
          <w:tcPr>
            <w:tcW w:type="dxa" w:w="3211"/>
            <w:shd w:val="clear" w:color="auto" w:fill="FAFBFC"/>
          </w:tcPr>
          <w:p>
            <w:pPr>
              <w:spacing w:before="40" w:after="40"/>
            </w:pPr>
            <w:r/>
            <w:r>
              <w:rPr>
                <w:rFonts w:ascii="Segoe UI" w:hAnsi="Segoe UI" w:eastAsia="Microsoft YaHei"/>
                <w:b w:val="0"/>
                <w:color w:val="1F242B"/>
                <w:sz w:val="19"/>
              </w:rPr>
              <w:t>1</w:t>
            </w:r>
          </w:p>
        </w:tc>
        <w:tc>
          <w:tcPr>
            <w:tcW w:type="dxa" w:w="3211"/>
            <w:shd w:val="clear" w:color="auto" w:fill="FAFBFC"/>
          </w:tcPr>
          <w:p>
            <w:pPr>
              <w:spacing w:before="40" w:after="40"/>
            </w:pPr>
            <w:r/>
            <w:r>
              <w:rPr>
                <w:rFonts w:ascii="Consolas" w:hAnsi="Consolas" w:eastAsia="Consolas"/>
                <w:color w:val="242C35"/>
                <w:sz w:val="18"/>
              </w:rPr>
              <w:t>EverbloomFeatureBasenameLength</w:t>
            </w:r>
          </w:p>
        </w:tc>
        <w:tc>
          <w:tcPr>
            <w:tcW w:type="dxa" w:w="3211"/>
            <w:shd w:val="clear" w:color="auto" w:fill="FAFBFC"/>
          </w:tcPr>
          <w:p>
            <w:pPr>
              <w:spacing w:before="40" w:after="40"/>
            </w:pPr>
            <w:r/>
            <w:r>
              <w:rPr>
                <w:rFonts w:ascii="Segoe UI" w:hAnsi="Segoe UI" w:eastAsia="Microsoft YaHei"/>
                <w:b w:val="0"/>
                <w:color w:val="1F242B"/>
                <w:sz w:val="19"/>
              </w:rPr>
              <w:t>文件名长度</w:t>
            </w:r>
          </w:p>
        </w:tc>
      </w:tr>
      <w:tr>
        <w:tc>
          <w:tcPr>
            <w:tcW w:type="dxa" w:w="3211"/>
            <w:shd w:val="clear" w:color="auto" w:fill="FAFBFC"/>
          </w:tcPr>
          <w:p>
            <w:pPr>
              <w:spacing w:before="40" w:after="40"/>
            </w:pPr>
            <w:r/>
            <w:r>
              <w:rPr>
                <w:rFonts w:ascii="Segoe UI" w:hAnsi="Segoe UI" w:eastAsia="Microsoft YaHei"/>
                <w:b w:val="0"/>
                <w:color w:val="1F242B"/>
                <w:sz w:val="19"/>
              </w:rPr>
              <w:t>2</w:t>
            </w:r>
          </w:p>
        </w:tc>
        <w:tc>
          <w:tcPr>
            <w:tcW w:type="dxa" w:w="3211"/>
            <w:shd w:val="clear" w:color="auto" w:fill="FAFBFC"/>
          </w:tcPr>
          <w:p>
            <w:pPr>
              <w:spacing w:before="40" w:after="40"/>
            </w:pPr>
            <w:r/>
            <w:r>
              <w:rPr>
                <w:rFonts w:ascii="Consolas" w:hAnsi="Consolas" w:eastAsia="Consolas"/>
                <w:color w:val="242C35"/>
                <w:sz w:val="18"/>
              </w:rPr>
              <w:t>EverbloomFeatureUserWritableDir</w:t>
            </w:r>
          </w:p>
        </w:tc>
        <w:tc>
          <w:tcPr>
            <w:tcW w:type="dxa" w:w="3211"/>
            <w:shd w:val="clear" w:color="auto" w:fill="FAFBFC"/>
          </w:tcPr>
          <w:p>
            <w:pPr>
              <w:spacing w:before="40" w:after="40"/>
            </w:pPr>
            <w:r/>
            <w:r>
              <w:rPr>
                <w:rFonts w:ascii="Segoe UI" w:hAnsi="Segoe UI" w:eastAsia="Microsoft YaHei"/>
                <w:b w:val="0"/>
                <w:color w:val="1F242B"/>
                <w:sz w:val="19"/>
              </w:rPr>
              <w:t>位于用户可写目录</w:t>
            </w:r>
          </w:p>
        </w:tc>
      </w:tr>
      <w:tr>
        <w:tc>
          <w:tcPr>
            <w:tcW w:type="dxa" w:w="3211"/>
            <w:shd w:val="clear" w:color="auto" w:fill="FAFBFC"/>
          </w:tcPr>
          <w:p>
            <w:pPr>
              <w:spacing w:before="40" w:after="40"/>
            </w:pPr>
            <w:r/>
            <w:r>
              <w:rPr>
                <w:rFonts w:ascii="Segoe UI" w:hAnsi="Segoe UI" w:eastAsia="Microsoft YaHei"/>
                <w:b w:val="0"/>
                <w:color w:val="1F242B"/>
                <w:sz w:val="19"/>
              </w:rPr>
              <w:t>3</w:t>
            </w:r>
          </w:p>
        </w:tc>
        <w:tc>
          <w:tcPr>
            <w:tcW w:type="dxa" w:w="3211"/>
            <w:shd w:val="clear" w:color="auto" w:fill="FAFBFC"/>
          </w:tcPr>
          <w:p>
            <w:pPr>
              <w:spacing w:before="40" w:after="40"/>
            </w:pPr>
            <w:r/>
            <w:r>
              <w:rPr>
                <w:rFonts w:ascii="Consolas" w:hAnsi="Consolas" w:eastAsia="Consolas"/>
                <w:color w:val="242C35"/>
                <w:sz w:val="18"/>
              </w:rPr>
              <w:t>EverbloomFeatureSystemDir</w:t>
            </w:r>
          </w:p>
        </w:tc>
        <w:tc>
          <w:tcPr>
            <w:tcW w:type="dxa" w:w="3211"/>
            <w:shd w:val="clear" w:color="auto" w:fill="FAFBFC"/>
          </w:tcPr>
          <w:p>
            <w:pPr>
              <w:spacing w:before="40" w:after="40"/>
            </w:pPr>
            <w:r/>
            <w:r>
              <w:rPr>
                <w:rFonts w:ascii="Segoe UI" w:hAnsi="Segoe UI" w:eastAsia="Microsoft YaHei"/>
                <w:b w:val="0"/>
                <w:color w:val="1F242B"/>
                <w:sz w:val="19"/>
              </w:rPr>
              <w:t>位于系统目录</w:t>
            </w:r>
          </w:p>
        </w:tc>
      </w:tr>
      <w:tr>
        <w:tc>
          <w:tcPr>
            <w:tcW w:type="dxa" w:w="3211"/>
            <w:shd w:val="clear" w:color="auto" w:fill="FAFBFC"/>
          </w:tcPr>
          <w:p>
            <w:pPr>
              <w:spacing w:before="40" w:after="40"/>
            </w:pPr>
            <w:r/>
            <w:r>
              <w:rPr>
                <w:rFonts w:ascii="Segoe UI" w:hAnsi="Segoe UI" w:eastAsia="Microsoft YaHei"/>
                <w:b w:val="0"/>
                <w:color w:val="1F242B"/>
                <w:sz w:val="19"/>
              </w:rPr>
              <w:t>4</w:t>
            </w:r>
          </w:p>
        </w:tc>
        <w:tc>
          <w:tcPr>
            <w:tcW w:type="dxa" w:w="3211"/>
            <w:shd w:val="clear" w:color="auto" w:fill="FAFBFC"/>
          </w:tcPr>
          <w:p>
            <w:pPr>
              <w:spacing w:before="40" w:after="40"/>
            </w:pPr>
            <w:r/>
            <w:r>
              <w:rPr>
                <w:rFonts w:ascii="Consolas" w:hAnsi="Consolas" w:eastAsia="Consolas"/>
                <w:color w:val="242C35"/>
                <w:sz w:val="18"/>
              </w:rPr>
              <w:t>EverbloomFeatureExecutableExtension</w:t>
            </w:r>
          </w:p>
        </w:tc>
        <w:tc>
          <w:tcPr>
            <w:tcW w:type="dxa" w:w="3211"/>
            <w:shd w:val="clear" w:color="auto" w:fill="FAFBFC"/>
          </w:tcPr>
          <w:p>
            <w:pPr>
              <w:spacing w:before="40" w:after="40"/>
            </w:pPr>
            <w:r/>
            <w:r>
              <w:rPr>
                <w:rFonts w:ascii="Segoe UI" w:hAnsi="Segoe UI" w:eastAsia="Microsoft YaHei"/>
                <w:b w:val="0"/>
                <w:color w:val="1F242B"/>
                <w:sz w:val="19"/>
              </w:rPr>
              <w:t>可执行扩展名（</w:t>
            </w:r>
            <w:r>
              <w:rPr>
                <w:rFonts w:ascii="Consolas" w:hAnsi="Consolas" w:eastAsia="Consolas"/>
                <w:color w:val="242C35"/>
                <w:sz w:val="18"/>
              </w:rPr>
              <w:t>.exe</w:t>
            </w:r>
            <w:r>
              <w:rPr>
                <w:rFonts w:ascii="Segoe UI" w:hAnsi="Segoe UI" w:eastAsia="Microsoft YaHei"/>
                <w:b w:val="0"/>
                <w:color w:val="1F242B"/>
                <w:sz w:val="19"/>
              </w:rPr>
              <w:t>/</w:t>
            </w:r>
            <w:r>
              <w:rPr>
                <w:rFonts w:ascii="Consolas" w:hAnsi="Consolas" w:eastAsia="Consolas"/>
                <w:color w:val="242C35"/>
                <w:sz w:val="18"/>
              </w:rPr>
              <w:t>.dll</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Segoe UI" w:hAnsi="Segoe UI" w:eastAsia="Microsoft YaHei"/>
                <w:b w:val="0"/>
                <w:color w:val="1F242B"/>
                <w:sz w:val="19"/>
              </w:rPr>
              <w:t>5</w:t>
            </w:r>
          </w:p>
        </w:tc>
        <w:tc>
          <w:tcPr>
            <w:tcW w:type="dxa" w:w="3211"/>
            <w:shd w:val="clear" w:color="auto" w:fill="FAFBFC"/>
          </w:tcPr>
          <w:p>
            <w:pPr>
              <w:spacing w:before="40" w:after="40"/>
            </w:pPr>
            <w:r/>
            <w:r>
              <w:rPr>
                <w:rFonts w:ascii="Consolas" w:hAnsi="Consolas" w:eastAsia="Consolas"/>
                <w:color w:val="242C35"/>
                <w:sz w:val="18"/>
              </w:rPr>
              <w:t>EverbloomFeatureScriptExtension</w:t>
            </w:r>
          </w:p>
        </w:tc>
        <w:tc>
          <w:tcPr>
            <w:tcW w:type="dxa" w:w="3211"/>
            <w:shd w:val="clear" w:color="auto" w:fill="FAFBFC"/>
          </w:tcPr>
          <w:p>
            <w:pPr>
              <w:spacing w:before="40" w:after="40"/>
            </w:pPr>
            <w:r/>
            <w:r>
              <w:rPr>
                <w:rFonts w:ascii="Segoe UI" w:hAnsi="Segoe UI" w:eastAsia="Microsoft YaHei"/>
                <w:b w:val="0"/>
                <w:color w:val="1F242B"/>
                <w:sz w:val="19"/>
              </w:rPr>
              <w:t>脚本扩展名（</w:t>
            </w:r>
            <w:r>
              <w:rPr>
                <w:rFonts w:ascii="Consolas" w:hAnsi="Consolas" w:eastAsia="Consolas"/>
                <w:color w:val="242C35"/>
                <w:sz w:val="18"/>
              </w:rPr>
              <w:t>.ps1</w:t>
            </w:r>
            <w:r>
              <w:rPr>
                <w:rFonts w:ascii="Segoe UI" w:hAnsi="Segoe UI" w:eastAsia="Microsoft YaHei"/>
                <w:b w:val="0"/>
                <w:color w:val="1F242B"/>
                <w:sz w:val="19"/>
              </w:rPr>
              <w:t>/</w:t>
            </w:r>
            <w:r>
              <w:rPr>
                <w:rFonts w:ascii="Consolas" w:hAnsi="Consolas" w:eastAsia="Consolas"/>
                <w:color w:val="242C35"/>
                <w:sz w:val="18"/>
              </w:rPr>
              <w:t>.js</w:t>
            </w:r>
            <w:r>
              <w:rPr>
                <w:rFonts w:ascii="Segoe UI" w:hAnsi="Segoe UI" w:eastAsia="Microsoft YaHei"/>
                <w:b w:val="0"/>
                <w:color w:val="1F242B"/>
                <w:sz w:val="19"/>
              </w:rPr>
              <w:t>/</w:t>
            </w:r>
            <w:r>
              <w:rPr>
                <w:rFonts w:ascii="Consolas" w:hAnsi="Consolas" w:eastAsia="Consolas"/>
                <w:color w:val="242C35"/>
                <w:sz w:val="18"/>
              </w:rPr>
              <w:t>.vbs</w:t>
            </w:r>
            <w:r>
              <w:rPr>
                <w:rFonts w:ascii="Segoe UI" w:hAnsi="Segoe UI" w:eastAsia="Microsoft YaHei"/>
                <w:b w:val="0"/>
                <w:color w:val="1F242B"/>
                <w:sz w:val="19"/>
              </w:rPr>
              <w:t>/</w:t>
            </w:r>
            <w:r>
              <w:rPr>
                <w:rFonts w:ascii="Consolas" w:hAnsi="Consolas" w:eastAsia="Consolas"/>
                <w:color w:val="242C35"/>
                <w:sz w:val="18"/>
              </w:rPr>
              <w:t>.bat</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Segoe UI" w:hAnsi="Segoe UI" w:eastAsia="Microsoft YaHei"/>
                <w:b w:val="0"/>
                <w:color w:val="1F242B"/>
                <w:sz w:val="19"/>
              </w:rPr>
              <w:t>6</w:t>
            </w:r>
          </w:p>
        </w:tc>
        <w:tc>
          <w:tcPr>
            <w:tcW w:type="dxa" w:w="3211"/>
            <w:shd w:val="clear" w:color="auto" w:fill="FAFBFC"/>
          </w:tcPr>
          <w:p>
            <w:pPr>
              <w:spacing w:before="40" w:after="40"/>
            </w:pPr>
            <w:r/>
            <w:r>
              <w:rPr>
                <w:rFonts w:ascii="Consolas" w:hAnsi="Consolas" w:eastAsia="Consolas"/>
                <w:color w:val="242C35"/>
                <w:sz w:val="18"/>
              </w:rPr>
              <w:t>EverbloomFeatureDoubleExtension</w:t>
            </w:r>
          </w:p>
        </w:tc>
        <w:tc>
          <w:tcPr>
            <w:tcW w:type="dxa" w:w="3211"/>
            <w:shd w:val="clear" w:color="auto" w:fill="FAFBFC"/>
          </w:tcPr>
          <w:p>
            <w:pPr>
              <w:spacing w:before="40" w:after="40"/>
            </w:pPr>
            <w:r/>
            <w:r>
              <w:rPr>
                <w:rFonts w:ascii="Segoe UI" w:hAnsi="Segoe UI" w:eastAsia="Microsoft YaHei"/>
                <w:b w:val="0"/>
                <w:color w:val="1F242B"/>
                <w:sz w:val="19"/>
              </w:rPr>
              <w:t xml:space="preserve">双扩展名（如 </w:t>
            </w:r>
            <w:r>
              <w:rPr>
                <w:rFonts w:ascii="Consolas" w:hAnsi="Consolas" w:eastAsia="Consolas"/>
                <w:color w:val="242C35"/>
                <w:sz w:val="18"/>
              </w:rPr>
              <w:t>report.pdf.exe</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Segoe UI" w:hAnsi="Segoe UI" w:eastAsia="Microsoft YaHei"/>
                <w:b w:val="0"/>
                <w:color w:val="1F242B"/>
                <w:sz w:val="19"/>
              </w:rPr>
              <w:t>7</w:t>
            </w:r>
          </w:p>
        </w:tc>
        <w:tc>
          <w:tcPr>
            <w:tcW w:type="dxa" w:w="3211"/>
            <w:shd w:val="clear" w:color="auto" w:fill="FAFBFC"/>
          </w:tcPr>
          <w:p>
            <w:pPr>
              <w:spacing w:before="40" w:after="40"/>
            </w:pPr>
            <w:r/>
            <w:r>
              <w:rPr>
                <w:rFonts w:ascii="Consolas" w:hAnsi="Consolas" w:eastAsia="Consolas"/>
                <w:color w:val="242C35"/>
                <w:sz w:val="18"/>
              </w:rPr>
              <w:t>EverbloomFeatureLolbinName</w:t>
            </w:r>
          </w:p>
        </w:tc>
        <w:tc>
          <w:tcPr>
            <w:tcW w:type="dxa" w:w="3211"/>
            <w:shd w:val="clear" w:color="auto" w:fill="FAFBFC"/>
          </w:tcPr>
          <w:p>
            <w:pPr>
              <w:spacing w:before="40" w:after="40"/>
            </w:pPr>
            <w:r/>
            <w:r>
              <w:rPr>
                <w:rFonts w:ascii="Segoe UI" w:hAnsi="Segoe UI" w:eastAsia="Microsoft YaHei"/>
                <w:b w:val="0"/>
                <w:color w:val="1F242B"/>
                <w:sz w:val="19"/>
              </w:rPr>
              <w:t>LOLBin 名称（系统自带可被滥用工具）</w:t>
            </w:r>
          </w:p>
        </w:tc>
      </w:tr>
      <w:tr>
        <w:tc>
          <w:tcPr>
            <w:tcW w:type="dxa" w:w="3211"/>
            <w:shd w:val="clear" w:color="auto" w:fill="FAFBFC"/>
          </w:tcPr>
          <w:p>
            <w:pPr>
              <w:spacing w:before="40" w:after="40"/>
            </w:pPr>
            <w:r/>
            <w:r>
              <w:rPr>
                <w:rFonts w:ascii="Segoe UI" w:hAnsi="Segoe UI" w:eastAsia="Microsoft YaHei"/>
                <w:b w:val="0"/>
                <w:color w:val="1F242B"/>
                <w:sz w:val="19"/>
              </w:rPr>
              <w:t>8</w:t>
            </w:r>
          </w:p>
        </w:tc>
        <w:tc>
          <w:tcPr>
            <w:tcW w:type="dxa" w:w="3211"/>
            <w:shd w:val="clear" w:color="auto" w:fill="FAFBFC"/>
          </w:tcPr>
          <w:p>
            <w:pPr>
              <w:spacing w:before="40" w:after="40"/>
            </w:pPr>
            <w:r/>
            <w:r>
              <w:rPr>
                <w:rFonts w:ascii="Consolas" w:hAnsi="Consolas" w:eastAsia="Consolas"/>
                <w:color w:val="242C35"/>
                <w:sz w:val="18"/>
              </w:rPr>
              <w:t>EverbloomFeatureDigitRatio</w:t>
            </w:r>
          </w:p>
        </w:tc>
        <w:tc>
          <w:tcPr>
            <w:tcW w:type="dxa" w:w="3211"/>
            <w:shd w:val="clear" w:color="auto" w:fill="FAFBFC"/>
          </w:tcPr>
          <w:p>
            <w:pPr>
              <w:spacing w:before="40" w:after="40"/>
            </w:pPr>
            <w:r/>
            <w:r>
              <w:rPr>
                <w:rFonts w:ascii="Segoe UI" w:hAnsi="Segoe UI" w:eastAsia="Microsoft YaHei"/>
                <w:b w:val="0"/>
                <w:color w:val="1F242B"/>
                <w:sz w:val="19"/>
              </w:rPr>
              <w:t>文件名数字比例</w:t>
            </w:r>
          </w:p>
        </w:tc>
      </w:tr>
      <w:tr>
        <w:tc>
          <w:tcPr>
            <w:tcW w:type="dxa" w:w="3211"/>
            <w:shd w:val="clear" w:color="auto" w:fill="FAFBFC"/>
          </w:tcPr>
          <w:p>
            <w:pPr>
              <w:spacing w:before="40" w:after="40"/>
            </w:pPr>
            <w:r/>
            <w:r>
              <w:rPr>
                <w:rFonts w:ascii="Segoe UI" w:hAnsi="Segoe UI" w:eastAsia="Microsoft YaHei"/>
                <w:b w:val="0"/>
                <w:color w:val="1F242B"/>
                <w:sz w:val="19"/>
              </w:rPr>
              <w:t>9</w:t>
            </w:r>
          </w:p>
        </w:tc>
        <w:tc>
          <w:tcPr>
            <w:tcW w:type="dxa" w:w="3211"/>
            <w:shd w:val="clear" w:color="auto" w:fill="FAFBFC"/>
          </w:tcPr>
          <w:p>
            <w:pPr>
              <w:spacing w:before="40" w:after="40"/>
            </w:pPr>
            <w:r/>
            <w:r>
              <w:rPr>
                <w:rFonts w:ascii="Consolas" w:hAnsi="Consolas" w:eastAsia="Consolas"/>
                <w:color w:val="242C35"/>
                <w:sz w:val="18"/>
              </w:rPr>
              <w:t>EverbloomFeatureDistinctCharacterRatio</w:t>
            </w:r>
          </w:p>
        </w:tc>
        <w:tc>
          <w:tcPr>
            <w:tcW w:type="dxa" w:w="3211"/>
            <w:shd w:val="clear" w:color="auto" w:fill="FAFBFC"/>
          </w:tcPr>
          <w:p>
            <w:pPr>
              <w:spacing w:before="40" w:after="40"/>
            </w:pPr>
            <w:r/>
            <w:r>
              <w:rPr>
                <w:rFonts w:ascii="Segoe UI" w:hAnsi="Segoe UI" w:eastAsia="Microsoft YaHei"/>
                <w:b w:val="0"/>
                <w:color w:val="1F242B"/>
                <w:sz w:val="19"/>
              </w:rPr>
              <w:t>不同字符比例</w:t>
            </w:r>
          </w:p>
        </w:tc>
      </w:tr>
      <w:tr>
        <w:tc>
          <w:tcPr>
            <w:tcW w:type="dxa" w:w="3211"/>
            <w:shd w:val="clear" w:color="auto" w:fill="FAFBFC"/>
          </w:tcPr>
          <w:p>
            <w:pPr>
              <w:spacing w:before="40" w:after="40"/>
            </w:pPr>
            <w:r/>
            <w:r>
              <w:rPr>
                <w:rFonts w:ascii="Segoe UI" w:hAnsi="Segoe UI" w:eastAsia="Microsoft YaHei"/>
                <w:b w:val="0"/>
                <w:color w:val="1F242B"/>
                <w:sz w:val="19"/>
              </w:rPr>
              <w:t>10</w:t>
            </w:r>
          </w:p>
        </w:tc>
        <w:tc>
          <w:tcPr>
            <w:tcW w:type="dxa" w:w="3211"/>
            <w:shd w:val="clear" w:color="auto" w:fill="FAFBFC"/>
          </w:tcPr>
          <w:p>
            <w:pPr>
              <w:spacing w:before="40" w:after="40"/>
            </w:pPr>
            <w:r/>
            <w:r>
              <w:rPr>
                <w:rFonts w:ascii="Consolas" w:hAnsi="Consolas" w:eastAsia="Consolas"/>
                <w:color w:val="242C35"/>
                <w:sz w:val="18"/>
              </w:rPr>
              <w:t>EverbloomFeatureCommandLineLength</w:t>
            </w:r>
          </w:p>
        </w:tc>
        <w:tc>
          <w:tcPr>
            <w:tcW w:type="dxa" w:w="3211"/>
            <w:shd w:val="clear" w:color="auto" w:fill="FAFBFC"/>
          </w:tcPr>
          <w:p>
            <w:pPr>
              <w:spacing w:before="40" w:after="40"/>
            </w:pPr>
            <w:r/>
            <w:r>
              <w:rPr>
                <w:rFonts w:ascii="Segoe UI" w:hAnsi="Segoe UI" w:eastAsia="Microsoft YaHei"/>
                <w:b w:val="0"/>
                <w:color w:val="1F242B"/>
                <w:sz w:val="19"/>
              </w:rPr>
              <w:t>命令行长度</w:t>
            </w:r>
          </w:p>
        </w:tc>
      </w:tr>
      <w:tr>
        <w:tc>
          <w:tcPr>
            <w:tcW w:type="dxa" w:w="3211"/>
            <w:shd w:val="clear" w:color="auto" w:fill="FAFBFC"/>
          </w:tcPr>
          <w:p>
            <w:pPr>
              <w:spacing w:before="40" w:after="40"/>
            </w:pPr>
            <w:r/>
            <w:r>
              <w:rPr>
                <w:rFonts w:ascii="Segoe UI" w:hAnsi="Segoe UI" w:eastAsia="Microsoft YaHei"/>
                <w:b w:val="0"/>
                <w:color w:val="1F242B"/>
                <w:sz w:val="19"/>
              </w:rPr>
              <w:t>11</w:t>
            </w:r>
          </w:p>
        </w:tc>
        <w:tc>
          <w:tcPr>
            <w:tcW w:type="dxa" w:w="3211"/>
            <w:shd w:val="clear" w:color="auto" w:fill="FAFBFC"/>
          </w:tcPr>
          <w:p>
            <w:pPr>
              <w:spacing w:before="40" w:after="40"/>
            </w:pPr>
            <w:r/>
            <w:r>
              <w:rPr>
                <w:rFonts w:ascii="Consolas" w:hAnsi="Consolas" w:eastAsia="Consolas"/>
                <w:color w:val="242C35"/>
                <w:sz w:val="18"/>
              </w:rPr>
              <w:t>EverbloomFeatureObfuscatedCommand</w:t>
            </w:r>
          </w:p>
        </w:tc>
        <w:tc>
          <w:tcPr>
            <w:tcW w:type="dxa" w:w="3211"/>
            <w:shd w:val="clear" w:color="auto" w:fill="FAFBFC"/>
          </w:tcPr>
          <w:p>
            <w:pPr>
              <w:spacing w:before="40" w:after="40"/>
            </w:pPr>
            <w:r/>
            <w:r>
              <w:rPr>
                <w:rFonts w:ascii="Segoe UI" w:hAnsi="Segoe UI" w:eastAsia="Microsoft YaHei"/>
                <w:b w:val="0"/>
                <w:color w:val="1F242B"/>
                <w:sz w:val="19"/>
              </w:rPr>
              <w:t>命令行混淆特征</w:t>
            </w:r>
          </w:p>
        </w:tc>
      </w:tr>
    </w:tbl>
    <w:p>
      <w:pPr>
        <w:spacing w:after="40"/>
      </w:pPr>
    </w:p>
    <w:p>
      <w:pPr>
        <w:spacing w:before="80" w:after="0" w:line="240" w:lineRule="auto"/>
        <w:ind w:left="198"/>
        <w:shd w:val="clear" w:color="auto" w:fill="F4F6F8"/>
      </w:pPr>
      <w:r>
        <w:rPr>
          <w:rFonts w:ascii="Consolas" w:hAnsi="Consolas" w:eastAsia="Consolas"/>
          <w:color w:val="242C35"/>
          <w:sz w:val="17"/>
        </w:rPr>
        <w:t>#define EVERBLOOM_KERNEL_FEATURE_COUNT  12u</w:t>
      </w:r>
    </w:p>
    <w:p>
      <w:pPr>
        <w:spacing w:before="0" w:after="0" w:line="240" w:lineRule="auto"/>
        <w:ind w:left="198"/>
        <w:shd w:val="clear" w:color="auto" w:fill="F4F6F8"/>
      </w:pPr>
      <w:r>
        <w:rPr>
          <w:rFonts w:ascii="Consolas" w:hAnsi="Consolas" w:eastAsia="Consolas"/>
          <w:color w:val="242C35"/>
          <w:sz w:val="17"/>
        </w:rPr>
        <w:t>#define EVERBLOOM_KERNEL_FEATURE_MAX    127</w:t>
      </w:r>
    </w:p>
    <w:p>
      <w:pPr>
        <w:spacing w:before="0" w:after="80" w:line="240" w:lineRule="auto"/>
        <w:ind w:left="198"/>
        <w:shd w:val="clear" w:color="auto" w:fill="F4F6F8"/>
      </w:pPr>
      <w:r>
        <w:rPr>
          <w:rFonts w:ascii="Consolas" w:hAnsi="Consolas" w:eastAsia="Consolas"/>
          <w:color w:val="242C35"/>
          <w:sz w:val="17"/>
        </w:rPr>
        <w:t>#define EVERBLOOM_KERNEL_MODEL_NO_INDEX 0xFFFFFFFFu</w:t>
      </w:r>
    </w:p>
    <w:p>
      <w:pPr>
        <w:spacing w:after="40"/>
      </w:pPr>
    </w:p>
    <w:p>
      <w:pPr>
        <w:pStyle w:val="Heading3"/>
        <w:keepNext/>
        <w:spacing w:before="200" w:after="80"/>
      </w:pPr>
      <w:r>
        <w:rPr>
          <w:rFonts w:ascii="Segoe UI" w:hAnsi="Segoe UI" w:eastAsia="Microsoft YaHei"/>
          <w:b/>
          <w:color w:val="1F242B"/>
          <w:sz w:val="25"/>
        </w:rPr>
        <w:t>目录标记</w:t>
      </w:r>
    </w:p>
    <w:p>
      <w:pPr>
        <w:spacing w:before="80" w:after="0" w:line="240" w:lineRule="auto"/>
        <w:ind w:left="198"/>
        <w:shd w:val="clear" w:color="auto" w:fill="F4F6F8"/>
      </w:pPr>
      <w:r>
        <w:rPr>
          <w:rFonts w:ascii="Consolas" w:hAnsi="Consolas" w:eastAsia="Consolas"/>
          <w:color w:val="242C35"/>
          <w:sz w:val="17"/>
        </w:rPr>
        <w:t>static const char* const kEverbloomUserWritableMarkers[] = {</w:t>
      </w:r>
    </w:p>
    <w:p>
      <w:pPr>
        <w:spacing w:before="0" w:after="0" w:line="240" w:lineRule="auto"/>
        <w:ind w:left="198"/>
        <w:shd w:val="clear" w:color="auto" w:fill="F4F6F8"/>
      </w:pPr>
      <w:r>
        <w:rPr>
          <w:rFonts w:ascii="Consolas" w:hAnsi="Consolas" w:eastAsia="Consolas"/>
          <w:color w:val="242C35"/>
          <w:sz w:val="17"/>
        </w:rPr>
        <w:t xml:space="preserve">    "\\temp\\", "\\appdata\\", "\\downloads\\",</w:t>
      </w:r>
    </w:p>
    <w:p>
      <w:pPr>
        <w:spacing w:before="0" w:after="0" w:line="240" w:lineRule="auto"/>
        <w:ind w:left="198"/>
        <w:shd w:val="clear" w:color="auto" w:fill="F4F6F8"/>
      </w:pPr>
      <w:r>
        <w:rPr>
          <w:rFonts w:ascii="Consolas" w:hAnsi="Consolas" w:eastAsia="Consolas"/>
          <w:color w:val="242C35"/>
          <w:sz w:val="17"/>
        </w:rPr>
        <w:t xml:space="preserve">    "\\$recycle.bin\\", "\\programdata\\", "\\users\\public\\",</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注释解释了为什么可以做</w:t>
      </w:r>
      <w:r>
        <w:rPr>
          <w:rFonts w:ascii="Segoe UI" w:hAnsi="Segoe UI" w:eastAsia="Microsoft YaHei"/>
          <w:b/>
          <w:color w:val="1F242B"/>
          <w:sz w:val="21"/>
        </w:rPr>
        <w:t>简单子串匹配</w:t>
      </w:r>
      <w:r>
        <w:rPr>
          <w:rFonts w:ascii="Segoe UI" w:hAnsi="Segoe UI" w:eastAsia="Microsoft YaHei"/>
          <w:b w:val="0"/>
          <w:color w:val="1F242B"/>
          <w:sz w:val="21"/>
        </w:rPr>
        <w:t>：</w:t>
      </w:r>
    </w:p>
    <w:p>
      <w:pPr>
        <w:spacing w:before="40" w:after="40"/>
        <w:ind w:left="283"/>
        <w:shd w:val="clear" w:color="auto" w:fill="F1F5F3"/>
        <w:pBdr>
          <w:left w:val="single" w:sz="18" w:space="8" w:color="7FB39F"/>
        </w:pBdr>
      </w:pPr>
      <w:r>
        <w:rPr>
          <w:rFonts w:ascii="Segoe UI" w:hAnsi="Segoe UI" w:eastAsia="Microsoft YaHei"/>
          <w:i/>
          <w:color w:val="4A5562"/>
          <w:sz w:val="20"/>
        </w:rPr>
        <w:t xml:space="preserve">"A directory component is always followed by a separator, so an ordinary substring test is exact here: it cannot match a file whose </w:t>
      </w:r>
      <w:r>
        <w:rPr>
          <w:rFonts w:ascii="Segoe UI" w:hAnsi="Segoe UI" w:eastAsia="Microsoft YaHei"/>
          <w:i/>
          <w:color w:val="4A5562"/>
          <w:sz w:val="20"/>
        </w:rPr>
        <w:t>name</w:t>
      </w:r>
      <w:r>
        <w:rPr>
          <w:rFonts w:ascii="Segoe UI" w:hAnsi="Segoe UI" w:eastAsia="Microsoft YaHei"/>
          <w:i/>
          <w:color w:val="4A5562"/>
          <w:sz w:val="20"/>
        </w:rPr>
        <w:t xml:space="preserve"> merely contains "temp", because that occurrence is not delimited by separators on both sides."</w:t>
      </w:r>
    </w:p>
    <w:p>
      <w:pPr>
        <w:spacing w:before="60" w:after="60" w:line="317" w:lineRule="auto"/>
      </w:pPr>
      <w:r>
        <w:rPr>
          <w:rFonts w:ascii="Segoe UI" w:hAnsi="Segoe UI" w:eastAsia="Microsoft YaHei"/>
          <w:b w:val="0"/>
          <w:color w:val="1F242B"/>
          <w:sz w:val="21"/>
        </w:rPr>
        <w:t xml:space="preserve">即 </w:t>
      </w:r>
      <w:r>
        <w:rPr>
          <w:rFonts w:ascii="Consolas" w:hAnsi="Consolas" w:eastAsia="Consolas"/>
          <w:color w:val="242C35"/>
          <w:sz w:val="20"/>
          <w:shd w:val="clear" w:fill="F4F6F8"/>
        </w:rPr>
        <w:t>\temp\</w:t>
      </w:r>
      <w:r>
        <w:rPr>
          <w:rFonts w:ascii="Segoe UI" w:hAnsi="Segoe UI" w:eastAsia="Microsoft YaHei"/>
          <w:b w:val="0"/>
          <w:color w:val="1F242B"/>
          <w:sz w:val="21"/>
        </w:rPr>
        <w:t xml:space="preserve"> 前后的分隔符保证了匹配的是</w:t>
      </w:r>
      <w:r>
        <w:rPr>
          <w:rFonts w:ascii="Segoe UI" w:hAnsi="Segoe UI" w:eastAsia="Microsoft YaHei"/>
          <w:b/>
          <w:color w:val="1F242B"/>
          <w:sz w:val="21"/>
        </w:rPr>
        <w:t>目录组件</w:t>
      </w:r>
      <w:r>
        <w:rPr>
          <w:rFonts w:ascii="Segoe UI" w:hAnsi="Segoe UI" w:eastAsia="Microsoft YaHei"/>
          <w:b w:val="0"/>
          <w:color w:val="1F242B"/>
          <w:sz w:val="21"/>
        </w:rPr>
        <w:t xml:space="preserve">，而不是文件名里恰好含 "temp" 的字符串。这避免了 </w:t>
      </w:r>
      <w:r>
        <w:rPr>
          <w:rFonts w:ascii="Consolas" w:hAnsi="Consolas" w:eastAsia="Consolas"/>
          <w:color w:val="242C35"/>
          <w:sz w:val="20"/>
          <w:shd w:val="clear" w:fill="F4F6F8"/>
        </w:rPr>
        <w:t>mytempfile.exe</w:t>
      </w:r>
      <w:r>
        <w:rPr>
          <w:rFonts w:ascii="Segoe UI" w:hAnsi="Segoe UI" w:eastAsia="Microsoft YaHei"/>
          <w:b w:val="0"/>
          <w:color w:val="1F242B"/>
          <w:sz w:val="21"/>
        </w:rPr>
        <w:t xml:space="preserve"> 被误判。</w:t>
      </w:r>
    </w:p>
    <w:p>
      <w:pPr>
        <w:spacing w:before="60" w:after="60" w:line="317" w:lineRule="auto"/>
      </w:pPr>
      <w:r>
        <w:rPr>
          <w:rFonts w:ascii="Segoe UI" w:hAnsi="Segoe UI" w:eastAsia="Microsoft YaHei"/>
          <w:b w:val="0"/>
          <w:color w:val="1F242B"/>
          <w:sz w:val="21"/>
        </w:rPr>
        <w:t>系统目录标记（</w:t>
      </w:r>
      <w:r>
        <w:rPr>
          <w:rFonts w:ascii="Consolas" w:hAnsi="Consolas" w:eastAsia="Consolas"/>
          <w:color w:val="242C35"/>
          <w:sz w:val="20"/>
          <w:shd w:val="clear" w:fill="F4F6F8"/>
        </w:rPr>
        <w:t>kEverbloomSystemMarkers</w:t>
      </w:r>
      <w:r>
        <w:rPr>
          <w:rFonts w:ascii="Segoe UI" w:hAnsi="Segoe UI" w:eastAsia="Microsoft YaHei"/>
          <w:b w:val="0"/>
          <w:color w:val="1F242B"/>
          <w:sz w:val="21"/>
        </w:rPr>
        <w:t>）的存在是为了让模型可以</w:t>
      </w:r>
      <w:r>
        <w:rPr>
          <w:rFonts w:ascii="Segoe UI" w:hAnsi="Segoe UI" w:eastAsia="Microsoft YaHei"/>
          <w:b/>
          <w:color w:val="1F242B"/>
          <w:sz w:val="21"/>
        </w:rPr>
        <w:t>负向加权</w:t>
      </w:r>
      <w:r>
        <w:rPr>
          <w:rFonts w:ascii="Segoe UI" w:hAnsi="Segoe UI" w:eastAsia="Microsoft YaHei"/>
          <w:b w:val="0"/>
          <w:color w:val="1F242B"/>
          <w:sz w:val="21"/>
        </w:rPr>
        <w:t xml:space="preserve">——位于 </w:t>
      </w:r>
      <w:r>
        <w:rPr>
          <w:rFonts w:ascii="Consolas" w:hAnsi="Consolas" w:eastAsia="Consolas"/>
          <w:color w:val="242C35"/>
          <w:sz w:val="20"/>
          <w:shd w:val="clear" w:fill="F4F6F8"/>
        </w:rPr>
        <w:t>System32</w:t>
      </w:r>
      <w:r>
        <w:rPr>
          <w:rFonts w:ascii="Segoe UI" w:hAnsi="Segoe UI" w:eastAsia="Microsoft YaHei"/>
          <w:b w:val="0"/>
          <w:color w:val="1F242B"/>
          <w:sz w:val="21"/>
        </w:rPr>
        <w:t xml:space="preserve"> 的文件应该降低可疑度。</w:t>
      </w:r>
    </w:p>
    <w:p>
      <w:pPr>
        <w:pStyle w:val="Heading3"/>
        <w:keepNext/>
        <w:spacing w:before="200" w:after="80"/>
      </w:pPr>
      <w:r>
        <w:rPr>
          <w:rFonts w:ascii="Segoe UI" w:hAnsi="Segoe UI" w:eastAsia="Microsoft YaHei"/>
          <w:b/>
          <w:color w:val="1F242B"/>
          <w:sz w:val="25"/>
        </w:rPr>
        <w:t>与引擎 12 维特征的关系</w:t>
      </w:r>
    </w:p>
    <w:p>
      <w:pPr>
        <w:spacing w:before="60" w:after="60" w:line="317" w:lineRule="auto"/>
      </w:pPr>
      <w:r>
        <w:rPr>
          <w:rFonts w:ascii="Segoe UI" w:hAnsi="Segoe UI" w:eastAsia="Microsoft YaHei"/>
          <w:b/>
          <w:color w:val="1F242B"/>
          <w:sz w:val="21"/>
        </w:rPr>
        <w:t>刻意不同，且不可互换</w:t>
      </w:r>
      <w:r>
        <w:rPr>
          <w:rFonts w:ascii="Segoe UI" w:hAnsi="Segoe UI" w:eastAsia="Microsoft YaHei"/>
          <w:b w:val="0"/>
          <w:color w:val="1F242B"/>
          <w:sz w:val="21"/>
        </w:rPr>
        <w:t>：</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p>
        </w:tc>
        <w:tc>
          <w:tcPr>
            <w:tcW w:type="dxa" w:w="3211"/>
            <w:shd w:val="clear" w:color="auto" w:fill="E8EFEB"/>
          </w:tcPr>
          <w:p>
            <w:pPr>
              <w:spacing w:before="40" w:after="40"/>
            </w:pPr>
            <w:r/>
            <w:r>
              <w:rPr>
                <w:rFonts w:ascii="Segoe UI" w:hAnsi="Segoe UI" w:eastAsia="Microsoft YaHei"/>
                <w:b/>
                <w:color w:val="1F242B"/>
                <w:sz w:val="19"/>
              </w:rPr>
              <w:t>内核 12 特征</w:t>
            </w:r>
          </w:p>
        </w:tc>
        <w:tc>
          <w:tcPr>
            <w:tcW w:type="dxa" w:w="3211"/>
            <w:shd w:val="clear" w:color="auto" w:fill="E8EFEB"/>
          </w:tcPr>
          <w:p>
            <w:pPr>
              <w:spacing w:before="40" w:after="40"/>
            </w:pPr>
            <w:r/>
            <w:r>
              <w:rPr>
                <w:rFonts w:ascii="Segoe UI" w:hAnsi="Segoe UI" w:eastAsia="Microsoft YaHei"/>
                <w:b/>
                <w:color w:val="1F242B"/>
                <w:sz w:val="19"/>
              </w:rPr>
              <w:t>引擎 12 特征</w:t>
            </w:r>
          </w:p>
        </w:tc>
      </w:tr>
      <w:tr>
        <w:tc>
          <w:tcPr>
            <w:tcW w:type="dxa" w:w="3211"/>
            <w:shd w:val="clear" w:color="auto" w:fill="FAFBFC"/>
          </w:tcPr>
          <w:p>
            <w:pPr>
              <w:spacing w:before="40" w:after="40"/>
            </w:pPr>
            <w:r/>
            <w:r>
              <w:rPr>
                <w:rFonts w:ascii="Segoe UI" w:hAnsi="Segoe UI" w:eastAsia="Microsoft YaHei"/>
                <w:b w:val="0"/>
                <w:color w:val="1F242B"/>
                <w:sz w:val="19"/>
              </w:rPr>
              <w:t>输入</w:t>
            </w:r>
          </w:p>
        </w:tc>
        <w:tc>
          <w:tcPr>
            <w:tcW w:type="dxa" w:w="3211"/>
            <w:shd w:val="clear" w:color="auto" w:fill="FAFBFC"/>
          </w:tcPr>
          <w:p>
            <w:pPr>
              <w:spacing w:before="40" w:after="40"/>
            </w:pPr>
            <w:r/>
            <w:r>
              <w:rPr>
                <w:rFonts w:ascii="Segoe UI" w:hAnsi="Segoe UI" w:eastAsia="Microsoft YaHei"/>
                <w:b w:val="0"/>
                <w:color w:val="1F242B"/>
                <w:sz w:val="19"/>
              </w:rPr>
              <w:t>映像路径 + 命令行</w:t>
            </w:r>
          </w:p>
        </w:tc>
        <w:tc>
          <w:tcPr>
            <w:tcW w:type="dxa" w:w="3211"/>
            <w:shd w:val="clear" w:color="auto" w:fill="FAFBFC"/>
          </w:tcPr>
          <w:p>
            <w:pPr>
              <w:spacing w:before="40" w:after="40"/>
            </w:pPr>
            <w:r/>
            <w:r>
              <w:rPr>
                <w:rFonts w:ascii="Segoe UI" w:hAnsi="Segoe UI" w:eastAsia="Microsoft YaHei"/>
                <w:b w:val="0"/>
                <w:color w:val="1F242B"/>
                <w:sz w:val="19"/>
              </w:rPr>
              <w:t>PE 结构 + 字节统计</w:t>
            </w:r>
          </w:p>
        </w:tc>
      </w:tr>
      <w:tr>
        <w:tc>
          <w:tcPr>
            <w:tcW w:type="dxa" w:w="3211"/>
            <w:shd w:val="clear" w:color="auto" w:fill="FAFBFC"/>
          </w:tcPr>
          <w:p>
            <w:pPr>
              <w:spacing w:before="40" w:after="40"/>
            </w:pPr>
            <w:r/>
            <w:r>
              <w:rPr>
                <w:rFonts w:ascii="Segoe UI" w:hAnsi="Segoe UI" w:eastAsia="Microsoft YaHei"/>
                <w:b w:val="0"/>
                <w:color w:val="1F242B"/>
                <w:sz w:val="19"/>
              </w:rPr>
              <w:t>位置</w:t>
            </w:r>
          </w:p>
        </w:tc>
        <w:tc>
          <w:tcPr>
            <w:tcW w:type="dxa" w:w="3211"/>
            <w:shd w:val="clear" w:color="auto" w:fill="FAFBFC"/>
          </w:tcPr>
          <w:p>
            <w:pPr>
              <w:spacing w:before="40" w:after="40"/>
            </w:pPr>
            <w:r/>
            <w:r>
              <w:rPr>
                <w:rFonts w:ascii="Consolas" w:hAnsi="Consolas" w:eastAsia="Consolas"/>
                <w:color w:val="242C35"/>
                <w:sz w:val="18"/>
              </w:rPr>
              <w:t>driver/include/everbloom_kernel_model.h</w:t>
            </w:r>
          </w:p>
        </w:tc>
        <w:tc>
          <w:tcPr>
            <w:tcW w:type="dxa" w:w="3211"/>
            <w:shd w:val="clear" w:color="auto" w:fill="FAFBFC"/>
          </w:tcPr>
          <w:p>
            <w:pPr>
              <w:spacing w:before="40" w:after="40"/>
            </w:pPr>
            <w:r/>
            <w:r>
              <w:rPr>
                <w:rFonts w:ascii="Consolas" w:hAnsi="Consolas" w:eastAsia="Consolas"/>
                <w:color w:val="242C35"/>
                <w:sz w:val="18"/>
              </w:rPr>
              <w:t>engine/src/layers/ai.rs</w:t>
            </w:r>
          </w:p>
        </w:tc>
      </w:tr>
      <w:tr>
        <w:tc>
          <w:tcPr>
            <w:tcW w:type="dxa" w:w="3211"/>
            <w:shd w:val="clear" w:color="auto" w:fill="FAFBFC"/>
          </w:tcPr>
          <w:p>
            <w:pPr>
              <w:spacing w:before="40" w:after="40"/>
            </w:pPr>
            <w:r/>
            <w:r>
              <w:rPr>
                <w:rFonts w:ascii="Segoe UI" w:hAnsi="Segoe UI" w:eastAsia="Microsoft YaHei"/>
                <w:b w:val="0"/>
                <w:color w:val="1F242B"/>
                <w:sz w:val="19"/>
              </w:rPr>
              <w:t>训练</w:t>
            </w:r>
          </w:p>
        </w:tc>
        <w:tc>
          <w:tcPr>
            <w:tcW w:type="dxa" w:w="3211"/>
            <w:shd w:val="clear" w:color="auto" w:fill="FAFBFC"/>
          </w:tcPr>
          <w:p>
            <w:pPr>
              <w:spacing w:before="40" w:after="40"/>
            </w:pPr>
            <w:r/>
            <w:r>
              <w:rPr>
                <w:rFonts w:ascii="Consolas" w:hAnsi="Consolas" w:eastAsia="Consolas"/>
                <w:color w:val="242C35"/>
                <w:sz w:val="18"/>
              </w:rPr>
              <w:t>tools/</w:t>
            </w:r>
            <w:r>
              <w:rPr>
                <w:rFonts w:ascii="Segoe UI" w:hAnsi="Segoe UI" w:eastAsia="Microsoft YaHei"/>
                <w:b w:val="0"/>
                <w:color w:val="1F242B"/>
                <w:sz w:val="19"/>
              </w:rPr>
              <w:t xml:space="preserve"> 导出器</w:t>
            </w:r>
          </w:p>
        </w:tc>
        <w:tc>
          <w:tcPr>
            <w:tcW w:type="dxa" w:w="3211"/>
            <w:shd w:val="clear" w:color="auto" w:fill="FAFBFC"/>
          </w:tcPr>
          <w:p>
            <w:pPr>
              <w:spacing w:before="40" w:after="40"/>
            </w:pPr>
            <w:r/>
            <w:r>
              <w:rPr>
                <w:rFonts w:ascii="Consolas" w:hAnsi="Consolas" w:eastAsia="Consolas"/>
                <w:color w:val="242C35"/>
                <w:sz w:val="18"/>
              </w:rPr>
              <w:t>tools/train_feature_cnn.py</w:t>
            </w:r>
          </w:p>
        </w:tc>
      </w:tr>
    </w:tbl>
    <w:p>
      <w:pPr>
        <w:spacing w:after="40"/>
      </w:pPr>
    </w:p>
    <w:p>
      <w:pPr>
        <w:spacing w:before="60" w:after="60" w:line="317" w:lineRule="auto"/>
      </w:pPr>
      <w:r>
        <w:rPr>
          <w:rFonts w:ascii="Segoe UI" w:hAnsi="Segoe UI" w:eastAsia="Microsoft YaHei"/>
          <w:b w:val="0"/>
          <w:color w:val="1F242B"/>
          <w:sz w:val="21"/>
        </w:rPr>
        <w:t xml:space="preserve">内核拿不到 PE 结构（那需要读文件内容，成本高且不能在 </w:t>
      </w:r>
      <w:r>
        <w:rPr>
          <w:rFonts w:ascii="Consolas" w:hAnsi="Consolas" w:eastAsia="Consolas"/>
          <w:color w:val="242C35"/>
          <w:sz w:val="20"/>
          <w:shd w:val="clear" w:fill="F4F6F8"/>
        </w:rPr>
        <w:t>DISPATCH_LEVEL</w:t>
      </w:r>
      <w:r>
        <w:rPr>
          <w:rFonts w:ascii="Segoe UI" w:hAnsi="Segoe UI" w:eastAsia="Microsoft YaHei"/>
          <w:b w:val="0"/>
          <w:color w:val="1F242B"/>
          <w:sz w:val="21"/>
        </w:rPr>
        <w:t xml:space="preserve"> 做），引擎也拿不到"这次进程创建的命令行"（那是内核回调的上下文）。因此两边各用各的特征，各训各的模型。</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6.7 内核模型的打分与回传</w:t>
      </w:r>
    </w:p>
    <w:p>
      <w:pPr>
        <w:pStyle w:val="Heading3"/>
        <w:keepNext/>
        <w:spacing w:before="200" w:after="80"/>
      </w:pPr>
      <w:r>
        <w:rPr>
          <w:rFonts w:ascii="Segoe UI" w:hAnsi="Segoe UI" w:eastAsia="Microsoft YaHei"/>
          <w:b/>
          <w:color w:val="1F242B"/>
          <w:sz w:val="25"/>
        </w:rPr>
        <w:t>权重表（</w:t>
      </w:r>
      <w:r>
        <w:rPr>
          <w:rFonts w:ascii="Segoe UI" w:hAnsi="Segoe UI" w:eastAsia="Microsoft YaHei"/>
          <w:b/>
          <w:color w:val="1F242B"/>
          <w:sz w:val="25"/>
        </w:rPr>
        <w:t>kernel_model.cpp</w:t>
      </w:r>
      <w:r>
        <w:rPr>
          <w:rFonts w:ascii="Segoe UI" w:hAnsi="Segoe UI" w:eastAsia="Microsoft YaHei"/>
          <w:b/>
          <w:color w:val="1F242B"/>
          <w:sz w:val="25"/>
        </w:rPr>
        <w:t>，146 行）</w:t>
      </w:r>
    </w:p>
    <w:p>
      <w:pPr>
        <w:spacing w:before="60" w:after="60" w:line="317" w:lineRule="auto"/>
      </w:pPr>
      <w:r>
        <w:rPr>
          <w:rFonts w:ascii="Consolas" w:hAnsi="Consolas" w:eastAsia="Consolas"/>
          <w:color w:val="242C35"/>
          <w:sz w:val="20"/>
          <w:shd w:val="clear" w:fill="F4F6F8"/>
        </w:rPr>
        <w:t>kernel_model.cpp</w:t>
      </w:r>
      <w:r>
        <w:rPr>
          <w:rFonts w:ascii="Segoe UI" w:hAnsi="Segoe UI" w:eastAsia="Microsoft YaHei"/>
          <w:b w:val="0"/>
          <w:color w:val="1F242B"/>
          <w:sz w:val="21"/>
        </w:rPr>
        <w:t xml:space="preserve"> </w:t>
      </w:r>
      <w:r>
        <w:rPr>
          <w:rFonts w:ascii="Segoe UI" w:hAnsi="Segoe UI" w:eastAsia="Microsoft YaHei"/>
          <w:b/>
          <w:color w:val="1F242B"/>
          <w:sz w:val="21"/>
        </w:rPr>
        <w:t>刻意不包含任何内核头文件</w:t>
      </w:r>
      <w:r>
        <w:rPr>
          <w:rFonts w:ascii="Segoe UI" w:hAnsi="Segoe UI" w:eastAsia="Microsoft YaHei"/>
          <w:b w:val="0"/>
          <w:color w:val="1F242B"/>
          <w:sz w:val="21"/>
        </w:rPr>
        <w:t>。这样做的直接好处是：用户态测试目标（</w:t>
      </w:r>
      <w:r>
        <w:rPr>
          <w:rFonts w:ascii="Consolas" w:hAnsi="Consolas" w:eastAsia="Consolas"/>
          <w:color w:val="242C35"/>
          <w:sz w:val="20"/>
          <w:shd w:val="clear" w:fill="F4F6F8"/>
        </w:rPr>
        <w:t>everbloom_kernel_matrix_tests</w:t>
      </w:r>
      <w:r>
        <w:rPr>
          <w:rFonts w:ascii="Segoe UI" w:hAnsi="Segoe UI" w:eastAsia="Microsoft YaHei"/>
          <w:b w:val="0"/>
          <w:color w:val="1F242B"/>
          <w:sz w:val="21"/>
        </w:rPr>
        <w:t>）链接的就是驱动发布的那张表——测的是真东西，不是副本。</w:t>
      </w:r>
    </w:p>
    <w:p>
      <w:pPr>
        <w:spacing w:before="60" w:after="60" w:line="317" w:lineRule="auto"/>
      </w:pPr>
      <w:r>
        <w:rPr>
          <w:rFonts w:ascii="Segoe UI" w:hAnsi="Segoe UI" w:eastAsia="Microsoft YaHei"/>
          <w:b w:val="0"/>
          <w:color w:val="1F242B"/>
          <w:sz w:val="21"/>
        </w:rPr>
        <w:t>只有</w:t>
      </w:r>
      <w:r>
        <w:rPr>
          <w:rFonts w:ascii="Segoe UI" w:hAnsi="Segoe UI" w:eastAsia="Microsoft YaHei"/>
          <w:b/>
          <w:color w:val="1F242B"/>
          <w:sz w:val="21"/>
        </w:rPr>
        <w:t>数据的段位置</w:t>
      </w:r>
      <w:r>
        <w:rPr>
          <w:rFonts w:ascii="Segoe UI" w:hAnsi="Segoe UI" w:eastAsia="Microsoft YaHei"/>
          <w:b w:val="0"/>
          <w:color w:val="1F242B"/>
          <w:sz w:val="21"/>
        </w:rPr>
        <w:t>是内核相关的：</w:t>
      </w:r>
      <w:r>
        <w:rPr>
          <w:rFonts w:ascii="Consolas" w:hAnsi="Consolas" w:eastAsia="Consolas"/>
          <w:color w:val="242C35"/>
          <w:sz w:val="20"/>
          <w:shd w:val="clear" w:fill="F4F6F8"/>
        </w:rPr>
        <w:t>const</w:t>
      </w:r>
      <w:r>
        <w:rPr>
          <w:rFonts w:ascii="Segoe UI" w:hAnsi="Segoe UI" w:eastAsia="Microsoft YaHei"/>
          <w:b w:val="0"/>
          <w:color w:val="1F242B"/>
          <w:sz w:val="21"/>
        </w:rPr>
        <w:t xml:space="preserve"> 数据默认落在非分页段（</w:t>
      </w:r>
      <w:r>
        <w:rPr>
          <w:rFonts w:ascii="Consolas" w:hAnsi="Consolas" w:eastAsia="Consolas"/>
          <w:color w:val="242C35"/>
          <w:sz w:val="20"/>
          <w:shd w:val="clear" w:fill="F4F6F8"/>
        </w:rPr>
        <w:t>INIT</w:t>
      </w:r>
      <w:r>
        <w:rPr>
          <w:rFonts w:ascii="Segoe UI" w:hAnsi="Segoe UI" w:eastAsia="Microsoft YaHei"/>
          <w:b w:val="0"/>
          <w:color w:val="1F242B"/>
          <w:sz w:val="21"/>
        </w:rPr>
        <w:t>/</w:t>
      </w:r>
      <w:r>
        <w:rPr>
          <w:rFonts w:ascii="Consolas" w:hAnsi="Consolas" w:eastAsia="Consolas"/>
          <w:color w:val="242C35"/>
          <w:sz w:val="20"/>
          <w:shd w:val="clear" w:fill="F4F6F8"/>
        </w:rPr>
        <w:t>PAGE</w:t>
      </w:r>
      <w:r>
        <w:rPr>
          <w:rFonts w:ascii="Segoe UI" w:hAnsi="Segoe UI" w:eastAsia="Microsoft YaHei"/>
          <w:b w:val="0"/>
          <w:color w:val="1F242B"/>
          <w:sz w:val="21"/>
        </w:rPr>
        <w:t xml:space="preserve"> 之外），因此权重表在 </w:t>
      </w:r>
      <w:r>
        <w:rPr>
          <w:rFonts w:ascii="Consolas" w:hAnsi="Consolas" w:eastAsia="Consolas"/>
          <w:color w:val="242C35"/>
          <w:sz w:val="20"/>
          <w:shd w:val="clear" w:fill="F4F6F8"/>
        </w:rPr>
        <w:t>DISPATCH_LEVEL</w:t>
      </w:r>
      <w:r>
        <w:rPr>
          <w:rFonts w:ascii="Segoe UI" w:hAnsi="Segoe UI" w:eastAsia="Microsoft YaHei"/>
          <w:b w:val="0"/>
          <w:color w:val="1F242B"/>
          <w:sz w:val="21"/>
        </w:rPr>
        <w:t xml:space="preserve"> 也能访问。</w:t>
      </w:r>
      <w:r>
        <w:rPr>
          <w:rFonts w:ascii="Segoe UI" w:hAnsi="Segoe UI" w:eastAsia="Microsoft YaHei"/>
          <w:b/>
          <w:color w:val="1F242B"/>
          <w:sz w:val="21"/>
        </w:rPr>
        <w:t>不要</w:t>
      </w:r>
      <w:r>
        <w:rPr>
          <w:rFonts w:ascii="Segoe UI" w:hAnsi="Segoe UI" w:eastAsia="Microsoft YaHei"/>
          <w:b w:val="0"/>
          <w:color w:val="1F242B"/>
          <w:sz w:val="21"/>
        </w:rPr>
        <w:t xml:space="preserve">把权重表移入 </w:t>
      </w:r>
      <w:r>
        <w:rPr>
          <w:rFonts w:ascii="Consolas" w:hAnsi="Consolas" w:eastAsia="Consolas"/>
          <w:color w:val="242C35"/>
          <w:sz w:val="20"/>
          <w:shd w:val="clear" w:fill="F4F6F8"/>
        </w:rPr>
        <w:t>PAGE</w:t>
      </w:r>
      <w:r>
        <w:rPr>
          <w:rFonts w:ascii="Segoe UI" w:hAnsi="Segoe UI" w:eastAsia="Microsoft YaHei"/>
          <w:b w:val="0"/>
          <w:color w:val="1F242B"/>
          <w:sz w:val="21"/>
        </w:rPr>
        <w:t xml:space="preserve"> 段。</w:t>
      </w:r>
    </w:p>
    <w:p>
      <w:pPr>
        <w:pStyle w:val="Heading3"/>
        <w:keepNext/>
        <w:spacing w:before="200" w:after="80"/>
      </w:pPr>
      <w:r>
        <w:rPr>
          <w:rFonts w:ascii="Segoe UI" w:hAnsi="Segoe UI" w:eastAsia="Microsoft YaHei"/>
          <w:b/>
          <w:color w:val="1F242B"/>
          <w:sz w:val="25"/>
        </w:rPr>
        <w:t>接入点：</w:t>
      </w:r>
      <w:r>
        <w:rPr>
          <w:rFonts w:ascii="Segoe UI" w:hAnsi="Segoe UI" w:eastAsia="Microsoft YaHei"/>
          <w:b/>
          <w:color w:val="1F242B"/>
          <w:sz w:val="25"/>
        </w:rPr>
        <w:t>EverbloomProcessNotify</w:t>
      </w:r>
    </w:p>
    <w:p>
      <w:pPr>
        <w:spacing w:before="80" w:after="0" w:line="240" w:lineRule="auto"/>
        <w:ind w:left="198"/>
        <w:shd w:val="clear" w:color="auto" w:fill="F4F6F8"/>
      </w:pPr>
      <w:r>
        <w:rPr>
          <w:rFonts w:ascii="Consolas" w:hAnsi="Consolas" w:eastAsia="Consolas"/>
          <w:color w:val="242C35"/>
          <w:sz w:val="17"/>
        </w:rPr>
        <w:t>VOID NTAPI EverbloomProcessNotify(</w:t>
      </w:r>
    </w:p>
    <w:p>
      <w:pPr>
        <w:spacing w:before="0" w:after="0" w:line="240" w:lineRule="auto"/>
        <w:ind w:left="198"/>
        <w:shd w:val="clear" w:color="auto" w:fill="F4F6F8"/>
      </w:pPr>
      <w:r>
        <w:rPr>
          <w:rFonts w:ascii="Consolas" w:hAnsi="Consolas" w:eastAsia="Consolas"/>
          <w:color w:val="242C35"/>
          <w:sz w:val="17"/>
        </w:rPr>
        <w:t xml:space="preserve">    PEPROCESS Process, HANDLE ProcessId,</w:t>
      </w:r>
    </w:p>
    <w:p>
      <w:pPr>
        <w:spacing w:before="0" w:after="0" w:line="240" w:lineRule="auto"/>
        <w:ind w:left="198"/>
        <w:shd w:val="clear" w:color="auto" w:fill="F4F6F8"/>
      </w:pPr>
      <w:r>
        <w:rPr>
          <w:rFonts w:ascii="Consolas" w:hAnsi="Consolas" w:eastAsia="Consolas"/>
          <w:color w:val="242C35"/>
          <w:sz w:val="17"/>
        </w:rPr>
        <w:t xml:space="preserve">    PPS_CREATE_NOTIFY_INFO CreateInfo) { ...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VOID record_advisory_model_score(PPS_CREATE_NOTIFY_INFO create_info) { ... }</w:t>
      </w:r>
    </w:p>
    <w:p>
      <w:pPr>
        <w:spacing w:after="40"/>
      </w:pPr>
    </w:p>
    <w:p>
      <w:pPr>
        <w:spacing w:before="60" w:after="60" w:line="317" w:lineRule="auto"/>
      </w:pPr>
      <w:r>
        <w:rPr>
          <w:rFonts w:ascii="Segoe UI" w:hAnsi="Segoe UI" w:eastAsia="Microsoft YaHei"/>
          <w:b w:val="0"/>
          <w:color w:val="1F242B"/>
          <w:sz w:val="21"/>
        </w:rPr>
        <w:t>行为：</w:t>
      </w:r>
    </w:p>
    <w:p>
      <w:pPr>
        <w:pStyle w:val="ListNumber"/>
        <w:spacing w:before="20" w:after="20"/>
        <w:ind w:left="425"/>
      </w:pPr>
      <w:r>
        <w:rPr>
          <w:rFonts w:ascii="Segoe UI" w:hAnsi="Segoe UI" w:eastAsia="Microsoft YaHei"/>
          <w:b w:val="0"/>
          <w:color w:val="1F242B"/>
          <w:sz w:val="21"/>
        </w:rPr>
        <w:t>驱动防护开启时，对</w:t>
      </w:r>
      <w:r>
        <w:rPr>
          <w:rFonts w:ascii="Segoe UI" w:hAnsi="Segoe UI" w:eastAsia="Microsoft YaHei"/>
          <w:b/>
          <w:color w:val="1F242B"/>
          <w:sz w:val="21"/>
        </w:rPr>
        <w:t>每次进程创建</w:t>
      </w:r>
      <w:r>
        <w:rPr>
          <w:rFonts w:ascii="Segoe UI" w:hAnsi="Segoe UI" w:eastAsia="Microsoft YaHei"/>
          <w:b w:val="0"/>
          <w:color w:val="1F242B"/>
          <w:sz w:val="21"/>
        </w:rPr>
        <w:t>打分；</w:t>
      </w:r>
    </w:p>
    <w:p>
      <w:pPr>
        <w:pStyle w:val="ListNumber"/>
        <w:spacing w:before="20" w:after="20"/>
        <w:ind w:left="425"/>
      </w:pPr>
      <w:r>
        <w:rPr>
          <w:rFonts w:ascii="Segoe UI" w:hAnsi="Segoe UI" w:eastAsia="Microsoft YaHei"/>
          <w:b w:val="0"/>
          <w:color w:val="1F242B"/>
          <w:sz w:val="21"/>
        </w:rPr>
        <w:t xml:space="preserve">只有评分越过模型的 </w:t>
      </w:r>
      <w:r>
        <w:rPr>
          <w:rFonts w:ascii="Consolas" w:hAnsi="Consolas" w:eastAsia="Consolas"/>
          <w:color w:val="242C35"/>
          <w:sz w:val="20"/>
          <w:shd w:val="clear" w:fill="F4F6F8"/>
        </w:rPr>
        <w:t>output_threshold</w:t>
      </w:r>
      <w:r>
        <w:rPr>
          <w:rFonts w:ascii="Segoe UI" w:hAnsi="Segoe UI" w:eastAsia="Microsoft YaHei"/>
          <w:b w:val="0"/>
          <w:color w:val="1F242B"/>
          <w:sz w:val="21"/>
        </w:rPr>
        <w:t xml:space="preserve"> 才记录事件；</w:t>
      </w:r>
    </w:p>
    <w:p>
      <w:pPr>
        <w:pStyle w:val="ListNumber"/>
        <w:spacing w:before="20" w:after="20"/>
        <w:ind w:left="425"/>
      </w:pPr>
      <w:r>
        <w:rPr>
          <w:rFonts w:ascii="Segoe UI" w:hAnsi="Segoe UI" w:eastAsia="Microsoft YaHei"/>
          <w:b/>
          <w:color w:val="1F242B"/>
          <w:sz w:val="21"/>
        </w:rPr>
        <w:t>已被阻断的创建不再重复打分</w:t>
      </w:r>
      <w:r>
        <w:rPr>
          <w:rFonts w:ascii="Segoe UI" w:hAnsi="Segoe UI" w:eastAsia="Microsoft YaHei"/>
          <w:b w:val="0"/>
          <w:color w:val="1F242B"/>
          <w:sz w:val="21"/>
        </w:rPr>
        <w:t>——避免为同一事件产生两条记录。</w:t>
      </w:r>
    </w:p>
    <w:p>
      <w:pPr>
        <w:pStyle w:val="Heading3"/>
        <w:keepNext/>
        <w:spacing w:before="200" w:after="80"/>
      </w:pPr>
      <w:r>
        <w:rPr>
          <w:rFonts w:ascii="Segoe UI" w:hAnsi="Segoe UI" w:eastAsia="Microsoft YaHei"/>
          <w:b/>
          <w:color w:val="1F242B"/>
          <w:sz w:val="25"/>
        </w:rPr>
        <w:t>评分如何回传</w:t>
      </w:r>
    </w:p>
    <w:p>
      <w:pPr>
        <w:spacing w:before="80" w:after="80" w:line="240" w:lineRule="auto"/>
        <w:ind w:left="198"/>
        <w:shd w:val="clear" w:color="auto" w:fill="F4F6F8"/>
      </w:pPr>
      <w:r>
        <w:rPr>
          <w:rFonts w:ascii="Consolas" w:hAnsi="Consolas" w:eastAsia="Consolas"/>
          <w:color w:val="242C35"/>
          <w:sz w:val="17"/>
        </w:rPr>
        <w:t>EVERBLOOM_EVENT_KIND_MODEL_SCORE = 7</w:t>
      </w:r>
    </w:p>
    <w:p>
      <w:pPr>
        <w:spacing w:after="40"/>
      </w:pPr>
    </w:p>
    <w:p>
      <w:pPr>
        <w:spacing w:before="60" w:after="60" w:line="317" w:lineRule="auto"/>
      </w:pPr>
      <w:r>
        <w:rPr>
          <w:rFonts w:ascii="Segoe UI" w:hAnsi="Segoe UI" w:eastAsia="Microsoft YaHei"/>
          <w:b w:val="0"/>
          <w:color w:val="1F242B"/>
          <w:sz w:val="21"/>
        </w:rPr>
        <w:t xml:space="preserve">评分放在事件的 </w:t>
      </w:r>
      <w:r>
        <w:rPr>
          <w:rFonts w:ascii="Segoe UI" w:hAnsi="Segoe UI" w:eastAsia="Microsoft YaHei"/>
          <w:b/>
          <w:color w:val="1F242B"/>
          <w:sz w:val="21"/>
        </w:rPr>
        <w:t>`Status` 字段</w:t>
      </w:r>
      <w:r>
        <w:rPr>
          <w:rFonts w:ascii="Segoe UI" w:hAnsi="Segoe UI" w:eastAsia="Microsoft YaHei"/>
          <w:b w:val="0"/>
          <w:color w:val="1F242B"/>
          <w:sz w:val="21"/>
        </w:rPr>
        <w:t>。这个选择有明确理由：</w:t>
      </w:r>
    </w:p>
    <w:p>
      <w:pPr>
        <w:spacing w:before="40" w:after="40"/>
        <w:ind w:left="283"/>
        <w:shd w:val="clear" w:color="auto" w:fill="F1F5F3"/>
        <w:pBdr>
          <w:left w:val="single" w:sz="18" w:space="8" w:color="7FB39F"/>
        </w:pBdr>
      </w:pPr>
      <w:r>
        <w:rPr>
          <w:rFonts w:ascii="Segoe UI" w:hAnsi="Segoe UI" w:eastAsia="Microsoft YaHei"/>
          <w:i/>
          <w:color w:val="4A5562"/>
          <w:sz w:val="20"/>
        </w:rPr>
        <w:t>"`Status` 是 `EVERBLOOM_DRIVER_EVENT` 唯一空闲的数值字段，按 Kind 赋予含义可让用户态直接读数字，无需解析 `Reason`，也避免为一条建议性信号改动 `driver_bridge.rs` 用 `#[repr(C)]` 镜像的结构布局。"</w:t>
      </w:r>
    </w:p>
    <w:p>
      <w:pPr>
        <w:spacing w:before="60" w:after="60" w:line="317" w:lineRule="auto"/>
      </w:pPr>
      <w:r>
        <w:rPr>
          <w:rFonts w:ascii="Segoe UI" w:hAnsi="Segoe UI" w:eastAsia="Microsoft YaHei"/>
          <w:b w:val="0"/>
          <w:color w:val="1F242B"/>
          <w:sz w:val="21"/>
        </w:rPr>
        <w:t xml:space="preserve">即在 </w:t>
      </w:r>
      <w:r>
        <w:rPr>
          <w:rFonts w:ascii="Consolas" w:hAnsi="Consolas" w:eastAsia="Consolas"/>
          <w:color w:val="242C35"/>
          <w:sz w:val="20"/>
          <w:shd w:val="clear" w:fill="F4F6F8"/>
        </w:rPr>
        <w:t>Kind == MODEL_SCORE</w:t>
      </w:r>
      <w:r>
        <w:rPr>
          <w:rFonts w:ascii="Segoe UI" w:hAnsi="Segoe UI" w:eastAsia="Microsoft YaHei"/>
          <w:b w:val="0"/>
          <w:color w:val="1F242B"/>
          <w:sz w:val="21"/>
        </w:rPr>
        <w:t xml:space="preserve"> 时，</w:t>
      </w:r>
      <w:r>
        <w:rPr>
          <w:rFonts w:ascii="Consolas" w:hAnsi="Consolas" w:eastAsia="Consolas"/>
          <w:color w:val="242C35"/>
          <w:sz w:val="20"/>
          <w:shd w:val="clear" w:fill="F4F6F8"/>
        </w:rPr>
        <w:t>Status</w:t>
      </w:r>
      <w:r>
        <w:rPr>
          <w:rFonts w:ascii="Segoe UI" w:hAnsi="Segoe UI" w:eastAsia="Microsoft YaHei"/>
          <w:b w:val="0"/>
          <w:color w:val="1F242B"/>
          <w:sz w:val="21"/>
        </w:rPr>
        <w:t xml:space="preserve"> </w:t>
      </w:r>
      <w:r>
        <w:rPr>
          <w:rFonts w:ascii="Segoe UI" w:hAnsi="Segoe UI" w:eastAsia="Microsoft YaHei"/>
          <w:b/>
          <w:color w:val="1F242B"/>
          <w:sz w:val="21"/>
        </w:rPr>
        <w:t>不表示 NTSTATUS</w:t>
      </w:r>
      <w:r>
        <w:rPr>
          <w:rFonts w:ascii="Segoe UI" w:hAnsi="Segoe UI" w:eastAsia="Microsoft YaHei"/>
          <w:b w:val="0"/>
          <w:color w:val="1F242B"/>
          <w:sz w:val="21"/>
        </w:rPr>
        <w:t>，而是评分值。这是"按 Kind 复用字段"的约定，必须在两侧文档中保持一致。</w:t>
      </w:r>
    </w:p>
    <w:p>
      <w:pPr>
        <w:pStyle w:val="Heading3"/>
        <w:keepNext/>
        <w:spacing w:before="200" w:after="80"/>
      </w:pPr>
      <w:r>
        <w:rPr>
          <w:rFonts w:ascii="Segoe UI" w:hAnsi="Segoe UI" w:eastAsia="Microsoft YaHei"/>
          <w:b/>
          <w:color w:val="1F242B"/>
          <w:sz w:val="25"/>
        </w:rPr>
        <w:t>能力位</w:t>
      </w:r>
    </w:p>
    <w:p>
      <w:pPr>
        <w:spacing w:before="60" w:after="60" w:line="317" w:lineRule="auto"/>
      </w:pPr>
      <w:r>
        <w:rPr>
          <w:rFonts w:ascii="Segoe UI" w:hAnsi="Segoe UI" w:eastAsia="Microsoft YaHei"/>
          <w:b w:val="0"/>
          <w:color w:val="1F242B"/>
          <w:sz w:val="21"/>
        </w:rPr>
        <w:t>无模型链入时</w:t>
      </w:r>
      <w:r>
        <w:rPr>
          <w:rFonts w:ascii="Segoe UI" w:hAnsi="Segoe UI" w:eastAsia="Microsoft YaHei"/>
          <w:b/>
          <w:color w:val="1F242B"/>
          <w:sz w:val="21"/>
        </w:rPr>
        <w:t>不声明</w:t>
      </w:r>
      <w:r>
        <w:rPr>
          <w:rFonts w:ascii="Segoe UI" w:hAnsi="Segoe UI" w:eastAsia="Microsoft YaHei"/>
          <w:b w:val="0"/>
          <w:color w:val="1F242B"/>
          <w:sz w:val="21"/>
        </w:rPr>
        <w:t xml:space="preserve"> </w:t>
      </w:r>
      <w:r>
        <w:rPr>
          <w:rFonts w:ascii="Consolas" w:hAnsi="Consolas" w:eastAsia="Consolas"/>
          <w:color w:val="242C35"/>
          <w:sz w:val="20"/>
          <w:shd w:val="clear" w:fill="F4F6F8"/>
        </w:rPr>
        <w:t>EVERBLOOM_CAPABILITY_KERNEL_MODEL</w:t>
      </w:r>
      <w:r>
        <w:rPr>
          <w:rFonts w:ascii="Segoe UI" w:hAnsi="Segoe UI" w:eastAsia="Microsoft YaHei"/>
          <w:b w:val="0"/>
          <w:color w:val="1F242B"/>
          <w:sz w:val="21"/>
        </w:rPr>
        <w:t xml:space="preserve">（0x100）。用户态因此不会等待一个永远不会到来的 </w:t>
      </w:r>
      <w:r>
        <w:rPr>
          <w:rFonts w:ascii="Consolas" w:hAnsi="Consolas" w:eastAsia="Consolas"/>
          <w:color w:val="242C35"/>
          <w:sz w:val="20"/>
          <w:shd w:val="clear" w:fill="F4F6F8"/>
        </w:rPr>
        <w:t>MODEL_SCORE</w:t>
      </w:r>
      <w:r>
        <w:rPr>
          <w:rFonts w:ascii="Segoe UI" w:hAnsi="Segoe UI" w:eastAsia="Microsoft YaHei"/>
          <w:b w:val="0"/>
          <w:color w:val="1F242B"/>
          <w:sz w:val="21"/>
        </w:rPr>
        <w:t xml:space="preserve"> 事件。</w:t>
      </w:r>
    </w:p>
    <w:p>
      <w:pPr>
        <w:pStyle w:val="Heading3"/>
        <w:keepNext/>
        <w:spacing w:before="200" w:after="80"/>
      </w:pPr>
      <w:r>
        <w:rPr>
          <w:rFonts w:ascii="Segoe UI" w:hAnsi="Segoe UI" w:eastAsia="Microsoft YaHei"/>
          <w:b/>
          <w:color w:val="1F242B"/>
          <w:sz w:val="25"/>
        </w:rPr>
        <w:t>路径绝不否决</w:t>
      </w:r>
    </w:p>
    <w:p>
      <w:pPr>
        <w:spacing w:before="60" w:after="60" w:line="317" w:lineRule="auto"/>
      </w:pPr>
      <w:r>
        <w:rPr>
          <w:rFonts w:ascii="Segoe UI" w:hAnsi="Segoe UI" w:eastAsia="Microsoft YaHei"/>
          <w:b w:val="0"/>
          <w:color w:val="1F242B"/>
          <w:sz w:val="21"/>
        </w:rPr>
        <w:t>内核模型是</w:t>
      </w:r>
      <w:r>
        <w:rPr>
          <w:rFonts w:ascii="Segoe UI" w:hAnsi="Segoe UI" w:eastAsia="Microsoft YaHei"/>
          <w:b/>
          <w:color w:val="1F242B"/>
          <w:sz w:val="21"/>
        </w:rPr>
        <w:t>建议性信号</w:t>
      </w:r>
      <w:r>
        <w:rPr>
          <w:rFonts w:ascii="Segoe UI" w:hAnsi="Segoe UI" w:eastAsia="Microsoft YaHei"/>
          <w:b w:val="0"/>
          <w:color w:val="1F242B"/>
          <w:sz w:val="21"/>
        </w:rPr>
        <w:t>，它从不否决（veto）一个进程创建。原因：</w:t>
      </w:r>
    </w:p>
    <w:p>
      <w:pPr>
        <w:pStyle w:val="ListBullet"/>
        <w:spacing w:before="20" w:after="20"/>
        <w:ind w:left="425"/>
      </w:pPr>
      <w:r>
        <w:rPr>
          <w:rFonts w:ascii="Segoe UI" w:hAnsi="Segoe UI" w:eastAsia="Microsoft YaHei"/>
          <w:b w:val="0"/>
          <w:color w:val="1F242B"/>
          <w:sz w:val="21"/>
        </w:rPr>
        <w:t>特征只有 12 个、全部来自路径与命令行，信息量有限；</w:t>
      </w:r>
    </w:p>
    <w:p>
      <w:pPr>
        <w:pStyle w:val="ListBullet"/>
        <w:spacing w:before="20" w:after="20"/>
        <w:ind w:left="425"/>
      </w:pPr>
      <w:r>
        <w:rPr>
          <w:rFonts w:ascii="Segoe UI" w:hAnsi="Segoe UI" w:eastAsia="Microsoft YaHei"/>
          <w:b w:val="0"/>
          <w:color w:val="1F242B"/>
          <w:sz w:val="21"/>
        </w:rPr>
        <w:t>误报的代价是阻断合法程序启动，用户体验代价高；</w:t>
      </w:r>
    </w:p>
    <w:p>
      <w:pPr>
        <w:pStyle w:val="ListBullet"/>
        <w:spacing w:before="20" w:after="20"/>
        <w:ind w:left="425"/>
      </w:pPr>
      <w:r>
        <w:rPr>
          <w:rFonts w:ascii="Segoe UI" w:hAnsi="Segoe UI" w:eastAsia="Microsoft YaHei"/>
          <w:b w:val="0"/>
          <w:color w:val="1F242B"/>
          <w:sz w:val="21"/>
        </w:rPr>
        <w:t>真正的裁决权在用户态融合器。</w:t>
      </w:r>
    </w:p>
    <w:p>
      <w:pPr>
        <w:pStyle w:val="Heading3"/>
        <w:keepNext/>
        <w:spacing w:before="200" w:after="80"/>
      </w:pPr>
      <w:r>
        <w:rPr>
          <w:rFonts w:ascii="Segoe UI" w:hAnsi="Segoe UI" w:eastAsia="Microsoft YaHei"/>
          <w:b/>
          <w:color w:val="1F242B"/>
          <w:sz w:val="25"/>
        </w:rPr>
        <w:t>引擎侧的刻意不作为</w:t>
      </w:r>
    </w:p>
    <w:p>
      <w:pPr>
        <w:spacing w:before="60" w:after="60" w:line="317" w:lineRule="auto"/>
      </w:pPr>
      <w:r>
        <w:rPr>
          <w:rFonts w:ascii="Segoe UI" w:hAnsi="Segoe UI" w:eastAsia="Microsoft YaHei"/>
          <w:b w:val="0"/>
          <w:color w:val="1F242B"/>
          <w:sz w:val="21"/>
        </w:rPr>
        <w:t xml:space="preserve">引擎的 </w:t>
      </w:r>
      <w:r>
        <w:rPr>
          <w:rFonts w:ascii="Consolas" w:hAnsi="Consolas" w:eastAsia="Consolas"/>
          <w:color w:val="242C35"/>
          <w:sz w:val="20"/>
          <w:shd w:val="clear" w:fill="F4F6F8"/>
        </w:rPr>
        <w:t>record_kernel_behavior_event</w:t>
      </w:r>
      <w:r>
        <w:rPr>
          <w:rFonts w:ascii="Segoe UI" w:hAnsi="Segoe UI" w:eastAsia="Microsoft YaHei"/>
          <w:b w:val="0"/>
          <w:color w:val="1F242B"/>
          <w:sz w:val="21"/>
        </w:rPr>
        <w:t xml:space="preserve"> </w:t>
      </w:r>
      <w:r>
        <w:rPr>
          <w:rFonts w:ascii="Segoe UI" w:hAnsi="Segoe UI" w:eastAsia="Microsoft YaHei"/>
          <w:b/>
          <w:color w:val="1F242B"/>
          <w:sz w:val="21"/>
        </w:rPr>
        <w:t>刻意不</w:t>
      </w:r>
      <w:r>
        <w:rPr>
          <w:rFonts w:ascii="Segoe UI" w:hAnsi="Segoe UI" w:eastAsia="Microsoft YaHei"/>
          <w:b w:val="0"/>
          <w:color w:val="1F242B"/>
          <w:sz w:val="21"/>
        </w:rPr>
        <w:t xml:space="preserve">把 </w:t>
      </w:r>
      <w:r>
        <w:rPr>
          <w:rFonts w:ascii="Consolas" w:hAnsi="Consolas" w:eastAsia="Consolas"/>
          <w:color w:val="242C35"/>
          <w:sz w:val="20"/>
          <w:shd w:val="clear" w:fill="F4F6F8"/>
        </w:rPr>
        <w:t>MODEL_SCORE</w:t>
      </w:r>
      <w:r>
        <w:rPr>
          <w:rFonts w:ascii="Segoe UI" w:hAnsi="Segoe UI" w:eastAsia="Microsoft YaHei"/>
          <w:b w:val="0"/>
          <w:color w:val="1F242B"/>
          <w:sz w:val="21"/>
        </w:rPr>
        <w:t xml:space="preserve"> 映射成行为事件。理由（记忆与源码注释一致）：</w:t>
      </w:r>
    </w:p>
    <w:p>
      <w:pPr>
        <w:spacing w:before="40" w:after="40"/>
        <w:ind w:left="283"/>
        <w:shd w:val="clear" w:color="auto" w:fill="F1F5F3"/>
        <w:pBdr>
          <w:left w:val="single" w:sz="18" w:space="8" w:color="7FB39F"/>
        </w:pBdr>
      </w:pPr>
      <w:r>
        <w:rPr>
          <w:rFonts w:ascii="Segoe UI" w:hAnsi="Segoe UI" w:eastAsia="Microsoft YaHei"/>
          <w:i/>
          <w:color w:val="4A5562"/>
          <w:sz w:val="20"/>
        </w:rPr>
        <w:t>"模型只读映像路径与命令行，用户态关联本来就有，回灌等于把本流水线自己的输入伪装成独立证据。"</w:t>
      </w:r>
    </w:p>
    <w:p>
      <w:pPr>
        <w:spacing w:before="60" w:after="60" w:line="317" w:lineRule="auto"/>
      </w:pPr>
      <w:r>
        <w:rPr>
          <w:rFonts w:ascii="Segoe UI" w:hAnsi="Segoe UI" w:eastAsia="Microsoft YaHei"/>
          <w:b w:val="0"/>
          <w:color w:val="1F242B"/>
          <w:sz w:val="21"/>
        </w:rPr>
        <w:t>如果把内核模型分当成"独立的行为证据"再喂给融合器，就会出现"同一份输入被算两次"的循环论证。因此 MODEL_SCORE 只作为</w:t>
      </w:r>
      <w:r>
        <w:rPr>
          <w:rFonts w:ascii="Segoe UI" w:hAnsi="Segoe UI" w:eastAsia="Microsoft YaHei"/>
          <w:b/>
          <w:color w:val="1F242B"/>
          <w:sz w:val="21"/>
        </w:rPr>
        <w:t>参考信息</w:t>
      </w:r>
      <w:r>
        <w:rPr>
          <w:rFonts w:ascii="Segoe UI" w:hAnsi="Segoe UI" w:eastAsia="Microsoft YaHei"/>
          <w:b w:val="0"/>
          <w:color w:val="1F242B"/>
          <w:sz w:val="21"/>
        </w:rPr>
        <w:t>呈现给用户态，不参与融合加权。</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6.8 minifilter altitude 策略</w:t>
      </w:r>
    </w:p>
    <w:p>
      <w:pPr>
        <w:pStyle w:val="Heading3"/>
        <w:keepNext/>
        <w:spacing w:before="200" w:after="80"/>
      </w:pPr>
      <w:r>
        <w:rPr>
          <w:rFonts w:ascii="Segoe UI" w:hAnsi="Segoe UI" w:eastAsia="Microsoft YaHei"/>
          <w:b/>
          <w:color w:val="1F242B"/>
          <w:sz w:val="25"/>
        </w:rPr>
        <w:t>组与区间</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项</w:t>
            </w:r>
          </w:p>
        </w:tc>
        <w:tc>
          <w:tcPr>
            <w:tcW w:type="dxa" w:w="4816"/>
            <w:shd w:val="clear" w:color="auto" w:fill="E8EFEB"/>
          </w:tcPr>
          <w:p>
            <w:pPr>
              <w:spacing w:before="40" w:after="40"/>
            </w:pPr>
            <w:r/>
            <w:r>
              <w:rPr>
                <w:rFonts w:ascii="Segoe UI" w:hAnsi="Segoe UI" w:eastAsia="Microsoft YaHei"/>
                <w:b/>
                <w:color w:val="1F242B"/>
                <w:sz w:val="19"/>
              </w:rPr>
              <w:t>值</w:t>
            </w:r>
          </w:p>
        </w:tc>
      </w:tr>
      <w:tr>
        <w:tc>
          <w:tcPr>
            <w:tcW w:type="dxa" w:w="4816"/>
            <w:shd w:val="clear" w:color="auto" w:fill="FAFBFC"/>
          </w:tcPr>
          <w:p>
            <w:pPr>
              <w:spacing w:before="40" w:after="40"/>
            </w:pPr>
            <w:r/>
            <w:r>
              <w:rPr>
                <w:rFonts w:ascii="Segoe UI" w:hAnsi="Segoe UI" w:eastAsia="Microsoft YaHei"/>
                <w:b w:val="0"/>
                <w:color w:val="1F242B"/>
                <w:sz w:val="19"/>
              </w:rPr>
              <w:t>组</w:t>
            </w:r>
          </w:p>
        </w:tc>
        <w:tc>
          <w:tcPr>
            <w:tcW w:type="dxa" w:w="4816"/>
            <w:shd w:val="clear" w:color="auto" w:fill="FAFBFC"/>
          </w:tcPr>
          <w:p>
            <w:pPr>
              <w:spacing w:before="40" w:after="40"/>
            </w:pPr>
            <w:r/>
            <w:r>
              <w:rPr>
                <w:rFonts w:ascii="Consolas" w:hAnsi="Consolas" w:eastAsia="Consolas"/>
                <w:color w:val="242C35"/>
                <w:sz w:val="18"/>
              </w:rPr>
              <w:t>FSFilter Anti-Virus</w:t>
            </w:r>
            <w:r>
              <w:rPr>
                <w:rFonts w:ascii="Segoe UI" w:hAnsi="Segoe UI" w:eastAsia="Microsoft YaHei"/>
                <w:b w:val="0"/>
                <w:color w:val="1F242B"/>
                <w:sz w:val="19"/>
              </w:rPr>
              <w:t xml:space="preserve"> = </w:t>
            </w:r>
            <w:r>
              <w:rPr>
                <w:rFonts w:ascii="Segoe UI" w:hAnsi="Segoe UI" w:eastAsia="Microsoft YaHei"/>
                <w:b/>
                <w:color w:val="1F242B"/>
                <w:sz w:val="19"/>
              </w:rPr>
              <w:t>320000–329999</w:t>
            </w:r>
          </w:p>
        </w:tc>
      </w:tr>
      <w:tr>
        <w:tc>
          <w:tcPr>
            <w:tcW w:type="dxa" w:w="4816"/>
            <w:shd w:val="clear" w:color="auto" w:fill="FAFBFC"/>
          </w:tcPr>
          <w:p>
            <w:pPr>
              <w:spacing w:before="40" w:after="40"/>
            </w:pPr>
            <w:r/>
            <w:r>
              <w:rPr>
                <w:rFonts w:ascii="Consolas" w:hAnsi="Consolas" w:eastAsia="Consolas"/>
                <w:color w:val="242C35"/>
                <w:sz w:val="18"/>
              </w:rPr>
              <w:t>Class</w:t>
            </w:r>
          </w:p>
        </w:tc>
        <w:tc>
          <w:tcPr>
            <w:tcW w:type="dxa" w:w="4816"/>
            <w:shd w:val="clear" w:color="auto" w:fill="FAFBFC"/>
          </w:tcPr>
          <w:p>
            <w:pPr>
              <w:spacing w:before="40" w:after="40"/>
            </w:pPr>
            <w:r/>
            <w:r>
              <w:rPr>
                <w:rFonts w:ascii="Consolas" w:hAnsi="Consolas" w:eastAsia="Consolas"/>
                <w:color w:val="242C35"/>
                <w:sz w:val="18"/>
              </w:rPr>
              <w:t>AntiVirus</w:t>
            </w:r>
          </w:p>
        </w:tc>
      </w:tr>
      <w:tr>
        <w:tc>
          <w:tcPr>
            <w:tcW w:type="dxa" w:w="4816"/>
            <w:shd w:val="clear" w:color="auto" w:fill="FAFBFC"/>
          </w:tcPr>
          <w:p>
            <w:pPr>
              <w:spacing w:before="40" w:after="40"/>
            </w:pPr>
            <w:r/>
            <w:r>
              <w:rPr>
                <w:rFonts w:ascii="Consolas" w:hAnsi="Consolas" w:eastAsia="Consolas"/>
                <w:color w:val="242C35"/>
                <w:sz w:val="18"/>
              </w:rPr>
              <w:t>ClassGuid</w:t>
            </w:r>
          </w:p>
        </w:tc>
        <w:tc>
          <w:tcPr>
            <w:tcW w:type="dxa" w:w="4816"/>
            <w:shd w:val="clear" w:color="auto" w:fill="FAFBFC"/>
          </w:tcPr>
          <w:p>
            <w:pPr>
              <w:spacing w:before="40" w:after="40"/>
            </w:pPr>
            <w:r/>
            <w:r>
              <w:rPr>
                <w:rFonts w:ascii="Consolas" w:hAnsi="Consolas" w:eastAsia="Consolas"/>
                <w:color w:val="242C35"/>
                <w:sz w:val="18"/>
              </w:rPr>
              <w:t>{b1d1a169-c54f-4379-81db-bee7d88d7454}</w:t>
            </w:r>
          </w:p>
        </w:tc>
      </w:tr>
      <w:tr>
        <w:tc>
          <w:tcPr>
            <w:tcW w:type="dxa" w:w="4816"/>
            <w:shd w:val="clear" w:color="auto" w:fill="FAFBFC"/>
          </w:tcPr>
          <w:p>
            <w:pPr>
              <w:spacing w:before="40" w:after="40"/>
            </w:pPr>
            <w:r/>
            <w:r>
              <w:rPr>
                <w:rFonts w:ascii="Consolas" w:hAnsi="Consolas" w:eastAsia="Consolas"/>
                <w:color w:val="242C35"/>
                <w:sz w:val="18"/>
              </w:rPr>
              <w:t>LoadOrderGroup</w:t>
            </w:r>
          </w:p>
        </w:tc>
        <w:tc>
          <w:tcPr>
            <w:tcW w:type="dxa" w:w="4816"/>
            <w:shd w:val="clear" w:color="auto" w:fill="FAFBFC"/>
          </w:tcPr>
          <w:p>
            <w:pPr>
              <w:spacing w:before="40" w:after="40"/>
            </w:pPr>
            <w:r/>
            <w:r>
              <w:rPr>
                <w:rFonts w:ascii="Consolas" w:hAnsi="Consolas" w:eastAsia="Consolas"/>
                <w:color w:val="242C35"/>
                <w:sz w:val="18"/>
              </w:rPr>
              <w:t>"FSFilter Anti-Virus"</w:t>
            </w:r>
          </w:p>
        </w:tc>
      </w:tr>
      <w:tr>
        <w:tc>
          <w:tcPr>
            <w:tcW w:type="dxa" w:w="4816"/>
            <w:shd w:val="clear" w:color="auto" w:fill="FAFBFC"/>
          </w:tcPr>
          <w:p>
            <w:pPr>
              <w:spacing w:before="40" w:after="40"/>
            </w:pPr>
            <w:r/>
            <w:r>
              <w:rPr>
                <w:rFonts w:ascii="Segoe UI" w:hAnsi="Segoe UI" w:eastAsia="Microsoft YaHei"/>
                <w:b w:val="0"/>
                <w:color w:val="1F242B"/>
                <w:sz w:val="19"/>
              </w:rPr>
              <w:t>minifilter altitude</w:t>
            </w:r>
          </w:p>
        </w:tc>
        <w:tc>
          <w:tcPr>
            <w:tcW w:type="dxa" w:w="4816"/>
            <w:shd w:val="clear" w:color="auto" w:fill="FAFBFC"/>
          </w:tcPr>
          <w:p>
            <w:pPr>
              <w:spacing w:before="40" w:after="40"/>
            </w:pPr>
            <w:r/>
            <w:r>
              <w:rPr>
                <w:rFonts w:ascii="Segoe UI" w:hAnsi="Segoe UI" w:eastAsia="Microsoft YaHei"/>
                <w:b/>
                <w:color w:val="1F242B"/>
                <w:sz w:val="19"/>
              </w:rPr>
              <w:t>329671</w:t>
            </w:r>
          </w:p>
        </w:tc>
      </w:tr>
      <w:tr>
        <w:tc>
          <w:tcPr>
            <w:tcW w:type="dxa" w:w="4816"/>
            <w:shd w:val="clear" w:color="auto" w:fill="FAFBFC"/>
          </w:tcPr>
          <w:p>
            <w:pPr>
              <w:spacing w:before="40" w:after="40"/>
            </w:pPr>
            <w:r/>
            <w:r>
              <w:rPr>
                <w:rFonts w:ascii="Segoe UI" w:hAnsi="Segoe UI" w:eastAsia="Microsoft YaHei"/>
                <w:b w:val="0"/>
                <w:color w:val="1F242B"/>
                <w:sz w:val="19"/>
              </w:rPr>
              <w:t>对象句柄 altitude</w:t>
            </w:r>
          </w:p>
        </w:tc>
        <w:tc>
          <w:tcPr>
            <w:tcW w:type="dxa" w:w="4816"/>
            <w:shd w:val="clear" w:color="auto" w:fill="FAFBFC"/>
          </w:tcPr>
          <w:p>
            <w:pPr>
              <w:spacing w:before="40" w:after="40"/>
            </w:pPr>
            <w:r/>
            <w:r>
              <w:rPr>
                <w:rFonts w:ascii="Segoe UI" w:hAnsi="Segoe UI" w:eastAsia="Microsoft YaHei"/>
                <w:b/>
                <w:color w:val="1F242B"/>
                <w:sz w:val="19"/>
              </w:rPr>
              <w:t>329670</w:t>
            </w:r>
          </w:p>
        </w:tc>
      </w:tr>
    </w:tbl>
    <w:p>
      <w:pPr>
        <w:spacing w:after="40"/>
      </w:pPr>
    </w:p>
    <w:p>
      <w:pPr>
        <w:spacing w:before="60" w:after="60" w:line="317" w:lineRule="auto"/>
      </w:pPr>
      <w:r>
        <w:rPr>
          <w:rFonts w:ascii="Segoe UI" w:hAnsi="Segoe UI" w:eastAsia="Microsoft YaHei"/>
          <w:b/>
          <w:color w:val="1F242B"/>
          <w:sz w:val="21"/>
        </w:rPr>
        <w:t>三者必须互相一致</w:t>
      </w:r>
      <w:r>
        <w:rPr>
          <w:rFonts w:ascii="Segoe UI" w:hAnsi="Segoe UI" w:eastAsia="Microsoft YaHei"/>
          <w:b w:val="0"/>
          <w:color w:val="1F242B"/>
          <w:sz w:val="21"/>
        </w:rPr>
        <w:t>：</w:t>
      </w:r>
      <w:r>
        <w:rPr>
          <w:rFonts w:ascii="Consolas" w:hAnsi="Consolas" w:eastAsia="Consolas"/>
          <w:color w:val="242C35"/>
          <w:sz w:val="20"/>
          <w:shd w:val="clear" w:fill="F4F6F8"/>
        </w:rPr>
        <w:t>Class</w:t>
      </w:r>
      <w:r>
        <w:rPr>
          <w:rFonts w:ascii="Segoe UI" w:hAnsi="Segoe UI" w:eastAsia="Microsoft YaHei"/>
          <w:b w:val="0"/>
          <w:color w:val="1F242B"/>
          <w:sz w:val="21"/>
        </w:rPr>
        <w:t>、</w:t>
      </w:r>
      <w:r>
        <w:rPr>
          <w:rFonts w:ascii="Consolas" w:hAnsi="Consolas" w:eastAsia="Consolas"/>
          <w:color w:val="242C35"/>
          <w:sz w:val="20"/>
          <w:shd w:val="clear" w:fill="F4F6F8"/>
        </w:rPr>
        <w:t>ClassGuid</w:t>
      </w:r>
      <w:r>
        <w:rPr>
          <w:rFonts w:ascii="Segoe UI" w:hAnsi="Segoe UI" w:eastAsia="Microsoft YaHei"/>
          <w:b w:val="0"/>
          <w:color w:val="1F242B"/>
          <w:sz w:val="21"/>
        </w:rPr>
        <w:t>、</w:t>
      </w:r>
      <w:r>
        <w:rPr>
          <w:rFonts w:ascii="Consolas" w:hAnsi="Consolas" w:eastAsia="Consolas"/>
          <w:color w:val="242C35"/>
          <w:sz w:val="20"/>
          <w:shd w:val="clear" w:fill="F4F6F8"/>
        </w:rPr>
        <w:t>LoadOrderGroup</w:t>
      </w:r>
      <w:r>
        <w:rPr>
          <w:rFonts w:ascii="Segoe UI" w:hAnsi="Segoe UI" w:eastAsia="Microsoft YaHei"/>
          <w:b w:val="0"/>
          <w:color w:val="1F242B"/>
          <w:sz w:val="21"/>
        </w:rPr>
        <w:t xml:space="preserve"> 描述的是同一个"反病毒过滤组"。若 </w:t>
      </w:r>
      <w:r>
        <w:rPr>
          <w:rFonts w:ascii="Consolas" w:hAnsi="Consolas" w:eastAsia="Consolas"/>
          <w:color w:val="242C35"/>
          <w:sz w:val="20"/>
          <w:shd w:val="clear" w:fill="F4F6F8"/>
        </w:rPr>
        <w:t>ClassGuid</w:t>
      </w:r>
      <w:r>
        <w:rPr>
          <w:rFonts w:ascii="Segoe UI" w:hAnsi="Segoe UI" w:eastAsia="Microsoft YaHei"/>
          <w:b w:val="0"/>
          <w:color w:val="1F242B"/>
          <w:sz w:val="21"/>
        </w:rPr>
        <w:t xml:space="preserve"> 与组名不匹配（历史上曾用过伪造值），Filter Manager 会拒绝加载。</w:t>
      </w:r>
    </w:p>
    <w:p>
      <w:pPr>
        <w:spacing w:before="40" w:after="40"/>
        <w:ind w:left="283"/>
        <w:shd w:val="clear" w:color="auto" w:fill="F1F5F3"/>
        <w:pBdr>
          <w:left w:val="single" w:sz="18" w:space="8" w:color="7FB39F"/>
        </w:pBdr>
      </w:pPr>
      <w:r>
        <w:rPr>
          <w:rFonts w:ascii="Segoe UI" w:hAnsi="Segoe UI" w:eastAsia="Microsoft YaHei"/>
          <w:b w:val="0"/>
          <w:color w:val="4A5562"/>
          <w:sz w:val="20"/>
        </w:rPr>
        <w:t>320000–329999 是 FSFilter Anti-Virus 区间。280000–289999 是 Continuous Backup（备份软件），360000–389999 是 Activity Monitor（只观察上报的组）。选错区间意味着过滤器被挂到一个语义不符的位置。</w:t>
      </w:r>
    </w:p>
    <w:p>
      <w:pPr>
        <w:pStyle w:val="Heading3"/>
        <w:keepNext/>
        <w:spacing w:before="200" w:after="80"/>
      </w:pPr>
      <w:r>
        <w:rPr>
          <w:rFonts w:ascii="Segoe UI" w:hAnsi="Segoe UI" w:eastAsia="Microsoft YaHei"/>
          <w:b/>
          <w:color w:val="1F242B"/>
          <w:sz w:val="25"/>
        </w:rPr>
        <w:t>altitude 越大 = 越早看到 I/O</w:t>
      </w:r>
    </w:p>
    <w:p>
      <w:pPr>
        <w:spacing w:before="60" w:after="60" w:line="317" w:lineRule="auto"/>
      </w:pPr>
      <w:r>
        <w:rPr>
          <w:rFonts w:ascii="Segoe UI" w:hAnsi="Segoe UI" w:eastAsia="Microsoft YaHei"/>
          <w:b w:val="0"/>
          <w:color w:val="1F242B"/>
          <w:sz w:val="21"/>
        </w:rPr>
        <w:t>组内 altitude 越大，过滤器挂得越</w:t>
      </w:r>
      <w:r>
        <w:rPr>
          <w:rFonts w:ascii="Segoe UI" w:hAnsi="Segoe UI" w:eastAsia="Microsoft YaHei"/>
          <w:b/>
          <w:color w:val="1F242B"/>
          <w:sz w:val="21"/>
        </w:rPr>
        <w:t>远离</w:t>
      </w:r>
      <w:r>
        <w:rPr>
          <w:rFonts w:ascii="Segoe UI" w:hAnsi="Segoe UI" w:eastAsia="Microsoft YaHei"/>
          <w:b w:val="0"/>
          <w:color w:val="1F242B"/>
          <w:sz w:val="21"/>
        </w:rPr>
        <w:t>文件系统，因而越</w:t>
      </w:r>
      <w:r>
        <w:rPr>
          <w:rFonts w:ascii="Segoe UI" w:hAnsi="Segoe UI" w:eastAsia="Microsoft YaHei"/>
          <w:b/>
          <w:color w:val="1F242B"/>
          <w:sz w:val="21"/>
        </w:rPr>
        <w:t>早</w:t>
      </w:r>
      <w:r>
        <w:rPr>
          <w:rFonts w:ascii="Segoe UI" w:hAnsi="Segoe UI" w:eastAsia="Microsoft YaHei"/>
          <w:b w:val="0"/>
          <w:color w:val="1F242B"/>
          <w:sz w:val="21"/>
        </w:rPr>
        <w:t>看到 I/O 请求。Filter Manager 内部按栈序排列，这与加载顺序相反。</w:t>
      </w:r>
    </w:p>
    <w:p>
      <w:pPr>
        <w:pStyle w:val="Heading3"/>
        <w:keepNext/>
        <w:spacing w:before="200" w:after="80"/>
      </w:pPr>
      <w:r>
        <w:rPr>
          <w:rFonts w:ascii="Segoe UI" w:hAnsi="Segoe UI" w:eastAsia="Microsoft YaHei"/>
          <w:b/>
          <w:color w:val="1F242B"/>
          <w:sz w:val="25"/>
        </w:rPr>
        <w:t>对象句柄共享同一命名空间</w:t>
      </w:r>
    </w:p>
    <w:p>
      <w:pPr>
        <w:spacing w:before="60" w:after="60" w:line="317" w:lineRule="auto"/>
      </w:pPr>
      <w:r>
        <w:rPr>
          <w:rFonts w:ascii="Consolas" w:hAnsi="Consolas" w:eastAsia="Consolas"/>
          <w:color w:val="242C35"/>
          <w:sz w:val="20"/>
          <w:shd w:val="clear" w:fill="F4F6F8"/>
        </w:rPr>
        <w:t>ObRegisterCallbacks</w:t>
      </w:r>
      <w:r>
        <w:rPr>
          <w:rFonts w:ascii="Segoe UI" w:hAnsi="Segoe UI" w:eastAsia="Microsoft YaHei"/>
          <w:b w:val="0"/>
          <w:color w:val="1F242B"/>
          <w:sz w:val="21"/>
        </w:rPr>
        <w:t xml:space="preserve"> 的 </w:t>
      </w:r>
      <w:r>
        <w:rPr>
          <w:rFonts w:ascii="Consolas" w:hAnsi="Consolas" w:eastAsia="Consolas"/>
          <w:color w:val="242C35"/>
          <w:sz w:val="20"/>
          <w:shd w:val="clear" w:fill="F4F6F8"/>
        </w:rPr>
        <w:t>Altitude</w:t>
      </w:r>
      <w:r>
        <w:rPr>
          <w:rFonts w:ascii="Segoe UI" w:hAnsi="Segoe UI" w:eastAsia="Microsoft YaHei"/>
          <w:b w:val="0"/>
          <w:color w:val="1F242B"/>
          <w:sz w:val="21"/>
        </w:rPr>
        <w:t xml:space="preserve"> 与 minifilter </w:t>
      </w:r>
      <w:r>
        <w:rPr>
          <w:rFonts w:ascii="Segoe UI" w:hAnsi="Segoe UI" w:eastAsia="Microsoft YaHei"/>
          <w:b/>
          <w:color w:val="1F242B"/>
          <w:sz w:val="21"/>
        </w:rPr>
        <w:t>共用同一 altitude 命名空间</w:t>
      </w:r>
      <w:r>
        <w:rPr>
          <w:rFonts w:ascii="Segoe UI" w:hAnsi="Segoe UI" w:eastAsia="Microsoft YaHei"/>
          <w:b w:val="0"/>
          <w:color w:val="1F242B"/>
          <w:sz w:val="21"/>
        </w:rPr>
        <w:t>，因此两者</w:t>
      </w:r>
      <w:r>
        <w:rPr>
          <w:rFonts w:ascii="Segoe UI" w:hAnsi="Segoe UI" w:eastAsia="Microsoft YaHei"/>
          <w:b/>
          <w:color w:val="1F242B"/>
          <w:sz w:val="21"/>
        </w:rPr>
        <w:t>不能取同一个值</w:t>
      </w:r>
      <w:r>
        <w:rPr>
          <w:rFonts w:ascii="Segoe UI" w:hAnsi="Segoe UI" w:eastAsia="Microsoft YaHei"/>
          <w:b w:val="0"/>
          <w:color w:val="1F242B"/>
          <w:sz w:val="21"/>
        </w:rPr>
        <w:t>——否则本驱动与自己撞号，句柄防护面每次加载都会失败。</w:t>
      </w:r>
    </w:p>
    <w:p>
      <w:pPr>
        <w:spacing w:before="60" w:after="60" w:line="317" w:lineRule="auto"/>
      </w:pPr>
      <w:r>
        <w:rPr>
          <w:rFonts w:ascii="Consolas" w:hAnsi="Consolas" w:eastAsia="Consolas"/>
          <w:color w:val="242C35"/>
          <w:sz w:val="20"/>
          <w:shd w:val="clear" w:fill="F4F6F8"/>
        </w:rPr>
        <w:t>ObRegisterCallbacks</w:t>
      </w:r>
      <w:r>
        <w:rPr>
          <w:rFonts w:ascii="Segoe UI" w:hAnsi="Segoe UI" w:eastAsia="Microsoft YaHei"/>
          <w:b w:val="0"/>
          <w:color w:val="1F242B"/>
          <w:sz w:val="21"/>
        </w:rPr>
        <w:t xml:space="preserve"> 文档确认它会返回 </w:t>
      </w:r>
      <w:r>
        <w:rPr>
          <w:rFonts w:ascii="Consolas" w:hAnsi="Consolas" w:eastAsia="Consolas"/>
          <w:color w:val="242C35"/>
          <w:sz w:val="20"/>
          <w:shd w:val="clear" w:fill="F4F6F8"/>
        </w:rPr>
        <w:t>STATUS_FLT_INSTANCE_ALTITUDE_COLLISION</w:t>
      </w:r>
      <w:r>
        <w:rPr>
          <w:rFonts w:ascii="Segoe UI" w:hAnsi="Segoe UI" w:eastAsia="Microsoft YaHei"/>
          <w:b w:val="0"/>
          <w:color w:val="1F242B"/>
          <w:sz w:val="21"/>
        </w:rPr>
        <w:t>，所以句柄回调也走同样的递减重试逻辑。</w:t>
      </w:r>
    </w:p>
    <w:p>
      <w:pPr>
        <w:spacing w:before="40" w:after="40"/>
        <w:ind w:left="283"/>
        <w:shd w:val="clear" w:color="auto" w:fill="F1F5F3"/>
        <w:pBdr>
          <w:left w:val="single" w:sz="18" w:space="8" w:color="7FB39F"/>
        </w:pBdr>
      </w:pPr>
      <w:r>
        <w:rPr>
          <w:rFonts w:ascii="Consolas" w:hAnsi="Consolas" w:eastAsia="Consolas"/>
          <w:color w:val="242C35"/>
          <w:sz w:val="19"/>
          <w:shd w:val="clear" w:fill="F4F6F8"/>
        </w:rPr>
        <w:t>OB_CALLBACK_REGISTRATION.Altitude</w:t>
      </w:r>
      <w:r>
        <w:rPr>
          <w:rFonts w:ascii="Segoe UI" w:hAnsi="Segoe UI" w:eastAsia="Microsoft YaHei"/>
          <w:b w:val="0"/>
          <w:color w:val="4A5562"/>
          <w:sz w:val="20"/>
        </w:rPr>
        <w:t xml:space="preserve"> 的文档</w:t>
      </w:r>
      <w:r>
        <w:rPr>
          <w:rFonts w:ascii="Segoe UI" w:hAnsi="Segoe UI" w:eastAsia="Microsoft YaHei"/>
          <w:b/>
          <w:color w:val="4A5562"/>
          <w:sz w:val="20"/>
        </w:rPr>
        <w:t>并未</w:t>
      </w:r>
      <w:r>
        <w:rPr>
          <w:rFonts w:ascii="Segoe UI" w:hAnsi="Segoe UI" w:eastAsia="Microsoft YaHei"/>
          <w:b w:val="0"/>
          <w:color w:val="4A5562"/>
          <w:sz w:val="20"/>
        </w:rPr>
        <w:t>规定 320000–329999 这个范围——真正的约束只是</w:t>
      </w:r>
      <w:r>
        <w:rPr>
          <w:rFonts w:ascii="Segoe UI" w:hAnsi="Segoe UI" w:eastAsia="Microsoft YaHei"/>
          <w:b/>
          <w:color w:val="4A5562"/>
          <w:sz w:val="20"/>
        </w:rPr>
        <w:t>全局唯一</w:t>
      </w:r>
      <w:r>
        <w:rPr>
          <w:rFonts w:ascii="Segoe UI" w:hAnsi="Segoe UI" w:eastAsia="Microsoft YaHei"/>
          <w:b w:val="0"/>
          <w:color w:val="4A5562"/>
          <w:sz w:val="20"/>
        </w:rPr>
        <w:t>。之所以仍选组内值，是为了与 minifilter 保持一致的部署语义。</w:t>
      </w:r>
    </w:p>
    <w:p>
      <w:pPr>
        <w:pStyle w:val="Heading3"/>
        <w:keepNext/>
        <w:spacing w:before="200" w:after="80"/>
      </w:pPr>
      <w:r>
        <w:rPr>
          <w:rFonts w:ascii="Segoe UI" w:hAnsi="Segoe UI" w:eastAsia="Microsoft YaHei"/>
          <w:b/>
          <w:color w:val="1F242B"/>
          <w:sz w:val="25"/>
        </w:rPr>
        <w:t>INF 要点</w:t>
      </w:r>
    </w:p>
    <w:p>
      <w:pPr>
        <w:spacing w:before="80" w:after="0" w:line="240" w:lineRule="auto"/>
        <w:ind w:left="198"/>
        <w:shd w:val="clear" w:color="auto" w:fill="F4F6F8"/>
      </w:pPr>
      <w:r>
        <w:rPr>
          <w:rFonts w:ascii="Consolas" w:hAnsi="Consolas" w:eastAsia="Consolas"/>
          <w:color w:val="242C35"/>
          <w:sz w:val="17"/>
        </w:rPr>
        <w:t>Class         = AntiVirus</w:t>
      </w:r>
    </w:p>
    <w:p>
      <w:pPr>
        <w:spacing w:before="0" w:after="0" w:line="240" w:lineRule="auto"/>
        <w:ind w:left="198"/>
        <w:shd w:val="clear" w:color="auto" w:fill="F4F6F8"/>
      </w:pPr>
      <w:r>
        <w:rPr>
          <w:rFonts w:ascii="Consolas" w:hAnsi="Consolas" w:eastAsia="Consolas"/>
          <w:color w:val="242C35"/>
          <w:sz w:val="17"/>
        </w:rPr>
        <w:t>ClassGuid     = {b1d1a169-c54f-4379-81db-bee7d88d7454}</w:t>
      </w:r>
    </w:p>
    <w:p>
      <w:pPr>
        <w:spacing w:before="0" w:after="0" w:line="240" w:lineRule="auto"/>
        <w:ind w:left="198"/>
        <w:shd w:val="clear" w:color="auto" w:fill="F4F6F8"/>
      </w:pPr>
      <w:r>
        <w:rPr>
          <w:rFonts w:ascii="Consolas" w:hAnsi="Consolas" w:eastAsia="Consolas"/>
          <w:color w:val="242C35"/>
          <w:sz w:val="17"/>
        </w:rPr>
        <w:t>CatalogFile   = everbloom_driver.cat</w:t>
      </w:r>
    </w:p>
    <w:p>
      <w:pPr>
        <w:spacing w:before="0" w:after="0" w:line="240" w:lineRule="auto"/>
        <w:ind w:left="198"/>
        <w:shd w:val="clear" w:color="auto" w:fill="F4F6F8"/>
      </w:pPr>
      <w:r>
        <w:rPr>
          <w:rFonts w:ascii="Consolas" w:hAnsi="Consolas" w:eastAsia="Consolas"/>
          <w:color w:val="242C35"/>
          <w:sz w:val="17"/>
        </w:rPr>
        <w:t>DriverVer     = 08/04/2026,1.0.0.0</w:t>
      </w:r>
    </w:p>
    <w:p>
      <w:pPr>
        <w:spacing w:before="0" w:after="0" w:line="240" w:lineRule="auto"/>
        <w:ind w:left="198"/>
        <w:shd w:val="clear" w:color="auto" w:fill="F4F6F8"/>
      </w:pPr>
      <w:r>
        <w:rPr>
          <w:rFonts w:ascii="Consolas" w:hAnsi="Consolas" w:eastAsia="Consolas"/>
          <w:color w:val="242C35"/>
          <w:sz w:val="17"/>
        </w:rPr>
        <w:t>LoadOrderGroup = "FSFilter Anti-Virus"</w:t>
      </w:r>
    </w:p>
    <w:p>
      <w:pPr>
        <w:spacing w:before="0" w:after="0" w:line="240" w:lineRule="auto"/>
        <w:ind w:left="198"/>
        <w:shd w:val="clear" w:color="auto" w:fill="F4F6F8"/>
      </w:pPr>
      <w:r>
        <w:rPr>
          <w:rFonts w:ascii="Consolas" w:hAnsi="Consolas" w:eastAsia="Consolas"/>
          <w:color w:val="242C35"/>
          <w:sz w:val="17"/>
        </w:rPr>
        <w:t>Dependencies  = FltMgr</w:t>
      </w:r>
    </w:p>
    <w:p>
      <w:pPr>
        <w:spacing w:before="0" w:after="0" w:line="240" w:lineRule="auto"/>
        <w:ind w:left="198"/>
        <w:shd w:val="clear" w:color="auto" w:fill="F4F6F8"/>
      </w:pPr>
      <w:r>
        <w:rPr>
          <w:rFonts w:ascii="Consolas" w:hAnsi="Consolas" w:eastAsia="Consolas"/>
          <w:color w:val="242C35"/>
          <w:sz w:val="17"/>
        </w:rPr>
        <w:t>[SourceDisksFiles]  everbloom_driver.sys</w:t>
      </w:r>
    </w:p>
    <w:p>
      <w:pPr>
        <w:spacing w:before="0" w:after="0" w:line="240" w:lineRule="auto"/>
        <w:ind w:left="198"/>
        <w:shd w:val="clear" w:color="auto" w:fill="F4F6F8"/>
      </w:pPr>
      <w:r>
        <w:rPr>
          <w:rFonts w:ascii="Consolas" w:hAnsi="Consolas" w:eastAsia="Consolas"/>
          <w:color w:val="242C35"/>
          <w:sz w:val="17"/>
        </w:rPr>
        <w:t>[Strings]</w:t>
      </w:r>
    </w:p>
    <w:p>
      <w:pPr>
        <w:spacing w:before="0" w:after="0" w:line="240" w:lineRule="auto"/>
        <w:ind w:left="198"/>
        <w:shd w:val="clear" w:color="auto" w:fill="F4F6F8"/>
      </w:pPr>
      <w:r>
        <w:rPr>
          <w:rFonts w:ascii="Consolas" w:hAnsi="Consolas" w:eastAsia="Consolas"/>
          <w:color w:val="242C35"/>
          <w:sz w:val="17"/>
        </w:rPr>
        <w:t xml:space="preserve">  ServiceName     = "EverbloomSecurity"</w:t>
      </w:r>
    </w:p>
    <w:p>
      <w:pPr>
        <w:spacing w:before="0" w:after="0" w:line="240" w:lineRule="auto"/>
        <w:ind w:left="198"/>
        <w:shd w:val="clear" w:color="auto" w:fill="F4F6F8"/>
      </w:pPr>
      <w:r>
        <w:rPr>
          <w:rFonts w:ascii="Consolas" w:hAnsi="Consolas" w:eastAsia="Consolas"/>
          <w:color w:val="242C35"/>
          <w:sz w:val="17"/>
        </w:rPr>
        <w:t xml:space="preserve">  DefaultInstance = "EverbloomSecurity Instance"</w:t>
      </w:r>
    </w:p>
    <w:p>
      <w:pPr>
        <w:spacing w:before="0" w:after="80" w:line="240" w:lineRule="auto"/>
        <w:ind w:left="198"/>
        <w:shd w:val="clear" w:color="auto" w:fill="F4F6F8"/>
      </w:pPr>
      <w:r>
        <w:rPr>
          <w:rFonts w:ascii="Consolas" w:hAnsi="Consolas" w:eastAsia="Consolas"/>
          <w:color w:val="242C35"/>
          <w:sz w:val="17"/>
        </w:rPr>
        <w:t xml:space="preserve">  Altitude        = "329671"</w:t>
      </w:r>
    </w:p>
    <w:p>
      <w:pPr>
        <w:spacing w:after="40"/>
      </w:pPr>
    </w:p>
    <w:p>
      <w:pPr>
        <w:spacing w:before="60" w:after="60" w:line="317" w:lineRule="auto"/>
      </w:pPr>
      <w:r>
        <w:rPr>
          <w:rFonts w:ascii="Segoe UI" w:hAnsi="Segoe UI" w:eastAsia="Microsoft YaHei"/>
          <w:b w:val="0"/>
          <w:color w:val="1F242B"/>
          <w:sz w:val="21"/>
        </w:rPr>
        <w:t>两条硬要求：</w:t>
      </w:r>
    </w:p>
    <w:p>
      <w:pPr>
        <w:pStyle w:val="ListNumber"/>
        <w:spacing w:before="20" w:after="20"/>
        <w:ind w:left="425"/>
      </w:pPr>
      <w:r>
        <w:rPr>
          <w:rFonts w:ascii="Segoe UI" w:hAnsi="Segoe UI" w:eastAsia="Microsoft YaHei"/>
          <w:b/>
          <w:color w:val="1F242B"/>
          <w:sz w:val="21"/>
        </w:rPr>
        <w:t>`Dependencies = FltMgr`</w:t>
      </w:r>
      <w:r>
        <w:rPr>
          <w:rFonts w:ascii="Segoe UI" w:hAnsi="Segoe UI" w:eastAsia="Microsoft YaHei"/>
          <w:b w:val="0"/>
          <w:color w:val="1F242B"/>
          <w:sz w:val="21"/>
        </w:rPr>
        <w:t xml:space="preserve"> —— 过滤器管理器必须先于任何 minifilter 运行；</w:t>
      </w:r>
    </w:p>
    <w:p>
      <w:pPr>
        <w:pStyle w:val="ListNumber"/>
        <w:spacing w:before="20" w:after="20"/>
        <w:ind w:left="425"/>
      </w:pPr>
      <w:r>
        <w:rPr>
          <w:rFonts w:ascii="Segoe UI" w:hAnsi="Segoe UI" w:eastAsia="Microsoft YaHei"/>
          <w:b/>
          <w:color w:val="1F242B"/>
          <w:sz w:val="21"/>
        </w:rPr>
        <w:t>无论 `StartType` 为何，都必须指定 `LoadOrderGroup`</w:t>
      </w:r>
      <w:r>
        <w:rPr>
          <w:rFonts w:ascii="Segoe UI" w:hAnsi="Segoe UI" w:eastAsia="Microsoft YaHei"/>
          <w:b w:val="0"/>
          <w:color w:val="1F242B"/>
          <w:sz w:val="21"/>
        </w:rPr>
        <w:t>。</w:t>
      </w:r>
    </w:p>
    <w:p>
      <w:pPr>
        <w:spacing w:before="60" w:after="60" w:line="317" w:lineRule="auto"/>
      </w:pPr>
      <w:r>
        <w:rPr>
          <w:rFonts w:ascii="Consolas" w:hAnsi="Consolas" w:eastAsia="Consolas"/>
          <w:color w:val="242C35"/>
          <w:sz w:val="20"/>
          <w:shd w:val="clear" w:fill="F4F6F8"/>
        </w:rPr>
        <w:t>[InstanceAddReg]</w:t>
      </w:r>
      <w:r>
        <w:rPr>
          <w:rFonts w:ascii="Segoe UI" w:hAnsi="Segoe UI" w:eastAsia="Microsoft YaHei"/>
          <w:b w:val="0"/>
          <w:color w:val="1F242B"/>
          <w:sz w:val="21"/>
        </w:rPr>
        <w:t xml:space="preserve"> 写入 </w:t>
      </w:r>
      <w:r>
        <w:rPr>
          <w:rFonts w:ascii="Consolas" w:hAnsi="Consolas" w:eastAsia="Consolas"/>
          <w:color w:val="242C35"/>
          <w:sz w:val="20"/>
          <w:shd w:val="clear" w:fill="F4F6F8"/>
        </w:rPr>
        <w:t>Instances</w:t>
      </w:r>
      <w:r>
        <w:rPr>
          <w:rFonts w:ascii="Segoe UI" w:hAnsi="Segoe UI" w:eastAsia="Microsoft YaHei"/>
          <w:b w:val="0"/>
          <w:color w:val="1F242B"/>
          <w:sz w:val="21"/>
        </w:rPr>
        <w:t>、</w:t>
      </w:r>
      <w:r>
        <w:rPr>
          <w:rFonts w:ascii="Consolas" w:hAnsi="Consolas" w:eastAsia="Consolas"/>
          <w:color w:val="242C35"/>
          <w:sz w:val="20"/>
          <w:shd w:val="clear" w:fill="F4F6F8"/>
        </w:rPr>
        <w:t>Altitude</w:t>
      </w:r>
      <w:r>
        <w:rPr>
          <w:rFonts w:ascii="Segoe UI" w:hAnsi="Segoe UI" w:eastAsia="Microsoft YaHei"/>
          <w:b w:val="0"/>
          <w:color w:val="1F242B"/>
          <w:sz w:val="21"/>
        </w:rPr>
        <w:t>、</w:t>
      </w:r>
      <w:r>
        <w:rPr>
          <w:rFonts w:ascii="Consolas" w:hAnsi="Consolas" w:eastAsia="Consolas"/>
          <w:color w:val="242C35"/>
          <w:sz w:val="20"/>
          <w:shd w:val="clear" w:fill="F4F6F8"/>
        </w:rPr>
        <w:t>Flags</w:t>
      </w:r>
      <w:r>
        <w:rPr>
          <w:rFonts w:ascii="Segoe UI" w:hAnsi="Segoe UI" w:eastAsia="Microsoft YaHei"/>
          <w:b w:val="0"/>
          <w:color w:val="1F242B"/>
          <w:sz w:val="21"/>
        </w:rPr>
        <w:t xml:space="preserve"> 三个注册表项。</w:t>
      </w:r>
    </w:p>
    <w:p>
      <w:pPr>
        <w:pStyle w:val="Heading3"/>
        <w:keepNext/>
        <w:spacing w:before="200" w:after="80"/>
      </w:pPr>
      <w:r>
        <w:rPr>
          <w:rFonts w:ascii="Segoe UI" w:hAnsi="Segoe UI" w:eastAsia="Microsoft YaHei"/>
          <w:b/>
          <w:color w:val="1F242B"/>
          <w:sz w:val="25"/>
        </w:rPr>
        <w:t>Microsoft 分配何时需要</w:t>
      </w:r>
    </w:p>
    <w:p>
      <w:pPr>
        <w:pStyle w:val="ListBullet"/>
        <w:spacing w:before="20" w:after="20"/>
        <w:ind w:left="425"/>
      </w:pPr>
      <w:r>
        <w:rPr>
          <w:rFonts w:ascii="Segoe UI" w:hAnsi="Segoe UI" w:eastAsia="Microsoft YaHei"/>
          <w:b/>
          <w:color w:val="1F242B"/>
          <w:sz w:val="21"/>
        </w:rPr>
        <w:t>首次</w:t>
      </w:r>
      <w:r>
        <w:rPr>
          <w:rFonts w:ascii="Segoe UI" w:hAnsi="Segoe UI" w:eastAsia="Microsoft YaHei"/>
          <w:b w:val="0"/>
          <w:color w:val="1F242B"/>
          <w:sz w:val="21"/>
        </w:rPr>
        <w:t>向某个组添加过滤器需要向 Microsoft 申请 altitude；</w:t>
      </w:r>
    </w:p>
    <w:p>
      <w:pPr>
        <w:pStyle w:val="ListBullet"/>
        <w:spacing w:before="20" w:after="20"/>
        <w:ind w:left="425"/>
      </w:pPr>
      <w:r>
        <w:rPr>
          <w:rFonts w:ascii="Segoe UI" w:hAnsi="Segoe UI" w:eastAsia="Microsoft YaHei"/>
          <w:b/>
          <w:color w:val="1F242B"/>
          <w:sz w:val="21"/>
        </w:rPr>
        <w:t>在已有分配值之后追加</w:t>
      </w:r>
      <w:r>
        <w:rPr>
          <w:rFonts w:ascii="Segoe UI" w:hAnsi="Segoe UI" w:eastAsia="Microsoft YaHei"/>
          <w:b w:val="0"/>
          <w:color w:val="1F242B"/>
          <w:sz w:val="21"/>
        </w:rPr>
        <w:t xml:space="preserve">（如 </w:t>
      </w:r>
      <w:r>
        <w:rPr>
          <w:rFonts w:ascii="Consolas" w:hAnsi="Consolas" w:eastAsia="Consolas"/>
          <w:color w:val="242C35"/>
          <w:sz w:val="20"/>
          <w:shd w:val="clear" w:fill="F4F6F8"/>
        </w:rPr>
        <w:t>325000.7</w:t>
      </w:r>
      <w:r>
        <w:rPr>
          <w:rFonts w:ascii="Segoe UI" w:hAnsi="Segoe UI" w:eastAsia="Microsoft YaHei"/>
          <w:b w:val="0"/>
          <w:color w:val="1F242B"/>
          <w:sz w:val="21"/>
        </w:rPr>
        <w:t>）</w:t>
      </w:r>
      <w:r>
        <w:rPr>
          <w:rFonts w:ascii="Segoe UI" w:hAnsi="Segoe UI" w:eastAsia="Microsoft YaHei"/>
          <w:b/>
          <w:color w:val="1F242B"/>
          <w:sz w:val="21"/>
        </w:rPr>
        <w:t>无需重新申请</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color w:val="1F242B"/>
          <w:sz w:val="21"/>
        </w:rPr>
        <w:t>`329671` 已定为可直接使用的值</w:t>
      </w:r>
      <w:r>
        <w:rPr>
          <w:rFonts w:ascii="Segoe UI" w:hAnsi="Segoe UI" w:eastAsia="Microsoft YaHei"/>
          <w:b w:val="0"/>
          <w:color w:val="1F242B"/>
          <w:sz w:val="21"/>
        </w:rPr>
        <w:t>：测试签名 / 自签名部署可正常加载挂载，且不与占用整数位的既有过滤器冲突；</w:t>
      </w:r>
    </w:p>
    <w:p>
      <w:pPr>
        <w:pStyle w:val="ListBullet"/>
        <w:spacing w:before="20" w:after="20"/>
        <w:ind w:left="425"/>
      </w:pPr>
      <w:r>
        <w:rPr>
          <w:rFonts w:ascii="Segoe UI" w:hAnsi="Segoe UI" w:eastAsia="Microsoft YaHei"/>
          <w:b w:val="0"/>
          <w:color w:val="1F242B"/>
          <w:sz w:val="21"/>
        </w:rPr>
        <w:t>Microsoft 分配</w:t>
      </w:r>
      <w:r>
        <w:rPr>
          <w:rFonts w:ascii="Segoe UI" w:hAnsi="Segoe UI" w:eastAsia="Microsoft YaHei"/>
          <w:b/>
          <w:color w:val="1F242B"/>
          <w:sz w:val="21"/>
        </w:rPr>
        <w:t>只在走 WHQL / 认证签名服务时才需要</w:t>
      </w:r>
      <w:r>
        <w:rPr>
          <w:rFonts w:ascii="Segoe UI" w:hAnsi="Segoe UI" w:eastAsia="Microsoft YaHei"/>
          <w:b w:val="0"/>
          <w:color w:val="1F242B"/>
          <w:sz w:val="21"/>
        </w:rPr>
        <w:t>，属于分发前的文书步骤，不是功能前提。</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6.9 运行期调整 altitude 的三种手段</w:t>
      </w:r>
    </w:p>
    <w:p>
      <w:pPr>
        <w:spacing w:before="60" w:after="60" w:line="317" w:lineRule="auto"/>
      </w:pPr>
      <w:r>
        <w:rPr>
          <w:rFonts w:ascii="Segoe UI" w:hAnsi="Segoe UI" w:eastAsia="Microsoft YaHei"/>
          <w:b w:val="0"/>
          <w:color w:val="1F242B"/>
          <w:sz w:val="21"/>
        </w:rPr>
        <w:t>三种手段都已落地，语义各不相同。</w:t>
      </w:r>
    </w:p>
    <w:p>
      <w:pPr>
        <w:pStyle w:val="Heading3"/>
        <w:keepNext/>
        <w:spacing w:before="200" w:after="80"/>
      </w:pPr>
      <w:r>
        <w:rPr>
          <w:rFonts w:ascii="Segoe UI" w:hAnsi="Segoe UI" w:eastAsia="Microsoft YaHei"/>
          <w:b/>
          <w:color w:val="1F242B"/>
          <w:sz w:val="25"/>
        </w:rPr>
        <w:t>手段 1：改注册表（首选）</w:t>
      </w:r>
    </w:p>
    <w:p>
      <w:pPr>
        <w:spacing w:before="60" w:after="60" w:line="317" w:lineRule="auto"/>
      </w:pPr>
      <w:r>
        <w:rPr>
          <w:rFonts w:ascii="Segoe UI" w:hAnsi="Segoe UI" w:eastAsia="Microsoft YaHei"/>
          <w:b/>
          <w:color w:val="1F242B"/>
          <w:sz w:val="21"/>
        </w:rPr>
        <w:t>altitude 不编译进驱动</w:t>
      </w:r>
      <w:r>
        <w:rPr>
          <w:rFonts w:ascii="Segoe UI" w:hAnsi="Segoe UI" w:eastAsia="Microsoft YaHei"/>
          <w:b w:val="0"/>
          <w:color w:val="1F242B"/>
          <w:sz w:val="21"/>
        </w:rPr>
        <w:t>。Filter Manager 在加载时从服务键读取：</w:t>
      </w:r>
    </w:p>
    <w:p>
      <w:pPr>
        <w:spacing w:before="80" w:after="80" w:line="240" w:lineRule="auto"/>
        <w:ind w:left="198"/>
        <w:shd w:val="clear" w:color="auto" w:fill="F4F6F8"/>
      </w:pPr>
      <w:r>
        <w:rPr>
          <w:rFonts w:ascii="Consolas" w:hAnsi="Consolas" w:eastAsia="Consolas"/>
          <w:color w:val="242C35"/>
          <w:sz w:val="17"/>
        </w:rPr>
        <w:t>HKLM\SYSTEM\CurrentControlSet\Services\&lt;服务名&gt;\Instances\&lt;实例名&gt;\Altitude</w:t>
      </w:r>
    </w:p>
    <w:p>
      <w:pPr>
        <w:spacing w:after="40"/>
      </w:pPr>
    </w:p>
    <w:p>
      <w:pPr>
        <w:spacing w:before="60" w:after="60" w:line="317" w:lineRule="auto"/>
      </w:pPr>
      <w:r>
        <w:rPr>
          <w:rFonts w:ascii="Segoe UI" w:hAnsi="Segoe UI" w:eastAsia="Microsoft YaHei"/>
          <w:b/>
          <w:color w:val="1F242B"/>
          <w:sz w:val="21"/>
        </w:rPr>
        <w:t>类型必须是 `REG_SZ`</w:t>
      </w:r>
      <w:r>
        <w:rPr>
          <w:rFonts w:ascii="Segoe UI" w:hAnsi="Segoe UI" w:eastAsia="Microsoft YaHei"/>
          <w:b w:val="0"/>
          <w:color w:val="1F242B"/>
          <w:sz w:val="21"/>
        </w:rPr>
        <w:t>。</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紧邻的 </w:t>
      </w:r>
      <w:r>
        <w:rPr>
          <w:rFonts w:ascii="Consolas" w:hAnsi="Consolas" w:eastAsia="Consolas"/>
          <w:color w:val="242C35"/>
          <w:sz w:val="19"/>
          <w:shd w:val="clear" w:fill="F4F6F8"/>
        </w:rPr>
        <w:t>ProtectedPaths</w:t>
      </w:r>
      <w:r>
        <w:rPr>
          <w:rFonts w:ascii="Segoe UI" w:hAnsi="Segoe UI" w:eastAsia="Microsoft YaHei"/>
          <w:b w:val="0"/>
          <w:color w:val="4A5562"/>
          <w:sz w:val="20"/>
        </w:rPr>
        <w:t xml:space="preserve"> 确实是 </w:t>
      </w:r>
      <w:r>
        <w:rPr>
          <w:rFonts w:ascii="Consolas" w:hAnsi="Consolas" w:eastAsia="Consolas"/>
          <w:color w:val="242C35"/>
          <w:sz w:val="19"/>
          <w:shd w:val="clear" w:fill="F4F6F8"/>
        </w:rPr>
        <w:t>REG_MULTI_SZ</w:t>
      </w:r>
      <w:r>
        <w:rPr>
          <w:rFonts w:ascii="Segoe UI" w:hAnsi="Segoe UI" w:eastAsia="Microsoft YaHei"/>
          <w:b w:val="0"/>
          <w:color w:val="4A5562"/>
          <w:sz w:val="20"/>
        </w:rPr>
        <w:t>，很容易顺手写成 MULTI_SZ——而 Filter Manager 会因此</w:t>
      </w:r>
      <w:r>
        <w:rPr>
          <w:rFonts w:ascii="Segoe UI" w:hAnsi="Segoe UI" w:eastAsia="Microsoft YaHei"/>
          <w:b/>
          <w:color w:val="4A5562"/>
          <w:sz w:val="20"/>
        </w:rPr>
        <w:t>拒绝该实例</w:t>
      </w:r>
      <w:r>
        <w:rPr>
          <w:rFonts w:ascii="Segoe UI" w:hAnsi="Segoe UI" w:eastAsia="Microsoft YaHei"/>
          <w:b w:val="0"/>
          <w:color w:val="4A5562"/>
          <w:sz w:val="20"/>
        </w:rPr>
        <w:t>。</w:t>
      </w:r>
    </w:p>
    <w:p>
      <w:pPr>
        <w:spacing w:before="60" w:after="60" w:line="317" w:lineRule="auto"/>
      </w:pPr>
      <w:r>
        <w:rPr>
          <w:rFonts w:ascii="Consolas" w:hAnsi="Consolas" w:eastAsia="Consolas"/>
          <w:color w:val="242C35"/>
          <w:sz w:val="20"/>
          <w:shd w:val="clear" w:fill="F4F6F8"/>
        </w:rPr>
        <w:t>tools/dev_driver.ps1 -Action install -Altitude &lt;值&gt;</w:t>
      </w:r>
      <w:r>
        <w:rPr>
          <w:rFonts w:ascii="Segoe UI" w:hAnsi="Segoe UI" w:eastAsia="Microsoft YaHei"/>
          <w:b w:val="0"/>
          <w:color w:val="1F242B"/>
          <w:sz w:val="21"/>
        </w:rPr>
        <w:t xml:space="preserve"> 会在启动服务</w:t>
      </w:r>
      <w:r>
        <w:rPr>
          <w:rFonts w:ascii="Segoe UI" w:hAnsi="Segoe UI" w:eastAsia="Microsoft YaHei"/>
          <w:b/>
          <w:color w:val="1F242B"/>
          <w:sz w:val="21"/>
        </w:rPr>
        <w:t>之前</w:t>
      </w:r>
      <w:r>
        <w:rPr>
          <w:rFonts w:ascii="Segoe UI" w:hAnsi="Segoe UI" w:eastAsia="Microsoft YaHei"/>
          <w:b w:val="0"/>
          <w:color w:val="1F242B"/>
          <w:sz w:val="21"/>
        </w:rPr>
        <w:t>写入（写晚了无效）。</w:t>
      </w:r>
    </w:p>
    <w:p>
      <w:pPr>
        <w:spacing w:before="60" w:after="60" w:line="317" w:lineRule="auto"/>
      </w:pPr>
      <w:r>
        <w:rPr>
          <w:rFonts w:ascii="Segoe UI" w:hAnsi="Segoe UI" w:eastAsia="Microsoft YaHei"/>
          <w:b/>
          <w:color w:val="1F242B"/>
          <w:sz w:val="21"/>
        </w:rPr>
        <w:t>语义</w:t>
      </w:r>
      <w:r>
        <w:rPr>
          <w:rFonts w:ascii="Segoe UI" w:hAnsi="Segoe UI" w:eastAsia="Microsoft YaHei"/>
          <w:b w:val="0"/>
          <w:color w:val="1F242B"/>
          <w:sz w:val="21"/>
        </w:rPr>
        <w:t>：</w:t>
      </w:r>
      <w:r>
        <w:rPr>
          <w:rFonts w:ascii="Segoe UI" w:hAnsi="Segoe UI" w:eastAsia="Microsoft YaHei"/>
          <w:b/>
          <w:color w:val="1F242B"/>
          <w:sz w:val="21"/>
        </w:rPr>
        <w:t>移动</w:t>
      </w:r>
      <w:r>
        <w:rPr>
          <w:rFonts w:ascii="Segoe UI" w:hAnsi="Segoe UI" w:eastAsia="Microsoft YaHei"/>
          <w:b w:val="0"/>
          <w:color w:val="1F242B"/>
          <w:sz w:val="21"/>
        </w:rPr>
        <w:t>正常实例到新的 altitude。</w:t>
      </w:r>
    </w:p>
    <w:p>
      <w:pPr>
        <w:pStyle w:val="Heading3"/>
        <w:keepNext/>
        <w:spacing w:before="200" w:after="80"/>
      </w:pPr>
      <w:r>
        <w:rPr>
          <w:rFonts w:ascii="Segoe UI" w:hAnsi="Segoe UI" w:eastAsia="Microsoft YaHei"/>
          <w:b/>
          <w:color w:val="1F242B"/>
          <w:sz w:val="25"/>
        </w:rPr>
        <w:t>手段 2：</w:t>
      </w:r>
      <w:r>
        <w:rPr>
          <w:rFonts w:ascii="Segoe UI" w:hAnsi="Segoe UI" w:eastAsia="Microsoft YaHei"/>
          <w:b/>
          <w:color w:val="1F242B"/>
          <w:sz w:val="25"/>
        </w:rPr>
        <w:t>FltAttachVolumeAtAltitude</w:t>
      </w:r>
      <w:r>
        <w:rPr>
          <w:rFonts w:ascii="Segoe UI" w:hAnsi="Segoe UI" w:eastAsia="Microsoft YaHei"/>
          <w:b/>
          <w:color w:val="1F242B"/>
          <w:sz w:val="25"/>
        </w:rPr>
        <w:t>（仅调试）</w:t>
      </w:r>
    </w:p>
    <w:p>
      <w:pPr>
        <w:spacing w:before="60" w:after="60" w:line="317" w:lineRule="auto"/>
      </w:pPr>
      <w:r>
        <w:rPr>
          <w:rFonts w:ascii="Segoe UI" w:hAnsi="Segoe UI" w:eastAsia="Microsoft YaHei"/>
          <w:b w:val="0"/>
          <w:color w:val="1F242B"/>
          <w:sz w:val="21"/>
        </w:rPr>
        <w:t>Microsoft 文档明确：这是</w:t>
      </w:r>
      <w:r>
        <w:rPr>
          <w:rFonts w:ascii="Segoe UI" w:hAnsi="Segoe UI" w:eastAsia="Microsoft YaHei"/>
          <w:b/>
          <w:color w:val="1F242B"/>
          <w:sz w:val="21"/>
        </w:rPr>
        <w:t>调试支持例程</w:t>
      </w:r>
      <w:r>
        <w:rPr>
          <w:rFonts w:ascii="Segoe UI" w:hAnsi="Segoe UI" w:eastAsia="Microsoft YaHei"/>
          <w:b w:val="0"/>
          <w:color w:val="1F242B"/>
          <w:sz w:val="21"/>
        </w:rPr>
        <w:t>，"零售版 minifilter 不应调用"。</w:t>
      </w:r>
    </w:p>
    <w:p>
      <w:pPr>
        <w:spacing w:before="60" w:after="60" w:line="317" w:lineRule="auto"/>
      </w:pPr>
      <w:r>
        <w:rPr>
          <w:rFonts w:ascii="Segoe UI" w:hAnsi="Segoe UI" w:eastAsia="Microsoft YaHei"/>
          <w:b w:val="0"/>
          <w:color w:val="1F242B"/>
          <w:sz w:val="21"/>
        </w:rPr>
        <w:t>约束：</w:t>
      </w:r>
    </w:p>
    <w:p>
      <w:pPr>
        <w:pStyle w:val="ListBullet"/>
        <w:spacing w:before="20" w:after="20"/>
        <w:ind w:left="425"/>
      </w:pPr>
      <w:r>
        <w:rPr>
          <w:rFonts w:ascii="Segoe UI" w:hAnsi="Segoe UI" w:eastAsia="Microsoft YaHei"/>
          <w:b w:val="0"/>
          <w:color w:val="1F242B"/>
          <w:sz w:val="21"/>
        </w:rPr>
        <w:t xml:space="preserve">必须在 </w:t>
      </w:r>
      <w:r>
        <w:rPr>
          <w:rFonts w:ascii="Consolas" w:hAnsi="Consolas" w:eastAsia="Consolas"/>
          <w:color w:val="242C35"/>
          <w:sz w:val="20"/>
          <w:shd w:val="clear" w:fill="F4F6F8"/>
        </w:rPr>
        <w:t>FltStartFiltering</w:t>
      </w:r>
      <w:r>
        <w:rPr>
          <w:rFonts w:ascii="Segoe UI" w:hAnsi="Segoe UI" w:eastAsia="Microsoft YaHei"/>
          <w:b w:val="0"/>
          <w:color w:val="1F242B"/>
          <w:sz w:val="21"/>
        </w:rPr>
        <w:t xml:space="preserve"> </w:t>
      </w:r>
      <w:r>
        <w:rPr>
          <w:rFonts w:ascii="Segoe UI" w:hAnsi="Segoe UI" w:eastAsia="Microsoft YaHei"/>
          <w:b/>
          <w:color w:val="1F242B"/>
          <w:sz w:val="21"/>
        </w:rPr>
        <w:t>之后</w:t>
      </w:r>
      <w:r>
        <w:rPr>
          <w:rFonts w:ascii="Segoe UI" w:hAnsi="Segoe UI" w:eastAsia="Microsoft YaHei"/>
          <w:b w:val="0"/>
          <w:color w:val="1F242B"/>
          <w:sz w:val="21"/>
        </w:rPr>
        <w:t xml:space="preserve">调用（否则返回 </w:t>
      </w:r>
      <w:r>
        <w:rPr>
          <w:rFonts w:ascii="Consolas" w:hAnsi="Consolas" w:eastAsia="Consolas"/>
          <w:color w:val="242C35"/>
          <w:sz w:val="20"/>
          <w:shd w:val="clear" w:fill="F4F6F8"/>
        </w:rPr>
        <w:t>STATUS_FLT_FILTER_NOT_READY</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 xml:space="preserve">必须在 </w:t>
      </w:r>
      <w:r>
        <w:rPr>
          <w:rFonts w:ascii="Consolas" w:hAnsi="Consolas" w:eastAsia="Consolas"/>
          <w:color w:val="242C35"/>
          <w:sz w:val="20"/>
          <w:shd w:val="clear" w:fill="F4F6F8"/>
        </w:rPr>
        <w:t>PASSIVE_LEVEL</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 xml:space="preserve">每次成功附加都要配一次 </w:t>
      </w:r>
      <w:r>
        <w:rPr>
          <w:rFonts w:ascii="Consolas" w:hAnsi="Consolas" w:eastAsia="Consolas"/>
          <w:color w:val="242C35"/>
          <w:sz w:val="20"/>
          <w:shd w:val="clear" w:fill="F4F6F8"/>
        </w:rPr>
        <w:t>FltObjectDereference</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本驱动的做法是</w:t>
      </w:r>
      <w:r>
        <w:rPr>
          <w:rFonts w:ascii="Segoe UI" w:hAnsi="Segoe UI" w:eastAsia="Microsoft YaHei"/>
          <w:b/>
          <w:color w:val="1F242B"/>
          <w:sz w:val="21"/>
        </w:rPr>
        <w:t>显式 opt-in + 附加式</w:t>
      </w:r>
      <w:r>
        <w:rPr>
          <w:rFonts w:ascii="Segoe UI" w:hAnsi="Segoe UI" w:eastAsia="Microsoft YaHei"/>
          <w:b w:val="0"/>
          <w:color w:val="1F242B"/>
          <w:sz w:val="21"/>
        </w:rPr>
        <w:t>：</w:t>
      </w:r>
    </w:p>
    <w:p>
      <w:pPr>
        <w:spacing w:before="80" w:after="80" w:line="240" w:lineRule="auto"/>
        <w:ind w:left="198"/>
        <w:shd w:val="clear" w:color="auto" w:fill="F4F6F8"/>
      </w:pPr>
      <w:r>
        <w:rPr>
          <w:rFonts w:ascii="Consolas" w:hAnsi="Consolas" w:eastAsia="Consolas"/>
          <w:color w:val="242C35"/>
          <w:sz w:val="17"/>
        </w:rPr>
        <w:t>const WCHAR kAltitudeOverrideValue[] = L"AltitudeOverride";</w:t>
      </w:r>
    </w:p>
    <w:p>
      <w:pPr>
        <w:spacing w:after="40"/>
      </w:pPr>
    </w:p>
    <w:p>
      <w:pPr>
        <w:pStyle w:val="ListBullet"/>
        <w:spacing w:before="20" w:after="20"/>
        <w:ind w:left="425"/>
      </w:pPr>
      <w:r>
        <w:rPr>
          <w:rFonts w:ascii="Segoe UI" w:hAnsi="Segoe UI" w:eastAsia="Microsoft YaHei"/>
          <w:b w:val="0"/>
          <w:color w:val="1F242B"/>
          <w:sz w:val="21"/>
        </w:rPr>
        <w:t xml:space="preserve">只有当服务键下存在 </w:t>
      </w:r>
      <w:r>
        <w:rPr>
          <w:rFonts w:ascii="Consolas" w:hAnsi="Consolas" w:eastAsia="Consolas"/>
          <w:color w:val="242C35"/>
          <w:sz w:val="20"/>
          <w:shd w:val="clear" w:fill="F4F6F8"/>
        </w:rPr>
        <w:t>AltitudeOverride</w:t>
      </w:r>
      <w:r>
        <w:rPr>
          <w:rFonts w:ascii="Segoe UI" w:hAnsi="Segoe UI" w:eastAsia="Microsoft YaHei"/>
          <w:b w:val="0"/>
          <w:color w:val="1F242B"/>
          <w:sz w:val="21"/>
        </w:rPr>
        <w:t>（</w:t>
      </w:r>
      <w:r>
        <w:rPr>
          <w:rFonts w:ascii="Consolas" w:hAnsi="Consolas" w:eastAsia="Consolas"/>
          <w:color w:val="242C35"/>
          <w:sz w:val="20"/>
          <w:shd w:val="clear" w:fill="F4F6F8"/>
        </w:rPr>
        <w:t>REG_SZ</w:t>
      </w:r>
      <w:r>
        <w:rPr>
          <w:rFonts w:ascii="Segoe UI" w:hAnsi="Segoe UI" w:eastAsia="Microsoft YaHei"/>
          <w:b w:val="0"/>
          <w:color w:val="1F242B"/>
          <w:sz w:val="21"/>
        </w:rPr>
        <w:t>）时才执行；</w:t>
      </w:r>
    </w:p>
    <w:p>
      <w:pPr>
        <w:pStyle w:val="ListBullet"/>
        <w:spacing w:before="20" w:after="20"/>
        <w:ind w:left="425"/>
      </w:pPr>
      <w:r>
        <w:rPr>
          <w:rFonts w:ascii="Segoe UI" w:hAnsi="Segoe UI" w:eastAsia="Microsoft YaHei"/>
          <w:b w:val="0"/>
          <w:color w:val="1F242B"/>
          <w:sz w:val="21"/>
        </w:rPr>
        <w:t>在正常挂载</w:t>
      </w:r>
      <w:r>
        <w:rPr>
          <w:rFonts w:ascii="Segoe UI" w:hAnsi="Segoe UI" w:eastAsia="Microsoft YaHei"/>
          <w:b/>
          <w:color w:val="1F242B"/>
          <w:sz w:val="21"/>
        </w:rPr>
        <w:t>之后</w:t>
      </w:r>
      <w:r>
        <w:rPr>
          <w:rFonts w:ascii="Segoe UI" w:hAnsi="Segoe UI" w:eastAsia="Microsoft YaHei"/>
          <w:b w:val="0"/>
          <w:color w:val="1F242B"/>
          <w:sz w:val="21"/>
        </w:rPr>
        <w:t>运行；</w:t>
      </w:r>
    </w:p>
    <w:p>
      <w:pPr>
        <w:pStyle w:val="ListBullet"/>
        <w:spacing w:before="20" w:after="20"/>
        <w:ind w:left="425"/>
      </w:pPr>
      <w:r>
        <w:rPr>
          <w:rFonts w:ascii="Segoe UI" w:hAnsi="Segoe UI" w:eastAsia="Microsoft YaHei"/>
          <w:b/>
          <w:color w:val="1F242B"/>
          <w:sz w:val="21"/>
        </w:rPr>
        <w:t>失败不影响</w:t>
      </w:r>
      <w:r>
        <w:rPr>
          <w:rFonts w:ascii="Segoe UI" w:hAnsi="Segoe UI" w:eastAsia="Microsoft YaHei"/>
          <w:b w:val="0"/>
          <w:color w:val="1F242B"/>
          <w:sz w:val="21"/>
        </w:rPr>
        <w:t>文件过滤面。</w:t>
      </w:r>
    </w:p>
    <w:p>
      <w:pPr>
        <w:spacing w:before="60" w:after="60" w:line="317" w:lineRule="auto"/>
      </w:pPr>
      <w:r>
        <w:rPr>
          <w:rFonts w:ascii="Segoe UI" w:hAnsi="Segoe UI" w:eastAsia="Microsoft YaHei"/>
          <w:b w:val="0"/>
          <w:color w:val="1F242B"/>
          <w:sz w:val="21"/>
        </w:rPr>
        <w:t>实现函数：</w:t>
      </w:r>
      <w:r>
        <w:rPr>
          <w:rFonts w:ascii="Consolas" w:hAnsi="Consolas" w:eastAsia="Consolas"/>
          <w:color w:val="242C35"/>
          <w:sz w:val="20"/>
          <w:shd w:val="clear" w:fill="F4F6F8"/>
        </w:rPr>
        <w:t>altitude_override_query()</w:t>
      </w:r>
      <w:r>
        <w:rPr>
          <w:rFonts w:ascii="Segoe UI" w:hAnsi="Segoe UI" w:eastAsia="Microsoft YaHei"/>
          <w:b w:val="0"/>
          <w:color w:val="1F242B"/>
          <w:sz w:val="21"/>
        </w:rPr>
        <w:t>、</w:t>
      </w:r>
      <w:r>
        <w:rPr>
          <w:rFonts w:ascii="Consolas" w:hAnsi="Consolas" w:eastAsia="Consolas"/>
          <w:color w:val="242C35"/>
          <w:sz w:val="20"/>
          <w:shd w:val="clear" w:fill="F4F6F8"/>
        </w:rPr>
        <w:t>read_altitude_override()</w:t>
      </w:r>
      <w:r>
        <w:rPr>
          <w:rFonts w:ascii="Segoe UI" w:hAnsi="Segoe UI" w:eastAsia="Microsoft YaHei"/>
          <w:b w:val="0"/>
          <w:color w:val="1F242B"/>
          <w:sz w:val="21"/>
        </w:rPr>
        <w:t>、</w:t>
      </w:r>
      <w:r>
        <w:rPr>
          <w:rFonts w:ascii="Consolas" w:hAnsi="Consolas" w:eastAsia="Consolas"/>
          <w:color w:val="242C35"/>
          <w:sz w:val="20"/>
          <w:shd w:val="clear" w:fill="F4F6F8"/>
        </w:rPr>
        <w:t>attach_volumes_at_override_altitude()</w:t>
      </w:r>
      <w:r>
        <w:rPr>
          <w:rFonts w:ascii="Segoe UI" w:hAnsi="Segoe UI" w:eastAsia="Microsoft YaHei"/>
          <w:b w:val="0"/>
          <w:color w:val="1F242B"/>
          <w:sz w:val="21"/>
        </w:rPr>
        <w:t>。</w:t>
      </w:r>
    </w:p>
    <w:p>
      <w:pPr>
        <w:spacing w:before="60" w:after="60" w:line="317" w:lineRule="auto"/>
      </w:pPr>
      <w:r>
        <w:rPr>
          <w:rFonts w:ascii="Segoe UI" w:hAnsi="Segoe UI" w:eastAsia="Microsoft YaHei"/>
          <w:b/>
          <w:color w:val="1F242B"/>
          <w:sz w:val="21"/>
        </w:rPr>
        <w:t>语义</w:t>
      </w:r>
      <w:r>
        <w:rPr>
          <w:rFonts w:ascii="Segoe UI" w:hAnsi="Segoe UI" w:eastAsia="Microsoft YaHei"/>
          <w:b w:val="0"/>
          <w:color w:val="1F242B"/>
          <w:sz w:val="21"/>
        </w:rPr>
        <w:t>：在正常实例之外</w:t>
      </w:r>
      <w:r>
        <w:rPr>
          <w:rFonts w:ascii="Segoe UI" w:hAnsi="Segoe UI" w:eastAsia="Microsoft YaHei"/>
          <w:b/>
          <w:color w:val="1F242B"/>
          <w:sz w:val="21"/>
        </w:rPr>
        <w:t>额外</w:t>
      </w:r>
      <w:r>
        <w:rPr>
          <w:rFonts w:ascii="Segoe UI" w:hAnsi="Segoe UI" w:eastAsia="Microsoft YaHei"/>
          <w:b w:val="0"/>
          <w:color w:val="1F242B"/>
          <w:sz w:val="21"/>
        </w:rPr>
        <w:t>挂一个实例（与手段 1 不同，手段 1 是移动）。</w:t>
      </w:r>
    </w:p>
    <w:p>
      <w:pPr>
        <w:pStyle w:val="Heading3"/>
        <w:keepNext/>
        <w:spacing w:before="200" w:after="80"/>
      </w:pPr>
      <w:r>
        <w:rPr>
          <w:rFonts w:ascii="Segoe UI" w:hAnsi="Segoe UI" w:eastAsia="Microsoft YaHei"/>
          <w:b/>
          <w:color w:val="1F242B"/>
          <w:sz w:val="25"/>
        </w:rPr>
        <w:t>手段 3：撞号递减重试</w:t>
      </w:r>
    </w:p>
    <w:p>
      <w:pPr>
        <w:spacing w:before="60" w:after="60" w:line="317" w:lineRule="auto"/>
      </w:pPr>
      <w:r>
        <w:rPr>
          <w:rFonts w:ascii="Segoe UI" w:hAnsi="Segoe UI" w:eastAsia="Microsoft YaHei"/>
          <w:b w:val="0"/>
          <w:color w:val="1F242B"/>
          <w:sz w:val="21"/>
        </w:rPr>
        <w:t xml:space="preserve">两条路径（minifilter 与对象句柄）在遇到 </w:t>
      </w:r>
      <w:r>
        <w:rPr>
          <w:rFonts w:ascii="Consolas" w:hAnsi="Consolas" w:eastAsia="Consolas"/>
          <w:color w:val="242C35"/>
          <w:sz w:val="20"/>
          <w:shd w:val="clear" w:fill="F4F6F8"/>
        </w:rPr>
        <w:t>STATUS_FLT_INSTANCE_ALTITUDE_COLLISION</w:t>
      </w:r>
      <w:r>
        <w:rPr>
          <w:rFonts w:ascii="Segoe UI" w:hAnsi="Segoe UI" w:eastAsia="Microsoft YaHei"/>
          <w:b w:val="0"/>
          <w:color w:val="1F242B"/>
          <w:sz w:val="21"/>
        </w:rPr>
        <w:t xml:space="preserve"> 时都会递减 altitude 并重试：</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项</w:t>
            </w:r>
          </w:p>
        </w:tc>
        <w:tc>
          <w:tcPr>
            <w:tcW w:type="dxa" w:w="4816"/>
            <w:shd w:val="clear" w:color="auto" w:fill="E8EFEB"/>
          </w:tcPr>
          <w:p>
            <w:pPr>
              <w:spacing w:before="40" w:after="40"/>
            </w:pPr>
            <w:r/>
            <w:r>
              <w:rPr>
                <w:rFonts w:ascii="Segoe UI" w:hAnsi="Segoe UI" w:eastAsia="Microsoft YaHei"/>
                <w:b/>
                <w:color w:val="1F242B"/>
                <w:sz w:val="19"/>
              </w:rPr>
              <w:t>值</w:t>
            </w:r>
          </w:p>
        </w:tc>
      </w:tr>
      <w:tr>
        <w:tc>
          <w:tcPr>
            <w:tcW w:type="dxa" w:w="4816"/>
            <w:shd w:val="clear" w:color="auto" w:fill="FAFBFC"/>
          </w:tcPr>
          <w:p>
            <w:pPr>
              <w:spacing w:before="40" w:after="40"/>
            </w:pPr>
            <w:r/>
            <w:r>
              <w:rPr>
                <w:rFonts w:ascii="Segoe UI" w:hAnsi="Segoe UI" w:eastAsia="Microsoft YaHei"/>
                <w:b w:val="0"/>
                <w:color w:val="1F242B"/>
                <w:sz w:val="19"/>
              </w:rPr>
              <w:t>重试上限</w:t>
            </w:r>
          </w:p>
        </w:tc>
        <w:tc>
          <w:tcPr>
            <w:tcW w:type="dxa" w:w="4816"/>
            <w:shd w:val="clear" w:color="auto" w:fill="FAFBFC"/>
          </w:tcPr>
          <w:p>
            <w:pPr>
              <w:spacing w:before="40" w:after="40"/>
            </w:pPr>
            <w:r/>
            <w:r>
              <w:rPr>
                <w:rFonts w:ascii="Consolas" w:hAnsi="Consolas" w:eastAsia="Consolas"/>
                <w:color w:val="242C35"/>
                <w:sz w:val="18"/>
              </w:rPr>
              <w:t>EVERBLOOM_ALTITUDE_RETRY_LIMIT</w:t>
            </w:r>
            <w:r>
              <w:rPr>
                <w:rFonts w:ascii="Segoe UI" w:hAnsi="Segoe UI" w:eastAsia="Microsoft YaHei"/>
                <w:b w:val="0"/>
                <w:color w:val="1F242B"/>
                <w:sz w:val="19"/>
              </w:rPr>
              <w:t xml:space="preserve"> = </w:t>
            </w:r>
            <w:r>
              <w:rPr>
                <w:rFonts w:ascii="Segoe UI" w:hAnsi="Segoe UI" w:eastAsia="Microsoft YaHei"/>
                <w:b/>
                <w:color w:val="1F242B"/>
                <w:sz w:val="19"/>
              </w:rPr>
              <w:t>8</w:t>
            </w:r>
          </w:p>
        </w:tc>
      </w:tr>
      <w:tr>
        <w:tc>
          <w:tcPr>
            <w:tcW w:type="dxa" w:w="4816"/>
            <w:shd w:val="clear" w:color="auto" w:fill="FAFBFC"/>
          </w:tcPr>
          <w:p>
            <w:pPr>
              <w:spacing w:before="40" w:after="40"/>
            </w:pPr>
            <w:r/>
            <w:r>
              <w:rPr>
                <w:rFonts w:ascii="Segoe UI" w:hAnsi="Segoe UI" w:eastAsia="Microsoft YaHei"/>
                <w:b w:val="0"/>
                <w:color w:val="1F242B"/>
                <w:sz w:val="19"/>
              </w:rPr>
              <w:t>下界</w:t>
            </w:r>
          </w:p>
        </w:tc>
        <w:tc>
          <w:tcPr>
            <w:tcW w:type="dxa" w:w="4816"/>
            <w:shd w:val="clear" w:color="auto" w:fill="FAFBFC"/>
          </w:tcPr>
          <w:p>
            <w:pPr>
              <w:spacing w:before="40" w:after="40"/>
            </w:pPr>
            <w:r/>
            <w:r>
              <w:rPr>
                <w:rFonts w:ascii="Segoe UI" w:hAnsi="Segoe UI" w:eastAsia="Microsoft YaHei"/>
                <w:b w:val="0"/>
                <w:color w:val="1F242B"/>
                <w:sz w:val="19"/>
              </w:rPr>
              <w:t>320000（绝不越出组外）</w:t>
            </w:r>
          </w:p>
        </w:tc>
      </w:tr>
      <w:tr>
        <w:tc>
          <w:tcPr>
            <w:tcW w:type="dxa" w:w="4816"/>
            <w:shd w:val="clear" w:color="auto" w:fill="FAFBFC"/>
          </w:tcPr>
          <w:p>
            <w:pPr>
              <w:spacing w:before="40" w:after="40"/>
            </w:pPr>
            <w:r/>
            <w:r>
              <w:rPr>
                <w:rFonts w:ascii="Segoe UI" w:hAnsi="Segoe UI" w:eastAsia="Microsoft YaHei"/>
                <w:b w:val="0"/>
                <w:color w:val="1F242B"/>
                <w:sz w:val="19"/>
              </w:rPr>
              <w:t>失败行为</w:t>
            </w:r>
          </w:p>
        </w:tc>
        <w:tc>
          <w:tcPr>
            <w:tcW w:type="dxa" w:w="4816"/>
            <w:shd w:val="clear" w:color="auto" w:fill="FAFBFC"/>
          </w:tcPr>
          <w:p>
            <w:pPr>
              <w:spacing w:before="40" w:after="40"/>
            </w:pPr>
            <w:r/>
            <w:r>
              <w:rPr>
                <w:rFonts w:ascii="Segoe UI" w:hAnsi="Segoe UI" w:eastAsia="Microsoft YaHei"/>
                <w:b w:val="0"/>
                <w:color w:val="1F242B"/>
                <w:sz w:val="19"/>
              </w:rPr>
              <w:t>到组下界仍失败 → 返回错误</w:t>
            </w:r>
          </w:p>
        </w:tc>
      </w:tr>
    </w:tbl>
    <w:p>
      <w:pPr>
        <w:spacing w:after="40"/>
      </w:pPr>
    </w:p>
    <w:p>
      <w:pPr>
        <w:spacing w:before="60" w:after="60" w:line="317" w:lineRule="auto"/>
      </w:pPr>
      <w:r>
        <w:rPr>
          <w:rFonts w:ascii="Segoe UI" w:hAnsi="Segoe UI" w:eastAsia="Microsoft YaHei"/>
          <w:b/>
          <w:color w:val="1F242B"/>
          <w:sz w:val="21"/>
        </w:rPr>
        <w:t>绝不越出 320000–329999</w:t>
      </w:r>
      <w:r>
        <w:rPr>
          <w:rFonts w:ascii="Segoe UI" w:hAnsi="Segoe UI" w:eastAsia="Microsoft YaHei"/>
          <w:b w:val="0"/>
          <w:color w:val="1F242B"/>
          <w:sz w:val="21"/>
        </w:rPr>
        <w:t>：越界会落到并非为之设计的组。</w:t>
      </w:r>
    </w:p>
    <w:p>
      <w:pPr>
        <w:spacing w:before="60" w:after="60" w:line="317" w:lineRule="auto"/>
      </w:pPr>
      <w:r>
        <w:rPr>
          <w:rFonts w:ascii="Segoe UI" w:hAnsi="Segoe UI" w:eastAsia="Microsoft YaHei"/>
          <w:b w:val="0"/>
          <w:color w:val="1F242B"/>
          <w:sz w:val="21"/>
        </w:rPr>
        <w:t xml:space="preserve">算术在 </w:t>
      </w:r>
      <w:r>
        <w:rPr>
          <w:rFonts w:ascii="Consolas" w:hAnsi="Consolas" w:eastAsia="Consolas"/>
          <w:color w:val="242C35"/>
          <w:sz w:val="20"/>
          <w:shd w:val="clear" w:fill="F4F6F8"/>
        </w:rPr>
        <w:t>driver/include/everbloom_altitude.h</w:t>
      </w:r>
      <w:r>
        <w:rPr>
          <w:rFonts w:ascii="Segoe UI" w:hAnsi="Segoe UI" w:eastAsia="Microsoft YaHei"/>
          <w:b w:val="0"/>
          <w:color w:val="1F242B"/>
          <w:sz w:val="21"/>
        </w:rPr>
        <w:t xml:space="preserve">（143 行，纯整数、无内核依赖），由 </w:t>
      </w:r>
      <w:r>
        <w:rPr>
          <w:rFonts w:ascii="Consolas" w:hAnsi="Consolas" w:eastAsia="Consolas"/>
          <w:color w:val="242C35"/>
          <w:sz w:val="20"/>
          <w:shd w:val="clear" w:fill="F4F6F8"/>
        </w:rPr>
        <w:t>everbloom_kernel_altitude_tests</w:t>
      </w:r>
      <w:r>
        <w:rPr>
          <w:rFonts w:ascii="Segoe UI" w:hAnsi="Segoe UI" w:eastAsia="Microsoft YaHei"/>
          <w:b w:val="0"/>
          <w:color w:val="1F242B"/>
          <w:sz w:val="21"/>
        </w:rPr>
        <w:t xml:space="preserve"> 验证——</w:t>
      </w:r>
      <w:r>
        <w:rPr>
          <w:rFonts w:ascii="Segoe UI" w:hAnsi="Segoe UI" w:eastAsia="Microsoft YaHei"/>
          <w:b/>
          <w:color w:val="1F242B"/>
          <w:sz w:val="21"/>
        </w:rPr>
        <w:t>61 个断言，0 失败</w:t>
      </w:r>
      <w:r>
        <w:rPr>
          <w:rFonts w:ascii="Segoe UI" w:hAnsi="Segoe UI" w:eastAsia="Microsoft YaHei"/>
          <w:b w:val="0"/>
          <w:color w:val="1F242B"/>
          <w:sz w:val="21"/>
        </w:rPr>
        <w:t>。</w:t>
      </w:r>
    </w:p>
    <w:p>
      <w:pPr>
        <w:spacing w:before="40" w:after="40"/>
        <w:ind w:left="283"/>
        <w:shd w:val="clear" w:color="auto" w:fill="F1F5F3"/>
        <w:pBdr>
          <w:left w:val="single" w:sz="18" w:space="8" w:color="7FB39F"/>
        </w:pBdr>
      </w:pPr>
      <w:r>
        <w:rPr>
          <w:rFonts w:ascii="Segoe UI" w:hAnsi="Segoe UI" w:eastAsia="Microsoft YaHei"/>
          <w:b w:val="0"/>
          <w:color w:val="4A5562"/>
          <w:sz w:val="20"/>
        </w:rPr>
        <w:t>为什么放在用户态测：真正触发撞号的现场无法按需复现，因此把算术单独提取成无内核依赖的头文件，在用户态穷举验证。</w:t>
      </w:r>
    </w:p>
    <w:p>
      <w:pPr>
        <w:pStyle w:val="Heading3"/>
        <w:keepNext/>
        <w:spacing w:before="200" w:after="80"/>
      </w:pPr>
      <w:r>
        <w:rPr>
          <w:rFonts w:ascii="Segoe UI" w:hAnsi="Segoe UI" w:eastAsia="Microsoft YaHei"/>
          <w:b/>
          <w:color w:val="1F242B"/>
          <w:sz w:val="25"/>
        </w:rPr>
        <w:t>常量关系</w:t>
      </w:r>
    </w:p>
    <w:p>
      <w:pPr>
        <w:spacing w:before="80" w:after="80" w:line="240" w:lineRule="auto"/>
        <w:ind w:left="198"/>
        <w:shd w:val="clear" w:color="auto" w:fill="F4F6F8"/>
      </w:pPr>
      <w:r>
        <w:rPr>
          <w:rFonts w:ascii="Consolas" w:hAnsi="Consolas" w:eastAsia="Consolas"/>
          <w:color w:val="242C35"/>
          <w:sz w:val="17"/>
        </w:rPr>
        <w:t>constexpr uint32_t EVERBLOOM_OBJECT_CALLBACK_ALTITUDE = EVERBLOOM_ALTITUDE_SHIPPED - 1u;</w:t>
      </w:r>
    </w:p>
    <w:p>
      <w:pPr>
        <w:spacing w:after="40"/>
      </w:pPr>
    </w:p>
    <w:p>
      <w:pPr>
        <w:spacing w:before="60" w:after="60" w:line="317" w:lineRule="auto"/>
      </w:pPr>
      <w:r>
        <w:rPr>
          <w:rFonts w:ascii="Segoe UI" w:hAnsi="Segoe UI" w:eastAsia="Microsoft YaHei"/>
          <w:b w:val="0"/>
          <w:color w:val="1F242B"/>
          <w:sz w:val="21"/>
        </w:rPr>
        <w:t>对象句柄的 altitude 由 minifilter 的 shipped 值</w:t>
      </w:r>
      <w:r>
        <w:rPr>
          <w:rFonts w:ascii="Segoe UI" w:hAnsi="Segoe UI" w:eastAsia="Microsoft YaHei"/>
          <w:b/>
          <w:color w:val="1F242B"/>
          <w:sz w:val="21"/>
        </w:rPr>
        <w:t>减 1</w:t>
      </w:r>
      <w:r>
        <w:rPr>
          <w:rFonts w:ascii="Segoe UI" w:hAnsi="Segoe UI" w:eastAsia="Microsoft YaHei"/>
          <w:b w:val="0"/>
          <w:color w:val="1F242B"/>
          <w:sz w:val="21"/>
        </w:rPr>
        <w:t xml:space="preserve"> 派生（329671 → 329670），保证两者永不相同，且都在组内，留出完整的重试余量。</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6.10 其它内核实现要点</w:t>
      </w:r>
    </w:p>
    <w:p>
      <w:pPr>
        <w:pStyle w:val="Heading3"/>
        <w:keepNext/>
        <w:spacing w:before="200" w:after="80"/>
      </w:pPr>
      <w:r>
        <w:rPr>
          <w:rFonts w:ascii="Segoe UI" w:hAnsi="Segoe UI" w:eastAsia="Microsoft YaHei"/>
          <w:b/>
          <w:color w:val="1F242B"/>
          <w:sz w:val="25"/>
        </w:rPr>
        <w:t>勒索软件写入追踪</w:t>
      </w:r>
    </w:p>
    <w:p>
      <w:pPr>
        <w:spacing w:before="80" w:after="0" w:line="240" w:lineRule="auto"/>
        <w:ind w:left="198"/>
        <w:shd w:val="clear" w:color="auto" w:fill="F4F6F8"/>
      </w:pPr>
      <w:r>
        <w:rPr>
          <w:rFonts w:ascii="Consolas" w:hAnsi="Consolas" w:eastAsia="Consolas"/>
          <w:color w:val="242C35"/>
          <w:sz w:val="17"/>
        </w:rPr>
        <w:t>constexpr ULONG kRansomTrackerCount = 128;</w:t>
      </w:r>
    </w:p>
    <w:p>
      <w:pPr>
        <w:spacing w:before="0" w:after="0" w:line="240" w:lineRule="auto"/>
        <w:ind w:left="198"/>
        <w:shd w:val="clear" w:color="auto" w:fill="F4F6F8"/>
      </w:pPr>
      <w:r>
        <w:rPr>
          <w:rFonts w:ascii="Consolas" w:hAnsi="Consolas" w:eastAsia="Consolas"/>
          <w:color w:val="242C35"/>
          <w:sz w:val="17"/>
        </w:rPr>
        <w:t>constexpr ULONGLONG kRansomWindow100ns      = 5ULL * 10ULL * 1000ULL * 1000ULL;   // 5 秒</w:t>
      </w:r>
    </w:p>
    <w:p>
      <w:pPr>
        <w:spacing w:before="0" w:after="0" w:line="240" w:lineRule="auto"/>
        <w:ind w:left="198"/>
        <w:shd w:val="clear" w:color="auto" w:fill="F4F6F8"/>
      </w:pPr>
      <w:r>
        <w:rPr>
          <w:rFonts w:ascii="Consolas" w:hAnsi="Consolas" w:eastAsia="Consolas"/>
          <w:color w:val="242C35"/>
          <w:sz w:val="17"/>
        </w:rPr>
        <w:t>constexpr ULONGLONG kRansomSlowWindow100ns  = 60ULL * 10ULL * 1000ULL * 1000ULL;  // 60 秒</w:t>
      </w:r>
    </w:p>
    <w:p>
      <w:pPr>
        <w:spacing w:before="0" w:after="0" w:line="240" w:lineRule="auto"/>
        <w:ind w:left="198"/>
        <w:shd w:val="clear" w:color="auto" w:fill="F4F6F8"/>
      </w:pPr>
      <w:r>
        <w:rPr>
          <w:rFonts w:ascii="Consolas" w:hAnsi="Consolas" w:eastAsia="Consolas"/>
          <w:color w:val="242C35"/>
          <w:sz w:val="17"/>
        </w:rPr>
        <w:t>constexpr ULONG kRansomWriteThreshold        = 200;</w:t>
      </w:r>
    </w:p>
    <w:p>
      <w:pPr>
        <w:spacing w:before="0" w:after="0" w:line="240" w:lineRule="auto"/>
        <w:ind w:left="198"/>
        <w:shd w:val="clear" w:color="auto" w:fill="F4F6F8"/>
      </w:pPr>
      <w:r>
        <w:rPr>
          <w:rFonts w:ascii="Consolas" w:hAnsi="Consolas" w:eastAsia="Consolas"/>
          <w:color w:val="242C35"/>
          <w:sz w:val="17"/>
        </w:rPr>
        <w:t>constexpr ULONG kRansomMixedDocumentThreshold = 32;</w:t>
      </w:r>
    </w:p>
    <w:p>
      <w:pPr>
        <w:spacing w:before="0" w:after="0" w:line="240" w:lineRule="auto"/>
        <w:ind w:left="198"/>
        <w:shd w:val="clear" w:color="auto" w:fill="F4F6F8"/>
      </w:pPr>
      <w:r>
        <w:rPr>
          <w:rFonts w:ascii="Consolas" w:hAnsi="Consolas" w:eastAsia="Consolas"/>
          <w:color w:val="242C35"/>
          <w:sz w:val="17"/>
        </w:rPr>
        <w:t>constexpr ULONG kRansomSlowDocumentThreshold  = 24;</w:t>
      </w:r>
    </w:p>
    <w:p>
      <w:pPr>
        <w:spacing w:before="0" w:after="80" w:line="240" w:lineRule="auto"/>
        <w:ind w:left="198"/>
        <w:shd w:val="clear" w:color="auto" w:fill="F4F6F8"/>
      </w:pPr>
      <w:r>
        <w:rPr>
          <w:rFonts w:ascii="Consolas" w:hAnsi="Consolas" w:eastAsia="Consolas"/>
          <w:color w:val="242C35"/>
          <w:sz w:val="17"/>
        </w:rPr>
        <w:t>constexpr ULONG kRansomVerySlowDocumentThreshold = 48;</w:t>
      </w:r>
    </w:p>
    <w:p>
      <w:pPr>
        <w:spacing w:after="40"/>
      </w:pPr>
    </w:p>
    <w:p>
      <w:pPr>
        <w:pStyle w:val="ListBullet"/>
        <w:spacing w:before="20" w:after="20"/>
        <w:ind w:left="425"/>
      </w:pPr>
      <w:r>
        <w:rPr>
          <w:rFonts w:ascii="Segoe UI" w:hAnsi="Segoe UI" w:eastAsia="Microsoft YaHei"/>
          <w:b/>
          <w:color w:val="1F242B"/>
          <w:sz w:val="21"/>
        </w:rPr>
        <w:t>128 个追踪槽</w:t>
      </w:r>
      <w:r>
        <w:rPr>
          <w:rFonts w:ascii="Segoe UI" w:hAnsi="Segoe UI" w:eastAsia="Microsoft YaHei"/>
          <w:b w:val="0"/>
          <w:color w:val="1F242B"/>
          <w:sz w:val="21"/>
        </w:rPr>
        <w:t>（按进程）；</w:t>
      </w:r>
    </w:p>
    <w:p>
      <w:pPr>
        <w:pStyle w:val="ListBullet"/>
        <w:spacing w:before="20" w:after="20"/>
        <w:ind w:left="425"/>
      </w:pPr>
      <w:r>
        <w:rPr>
          <w:rFonts w:ascii="Segoe UI" w:hAnsi="Segoe UI" w:eastAsia="Microsoft YaHei"/>
          <w:b/>
          <w:color w:val="1F242B"/>
          <w:sz w:val="21"/>
        </w:rPr>
        <w:t>快窗口 5 秒 / 慢窗口 60 秒</w:t>
      </w:r>
      <w:r>
        <w:rPr>
          <w:rFonts w:ascii="Segoe UI" w:hAnsi="Segoe UI" w:eastAsia="Microsoft YaHei"/>
          <w:b w:val="0"/>
          <w:color w:val="1F242B"/>
          <w:sz w:val="21"/>
        </w:rPr>
        <w:t>两个时间尺度；</w:t>
      </w:r>
    </w:p>
    <w:p>
      <w:pPr>
        <w:pStyle w:val="ListBullet"/>
        <w:spacing w:before="20" w:after="20"/>
        <w:ind w:left="425"/>
      </w:pPr>
      <w:r>
        <w:rPr>
          <w:rFonts w:ascii="Segoe UI" w:hAnsi="Segoe UI" w:eastAsia="Microsoft YaHei"/>
          <w:b/>
          <w:color w:val="1F242B"/>
          <w:sz w:val="21"/>
        </w:rPr>
        <w:t>快路径</w:t>
      </w:r>
      <w:r>
        <w:rPr>
          <w:rFonts w:ascii="Segoe UI" w:hAnsi="Segoe UI" w:eastAsia="Microsoft YaHei"/>
          <w:b w:val="0"/>
          <w:color w:val="1F242B"/>
          <w:sz w:val="21"/>
        </w:rPr>
        <w:t>：5 秒内 200 次写入 → 触发；</w:t>
      </w:r>
    </w:p>
    <w:p>
      <w:pPr>
        <w:pStyle w:val="ListBullet"/>
        <w:spacing w:before="20" w:after="20"/>
        <w:ind w:left="425"/>
      </w:pPr>
      <w:r>
        <w:rPr>
          <w:rFonts w:ascii="Segoe UI" w:hAnsi="Segoe UI" w:eastAsia="Microsoft YaHei"/>
          <w:b/>
          <w:color w:val="1F242B"/>
          <w:sz w:val="21"/>
        </w:rPr>
        <w:t>慢路径</w:t>
      </w:r>
      <w:r>
        <w:rPr>
          <w:rFonts w:ascii="Segoe UI" w:hAnsi="Segoe UI" w:eastAsia="Microsoft YaHei"/>
          <w:b w:val="0"/>
          <w:color w:val="1F242B"/>
          <w:sz w:val="21"/>
        </w:rPr>
        <w:t>：60 秒内 24 / 48 个</w:t>
      </w:r>
      <w:r>
        <w:rPr>
          <w:rFonts w:ascii="Segoe UI" w:hAnsi="Segoe UI" w:eastAsia="Microsoft YaHei"/>
          <w:b/>
          <w:color w:val="1F242B"/>
          <w:sz w:val="21"/>
        </w:rPr>
        <w:t>不同文档族</w:t>
      </w:r>
      <w:r>
        <w:rPr>
          <w:rFonts w:ascii="Segoe UI" w:hAnsi="Segoe UI" w:eastAsia="Microsoft YaHei"/>
          <w:b w:val="0"/>
          <w:color w:val="1F242B"/>
          <w:sz w:val="21"/>
        </w:rPr>
        <w:t>的写入 → 触发（区分"大量写同一文件"与"跨多种文档格式加密"）。</w:t>
      </w:r>
    </w:p>
    <w:p>
      <w:pPr>
        <w:spacing w:before="60" w:after="60" w:line="317" w:lineRule="auto"/>
      </w:pPr>
      <w:r>
        <w:rPr>
          <w:rFonts w:ascii="Consolas" w:hAnsi="Consolas" w:eastAsia="Consolas"/>
          <w:color w:val="242C35"/>
          <w:sz w:val="20"/>
          <w:shd w:val="clear" w:fill="F4F6F8"/>
        </w:rPr>
        <w:t>document_family_bit()</w:t>
      </w:r>
      <w:r>
        <w:rPr>
          <w:rFonts w:ascii="Segoe UI" w:hAnsi="Segoe UI" w:eastAsia="Microsoft YaHei"/>
          <w:b w:val="0"/>
          <w:color w:val="1F242B"/>
          <w:sz w:val="21"/>
        </w:rPr>
        <w:t xml:space="preserve"> 把路径映射到文档族位图（</w:t>
      </w:r>
      <w:r>
        <w:rPr>
          <w:rFonts w:ascii="Consolas" w:hAnsi="Consolas" w:eastAsia="Consolas"/>
          <w:color w:val="242C35"/>
          <w:sz w:val="20"/>
          <w:shd w:val="clear" w:fill="F4F6F8"/>
        </w:rPr>
        <w:t>ULONG</w:t>
      </w:r>
      <w:r>
        <w:rPr>
          <w:rFonts w:ascii="Segoe UI" w:hAnsi="Segoe UI" w:eastAsia="Microsoft YaHei"/>
          <w:b w:val="0"/>
          <w:color w:val="1F242B"/>
          <w:sz w:val="21"/>
        </w:rPr>
        <w:t>，最多 32 族），</w:t>
      </w:r>
      <w:r>
        <w:rPr>
          <w:rFonts w:ascii="Consolas" w:hAnsi="Consolas" w:eastAsia="Consolas"/>
          <w:color w:val="242C35"/>
          <w:sz w:val="20"/>
          <w:shd w:val="clear" w:fill="F4F6F8"/>
        </w:rPr>
        <w:t>record_ransomware_write()</w:t>
      </w:r>
      <w:r>
        <w:rPr>
          <w:rFonts w:ascii="Segoe UI" w:hAnsi="Segoe UI" w:eastAsia="Microsoft YaHei"/>
          <w:b w:val="0"/>
          <w:color w:val="1F242B"/>
          <w:sz w:val="21"/>
        </w:rPr>
        <w:t xml:space="preserve"> 累加。</w:t>
      </w:r>
    </w:p>
    <w:p>
      <w:pPr>
        <w:spacing w:before="60" w:after="60" w:line="317" w:lineRule="auto"/>
      </w:pPr>
      <w:r>
        <w:rPr>
          <w:rFonts w:ascii="Segoe UI" w:hAnsi="Segoe UI" w:eastAsia="Microsoft YaHei"/>
          <w:b w:val="0"/>
          <w:color w:val="1F242B"/>
          <w:sz w:val="21"/>
        </w:rPr>
        <w:t xml:space="preserve">这个追踪器由 </w:t>
      </w:r>
      <w:r>
        <w:rPr>
          <w:rFonts w:ascii="Consolas" w:hAnsi="Consolas" w:eastAsia="Consolas"/>
          <w:color w:val="242C35"/>
          <w:sz w:val="20"/>
          <w:shd w:val="clear" w:fill="F4F6F8"/>
        </w:rPr>
        <w:t>KeInitializeSpinLock</w:t>
      </w:r>
      <w:r>
        <w:rPr>
          <w:rFonts w:ascii="Segoe UI" w:hAnsi="Segoe UI" w:eastAsia="Microsoft YaHei"/>
          <w:b w:val="0"/>
          <w:color w:val="1F242B"/>
          <w:sz w:val="21"/>
        </w:rPr>
        <w:t xml:space="preserve"> 保护的 </w:t>
      </w:r>
      <w:r>
        <w:rPr>
          <w:rFonts w:ascii="Consolas" w:hAnsi="Consolas" w:eastAsia="Consolas"/>
          <w:color w:val="242C35"/>
          <w:sz w:val="20"/>
          <w:shd w:val="clear" w:fill="F4F6F8"/>
        </w:rPr>
        <w:t>g_ransom_trackers</w:t>
      </w:r>
      <w:r>
        <w:rPr>
          <w:rFonts w:ascii="Segoe UI" w:hAnsi="Segoe UI" w:eastAsia="Microsoft YaHei"/>
          <w:b w:val="0"/>
          <w:color w:val="1F242B"/>
          <w:sz w:val="21"/>
        </w:rPr>
        <w:t xml:space="preserve"> 数组承载。</w:t>
      </w:r>
    </w:p>
    <w:p>
      <w:pPr>
        <w:pStyle w:val="Heading3"/>
        <w:keepNext/>
        <w:spacing w:before="200" w:after="80"/>
      </w:pPr>
      <w:r>
        <w:rPr>
          <w:rFonts w:ascii="Segoe UI" w:hAnsi="Segoe UI" w:eastAsia="Microsoft YaHei"/>
          <w:b/>
          <w:color w:val="1F242B"/>
          <w:sz w:val="25"/>
        </w:rPr>
        <w:t>长针搜索的最小长度</w:t>
      </w:r>
    </w:p>
    <w:p>
      <w:pPr>
        <w:spacing w:before="60" w:after="60" w:line="317" w:lineRule="auto"/>
      </w:pPr>
      <w:r>
        <w:rPr>
          <w:rFonts w:ascii="Segoe UI" w:hAnsi="Segoe UI" w:eastAsia="Microsoft YaHei"/>
          <w:b w:val="0"/>
          <w:color w:val="1F242B"/>
          <w:sz w:val="21"/>
        </w:rPr>
        <w:t>内核侧的字符串搜索有最小长度约束（</w:t>
      </w:r>
      <w:r>
        <w:rPr>
          <w:rFonts w:ascii="Consolas" w:hAnsi="Consolas" w:eastAsia="Consolas"/>
          <w:color w:val="242C35"/>
          <w:sz w:val="20"/>
          <w:shd w:val="clear" w:fill="F4F6F8"/>
        </w:rPr>
        <w:t>kMinUnboundedNeedleLength = 5</w:t>
      </w:r>
      <w:r>
        <w:rPr>
          <w:rFonts w:ascii="Segoe UI" w:hAnsi="Segoe UI" w:eastAsia="Microsoft YaHei"/>
          <w:b w:val="0"/>
          <w:color w:val="1F242B"/>
          <w:sz w:val="21"/>
        </w:rPr>
        <w:t>）+ 词边界检查。原因是：过短的针（如 3 字符）在任意二进制里都会命中，产生大量误报。词边界检查进一步保证匹配的是完整词而不是更长标识符的子串。</w:t>
      </w:r>
    </w:p>
    <w:p>
      <w:pPr>
        <w:pStyle w:val="Heading3"/>
        <w:keepNext/>
        <w:spacing w:before="200" w:after="80"/>
      </w:pPr>
      <w:r>
        <w:rPr>
          <w:rFonts w:ascii="Segoe UI" w:hAnsi="Segoe UI" w:eastAsia="Microsoft YaHei"/>
          <w:b/>
          <w:color w:val="1F242B"/>
          <w:sz w:val="25"/>
        </w:rPr>
        <w:t>浏览器 Cookie 保护</w:t>
      </w:r>
    </w:p>
    <w:p>
      <w:pPr>
        <w:spacing w:before="80" w:after="0" w:line="240" w:lineRule="auto"/>
        <w:ind w:left="198"/>
        <w:shd w:val="clear" w:color="auto" w:fill="F4F6F8"/>
      </w:pPr>
      <w:r>
        <w:rPr>
          <w:rFonts w:ascii="Consolas" w:hAnsi="Consolas" w:eastAsia="Consolas"/>
          <w:color w:val="242C35"/>
          <w:sz w:val="17"/>
        </w:rPr>
        <w:t>BOOLEAN is_browser_cookie_store_path(PCUNICODE_STRING name);</w:t>
      </w:r>
    </w:p>
    <w:p>
      <w:pPr>
        <w:spacing w:before="0" w:after="0" w:line="240" w:lineRule="auto"/>
        <w:ind w:left="198"/>
        <w:shd w:val="clear" w:color="auto" w:fill="F4F6F8"/>
      </w:pPr>
      <w:r>
        <w:rPr>
          <w:rFonts w:ascii="Consolas" w:hAnsi="Consolas" w:eastAsia="Consolas"/>
          <w:color w:val="242C35"/>
          <w:sz w:val="17"/>
        </w:rPr>
        <w:t>BOOLEAN is_cookie_requestor_exempt();</w:t>
      </w:r>
    </w:p>
    <w:p>
      <w:pPr>
        <w:spacing w:before="0" w:after="80" w:line="240" w:lineRule="auto"/>
        <w:ind w:left="198"/>
        <w:shd w:val="clear" w:color="auto" w:fill="F4F6F8"/>
      </w:pPr>
      <w:r>
        <w:rPr>
          <w:rFonts w:ascii="Consolas" w:hAnsi="Consolas" w:eastAsia="Consolas"/>
          <w:color w:val="242C35"/>
          <w:sz w:val="17"/>
        </w:rPr>
        <w:t>BOOLEAN is_cookie_store_read_open(PFLT_CALLBACK_DATA data);</w:t>
      </w:r>
    </w:p>
    <w:p>
      <w:pPr>
        <w:spacing w:after="40"/>
      </w:pPr>
    </w:p>
    <w:p>
      <w:pPr>
        <w:spacing w:before="60" w:after="60" w:line="317" w:lineRule="auto"/>
      </w:pPr>
      <w:r>
        <w:rPr>
          <w:rFonts w:ascii="Segoe UI" w:hAnsi="Segoe UI" w:eastAsia="Microsoft YaHei"/>
          <w:b w:val="0"/>
          <w:color w:val="1F242B"/>
          <w:sz w:val="21"/>
        </w:rPr>
        <w:t>在 minifilter 的 pre-operation 里拦截"非浏览器进程以读方式打开 Cookie 库"。</w:t>
      </w:r>
    </w:p>
    <w:p>
      <w:pPr>
        <w:pStyle w:val="Heading3"/>
        <w:keepNext/>
        <w:spacing w:before="200" w:after="80"/>
      </w:pPr>
      <w:r>
        <w:rPr>
          <w:rFonts w:ascii="Segoe UI" w:hAnsi="Segoe UI" w:eastAsia="Microsoft YaHei"/>
          <w:b/>
          <w:color w:val="1F242B"/>
          <w:sz w:val="25"/>
        </w:rPr>
        <w:t>受保护进程与目录</w:t>
      </w:r>
    </w:p>
    <w:p>
      <w:pPr>
        <w:spacing w:before="80" w:after="0" w:line="240" w:lineRule="auto"/>
        <w:ind w:left="198"/>
        <w:shd w:val="clear" w:color="auto" w:fill="F4F6F8"/>
      </w:pPr>
      <w:r>
        <w:rPr>
          <w:rFonts w:ascii="Consolas" w:hAnsi="Consolas" w:eastAsia="Consolas"/>
          <w:color w:val="242C35"/>
          <w:sz w:val="17"/>
        </w:rPr>
        <w:t>BOOLEAN is_protected_process(PEPROCESS process);</w:t>
      </w:r>
    </w:p>
    <w:p>
      <w:pPr>
        <w:spacing w:before="0" w:after="0" w:line="240" w:lineRule="auto"/>
        <w:ind w:left="198"/>
        <w:shd w:val="clear" w:color="auto" w:fill="F4F6F8"/>
      </w:pPr>
      <w:r>
        <w:rPr>
          <w:rFonts w:ascii="Consolas" w:hAnsi="Consolas" w:eastAsia="Consolas"/>
          <w:color w:val="242C35"/>
          <w:sz w:val="17"/>
        </w:rPr>
        <w:t>BOOLEAN is_system_drivers_directory_path(PCUNICODE_STRING name);</w:t>
      </w:r>
    </w:p>
    <w:p>
      <w:pPr>
        <w:spacing w:before="0" w:after="0" w:line="240" w:lineRule="auto"/>
        <w:ind w:left="198"/>
        <w:shd w:val="clear" w:color="auto" w:fill="F4F6F8"/>
      </w:pPr>
      <w:r>
        <w:rPr>
          <w:rFonts w:ascii="Consolas" w:hAnsi="Consolas" w:eastAsia="Consolas"/>
          <w:color w:val="242C35"/>
          <w:sz w:val="17"/>
        </w:rPr>
        <w:t>BOOLEAN is_driver_directory_sensitive_module(PCUNICODE_STRING name);</w:t>
      </w:r>
    </w:p>
    <w:p>
      <w:pPr>
        <w:spacing w:before="0" w:after="0" w:line="240" w:lineRule="auto"/>
        <w:ind w:left="198"/>
        <w:shd w:val="clear" w:color="auto" w:fill="F4F6F8"/>
      </w:pPr>
      <w:r>
        <w:rPr>
          <w:rFonts w:ascii="Consolas" w:hAnsi="Consolas" w:eastAsia="Consolas"/>
          <w:color w:val="242C35"/>
          <w:sz w:val="17"/>
        </w:rPr>
        <w:t>BOOLEAN is_code_integrity_policy_path(PCUNICODE_STRING name);</w:t>
      </w:r>
    </w:p>
    <w:p>
      <w:pPr>
        <w:spacing w:before="0" w:after="80" w:line="240" w:lineRule="auto"/>
        <w:ind w:left="198"/>
        <w:shd w:val="clear" w:color="auto" w:fill="F4F6F8"/>
      </w:pPr>
      <w:r>
        <w:rPr>
          <w:rFonts w:ascii="Consolas" w:hAnsi="Consolas" w:eastAsia="Consolas"/>
          <w:color w:val="242C35"/>
          <w:sz w:val="17"/>
        </w:rPr>
        <w:t>BOOLEAN is_backup_destruction_command(...);</w:t>
      </w:r>
    </w:p>
    <w:p>
      <w:pPr>
        <w:spacing w:after="40"/>
      </w:pPr>
    </w:p>
    <w:p>
      <w:pPr>
        <w:pStyle w:val="Heading3"/>
        <w:keepNext/>
        <w:spacing w:before="200" w:after="80"/>
      </w:pPr>
      <w:r>
        <w:rPr>
          <w:rFonts w:ascii="Segoe UI" w:hAnsi="Segoe UI" w:eastAsia="Microsoft YaHei"/>
          <w:b/>
          <w:color w:val="1F242B"/>
          <w:sz w:val="25"/>
        </w:rPr>
        <w:t>WFP 网络过滤</w:t>
      </w:r>
    </w:p>
    <w:p>
      <w:pPr>
        <w:spacing w:before="80" w:after="0" w:line="240" w:lineRule="auto"/>
        <w:ind w:left="198"/>
        <w:shd w:val="clear" w:color="auto" w:fill="F4F6F8"/>
      </w:pPr>
      <w:r>
        <w:rPr>
          <w:rFonts w:ascii="Consolas" w:hAnsi="Consolas" w:eastAsia="Consolas"/>
          <w:color w:val="242C35"/>
          <w:sz w:val="17"/>
        </w:rPr>
        <w:t>const GUID kWfpCalloutKey, kWfpProviderKey, kWfpSublayerKey, kWfpFilterKey;</w:t>
      </w:r>
    </w:p>
    <w:p>
      <w:pPr>
        <w:spacing w:before="0" w:after="0" w:line="240" w:lineRule="auto"/>
        <w:ind w:left="198"/>
        <w:shd w:val="clear" w:color="auto" w:fill="F4F6F8"/>
      </w:pPr>
      <w:r>
        <w:rPr>
          <w:rFonts w:ascii="Consolas" w:hAnsi="Consolas" w:eastAsia="Consolas"/>
          <w:color w:val="242C35"/>
          <w:sz w:val="17"/>
        </w:rPr>
        <w:t>NTSTATUS add_wfp_filter();   VOID remove_wfp_filter();</w:t>
      </w:r>
    </w:p>
    <w:p>
      <w:pPr>
        <w:spacing w:before="0" w:after="0" w:line="240" w:lineRule="auto"/>
        <w:ind w:left="198"/>
        <w:shd w:val="clear" w:color="auto" w:fill="F4F6F8"/>
      </w:pPr>
      <w:r>
        <w:rPr>
          <w:rFonts w:ascii="Consolas" w:hAnsi="Consolas" w:eastAsia="Consolas"/>
          <w:color w:val="242C35"/>
          <w:sz w:val="17"/>
        </w:rPr>
        <w:t>VOID NTAPI EverbloomWfpClassify(...);</w:t>
      </w:r>
    </w:p>
    <w:p>
      <w:pPr>
        <w:spacing w:before="0" w:after="80" w:line="240" w:lineRule="auto"/>
        <w:ind w:left="198"/>
        <w:shd w:val="clear" w:color="auto" w:fill="F4F6F8"/>
      </w:pPr>
      <w:r>
        <w:rPr>
          <w:rFonts w:ascii="Consolas" w:hAnsi="Consolas" w:eastAsia="Consolas"/>
          <w:color w:val="242C35"/>
          <w:sz w:val="17"/>
        </w:rPr>
        <w:t>NTSTATUS NTAPI EverbloomWfpNotify(...);</w:t>
      </w:r>
    </w:p>
    <w:p>
      <w:pPr>
        <w:spacing w:after="40"/>
      </w:pPr>
    </w:p>
    <w:p>
      <w:pPr>
        <w:spacing w:before="60" w:after="60" w:line="317" w:lineRule="auto"/>
      </w:pPr>
      <w:r>
        <w:rPr>
          <w:rFonts w:ascii="Segoe UI" w:hAnsi="Segoe UI" w:eastAsia="Microsoft YaHei"/>
          <w:b w:val="0"/>
          <w:color w:val="1F242B"/>
          <w:sz w:val="21"/>
        </w:rPr>
        <w:t>四个固定 GUID 标识 callout / provider / sublayer / filter。</w:t>
      </w:r>
    </w:p>
    <w:p>
      <w:pPr>
        <w:pStyle w:val="Heading3"/>
        <w:keepNext/>
        <w:spacing w:before="200" w:after="80"/>
      </w:pPr>
      <w:r>
        <w:rPr>
          <w:rFonts w:ascii="Segoe UI" w:hAnsi="Segoe UI" w:eastAsia="Microsoft YaHei"/>
          <w:b/>
          <w:color w:val="1F242B"/>
          <w:sz w:val="25"/>
        </w:rPr>
        <w:t>注册表回调</w:t>
      </w:r>
    </w:p>
    <w:p>
      <w:pPr>
        <w:spacing w:before="80" w:after="0" w:line="240" w:lineRule="auto"/>
        <w:ind w:left="198"/>
        <w:shd w:val="clear" w:color="auto" w:fill="F4F6F8"/>
      </w:pPr>
      <w:r>
        <w:rPr>
          <w:rFonts w:ascii="Consolas" w:hAnsi="Consolas" w:eastAsia="Consolas"/>
          <w:color w:val="242C35"/>
          <w:sz w:val="17"/>
        </w:rPr>
        <w:t>NTSTATUS EverbloomRegistryNotify(PVOID callback_context, PVOID argument1, PVOID argument2);</w:t>
      </w:r>
    </w:p>
    <w:p>
      <w:pPr>
        <w:spacing w:before="0" w:after="0" w:line="240" w:lineRule="auto"/>
        <w:ind w:left="198"/>
        <w:shd w:val="clear" w:color="auto" w:fill="F4F6F8"/>
      </w:pPr>
      <w:r>
        <w:rPr>
          <w:rFonts w:ascii="Consolas" w:hAnsi="Consolas" w:eastAsia="Consolas"/>
          <w:color w:val="242C35"/>
          <w:sz w:val="17"/>
        </w:rPr>
        <w:t>NTSTATUS register_registry_callback(PDRIVER_OBJECT);</w:t>
      </w:r>
    </w:p>
    <w:p>
      <w:pPr>
        <w:spacing w:before="0" w:after="80" w:line="240" w:lineRule="auto"/>
        <w:ind w:left="198"/>
        <w:shd w:val="clear" w:color="auto" w:fill="F4F6F8"/>
      </w:pPr>
      <w:r>
        <w:rPr>
          <w:rFonts w:ascii="Consolas" w:hAnsi="Consolas" w:eastAsia="Consolas"/>
          <w:color w:val="242C35"/>
          <w:sz w:val="17"/>
        </w:rPr>
        <w:t>VOID unregister_registry_callback();</w:t>
      </w:r>
    </w:p>
    <w:p>
      <w:pPr>
        <w:spacing w:after="40"/>
      </w:pPr>
    </w:p>
    <w:p>
      <w:pPr>
        <w:spacing w:before="60" w:after="60" w:line="317" w:lineRule="auto"/>
      </w:pPr>
      <w:r>
        <w:rPr>
          <w:rFonts w:ascii="Segoe UI" w:hAnsi="Segoe UI" w:eastAsia="Microsoft YaHei"/>
          <w:b w:val="0"/>
          <w:color w:val="1F242B"/>
          <w:sz w:val="21"/>
        </w:rPr>
        <w:t>另有内建敏感注册表规则（</w:t>
      </w:r>
      <w:r>
        <w:rPr>
          <w:rFonts w:ascii="Consolas" w:hAnsi="Consolas" w:eastAsia="Consolas"/>
          <w:color w:val="242C35"/>
          <w:sz w:val="20"/>
          <w:shd w:val="clear" w:fill="F4F6F8"/>
        </w:rPr>
        <w:t>builtin_sensitive_registry_rule_matches</w:t>
      </w:r>
      <w:r>
        <w:rPr>
          <w:rFonts w:ascii="Segoe UI" w:hAnsi="Segoe UI" w:eastAsia="Microsoft YaHei"/>
          <w:b w:val="0"/>
          <w:color w:val="1F242B"/>
          <w:sz w:val="21"/>
        </w:rPr>
        <w:t>）——即使没有下发策略，某些系统关键键也会被保护。</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6.11 内核策略引擎（</w:t>
      </w:r>
      <w:r>
        <w:rPr>
          <w:rFonts w:ascii="Segoe UI" w:hAnsi="Segoe UI" w:eastAsia="Microsoft YaHei"/>
          <w:b/>
          <w:color w:val="1F6F54"/>
          <w:sz w:val="30"/>
        </w:rPr>
        <w:t>kernel_policy.cpp</w:t>
      </w:r>
      <w:r>
        <w:rPr>
          <w:rFonts w:ascii="Segoe UI" w:hAnsi="Segoe UI" w:eastAsia="Microsoft YaHei"/>
          <w:b/>
          <w:color w:val="1F6F54"/>
          <w:sz w:val="30"/>
        </w:rPr>
        <w:t>，938 行）</w:t>
      </w:r>
    </w:p>
    <w:p>
      <w:pPr>
        <w:pStyle w:val="Heading3"/>
        <w:keepNext/>
        <w:spacing w:before="200" w:after="80"/>
      </w:pPr>
      <w:r>
        <w:rPr>
          <w:rFonts w:ascii="Segoe UI" w:hAnsi="Segoe UI" w:eastAsia="Microsoft YaHei"/>
          <w:b/>
          <w:color w:val="1F242B"/>
          <w:sz w:val="25"/>
        </w:rPr>
        <w:t>路径规范化与匹配</w:t>
      </w:r>
    </w:p>
    <w:p>
      <w:pPr>
        <w:spacing w:before="60" w:after="60" w:line="317" w:lineRule="auto"/>
      </w:pPr>
      <w:r>
        <w:rPr>
          <w:rFonts w:ascii="Segoe UI" w:hAnsi="Segoe UI" w:eastAsia="Microsoft YaHei"/>
          <w:b w:val="0"/>
          <w:color w:val="1F242B"/>
          <w:sz w:val="21"/>
        </w:rPr>
        <w:t>内核里的路径匹配</w:t>
      </w:r>
      <w:r>
        <w:rPr>
          <w:rFonts w:ascii="Segoe UI" w:hAnsi="Segoe UI" w:eastAsia="Microsoft YaHei"/>
          <w:b/>
          <w:color w:val="1F242B"/>
          <w:sz w:val="21"/>
        </w:rPr>
        <w:t>不能</w:t>
      </w:r>
      <w:r>
        <w:rPr>
          <w:rFonts w:ascii="Segoe UI" w:hAnsi="Segoe UI" w:eastAsia="Microsoft YaHei"/>
          <w:b w:val="0"/>
          <w:color w:val="1F242B"/>
          <w:sz w:val="21"/>
        </w:rPr>
        <w:t>用浮点、不能分配大内存，因此是手工实现的：</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函数</w:t>
            </w:r>
          </w:p>
        </w:tc>
        <w:tc>
          <w:tcPr>
            <w:tcW w:type="dxa" w:w="4816"/>
            <w:shd w:val="clear" w:color="auto" w:fill="E8EFEB"/>
          </w:tcPr>
          <w:p>
            <w:pPr>
              <w:spacing w:before="40" w:after="40"/>
            </w:pPr>
            <w:r/>
            <w:r>
              <w:rPr>
                <w:rFonts w:ascii="Segoe UI" w:hAnsi="Segoe UI" w:eastAsia="Microsoft YaHei"/>
                <w:b/>
                <w:color w:val="1F242B"/>
                <w:sz w:val="19"/>
              </w:rPr>
              <w:t>作用</w:t>
            </w:r>
          </w:p>
        </w:tc>
      </w:tr>
      <w:tr>
        <w:tc>
          <w:tcPr>
            <w:tcW w:type="dxa" w:w="4816"/>
            <w:shd w:val="clear" w:color="auto" w:fill="FAFBFC"/>
          </w:tcPr>
          <w:p>
            <w:pPr>
              <w:spacing w:before="40" w:after="40"/>
            </w:pPr>
            <w:r/>
            <w:r>
              <w:rPr>
                <w:rFonts w:ascii="Consolas" w:hAnsi="Consolas" w:eastAsia="Consolas"/>
                <w:color w:val="242C35"/>
                <w:sz w:val="18"/>
              </w:rPr>
              <w:t>normalize_path()</w:t>
            </w:r>
          </w:p>
        </w:tc>
        <w:tc>
          <w:tcPr>
            <w:tcW w:type="dxa" w:w="4816"/>
            <w:shd w:val="clear" w:color="auto" w:fill="FAFBFC"/>
          </w:tcPr>
          <w:p>
            <w:pPr>
              <w:spacing w:before="40" w:after="40"/>
            </w:pPr>
            <w:r/>
            <w:r>
              <w:rPr>
                <w:rFonts w:ascii="Segoe UI" w:hAnsi="Segoe UI" w:eastAsia="Microsoft YaHei"/>
                <w:b w:val="0"/>
                <w:color w:val="1F242B"/>
                <w:sz w:val="19"/>
              </w:rPr>
              <w:t xml:space="preserve">把 </w:t>
            </w:r>
            <w:r>
              <w:rPr>
                <w:rFonts w:ascii="Consolas" w:hAnsi="Consolas" w:eastAsia="Consolas"/>
                <w:color w:val="242C35"/>
                <w:sz w:val="18"/>
              </w:rPr>
              <w:t>\??\C:\...</w:t>
            </w:r>
            <w:r>
              <w:rPr>
                <w:rFonts w:ascii="Segoe UI" w:hAnsi="Segoe UI" w:eastAsia="Microsoft YaHei"/>
                <w:b w:val="0"/>
                <w:color w:val="1F242B"/>
                <w:sz w:val="19"/>
              </w:rPr>
              <w:t xml:space="preserve"> 之类的 DOS 设备路径规范化为可比较形式</w:t>
            </w:r>
          </w:p>
        </w:tc>
      </w:tr>
      <w:tr>
        <w:tc>
          <w:tcPr>
            <w:tcW w:type="dxa" w:w="4816"/>
            <w:shd w:val="clear" w:color="auto" w:fill="FAFBFC"/>
          </w:tcPr>
          <w:p>
            <w:pPr>
              <w:spacing w:before="40" w:after="40"/>
            </w:pPr>
            <w:r/>
            <w:r>
              <w:rPr>
                <w:rFonts w:ascii="Consolas" w:hAnsi="Consolas" w:eastAsia="Consolas"/>
                <w:color w:val="242C35"/>
                <w:sz w:val="18"/>
              </w:rPr>
              <w:t>split_components()</w:t>
            </w:r>
          </w:p>
        </w:tc>
        <w:tc>
          <w:tcPr>
            <w:tcW w:type="dxa" w:w="4816"/>
            <w:shd w:val="clear" w:color="auto" w:fill="FAFBFC"/>
          </w:tcPr>
          <w:p>
            <w:pPr>
              <w:spacing w:before="40" w:after="40"/>
            </w:pPr>
            <w:r/>
            <w:r>
              <w:rPr>
                <w:rFonts w:ascii="Segoe UI" w:hAnsi="Segoe UI" w:eastAsia="Microsoft YaHei"/>
                <w:b w:val="0"/>
                <w:color w:val="1F242B"/>
                <w:sz w:val="19"/>
              </w:rPr>
              <w:t xml:space="preserve">按分隔符切分路径组件（用 </w:t>
            </w:r>
            <w:r>
              <w:rPr>
                <w:rFonts w:ascii="Consolas" w:hAnsi="Consolas" w:eastAsia="Consolas"/>
                <w:color w:val="242C35"/>
                <w:sz w:val="18"/>
              </w:rPr>
              <w:t>starts</w:t>
            </w:r>
            <w:r>
              <w:rPr>
                <w:rFonts w:ascii="Segoe UI" w:hAnsi="Segoe UI" w:eastAsia="Microsoft YaHei"/>
                <w:b w:val="0"/>
                <w:color w:val="1F242B"/>
                <w:sz w:val="19"/>
              </w:rPr>
              <w:t>/</w:t>
            </w:r>
            <w:r>
              <w:rPr>
                <w:rFonts w:ascii="Consolas" w:hAnsi="Consolas" w:eastAsia="Consolas"/>
                <w:color w:val="242C35"/>
                <w:sz w:val="18"/>
              </w:rPr>
              <w:t>lengths</w:t>
            </w:r>
            <w:r>
              <w:rPr>
                <w:rFonts w:ascii="Segoe UI" w:hAnsi="Segoe UI" w:eastAsia="Microsoft YaHei"/>
                <w:b w:val="0"/>
                <w:color w:val="1F242B"/>
                <w:sz w:val="19"/>
              </w:rPr>
              <w:t xml:space="preserve"> 数组，避免分配）</w:t>
            </w:r>
          </w:p>
        </w:tc>
      </w:tr>
      <w:tr>
        <w:tc>
          <w:tcPr>
            <w:tcW w:type="dxa" w:w="4816"/>
            <w:shd w:val="clear" w:color="auto" w:fill="FAFBFC"/>
          </w:tcPr>
          <w:p>
            <w:pPr>
              <w:spacing w:before="40" w:after="40"/>
            </w:pPr>
            <w:r/>
            <w:r>
              <w:rPr>
                <w:rFonts w:ascii="Consolas" w:hAnsi="Consolas" w:eastAsia="Consolas"/>
                <w:color w:val="242C35"/>
                <w:sz w:val="18"/>
              </w:rPr>
              <w:t>equal_component()</w:t>
            </w:r>
          </w:p>
        </w:tc>
        <w:tc>
          <w:tcPr>
            <w:tcW w:type="dxa" w:w="4816"/>
            <w:shd w:val="clear" w:color="auto" w:fill="FAFBFC"/>
          </w:tcPr>
          <w:p>
            <w:pPr>
              <w:spacing w:before="40" w:after="40"/>
            </w:pPr>
            <w:r/>
            <w:r>
              <w:rPr>
                <w:rFonts w:ascii="Segoe UI" w:hAnsi="Segoe UI" w:eastAsia="Microsoft YaHei"/>
                <w:b w:val="0"/>
                <w:color w:val="1F242B"/>
                <w:sz w:val="19"/>
              </w:rPr>
              <w:t>组件级比较（大小写不敏感）</w:t>
            </w:r>
          </w:p>
        </w:tc>
      </w:tr>
      <w:tr>
        <w:tc>
          <w:tcPr>
            <w:tcW w:type="dxa" w:w="4816"/>
            <w:shd w:val="clear" w:color="auto" w:fill="FAFBFC"/>
          </w:tcPr>
          <w:p>
            <w:pPr>
              <w:spacing w:before="40" w:after="40"/>
            </w:pPr>
            <w:r/>
            <w:r>
              <w:rPr>
                <w:rFonts w:ascii="Consolas" w:hAnsi="Consolas" w:eastAsia="Consolas"/>
                <w:color w:val="242C35"/>
                <w:sz w:val="18"/>
              </w:rPr>
              <w:t>dos_path_suffix_matches()</w:t>
            </w:r>
          </w:p>
        </w:tc>
        <w:tc>
          <w:tcPr>
            <w:tcW w:type="dxa" w:w="4816"/>
            <w:shd w:val="clear" w:color="auto" w:fill="FAFBFC"/>
          </w:tcPr>
          <w:p>
            <w:pPr>
              <w:spacing w:before="40" w:after="40"/>
            </w:pPr>
            <w:r/>
            <w:r>
              <w:rPr>
                <w:rFonts w:ascii="Segoe UI" w:hAnsi="Segoe UI" w:eastAsia="Microsoft YaHei"/>
                <w:b w:val="0"/>
                <w:color w:val="1F242B"/>
                <w:sz w:val="19"/>
              </w:rPr>
              <w:t>后缀匹配（规则是目录，实际是文件）</w:t>
            </w:r>
          </w:p>
        </w:tc>
      </w:tr>
      <w:tr>
        <w:tc>
          <w:tcPr>
            <w:tcW w:type="dxa" w:w="4816"/>
            <w:shd w:val="clear" w:color="auto" w:fill="FAFBFC"/>
          </w:tcPr>
          <w:p>
            <w:pPr>
              <w:spacing w:before="40" w:after="40"/>
            </w:pPr>
            <w:r/>
            <w:r>
              <w:rPr>
                <w:rFonts w:ascii="Consolas" w:hAnsi="Consolas" w:eastAsia="Consolas"/>
                <w:color w:val="242C35"/>
                <w:sz w:val="18"/>
              </w:rPr>
              <w:t>process_rule_matches()</w:t>
            </w:r>
          </w:p>
        </w:tc>
        <w:tc>
          <w:tcPr>
            <w:tcW w:type="dxa" w:w="4816"/>
            <w:shd w:val="clear" w:color="auto" w:fill="FAFBFC"/>
          </w:tcPr>
          <w:p>
            <w:pPr>
              <w:spacing w:before="40" w:after="40"/>
            </w:pPr>
            <w:r/>
            <w:r>
              <w:rPr>
                <w:rFonts w:ascii="Segoe UI" w:hAnsi="Segoe UI" w:eastAsia="Microsoft YaHei"/>
                <w:b w:val="0"/>
                <w:color w:val="1F242B"/>
                <w:sz w:val="19"/>
              </w:rPr>
              <w:t>进程规则匹配（比对映像名）</w:t>
            </w:r>
          </w:p>
        </w:tc>
      </w:tr>
      <w:tr>
        <w:tc>
          <w:tcPr>
            <w:tcW w:type="dxa" w:w="4816"/>
            <w:shd w:val="clear" w:color="auto" w:fill="FAFBFC"/>
          </w:tcPr>
          <w:p>
            <w:pPr>
              <w:spacing w:before="40" w:after="40"/>
            </w:pPr>
            <w:r/>
            <w:r>
              <w:rPr>
                <w:rFonts w:ascii="Consolas" w:hAnsi="Consolas" w:eastAsia="Consolas"/>
                <w:color w:val="242C35"/>
                <w:sz w:val="18"/>
              </w:rPr>
              <w:t>file_rule_matches()</w:t>
            </w:r>
          </w:p>
        </w:tc>
        <w:tc>
          <w:tcPr>
            <w:tcW w:type="dxa" w:w="4816"/>
            <w:shd w:val="clear" w:color="auto" w:fill="FAFBFC"/>
          </w:tcPr>
          <w:p>
            <w:pPr>
              <w:spacing w:before="40" w:after="40"/>
            </w:pPr>
            <w:r/>
            <w:r>
              <w:rPr>
                <w:rFonts w:ascii="Segoe UI" w:hAnsi="Segoe UI" w:eastAsia="Microsoft YaHei"/>
                <w:b w:val="0"/>
                <w:color w:val="1F242B"/>
                <w:sz w:val="19"/>
              </w:rPr>
              <w:t>文件规则匹配</w:t>
            </w:r>
          </w:p>
        </w:tc>
      </w:tr>
      <w:tr>
        <w:tc>
          <w:tcPr>
            <w:tcW w:type="dxa" w:w="4816"/>
            <w:shd w:val="clear" w:color="auto" w:fill="FAFBFC"/>
          </w:tcPr>
          <w:p>
            <w:pPr>
              <w:spacing w:before="40" w:after="40"/>
            </w:pPr>
            <w:r/>
            <w:r>
              <w:rPr>
                <w:rFonts w:ascii="Consolas" w:hAnsi="Consolas" w:eastAsia="Consolas"/>
                <w:color w:val="242C35"/>
                <w:sz w:val="18"/>
              </w:rPr>
              <w:t>registry_rule_matches()</w:t>
            </w:r>
          </w:p>
        </w:tc>
        <w:tc>
          <w:tcPr>
            <w:tcW w:type="dxa" w:w="4816"/>
            <w:shd w:val="clear" w:color="auto" w:fill="FAFBFC"/>
          </w:tcPr>
          <w:p>
            <w:pPr>
              <w:spacing w:before="40" w:after="40"/>
            </w:pPr>
            <w:r/>
            <w:r>
              <w:rPr>
                <w:rFonts w:ascii="Segoe UI" w:hAnsi="Segoe UI" w:eastAsia="Microsoft YaHei"/>
                <w:b w:val="0"/>
                <w:color w:val="1F242B"/>
                <w:sz w:val="19"/>
              </w:rPr>
              <w:t>注册表规则匹配</w:t>
            </w:r>
          </w:p>
        </w:tc>
      </w:tr>
      <w:tr>
        <w:tc>
          <w:tcPr>
            <w:tcW w:type="dxa" w:w="4816"/>
            <w:shd w:val="clear" w:color="auto" w:fill="FAFBFC"/>
          </w:tcPr>
          <w:p>
            <w:pPr>
              <w:spacing w:before="40" w:after="40"/>
            </w:pPr>
            <w:r/>
            <w:r>
              <w:rPr>
                <w:rFonts w:ascii="Consolas" w:hAnsi="Consolas" w:eastAsia="Consolas"/>
                <w:color w:val="242C35"/>
                <w:sz w:val="18"/>
              </w:rPr>
              <w:t>has_network_rule()</w:t>
            </w:r>
            <w:r>
              <w:rPr>
                <w:rFonts w:ascii="Segoe UI" w:hAnsi="Segoe UI" w:eastAsia="Microsoft YaHei"/>
                <w:b w:val="0"/>
                <w:color w:val="1F242B"/>
                <w:sz w:val="19"/>
              </w:rPr>
              <w:t xml:space="preserve"> / </w:t>
            </w:r>
            <w:r>
              <w:rPr>
                <w:rFonts w:ascii="Consolas" w:hAnsi="Consolas" w:eastAsia="Consolas"/>
                <w:color w:val="242C35"/>
                <w:sz w:val="18"/>
              </w:rPr>
              <w:t>network_rule_equals()</w:t>
            </w:r>
          </w:p>
        </w:tc>
        <w:tc>
          <w:tcPr>
            <w:tcW w:type="dxa" w:w="4816"/>
            <w:shd w:val="clear" w:color="auto" w:fill="FAFBFC"/>
          </w:tcPr>
          <w:p>
            <w:pPr>
              <w:spacing w:before="40" w:after="40"/>
            </w:pPr>
            <w:r/>
            <w:r>
              <w:rPr>
                <w:rFonts w:ascii="Segoe UI" w:hAnsi="Segoe UI" w:eastAsia="Microsoft YaHei"/>
                <w:b w:val="0"/>
                <w:color w:val="1F242B"/>
                <w:sz w:val="19"/>
              </w:rPr>
              <w:t>网络规则匹配（IPv4 + 端口）</w:t>
            </w:r>
          </w:p>
        </w:tc>
      </w:tr>
    </w:tbl>
    <w:p>
      <w:pPr>
        <w:spacing w:after="40"/>
      </w:pPr>
    </w:p>
    <w:p>
      <w:pPr>
        <w:pStyle w:val="Heading3"/>
        <w:keepNext/>
        <w:spacing w:before="200" w:after="80"/>
      </w:pPr>
      <w:r>
        <w:rPr>
          <w:rFonts w:ascii="Segoe UI" w:hAnsi="Segoe UI" w:eastAsia="Microsoft YaHei"/>
          <w:b/>
          <w:color w:val="1F242B"/>
          <w:sz w:val="25"/>
        </w:rPr>
        <w:t>规则存储</w:t>
      </w:r>
    </w:p>
    <w:p>
      <w:pPr>
        <w:spacing w:before="80" w:after="0" w:line="240" w:lineRule="auto"/>
        <w:ind w:left="198"/>
        <w:shd w:val="clear" w:color="auto" w:fill="F4F6F8"/>
      </w:pPr>
      <w:r>
        <w:rPr>
          <w:rFonts w:ascii="Consolas" w:hAnsi="Consolas" w:eastAsia="Consolas"/>
          <w:color w:val="242C35"/>
          <w:sz w:val="17"/>
        </w:rPr>
        <w:t>typedef struct OwnedUnicodeRule { ... } OwnedUnicodeRule;</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NTSTATUS copy_rule(OwnedUnicodeRule* destination, PCUNICODE_STRING source);</w:t>
      </w:r>
    </w:p>
    <w:p>
      <w:pPr>
        <w:spacing w:before="0" w:after="0" w:line="240" w:lineRule="auto"/>
        <w:ind w:left="198"/>
        <w:shd w:val="clear" w:color="auto" w:fill="F4F6F8"/>
      </w:pPr>
      <w:r>
        <w:rPr>
          <w:rFonts w:ascii="Consolas" w:hAnsi="Consolas" w:eastAsia="Consolas"/>
          <w:color w:val="242C35"/>
          <w:sz w:val="17"/>
        </w:rPr>
        <w:t>VOID free_rule(OwnedUnicodeRule* rule);</w:t>
      </w:r>
    </w:p>
    <w:p>
      <w:pPr>
        <w:spacing w:before="0" w:after="0" w:line="240" w:lineRule="auto"/>
        <w:ind w:left="198"/>
        <w:shd w:val="clear" w:color="auto" w:fill="F4F6F8"/>
      </w:pPr>
      <w:r>
        <w:rPr>
          <w:rFonts w:ascii="Consolas" w:hAnsi="Consolas" w:eastAsia="Consolas"/>
          <w:color w:val="242C35"/>
          <w:sz w:val="17"/>
        </w:rPr>
        <w:t>BOOLEAN rule_equals(PCUNICODE_STRING left, PCUNICODE_STRING right);</w:t>
      </w:r>
    </w:p>
    <w:p>
      <w:pPr>
        <w:spacing w:before="0" w:after="0" w:line="240" w:lineRule="auto"/>
        <w:ind w:left="198"/>
        <w:shd w:val="clear" w:color="auto" w:fill="F4F6F8"/>
      </w:pPr>
      <w:r>
        <w:rPr>
          <w:rFonts w:ascii="Consolas" w:hAnsi="Consolas" w:eastAsia="Consolas"/>
          <w:color w:val="242C35"/>
          <w:sz w:val="17"/>
        </w:rPr>
        <w:t>NTSTATUS update_prepared_unicode_rule(...);</w:t>
      </w:r>
    </w:p>
    <w:p>
      <w:pPr>
        <w:spacing w:before="0" w:after="80" w:line="240" w:lineRule="auto"/>
        <w:ind w:left="198"/>
        <w:shd w:val="clear" w:color="auto" w:fill="F4F6F8"/>
      </w:pPr>
      <w:r>
        <w:rPr>
          <w:rFonts w:ascii="Consolas" w:hAnsi="Consolas" w:eastAsia="Consolas"/>
          <w:color w:val="242C35"/>
          <w:sz w:val="17"/>
        </w:rPr>
        <w:t>NTSTATUS clear_unicode_rule(...);</w:t>
      </w:r>
    </w:p>
    <w:p>
      <w:pPr>
        <w:spacing w:after="40"/>
      </w:pPr>
    </w:p>
    <w:p>
      <w:pPr>
        <w:spacing w:before="60" w:after="60" w:line="317" w:lineRule="auto"/>
      </w:pPr>
      <w:r>
        <w:rPr>
          <w:rFonts w:ascii="Segoe UI" w:hAnsi="Segoe UI" w:eastAsia="Microsoft YaHei"/>
          <w:b w:val="0"/>
          <w:color w:val="1F242B"/>
          <w:sz w:val="21"/>
        </w:rPr>
        <w:t>规则是</w:t>
      </w:r>
      <w:r>
        <w:rPr>
          <w:rFonts w:ascii="Segoe UI" w:hAnsi="Segoe UI" w:eastAsia="Microsoft YaHei"/>
          <w:b/>
          <w:color w:val="1F242B"/>
          <w:sz w:val="21"/>
        </w:rPr>
        <w:t>自有内存</w:t>
      </w:r>
      <w:r>
        <w:rPr>
          <w:rFonts w:ascii="Segoe UI" w:hAnsi="Segoe UI" w:eastAsia="Microsoft YaHei"/>
          <w:b w:val="0"/>
          <w:color w:val="1F242B"/>
          <w:sz w:val="21"/>
        </w:rPr>
        <w:t xml:space="preserve">的 </w:t>
      </w:r>
      <w:r>
        <w:rPr>
          <w:rFonts w:ascii="Consolas" w:hAnsi="Consolas" w:eastAsia="Consolas"/>
          <w:color w:val="242C35"/>
          <w:sz w:val="20"/>
          <w:shd w:val="clear" w:fill="F4F6F8"/>
        </w:rPr>
        <w:t>UNICODE_STRING</w:t>
      </w:r>
      <w:r>
        <w:rPr>
          <w:rFonts w:ascii="Segoe UI" w:hAnsi="Segoe UI" w:eastAsia="Microsoft YaHei"/>
          <w:b w:val="0"/>
          <w:color w:val="1F242B"/>
          <w:sz w:val="21"/>
        </w:rPr>
        <w:t>（</w:t>
      </w:r>
      <w:r>
        <w:rPr>
          <w:rFonts w:ascii="Consolas" w:hAnsi="Consolas" w:eastAsia="Consolas"/>
          <w:color w:val="242C35"/>
          <w:sz w:val="20"/>
          <w:shd w:val="clear" w:fill="F4F6F8"/>
        </w:rPr>
        <w:t>OwnedUnicodeRule</w:t>
      </w:r>
      <w:r>
        <w:rPr>
          <w:rFonts w:ascii="Segoe UI" w:hAnsi="Segoe UI" w:eastAsia="Microsoft YaHei"/>
          <w:b w:val="0"/>
          <w:color w:val="1F242B"/>
          <w:sz w:val="21"/>
        </w:rPr>
        <w:t xml:space="preserve">），在 </w:t>
      </w:r>
      <w:r>
        <w:rPr>
          <w:rFonts w:ascii="Consolas" w:hAnsi="Consolas" w:eastAsia="Consolas"/>
          <w:color w:val="242C35"/>
          <w:sz w:val="20"/>
          <w:shd w:val="clear" w:fill="F4F6F8"/>
        </w:rPr>
        <w:t>update</w:t>
      </w:r>
      <w:r>
        <w:rPr>
          <w:rFonts w:ascii="Segoe UI" w:hAnsi="Segoe UI" w:eastAsia="Microsoft YaHei"/>
          <w:b w:val="0"/>
          <w:color w:val="1F242B"/>
          <w:sz w:val="21"/>
        </w:rPr>
        <w:t xml:space="preserve"> 时替换、在 </w:t>
      </w:r>
      <w:r>
        <w:rPr>
          <w:rFonts w:ascii="Consolas" w:hAnsi="Consolas" w:eastAsia="Consolas"/>
          <w:color w:val="242C35"/>
          <w:sz w:val="20"/>
          <w:shd w:val="clear" w:fill="F4F6F8"/>
        </w:rPr>
        <w:t>clear</w:t>
      </w:r>
      <w:r>
        <w:rPr>
          <w:rFonts w:ascii="Segoe UI" w:hAnsi="Segoe UI" w:eastAsia="Microsoft YaHei"/>
          <w:b w:val="0"/>
          <w:color w:val="1F242B"/>
          <w:sz w:val="21"/>
        </w:rPr>
        <w:t xml:space="preserve"> 时释放。这避免了引用调用方缓冲区的生命周期问题。</w:t>
      </w:r>
    </w:p>
    <w:p>
      <w:pPr>
        <w:pStyle w:val="Heading3"/>
        <w:keepNext/>
        <w:spacing w:before="200" w:after="80"/>
      </w:pPr>
      <w:r>
        <w:rPr>
          <w:rFonts w:ascii="Segoe UI" w:hAnsi="Segoe UI" w:eastAsia="Microsoft YaHei"/>
          <w:b/>
          <w:color w:val="1F242B"/>
          <w:sz w:val="25"/>
        </w:rPr>
        <w:t>对外接口</w:t>
      </w:r>
    </w:p>
    <w:p>
      <w:pPr>
        <w:spacing w:before="80" w:after="0" w:line="240" w:lineRule="auto"/>
        <w:ind w:left="198"/>
        <w:shd w:val="clear" w:color="auto" w:fill="F4F6F8"/>
      </w:pPr>
      <w:r>
        <w:rPr>
          <w:rFonts w:ascii="Consolas" w:hAnsi="Consolas" w:eastAsia="Consolas"/>
          <w:color w:val="242C35"/>
          <w:sz w:val="17"/>
        </w:rPr>
        <w:t>NTSTATUS EverbloomKernelPolicyInitialize();</w:t>
      </w:r>
    </w:p>
    <w:p>
      <w:pPr>
        <w:spacing w:before="0" w:after="0" w:line="240" w:lineRule="auto"/>
        <w:ind w:left="198"/>
        <w:shd w:val="clear" w:color="auto" w:fill="F4F6F8"/>
      </w:pPr>
      <w:r>
        <w:rPr>
          <w:rFonts w:ascii="Consolas" w:hAnsi="Consolas" w:eastAsia="Consolas"/>
          <w:color w:val="242C35"/>
          <w:sz w:val="17"/>
        </w:rPr>
        <w:t>VOID     EverbloomKernelPolicyShutdown();</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NTSTATUS EverbloomKernelPolicyUpdate(const EVERBLOOM_POLICY_COMMAND* command, ...);</w:t>
      </w:r>
    </w:p>
    <w:p>
      <w:pPr>
        <w:spacing w:before="0" w:after="0" w:line="240" w:lineRule="auto"/>
        <w:ind w:left="198"/>
        <w:shd w:val="clear" w:color="auto" w:fill="F4F6F8"/>
      </w:pPr>
      <w:r>
        <w:rPr>
          <w:rFonts w:ascii="Consolas" w:hAnsi="Consolas" w:eastAsia="Consolas"/>
          <w:color w:val="242C35"/>
          <w:sz w:val="17"/>
        </w:rPr>
        <w:t>NTSTATUS EverbloomKernelPolicyClear(...);</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NTSTATUS EverbloomKernelPolicySetProtection(BOOLEAN r3_enabled, BOOLEAN driver_enabled);</w:t>
      </w:r>
    </w:p>
    <w:p>
      <w:pPr>
        <w:spacing w:before="0" w:after="0" w:line="240" w:lineRule="auto"/>
        <w:ind w:left="198"/>
        <w:shd w:val="clear" w:color="auto" w:fill="F4F6F8"/>
      </w:pPr>
      <w:r>
        <w:rPr>
          <w:rFonts w:ascii="Consolas" w:hAnsi="Consolas" w:eastAsia="Consolas"/>
          <w:color w:val="242C35"/>
          <w:sz w:val="17"/>
        </w:rPr>
        <w:t>BOOLEAN  EverbloomKernelPolicyIsR3Enabled();</w:t>
      </w:r>
    </w:p>
    <w:p>
      <w:pPr>
        <w:spacing w:before="0" w:after="0" w:line="240" w:lineRule="auto"/>
        <w:ind w:left="198"/>
        <w:shd w:val="clear" w:color="auto" w:fill="F4F6F8"/>
      </w:pPr>
      <w:r>
        <w:rPr>
          <w:rFonts w:ascii="Consolas" w:hAnsi="Consolas" w:eastAsia="Consolas"/>
          <w:color w:val="242C35"/>
          <w:sz w:val="17"/>
        </w:rPr>
        <w:t>BOOLEAN  EverbloomKernelPolicyIsDriverEnabled();</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BOOLEAN  EverbloomKernelPolicyIsVulnerableDriverPath(PCUNICODE_STRING path);</w:t>
      </w:r>
    </w:p>
    <w:p>
      <w:pPr>
        <w:spacing w:after="40"/>
      </w:pPr>
    </w:p>
    <w:p>
      <w:pPr>
        <w:spacing w:before="60" w:after="60" w:line="317" w:lineRule="auto"/>
      </w:pPr>
      <w:r>
        <w:rPr>
          <w:rFonts w:ascii="Consolas" w:hAnsi="Consolas" w:eastAsia="Consolas"/>
          <w:color w:val="242C35"/>
          <w:sz w:val="20"/>
          <w:shd w:val="clear" w:fill="F4F6F8"/>
        </w:rPr>
        <w:t>EverbloomKernelPolicyUpdate</w:t>
      </w:r>
      <w:r>
        <w:rPr>
          <w:rFonts w:ascii="Segoe UI" w:hAnsi="Segoe UI" w:eastAsia="Microsoft YaHei"/>
          <w:b w:val="0"/>
          <w:color w:val="1F242B"/>
          <w:sz w:val="21"/>
        </w:rPr>
        <w:t xml:space="preserve"> 首先校验：</w:t>
      </w:r>
    </w:p>
    <w:p>
      <w:pPr>
        <w:spacing w:before="80" w:after="0" w:line="240" w:lineRule="auto"/>
        <w:ind w:left="198"/>
        <w:shd w:val="clear" w:color="auto" w:fill="F4F6F8"/>
      </w:pPr>
      <w:r>
        <w:rPr>
          <w:rFonts w:ascii="Consolas" w:hAnsi="Consolas" w:eastAsia="Consolas"/>
          <w:color w:val="242C35"/>
          <w:sz w:val="17"/>
        </w:rPr>
        <w:t>if (command == nullptr || command-&gt;Version != EVERBLOOM_POLICY_VERSION</w:t>
      </w:r>
    </w:p>
    <w:p>
      <w:pPr>
        <w:spacing w:before="0" w:after="80" w:line="240" w:lineRule="auto"/>
        <w:ind w:left="198"/>
        <w:shd w:val="clear" w:color="auto" w:fill="F4F6F8"/>
      </w:pPr>
      <w:r>
        <w:rPr>
          <w:rFonts w:ascii="Consolas" w:hAnsi="Consolas" w:eastAsia="Consolas"/>
          <w:color w:val="242C35"/>
          <w:sz w:val="17"/>
        </w:rPr>
        <w:t xml:space="preserve">    || command-&gt;Action != EVERBLOOM_POLICY_ACTION_BLOCK) { return STATUS_INVALID_PARAMETER; }</w:t>
      </w:r>
    </w:p>
    <w:p>
      <w:pPr>
        <w:spacing w:after="40"/>
      </w:pPr>
    </w:p>
    <w:p>
      <w:pPr>
        <w:spacing w:before="60" w:after="60" w:line="317" w:lineRule="auto"/>
      </w:pPr>
      <w:r>
        <w:rPr>
          <w:rFonts w:ascii="Segoe UI" w:hAnsi="Segoe UI" w:eastAsia="Microsoft YaHei"/>
          <w:b w:val="0"/>
          <w:color w:val="1F242B"/>
          <w:sz w:val="21"/>
        </w:rPr>
        <w:t xml:space="preserve">然后按 </w:t>
      </w:r>
      <w:r>
        <w:rPr>
          <w:rFonts w:ascii="Consolas" w:hAnsi="Consolas" w:eastAsia="Consolas"/>
          <w:color w:val="242C35"/>
          <w:sz w:val="20"/>
          <w:shd w:val="clear" w:fill="F4F6F8"/>
        </w:rPr>
        <w:t>Kind</w:t>
      </w:r>
      <w:r>
        <w:rPr>
          <w:rFonts w:ascii="Segoe UI" w:hAnsi="Segoe UI" w:eastAsia="Microsoft YaHei"/>
          <w:b w:val="0"/>
          <w:color w:val="1F242B"/>
          <w:sz w:val="21"/>
        </w:rPr>
        <w:t xml:space="preserve"> 分派到 PROCESS / FILE / REGISTRY / RAW_DISK / NETWORK 五条路径。</w:t>
      </w:r>
    </w:p>
    <w:p>
      <w:pPr>
        <w:spacing w:before="60" w:after="60" w:line="317" w:lineRule="auto"/>
      </w:pPr>
      <w:r>
        <w:rPr>
          <w:rFonts w:ascii="Consolas" w:hAnsi="Consolas" w:eastAsia="Consolas"/>
          <w:color w:val="242C35"/>
          <w:sz w:val="20"/>
          <w:shd w:val="clear" w:fill="F4F6F8"/>
        </w:rPr>
        <w:t>EverbloomKernelPolicyIsVulnerableDriverPath</w:t>
      </w:r>
      <w:r>
        <w:rPr>
          <w:rFonts w:ascii="Segoe UI" w:hAnsi="Segoe UI" w:eastAsia="Microsoft YaHei"/>
          <w:b w:val="0"/>
          <w:color w:val="1F242B"/>
          <w:sz w:val="21"/>
        </w:rPr>
        <w:t xml:space="preserve"> 与用户态的 </w:t>
      </w:r>
      <w:r>
        <w:rPr>
          <w:rFonts w:ascii="Consolas" w:hAnsi="Consolas" w:eastAsia="Consolas"/>
          <w:color w:val="242C35"/>
          <w:sz w:val="20"/>
          <w:shd w:val="clear" w:fill="F4F6F8"/>
        </w:rPr>
        <w:t>known_vulnerable_driver_name()</w:t>
      </w:r>
      <w:r>
        <w:rPr>
          <w:rFonts w:ascii="Segoe UI" w:hAnsi="Segoe UI" w:eastAsia="Microsoft YaHei"/>
          <w:b w:val="0"/>
          <w:color w:val="1F242B"/>
          <w:sz w:val="21"/>
        </w:rPr>
        <w:t xml:space="preserve"> 是</w:t>
      </w:r>
      <w:r>
        <w:rPr>
          <w:rFonts w:ascii="Segoe UI" w:hAnsi="Segoe UI" w:eastAsia="Microsoft YaHei"/>
          <w:b/>
          <w:color w:val="1F242B"/>
          <w:sz w:val="21"/>
        </w:rPr>
        <w:t>同一份 basename 清单的两侧实现</w:t>
      </w:r>
      <w:r>
        <w:rPr>
          <w:rFonts w:ascii="Segoe UI" w:hAnsi="Segoe UI" w:eastAsia="Microsoft YaHei"/>
          <w:b w:val="0"/>
          <w:color w:val="1F242B"/>
          <w:sz w:val="21"/>
        </w:rPr>
        <w:t>，用于 BYOVD 早期拦截。</w:t>
      </w:r>
    </w:p>
    <w:p>
      <w:pPr>
        <w:pStyle w:val="Heading3"/>
        <w:keepNext/>
        <w:spacing w:before="200" w:after="80"/>
      </w:pPr>
      <w:r>
        <w:rPr>
          <w:rFonts w:ascii="Segoe UI" w:hAnsi="Segoe UI" w:eastAsia="Microsoft YaHei"/>
          <w:b/>
          <w:color w:val="1F242B"/>
          <w:sz w:val="25"/>
        </w:rPr>
        <w:t>事件文本复制</w:t>
      </w:r>
    </w:p>
    <w:p>
      <w:pPr>
        <w:spacing w:before="80" w:after="80" w:line="240" w:lineRule="auto"/>
        <w:ind w:left="198"/>
        <w:shd w:val="clear" w:color="auto" w:fill="F4F6F8"/>
      </w:pPr>
      <w:r>
        <w:rPr>
          <w:rFonts w:ascii="Consolas" w:hAnsi="Consolas" w:eastAsia="Consolas"/>
          <w:color w:val="242C35"/>
          <w:sz w:val="17"/>
        </w:rPr>
        <w:t>VOID copy_event_text(...);</w:t>
      </w:r>
    </w:p>
    <w:p>
      <w:pPr>
        <w:spacing w:after="40"/>
      </w:pPr>
    </w:p>
    <w:p>
      <w:pPr>
        <w:spacing w:before="60" w:after="60" w:line="317" w:lineRule="auto"/>
      </w:pPr>
      <w:r>
        <w:rPr>
          <w:rFonts w:ascii="Segoe UI" w:hAnsi="Segoe UI" w:eastAsia="Microsoft YaHei"/>
          <w:b w:val="0"/>
          <w:color w:val="1F242B"/>
          <w:sz w:val="21"/>
        </w:rPr>
        <w:t xml:space="preserve">把内核里的 </w:t>
      </w:r>
      <w:r>
        <w:rPr>
          <w:rFonts w:ascii="Consolas" w:hAnsi="Consolas" w:eastAsia="Consolas"/>
          <w:color w:val="242C35"/>
          <w:sz w:val="20"/>
          <w:shd w:val="clear" w:fill="F4F6F8"/>
        </w:rPr>
        <w:t>UNICODE_STRING</w:t>
      </w:r>
      <w:r>
        <w:rPr>
          <w:rFonts w:ascii="Segoe UI" w:hAnsi="Segoe UI" w:eastAsia="Microsoft YaHei"/>
          <w:b w:val="0"/>
          <w:color w:val="1F242B"/>
          <w:sz w:val="21"/>
        </w:rPr>
        <w:t xml:space="preserve"> 安全复制到事件结构的定长 </w:t>
      </w:r>
      <w:r>
        <w:rPr>
          <w:rFonts w:ascii="Consolas" w:hAnsi="Consolas" w:eastAsia="Consolas"/>
          <w:color w:val="242C35"/>
          <w:sz w:val="20"/>
          <w:shd w:val="clear" w:fill="F4F6F8"/>
        </w:rPr>
        <w:t>WCHAR</w:t>
      </w:r>
      <w:r>
        <w:rPr>
          <w:rFonts w:ascii="Segoe UI" w:hAnsi="Segoe UI" w:eastAsia="Microsoft YaHei"/>
          <w:b w:val="0"/>
          <w:color w:val="1F242B"/>
          <w:sz w:val="21"/>
        </w:rPr>
        <w:t xml:space="preserve"> 数组（</w:t>
      </w:r>
      <w:r>
        <w:rPr>
          <w:rFonts w:ascii="Consolas" w:hAnsi="Consolas" w:eastAsia="Consolas"/>
          <w:color w:val="242C35"/>
          <w:sz w:val="20"/>
          <w:shd w:val="clear" w:fill="F4F6F8"/>
        </w:rPr>
        <w:t>Target[260]</w:t>
      </w:r>
      <w:r>
        <w:rPr>
          <w:rFonts w:ascii="Segoe UI" w:hAnsi="Segoe UI" w:eastAsia="Microsoft YaHei"/>
          <w:b w:val="0"/>
          <w:color w:val="1F242B"/>
          <w:sz w:val="21"/>
        </w:rPr>
        <w:t xml:space="preserve"> / </w:t>
      </w:r>
      <w:r>
        <w:rPr>
          <w:rFonts w:ascii="Consolas" w:hAnsi="Consolas" w:eastAsia="Consolas"/>
          <w:color w:val="242C35"/>
          <w:sz w:val="20"/>
          <w:shd w:val="clear" w:fill="F4F6F8"/>
        </w:rPr>
        <w:t>Reason[128]</w:t>
      </w:r>
      <w:r>
        <w:rPr>
          <w:rFonts w:ascii="Segoe UI" w:hAnsi="Segoe UI" w:eastAsia="Microsoft YaHei"/>
          <w:b w:val="0"/>
          <w:color w:val="1F242B"/>
          <w:sz w:val="21"/>
        </w:rPr>
        <w:t>），含截断保护。</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6.12 驱动运维工具（</w:t>
      </w:r>
      <w:r>
        <w:rPr>
          <w:rFonts w:ascii="Segoe UI" w:hAnsi="Segoe UI" w:eastAsia="Microsoft YaHei"/>
          <w:b/>
          <w:color w:val="1F6F54"/>
          <w:sz w:val="30"/>
        </w:rPr>
        <w:t>tools/dev_driver.ps1</w:t>
      </w:r>
      <w:r>
        <w:rPr>
          <w:rFonts w:ascii="Segoe UI" w:hAnsi="Segoe UI" w:eastAsia="Microsoft YaHei"/>
          <w:b/>
          <w:color w:val="1F6F54"/>
          <w:sz w:val="30"/>
        </w:rPr>
        <w:t>）</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Action</w:t>
            </w:r>
          </w:p>
        </w:tc>
        <w:tc>
          <w:tcPr>
            <w:tcW w:type="dxa" w:w="3211"/>
            <w:shd w:val="clear" w:color="auto" w:fill="E8EFEB"/>
          </w:tcPr>
          <w:p>
            <w:pPr>
              <w:spacing w:before="40" w:after="40"/>
            </w:pPr>
            <w:r/>
            <w:r>
              <w:rPr>
                <w:rFonts w:ascii="Segoe UI" w:hAnsi="Segoe UI" w:eastAsia="Microsoft YaHei"/>
                <w:b/>
                <w:color w:val="1F242B"/>
                <w:sz w:val="19"/>
              </w:rPr>
              <w:t>作用</w:t>
            </w:r>
          </w:p>
        </w:tc>
        <w:tc>
          <w:tcPr>
            <w:tcW w:type="dxa" w:w="3211"/>
            <w:shd w:val="clear" w:color="auto" w:fill="E8EFEB"/>
          </w:tcPr>
          <w:p>
            <w:pPr>
              <w:spacing w:before="40" w:after="40"/>
            </w:pPr>
            <w:r/>
            <w:r>
              <w:rPr>
                <w:rFonts w:ascii="Segoe UI" w:hAnsi="Segoe UI" w:eastAsia="Microsoft YaHei"/>
                <w:b/>
                <w:color w:val="1F242B"/>
                <w:sz w:val="19"/>
              </w:rPr>
              <w:t>已实测</w:t>
            </w:r>
          </w:p>
        </w:tc>
      </w:tr>
      <w:tr>
        <w:tc>
          <w:tcPr>
            <w:tcW w:type="dxa" w:w="3211"/>
            <w:shd w:val="clear" w:color="auto" w:fill="FAFBFC"/>
          </w:tcPr>
          <w:p>
            <w:pPr>
              <w:spacing w:before="40" w:after="40"/>
            </w:pPr>
            <w:r/>
            <w:r>
              <w:rPr>
                <w:rFonts w:ascii="Consolas" w:hAnsi="Consolas" w:eastAsia="Consolas"/>
                <w:color w:val="242C35"/>
                <w:sz w:val="18"/>
              </w:rPr>
              <w:t>sign</w:t>
            </w:r>
          </w:p>
        </w:tc>
        <w:tc>
          <w:tcPr>
            <w:tcW w:type="dxa" w:w="3211"/>
            <w:shd w:val="clear" w:color="auto" w:fill="FAFBFC"/>
          </w:tcPr>
          <w:p>
            <w:pPr>
              <w:spacing w:before="40" w:after="40"/>
            </w:pPr>
            <w:r/>
            <w:r>
              <w:rPr>
                <w:rFonts w:ascii="Segoe UI" w:hAnsi="Segoe UI" w:eastAsia="Microsoft YaHei"/>
                <w:b w:val="0"/>
                <w:color w:val="1F242B"/>
                <w:sz w:val="19"/>
              </w:rPr>
              <w:t>对驱动签名</w:t>
            </w:r>
          </w:p>
        </w:tc>
        <w:tc>
          <w:tcPr>
            <w:tcW w:type="dxa" w:w="3211"/>
            <w:shd w:val="clear" w:color="auto" w:fill="FAFBFC"/>
          </w:tcPr>
          <w:p>
            <w:pPr>
              <w:spacing w:before="40" w:after="40"/>
            </w:pPr>
            <w:r/>
            <w:r>
              <w:rPr>
                <w:rFonts w:ascii="Segoe UI" w:hAnsi="Segoe UI" w:eastAsia="Microsoft YaHei"/>
                <w:b w:val="0"/>
                <w:color w:val="1F242B"/>
                <w:sz w:val="19"/>
              </w:rPr>
              <w:t>未实跑（需测试签名 + 重启）</w:t>
            </w:r>
          </w:p>
        </w:tc>
      </w:tr>
      <w:tr>
        <w:tc>
          <w:tcPr>
            <w:tcW w:type="dxa" w:w="3211"/>
            <w:shd w:val="clear" w:color="auto" w:fill="FAFBFC"/>
          </w:tcPr>
          <w:p>
            <w:pPr>
              <w:spacing w:before="40" w:after="40"/>
            </w:pPr>
            <w:r/>
            <w:r>
              <w:rPr>
                <w:rFonts w:ascii="Consolas" w:hAnsi="Consolas" w:eastAsia="Consolas"/>
                <w:color w:val="242C35"/>
                <w:sz w:val="18"/>
              </w:rPr>
              <w:t>install</w:t>
            </w:r>
          </w:p>
        </w:tc>
        <w:tc>
          <w:tcPr>
            <w:tcW w:type="dxa" w:w="3211"/>
            <w:shd w:val="clear" w:color="auto" w:fill="FAFBFC"/>
          </w:tcPr>
          <w:p>
            <w:pPr>
              <w:spacing w:before="40" w:after="40"/>
            </w:pPr>
            <w:r/>
            <w:r>
              <w:rPr>
                <w:rFonts w:ascii="Segoe UI" w:hAnsi="Segoe UI" w:eastAsia="Microsoft YaHei"/>
                <w:b w:val="0"/>
                <w:color w:val="1F242B"/>
                <w:sz w:val="19"/>
              </w:rPr>
              <w:t>创建服务并启动</w:t>
            </w:r>
          </w:p>
        </w:tc>
        <w:tc>
          <w:tcPr>
            <w:tcW w:type="dxa" w:w="3211"/>
            <w:shd w:val="clear" w:color="auto" w:fill="FAFBFC"/>
          </w:tcPr>
          <w:p>
            <w:pPr>
              <w:spacing w:before="40" w:after="40"/>
            </w:pPr>
            <w:r/>
            <w:r>
              <w:rPr>
                <w:rFonts w:ascii="Segoe UI" w:hAnsi="Segoe UI" w:eastAsia="Microsoft YaHei"/>
                <w:b w:val="0"/>
                <w:color w:val="1F242B"/>
                <w:sz w:val="19"/>
              </w:rPr>
              <w:t>仅验证了测试签名守卫（退出 4）</w:t>
            </w:r>
          </w:p>
        </w:tc>
      </w:tr>
      <w:tr>
        <w:tc>
          <w:tcPr>
            <w:tcW w:type="dxa" w:w="3211"/>
            <w:shd w:val="clear" w:color="auto" w:fill="FAFBFC"/>
          </w:tcPr>
          <w:p>
            <w:pPr>
              <w:spacing w:before="40" w:after="40"/>
            </w:pPr>
            <w:r/>
            <w:r>
              <w:rPr>
                <w:rFonts w:ascii="Consolas" w:hAnsi="Consolas" w:eastAsia="Consolas"/>
                <w:color w:val="242C35"/>
                <w:sz w:val="18"/>
              </w:rPr>
              <w:t>uninstall</w:t>
            </w:r>
          </w:p>
        </w:tc>
        <w:tc>
          <w:tcPr>
            <w:tcW w:type="dxa" w:w="3211"/>
            <w:shd w:val="clear" w:color="auto" w:fill="FAFBFC"/>
          </w:tcPr>
          <w:p>
            <w:pPr>
              <w:spacing w:before="40" w:after="40"/>
            </w:pPr>
            <w:r/>
            <w:r>
              <w:rPr>
                <w:rFonts w:ascii="Segoe UI" w:hAnsi="Segoe UI" w:eastAsia="Microsoft YaHei"/>
                <w:b w:val="0"/>
                <w:color w:val="1F242B"/>
                <w:sz w:val="19"/>
              </w:rPr>
              <w:t>停止并删除服务</w:t>
            </w:r>
          </w:p>
        </w:tc>
        <w:tc>
          <w:tcPr>
            <w:tcW w:type="dxa" w:w="3211"/>
            <w:shd w:val="clear" w:color="auto" w:fill="FAFBFC"/>
          </w:tcPr>
          <w:p>
            <w:pPr>
              <w:spacing w:before="40" w:after="40"/>
            </w:pPr>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Consolas" w:hAnsi="Consolas" w:eastAsia="Consolas"/>
                <w:color w:val="242C35"/>
                <w:sz w:val="18"/>
              </w:rPr>
              <w:t>status</w:t>
            </w:r>
          </w:p>
        </w:tc>
        <w:tc>
          <w:tcPr>
            <w:tcW w:type="dxa" w:w="3211"/>
            <w:shd w:val="clear" w:color="auto" w:fill="FAFBFC"/>
          </w:tcPr>
          <w:p>
            <w:pPr>
              <w:spacing w:before="40" w:after="40"/>
            </w:pPr>
            <w:r/>
            <w:r>
              <w:rPr>
                <w:rFonts w:ascii="Segoe UI" w:hAnsi="Segoe UI" w:eastAsia="Microsoft YaHei"/>
                <w:b w:val="0"/>
                <w:color w:val="1F242B"/>
                <w:sz w:val="19"/>
              </w:rPr>
              <w:t>查询服务状态</w:t>
            </w:r>
          </w:p>
        </w:tc>
        <w:tc>
          <w:tcPr>
            <w:tcW w:type="dxa" w:w="3211"/>
            <w:shd w:val="clear" w:color="auto" w:fill="FAFBFC"/>
          </w:tcPr>
          <w:p>
            <w:pPr>
              <w:spacing w:before="40" w:after="40"/>
            </w:pPr>
            <w:r/>
            <w:r>
              <w:rPr>
                <w:rFonts w:ascii="Segoe UI" w:hAnsi="Segoe UI" w:eastAsia="Microsoft YaHei"/>
                <w:b w:val="0"/>
                <w:color w:val="1F242B"/>
                <w:sz w:val="19"/>
              </w:rPr>
              <w:t>✅ 退出 0，</w:t>
            </w:r>
            <w:r>
              <w:rPr>
                <w:rFonts w:ascii="Consolas" w:hAnsi="Consolas" w:eastAsia="Consolas"/>
                <w:color w:val="242C35"/>
                <w:sz w:val="18"/>
              </w:rPr>
              <w:t>service state: not-registered</w:t>
            </w:r>
          </w:p>
        </w:tc>
      </w:tr>
      <w:tr>
        <w:tc>
          <w:tcPr>
            <w:tcW w:type="dxa" w:w="3211"/>
            <w:shd w:val="clear" w:color="auto" w:fill="FAFBFC"/>
          </w:tcPr>
          <w:p>
            <w:pPr>
              <w:spacing w:before="40" w:after="40"/>
            </w:pPr>
            <w:r/>
            <w:r>
              <w:rPr>
                <w:rFonts w:ascii="Consolas" w:hAnsi="Consolas" w:eastAsia="Consolas"/>
                <w:color w:val="242C35"/>
                <w:sz w:val="18"/>
              </w:rPr>
              <w:t>smoke</w:t>
            </w:r>
          </w:p>
        </w:tc>
        <w:tc>
          <w:tcPr>
            <w:tcW w:type="dxa" w:w="3211"/>
            <w:shd w:val="clear" w:color="auto" w:fill="FAFBFC"/>
          </w:tcPr>
          <w:p>
            <w:pPr>
              <w:spacing w:before="40" w:after="40"/>
            </w:pPr>
            <w:r/>
            <w:r>
              <w:rPr>
                <w:rFonts w:ascii="Segoe UI" w:hAnsi="Segoe UI" w:eastAsia="Microsoft YaHei"/>
                <w:b w:val="0"/>
                <w:color w:val="1F242B"/>
                <w:sz w:val="19"/>
              </w:rPr>
              <w:t>探测设备存在性</w:t>
            </w:r>
          </w:p>
        </w:tc>
        <w:tc>
          <w:tcPr>
            <w:tcW w:type="dxa" w:w="3211"/>
            <w:shd w:val="clear" w:color="auto" w:fill="FAFBFC"/>
          </w:tcPr>
          <w:p>
            <w:pPr>
              <w:spacing w:before="40" w:after="40"/>
            </w:pPr>
            <w:r/>
            <w:r>
              <w:rPr>
                <w:rFonts w:ascii="Segoe UI" w:hAnsi="Segoe UI" w:eastAsia="Microsoft YaHei"/>
                <w:b w:val="0"/>
                <w:color w:val="1F242B"/>
                <w:sz w:val="19"/>
              </w:rPr>
              <w:t xml:space="preserve">✅ 退出 8，正确判 </w:t>
            </w:r>
            <w:r>
              <w:rPr>
                <w:rFonts w:ascii="Consolas" w:hAnsi="Consolas" w:eastAsia="Consolas"/>
                <w:color w:val="242C35"/>
                <w:sz w:val="18"/>
              </w:rPr>
              <w:t>device: absent</w:t>
            </w:r>
          </w:p>
        </w:tc>
      </w:tr>
    </w:tbl>
    <w:p>
      <w:pPr>
        <w:spacing w:after="40"/>
      </w:pPr>
    </w:p>
    <w:p>
      <w:pPr>
        <w:pStyle w:val="Heading3"/>
        <w:keepNext/>
        <w:spacing w:before="200" w:after="80"/>
      </w:pPr>
      <w:r>
        <w:rPr>
          <w:rFonts w:ascii="Segoe UI" w:hAnsi="Segoe UI" w:eastAsia="Microsoft YaHei"/>
          <w:b/>
          <w:color w:val="1F242B"/>
          <w:sz w:val="25"/>
        </w:rPr>
        <w:t>设计要点</w:t>
      </w:r>
    </w:p>
    <w:p>
      <w:pPr>
        <w:pStyle w:val="ListBullet"/>
        <w:spacing w:before="20" w:after="20"/>
        <w:ind w:left="425"/>
      </w:pPr>
      <w:r>
        <w:rPr>
          <w:rFonts w:ascii="Segoe UI" w:hAnsi="Segoe UI" w:eastAsia="Microsoft YaHei"/>
          <w:b/>
          <w:color w:val="1F242B"/>
          <w:sz w:val="21"/>
        </w:rPr>
        <w:t>刻意不用 `sc.exe`</w:t>
      </w:r>
      <w:r>
        <w:rPr>
          <w:rFonts w:ascii="Segoe UI" w:hAnsi="Segoe UI" w:eastAsia="Microsoft YaHei"/>
          <w:b w:val="0"/>
          <w:color w:val="1F242B"/>
          <w:sz w:val="21"/>
        </w:rPr>
        <w:t xml:space="preserve">（在本机被黑名单拦截），改用 </w:t>
      </w:r>
      <w:r>
        <w:rPr>
          <w:rFonts w:ascii="Segoe UI" w:hAnsi="Segoe UI" w:eastAsia="Microsoft YaHei"/>
          <w:b/>
          <w:color w:val="1F242B"/>
          <w:sz w:val="21"/>
        </w:rPr>
        <w:t>SCM API P/Invoke</w:t>
      </w:r>
      <w:r>
        <w:rPr>
          <w:rFonts w:ascii="Segoe UI" w:hAnsi="Segoe UI" w:eastAsia="Microsoft YaHei"/>
          <w:b w:val="0"/>
          <w:color w:val="1F242B"/>
          <w:sz w:val="21"/>
        </w:rPr>
        <w:t xml:space="preserve"> 并显式指定 </w:t>
      </w:r>
      <w:r>
        <w:rPr>
          <w:rFonts w:ascii="Consolas" w:hAnsi="Consolas" w:eastAsia="Consolas"/>
          <w:color w:val="242C35"/>
          <w:sz w:val="20"/>
          <w:shd w:val="clear" w:fill="F4F6F8"/>
        </w:rPr>
        <w:t>SERVICE_KERNEL_DRIVER</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color w:val="1F242B"/>
          <w:sz w:val="21"/>
        </w:rPr>
        <w:t>包注册用 `pnputil`</w:t>
      </w:r>
      <w:r>
        <w:rPr>
          <w:rFonts w:ascii="Segoe UI" w:hAnsi="Segoe UI" w:eastAsia="Microsoft YaHei"/>
          <w:b w:val="0"/>
          <w:color w:val="1F242B"/>
          <w:sz w:val="21"/>
        </w:rPr>
        <w:t xml:space="preserve">（未被拦截），它会创建 minifilter 必需的 </w:t>
      </w:r>
      <w:r>
        <w:rPr>
          <w:rFonts w:ascii="Consolas" w:hAnsi="Consolas" w:eastAsia="Consolas"/>
          <w:color w:val="242C35"/>
          <w:sz w:val="20"/>
          <w:shd w:val="clear" w:fill="F4F6F8"/>
        </w:rPr>
        <w:t>Instances</w:t>
      </w:r>
      <w:r>
        <w:rPr>
          <w:rFonts w:ascii="Segoe UI" w:hAnsi="Segoe UI" w:eastAsia="Microsoft YaHei"/>
          <w:b w:val="0"/>
          <w:color w:val="1F242B"/>
          <w:sz w:val="21"/>
        </w:rPr>
        <w:t xml:space="preserve"> / </w:t>
      </w:r>
      <w:r>
        <w:rPr>
          <w:rFonts w:ascii="Consolas" w:hAnsi="Consolas" w:eastAsia="Consolas"/>
          <w:color w:val="242C35"/>
          <w:sz w:val="20"/>
          <w:shd w:val="clear" w:fill="F4F6F8"/>
        </w:rPr>
        <w:t>Altitude</w:t>
      </w:r>
      <w:r>
        <w:rPr>
          <w:rFonts w:ascii="Segoe UI" w:hAnsi="Segoe UI" w:eastAsia="Microsoft YaHei"/>
          <w:b w:val="0"/>
          <w:color w:val="1F242B"/>
          <w:sz w:val="21"/>
        </w:rPr>
        <w:t xml:space="preserve"> 注册表项；</w:t>
      </w:r>
    </w:p>
    <w:p>
      <w:pPr>
        <w:pStyle w:val="ListBullet"/>
        <w:spacing w:before="20" w:after="20"/>
        <w:ind w:left="425"/>
      </w:pPr>
      <w:r>
        <w:rPr>
          <w:rFonts w:ascii="Segoe UI" w:hAnsi="Segoe UI" w:eastAsia="Microsoft YaHei"/>
          <w:b/>
          <w:color w:val="1F242B"/>
          <w:sz w:val="21"/>
        </w:rPr>
        <w:t>开测试签名绝不隐式执行</w:t>
      </w:r>
      <w:r>
        <w:rPr>
          <w:rFonts w:ascii="Segoe UI" w:hAnsi="Segoe UI" w:eastAsia="Microsoft YaHei"/>
          <w:b w:val="0"/>
          <w:color w:val="1F242B"/>
          <w:sz w:val="21"/>
        </w:rPr>
        <w:t xml:space="preserve">（要改启动配置 + 重启），必须显式传 </w:t>
      </w:r>
      <w:r>
        <w:rPr>
          <w:rFonts w:ascii="Consolas" w:hAnsi="Consolas" w:eastAsia="Consolas"/>
          <w:color w:val="242C35"/>
          <w:sz w:val="20"/>
          <w:shd w:val="clear" w:fill="F4F6F8"/>
        </w:rPr>
        <w:t>-EnableTestSigning</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 xml:space="preserve">报告按 </w:t>
      </w:r>
      <w:r>
        <w:rPr>
          <w:rFonts w:ascii="Segoe UI" w:hAnsi="Segoe UI" w:eastAsia="Microsoft YaHei"/>
          <w:b/>
          <w:color w:val="1F242B"/>
          <w:sz w:val="21"/>
        </w:rPr>
        <w:t>UTF-8</w:t>
      </w:r>
      <w:r>
        <w:rPr>
          <w:rFonts w:ascii="Segoe UI" w:hAnsi="Segoe UI" w:eastAsia="Microsoft YaHei"/>
          <w:b w:val="0"/>
          <w:color w:val="1F242B"/>
          <w:sz w:val="21"/>
        </w:rPr>
        <w:t xml:space="preserve"> 写出；PowerShell 5.1 的 </w:t>
      </w:r>
      <w:r>
        <w:rPr>
          <w:rFonts w:ascii="Consolas" w:hAnsi="Consolas" w:eastAsia="Consolas"/>
          <w:color w:val="242C35"/>
          <w:sz w:val="20"/>
          <w:shd w:val="clear" w:fill="F4F6F8"/>
        </w:rPr>
        <w:t>Get-Content</w:t>
      </w:r>
      <w:r>
        <w:rPr>
          <w:rFonts w:ascii="Segoe UI" w:hAnsi="Segoe UI" w:eastAsia="Microsoft YaHei"/>
          <w:b w:val="0"/>
          <w:color w:val="1F242B"/>
          <w:sz w:val="21"/>
        </w:rPr>
        <w:t xml:space="preserve"> 默认按 ANSI 读，必须显式 </w:t>
      </w:r>
      <w:r>
        <w:rPr>
          <w:rFonts w:ascii="Consolas" w:hAnsi="Consolas" w:eastAsia="Consolas"/>
          <w:color w:val="242C35"/>
          <w:sz w:val="20"/>
          <w:shd w:val="clear" w:fill="F4F6F8"/>
        </w:rPr>
        <w:t>-Encoding UTF8</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退出码约定</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码</w:t>
            </w:r>
          </w:p>
        </w:tc>
        <w:tc>
          <w:tcPr>
            <w:tcW w:type="dxa" w:w="4816"/>
            <w:shd w:val="clear" w:color="auto" w:fill="E8EFEB"/>
          </w:tcPr>
          <w:p>
            <w:pPr>
              <w:spacing w:before="40" w:after="40"/>
            </w:pPr>
            <w:r/>
            <w:r>
              <w:rPr>
                <w:rFonts w:ascii="Segoe UI" w:hAnsi="Segoe UI" w:eastAsia="Microsoft YaHei"/>
                <w:b/>
                <w:color w:val="1F242B"/>
                <w:sz w:val="19"/>
              </w:rPr>
              <w:t>含义</w:t>
            </w:r>
          </w:p>
        </w:tc>
      </w:tr>
      <w:tr>
        <w:tc>
          <w:tcPr>
            <w:tcW w:type="dxa" w:w="4816"/>
            <w:shd w:val="clear" w:color="auto" w:fill="FAFBFC"/>
          </w:tcPr>
          <w:p>
            <w:pPr>
              <w:spacing w:before="40" w:after="40"/>
            </w:pPr>
            <w:r/>
            <w:r>
              <w:rPr>
                <w:rFonts w:ascii="Segoe UI" w:hAnsi="Segoe UI" w:eastAsia="Microsoft YaHei"/>
                <w:b w:val="0"/>
                <w:color w:val="1F242B"/>
                <w:sz w:val="19"/>
              </w:rPr>
              <w:t>0</w:t>
            </w:r>
          </w:p>
        </w:tc>
        <w:tc>
          <w:tcPr>
            <w:tcW w:type="dxa" w:w="4816"/>
            <w:shd w:val="clear" w:color="auto" w:fill="FAFBFC"/>
          </w:tcPr>
          <w:p>
            <w:pPr>
              <w:spacing w:before="40" w:after="40"/>
            </w:pPr>
            <w:r/>
            <w:r>
              <w:rPr>
                <w:rFonts w:ascii="Segoe UI" w:hAnsi="Segoe UI" w:eastAsia="Microsoft YaHei"/>
                <w:b w:val="0"/>
                <w:color w:val="1F242B"/>
                <w:sz w:val="19"/>
              </w:rPr>
              <w:t>成功 / 兼容</w:t>
            </w:r>
          </w:p>
        </w:tc>
      </w:tr>
      <w:tr>
        <w:tc>
          <w:tcPr>
            <w:tcW w:type="dxa" w:w="4816"/>
            <w:shd w:val="clear" w:color="auto" w:fill="FAFBFC"/>
          </w:tcPr>
          <w:p>
            <w:pPr>
              <w:spacing w:before="40" w:after="40"/>
            </w:pPr>
            <w:r/>
            <w:r>
              <w:rPr>
                <w:rFonts w:ascii="Segoe UI" w:hAnsi="Segoe UI" w:eastAsia="Microsoft YaHei"/>
                <w:b w:val="0"/>
                <w:color w:val="1F242B"/>
                <w:sz w:val="19"/>
              </w:rPr>
              <w:t>2</w:t>
            </w:r>
          </w:p>
        </w:tc>
        <w:tc>
          <w:tcPr>
            <w:tcW w:type="dxa" w:w="4816"/>
            <w:shd w:val="clear" w:color="auto" w:fill="FAFBFC"/>
          </w:tcPr>
          <w:p>
            <w:pPr>
              <w:spacing w:before="40" w:after="40"/>
            </w:pPr>
            <w:r/>
            <w:r>
              <w:rPr>
                <w:rFonts w:ascii="Segoe UI" w:hAnsi="Segoe UI" w:eastAsia="Microsoft YaHei"/>
                <w:b w:val="0"/>
                <w:color w:val="1F242B"/>
                <w:sz w:val="19"/>
              </w:rPr>
              <w:t>前置条件不满足（如 INF 未找到）</w:t>
            </w:r>
          </w:p>
        </w:tc>
      </w:tr>
      <w:tr>
        <w:tc>
          <w:tcPr>
            <w:tcW w:type="dxa" w:w="4816"/>
            <w:shd w:val="clear" w:color="auto" w:fill="FAFBFC"/>
          </w:tcPr>
          <w:p>
            <w:pPr>
              <w:spacing w:before="40" w:after="40"/>
            </w:pPr>
            <w:r/>
            <w:r>
              <w:rPr>
                <w:rFonts w:ascii="Segoe UI" w:hAnsi="Segoe UI" w:eastAsia="Microsoft YaHei"/>
                <w:b w:val="0"/>
                <w:color w:val="1F242B"/>
                <w:sz w:val="19"/>
              </w:rPr>
              <w:t>3</w:t>
            </w:r>
          </w:p>
        </w:tc>
        <w:tc>
          <w:tcPr>
            <w:tcW w:type="dxa" w:w="4816"/>
            <w:shd w:val="clear" w:color="auto" w:fill="FAFBFC"/>
          </w:tcPr>
          <w:p>
            <w:pPr>
              <w:spacing w:before="40" w:after="40"/>
            </w:pPr>
            <w:r/>
            <w:r>
              <w:rPr>
                <w:rFonts w:ascii="Segoe UI" w:hAnsi="Segoe UI" w:eastAsia="Microsoft YaHei"/>
                <w:b w:val="0"/>
                <w:color w:val="1F242B"/>
                <w:sz w:val="19"/>
              </w:rPr>
              <w:t>设备不存在</w:t>
            </w:r>
          </w:p>
        </w:tc>
      </w:tr>
      <w:tr>
        <w:tc>
          <w:tcPr>
            <w:tcW w:type="dxa" w:w="4816"/>
            <w:shd w:val="clear" w:color="auto" w:fill="FAFBFC"/>
          </w:tcPr>
          <w:p>
            <w:pPr>
              <w:spacing w:before="40" w:after="40"/>
            </w:pPr>
            <w:r/>
            <w:r>
              <w:rPr>
                <w:rFonts w:ascii="Segoe UI" w:hAnsi="Segoe UI" w:eastAsia="Microsoft YaHei"/>
                <w:b w:val="0"/>
                <w:color w:val="1F242B"/>
                <w:sz w:val="19"/>
              </w:rPr>
              <w:t>4</w:t>
            </w:r>
          </w:p>
        </w:tc>
        <w:tc>
          <w:tcPr>
            <w:tcW w:type="dxa" w:w="4816"/>
            <w:shd w:val="clear" w:color="auto" w:fill="FAFBFC"/>
          </w:tcPr>
          <w:p>
            <w:pPr>
              <w:spacing w:before="40" w:after="40"/>
            </w:pPr>
            <w:r/>
            <w:r>
              <w:rPr>
                <w:rFonts w:ascii="Segoe UI" w:hAnsi="Segoe UI" w:eastAsia="Microsoft YaHei"/>
                <w:b w:val="0"/>
                <w:color w:val="1F242B"/>
                <w:sz w:val="19"/>
              </w:rPr>
              <w:t>测试签名未启用 / 协议不兼容</w:t>
            </w:r>
          </w:p>
        </w:tc>
      </w:tr>
      <w:tr>
        <w:tc>
          <w:tcPr>
            <w:tcW w:type="dxa" w:w="4816"/>
            <w:shd w:val="clear" w:color="auto" w:fill="FAFBFC"/>
          </w:tcPr>
          <w:p>
            <w:pPr>
              <w:spacing w:before="40" w:after="40"/>
            </w:pPr>
            <w:r/>
            <w:r>
              <w:rPr>
                <w:rFonts w:ascii="Segoe UI" w:hAnsi="Segoe UI" w:eastAsia="Microsoft YaHei"/>
                <w:b w:val="0"/>
                <w:color w:val="1F242B"/>
                <w:sz w:val="19"/>
              </w:rPr>
              <w:t>5</w:t>
            </w:r>
          </w:p>
        </w:tc>
        <w:tc>
          <w:tcPr>
            <w:tcW w:type="dxa" w:w="4816"/>
            <w:shd w:val="clear" w:color="auto" w:fill="FAFBFC"/>
          </w:tcPr>
          <w:p>
            <w:pPr>
              <w:spacing w:before="40" w:after="40"/>
            </w:pPr>
            <w:r/>
            <w:r>
              <w:rPr>
                <w:rFonts w:ascii="Segoe UI" w:hAnsi="Segoe UI" w:eastAsia="Microsoft YaHei"/>
                <w:b w:val="0"/>
                <w:color w:val="1F242B"/>
                <w:sz w:val="19"/>
              </w:rPr>
              <w:t>其它失败</w:t>
            </w:r>
          </w:p>
        </w:tc>
      </w:tr>
      <w:tr>
        <w:tc>
          <w:tcPr>
            <w:tcW w:type="dxa" w:w="4816"/>
            <w:shd w:val="clear" w:color="auto" w:fill="FAFBFC"/>
          </w:tcPr>
          <w:p>
            <w:pPr>
              <w:spacing w:before="40" w:after="40"/>
            </w:pPr>
            <w:r/>
            <w:r>
              <w:rPr>
                <w:rFonts w:ascii="Segoe UI" w:hAnsi="Segoe UI" w:eastAsia="Microsoft YaHei"/>
                <w:b w:val="0"/>
                <w:color w:val="1F242B"/>
                <w:sz w:val="19"/>
              </w:rPr>
              <w:t>8</w:t>
            </w:r>
          </w:p>
        </w:tc>
        <w:tc>
          <w:tcPr>
            <w:tcW w:type="dxa" w:w="4816"/>
            <w:shd w:val="clear" w:color="auto" w:fill="FAFBFC"/>
          </w:tcPr>
          <w:p>
            <w:pPr>
              <w:spacing w:before="40" w:after="40"/>
            </w:pPr>
            <w:r/>
            <w:r>
              <w:rPr>
                <w:rFonts w:ascii="Segoe UI" w:hAnsi="Segoe UI" w:eastAsia="Microsoft YaHei"/>
                <w:b w:val="0"/>
                <w:color w:val="1F242B"/>
                <w:sz w:val="19"/>
              </w:rPr>
              <w:t>smoke 探测判定设备缺失</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6.13 运行时验证入口</w:t>
      </w:r>
    </w:p>
    <w:p>
      <w:pPr>
        <w:spacing w:before="80" w:after="80" w:line="240" w:lineRule="auto"/>
        <w:ind w:left="198"/>
        <w:shd w:val="clear" w:color="auto" w:fill="F4F6F8"/>
      </w:pPr>
      <w:r>
        <w:rPr>
          <w:rFonts w:ascii="Consolas" w:hAnsi="Consolas" w:eastAsia="Consolas"/>
          <w:color w:val="242C35"/>
          <w:sz w:val="17"/>
        </w:rPr>
        <w:t>everbloom_engine.exe --driver-status</w:t>
      </w:r>
    </w:p>
    <w:p>
      <w:pPr>
        <w:spacing w:after="40"/>
      </w:pPr>
    </w:p>
    <w:p>
      <w:pPr>
        <w:spacing w:before="60" w:after="60" w:line="317" w:lineRule="auto"/>
      </w:pPr>
      <w:r>
        <w:rPr>
          <w:rFonts w:ascii="Segoe UI" w:hAnsi="Segoe UI" w:eastAsia="Microsoft YaHei"/>
          <w:b w:val="0"/>
          <w:color w:val="1F242B"/>
          <w:sz w:val="21"/>
        </w:rPr>
        <w:t xml:space="preserve">输出见 </w:t>
      </w:r>
      <w:r>
        <w:rPr>
          <w:rFonts w:ascii="Segoe UI" w:hAnsi="Segoe UI" w:eastAsia="Microsoft YaHei"/>
          <w:color w:val="2E8B69"/>
          <w:sz w:val="21"/>
          <w:u w:val="single"/>
        </w:rPr>
        <w:t>第 4.1 节</w:t>
      </w:r>
      <w:r>
        <w:rPr>
          <w:rFonts w:ascii="Segoe UI" w:hAnsi="Segoe UI" w:eastAsia="Microsoft YaHei"/>
          <w:b w:val="0"/>
          <w:color w:val="1F242B"/>
          <w:sz w:val="21"/>
        </w:rPr>
        <w:t xml:space="preserve">。其中 </w:t>
      </w:r>
      <w:r>
        <w:rPr>
          <w:rFonts w:ascii="Consolas" w:hAnsi="Consolas" w:eastAsia="Consolas"/>
          <w:color w:val="242C35"/>
          <w:sz w:val="20"/>
          <w:shd w:val="clear" w:fill="F4F6F8"/>
        </w:rPr>
        <w:t>kernel_model: true</w:t>
      </w:r>
      <w:r>
        <w:rPr>
          <w:rFonts w:ascii="Segoe UI" w:hAnsi="Segoe UI" w:eastAsia="Microsoft YaHei"/>
          <w:b w:val="0"/>
          <w:color w:val="1F242B"/>
          <w:sz w:val="21"/>
        </w:rPr>
        <w:t xml:space="preserve"> 表示驱动里</w:t>
      </w:r>
      <w:r>
        <w:rPr>
          <w:rFonts w:ascii="Segoe UI" w:hAnsi="Segoe UI" w:eastAsia="Microsoft YaHei"/>
          <w:b/>
          <w:color w:val="1F242B"/>
          <w:sz w:val="21"/>
        </w:rPr>
        <w:t>真的链入</w:t>
      </w:r>
      <w:r>
        <w:rPr>
          <w:rFonts w:ascii="Segoe UI" w:hAnsi="Segoe UI" w:eastAsia="Microsoft YaHei"/>
          <w:b w:val="0"/>
          <w:color w:val="1F242B"/>
          <w:sz w:val="21"/>
        </w:rPr>
        <w:t>了整数模型。</w:t>
      </w:r>
    </w:p>
    <w:p>
      <w:pPr>
        <w:spacing w:before="60" w:after="60" w:line="317" w:lineRule="auto"/>
      </w:pPr>
      <w:r>
        <w:rPr>
          <w:rFonts w:ascii="Segoe UI" w:hAnsi="Segoe UI" w:eastAsia="Microsoft YaHei"/>
          <w:b w:val="0"/>
          <w:color w:val="1F242B"/>
          <w:sz w:val="21"/>
        </w:rPr>
        <w:t xml:space="preserve">脚本化调用务必用 </w:t>
      </w:r>
      <w:r>
        <w:rPr>
          <w:rFonts w:ascii="Consolas" w:hAnsi="Consolas" w:eastAsia="Consolas"/>
          <w:color w:val="242C35"/>
          <w:sz w:val="20"/>
          <w:shd w:val="clear" w:fill="F4F6F8"/>
        </w:rPr>
        <w:t>--driver-status-report &lt;路径&gt;</w:t>
      </w:r>
      <w:r>
        <w:rPr>
          <w:rFonts w:ascii="Segoe UI" w:hAnsi="Segoe UI" w:eastAsia="Microsoft YaHei"/>
          <w:b w:val="0"/>
          <w:color w:val="1F242B"/>
          <w:sz w:val="21"/>
        </w:rPr>
        <w:t xml:space="preserve"> 写文件，而不是读退出码——因为引擎是 GUI 子系统进程，PowerShell 不会等待它。</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6.14 能力考量小结</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约束</w:t>
            </w:r>
          </w:p>
        </w:tc>
        <w:tc>
          <w:tcPr>
            <w:tcW w:type="dxa" w:w="3211"/>
            <w:shd w:val="clear" w:color="auto" w:fill="E8EFEB"/>
          </w:tcPr>
          <w:p>
            <w:pPr>
              <w:spacing w:before="40" w:after="40"/>
            </w:pPr>
            <w:r/>
            <w:r>
              <w:rPr>
                <w:rFonts w:ascii="Segoe UI" w:hAnsi="Segoe UI" w:eastAsia="Microsoft YaHei"/>
                <w:b/>
                <w:color w:val="1F242B"/>
                <w:sz w:val="19"/>
              </w:rPr>
              <w:t>原因</w:t>
            </w:r>
          </w:p>
        </w:tc>
        <w:tc>
          <w:tcPr>
            <w:tcW w:type="dxa" w:w="3211"/>
            <w:shd w:val="clear" w:color="auto" w:fill="E8EFEB"/>
          </w:tcPr>
          <w:p>
            <w:pPr>
              <w:spacing w:before="40" w:after="40"/>
            </w:pPr>
            <w:r/>
            <w:r>
              <w:rPr>
                <w:rFonts w:ascii="Segoe UI" w:hAnsi="Segoe UI" w:eastAsia="Microsoft YaHei"/>
                <w:b/>
                <w:color w:val="1F242B"/>
                <w:sz w:val="19"/>
              </w:rPr>
              <w:t>应对</w:t>
            </w:r>
          </w:p>
        </w:tc>
      </w:tr>
      <w:tr>
        <w:tc>
          <w:tcPr>
            <w:tcW w:type="dxa" w:w="3211"/>
            <w:shd w:val="clear" w:color="auto" w:fill="FAFBFC"/>
          </w:tcPr>
          <w:p>
            <w:pPr>
              <w:spacing w:before="40" w:after="40"/>
            </w:pPr>
            <w:r/>
            <w:r>
              <w:rPr>
                <w:rFonts w:ascii="Segoe UI" w:hAnsi="Segoe UI" w:eastAsia="Microsoft YaHei"/>
                <w:b w:val="0"/>
                <w:color w:val="1F242B"/>
                <w:sz w:val="19"/>
              </w:rPr>
              <w:t>内核不能有浮点</w:t>
            </w:r>
          </w:p>
        </w:tc>
        <w:tc>
          <w:tcPr>
            <w:tcW w:type="dxa" w:w="3211"/>
            <w:shd w:val="clear" w:color="auto" w:fill="FAFBFC"/>
          </w:tcPr>
          <w:p>
            <w:pPr>
              <w:spacing w:before="40" w:after="40"/>
            </w:pPr>
            <w:r/>
            <w:r>
              <w:rPr>
                <w:rFonts w:ascii="Consolas" w:hAnsi="Consolas" w:eastAsia="Consolas"/>
                <w:color w:val="242C35"/>
                <w:sz w:val="18"/>
              </w:rPr>
              <w:t>DISPATCH_LEVEL</w:t>
            </w:r>
            <w:r>
              <w:rPr>
                <w:rFonts w:ascii="Segoe UI" w:hAnsi="Segoe UI" w:eastAsia="Microsoft YaHei"/>
                <w:b w:val="0"/>
                <w:color w:val="1F242B"/>
                <w:sz w:val="19"/>
              </w:rPr>
              <w:t xml:space="preserve"> 不允许 FPU</w:t>
            </w:r>
          </w:p>
        </w:tc>
        <w:tc>
          <w:tcPr>
            <w:tcW w:type="dxa" w:w="3211"/>
            <w:shd w:val="clear" w:color="auto" w:fill="FAFBFC"/>
          </w:tcPr>
          <w:p>
            <w:pPr>
              <w:spacing w:before="40" w:after="40"/>
            </w:pPr>
            <w:r/>
            <w:r>
              <w:rPr>
                <w:rFonts w:ascii="Segoe UI" w:hAnsi="Segoe UI" w:eastAsia="Microsoft YaHei"/>
                <w:b w:val="0"/>
                <w:color w:val="1F242B"/>
                <w:sz w:val="19"/>
              </w:rPr>
              <w:t>纯整数 Q31 定点核心</w:t>
            </w:r>
          </w:p>
        </w:tc>
      </w:tr>
      <w:tr>
        <w:tc>
          <w:tcPr>
            <w:tcW w:type="dxa" w:w="3211"/>
            <w:shd w:val="clear" w:color="auto" w:fill="FAFBFC"/>
          </w:tcPr>
          <w:p>
            <w:pPr>
              <w:spacing w:before="40" w:after="40"/>
            </w:pPr>
            <w:r/>
            <w:r>
              <w:rPr>
                <w:rFonts w:ascii="Segoe UI" w:hAnsi="Segoe UI" w:eastAsia="Microsoft YaHei"/>
                <w:b w:val="0"/>
                <w:color w:val="1F242B"/>
                <w:sz w:val="19"/>
              </w:rPr>
              <w:t>内核不能动态分配大内存</w:t>
            </w:r>
          </w:p>
        </w:tc>
        <w:tc>
          <w:tcPr>
            <w:tcW w:type="dxa" w:w="3211"/>
            <w:shd w:val="clear" w:color="auto" w:fill="FAFBFC"/>
          </w:tcPr>
          <w:p>
            <w:pPr>
              <w:spacing w:before="40" w:after="40"/>
            </w:pPr>
            <w:r/>
            <w:r>
              <w:rPr>
                <w:rFonts w:ascii="Segoe UI" w:hAnsi="Segoe UI" w:eastAsia="Microsoft YaHei"/>
                <w:b w:val="0"/>
                <w:color w:val="1F242B"/>
                <w:sz w:val="19"/>
              </w:rPr>
              <w:t>分页/非分页池压力、IRQL 限制</w:t>
            </w:r>
          </w:p>
        </w:tc>
        <w:tc>
          <w:tcPr>
            <w:tcW w:type="dxa" w:w="3211"/>
            <w:shd w:val="clear" w:color="auto" w:fill="FAFBFC"/>
          </w:tcPr>
          <w:p>
            <w:pPr>
              <w:spacing w:before="40" w:after="40"/>
            </w:pPr>
            <w:r/>
            <w:r>
              <w:rPr>
                <w:rFonts w:ascii="Segoe UI" w:hAnsi="Segoe UI" w:eastAsia="Microsoft YaHei"/>
                <w:b w:val="0"/>
                <w:color w:val="1F242B"/>
                <w:sz w:val="19"/>
              </w:rPr>
              <w:t xml:space="preserve">定长结构 + </w:t>
            </w:r>
            <w:r>
              <w:rPr>
                <w:rFonts w:ascii="Consolas" w:hAnsi="Consolas" w:eastAsia="Consolas"/>
                <w:color w:val="242C35"/>
                <w:sz w:val="18"/>
              </w:rPr>
              <w:t>const</w:t>
            </w:r>
            <w:r>
              <w:rPr>
                <w:rFonts w:ascii="Segoe UI" w:hAnsi="Segoe UI" w:eastAsia="Microsoft YaHei"/>
                <w:b w:val="0"/>
                <w:color w:val="1F242B"/>
                <w:sz w:val="19"/>
              </w:rPr>
              <w:t xml:space="preserve"> 静态数据 + 栈缓冲</w:t>
            </w:r>
          </w:p>
        </w:tc>
      </w:tr>
      <w:tr>
        <w:tc>
          <w:tcPr>
            <w:tcW w:type="dxa" w:w="3211"/>
            <w:shd w:val="clear" w:color="auto" w:fill="FAFBFC"/>
          </w:tcPr>
          <w:p>
            <w:pPr>
              <w:spacing w:before="40" w:after="40"/>
            </w:pPr>
            <w:r/>
            <w:r>
              <w:rPr>
                <w:rFonts w:ascii="Segoe UI" w:hAnsi="Segoe UI" w:eastAsia="Microsoft YaHei"/>
                <w:b w:val="0"/>
                <w:color w:val="1F242B"/>
                <w:sz w:val="19"/>
              </w:rPr>
              <w:t>内核代码量必须小</w:t>
            </w:r>
          </w:p>
        </w:tc>
        <w:tc>
          <w:tcPr>
            <w:tcW w:type="dxa" w:w="3211"/>
            <w:shd w:val="clear" w:color="auto" w:fill="FAFBFC"/>
          </w:tcPr>
          <w:p>
            <w:pPr>
              <w:spacing w:before="40" w:after="40"/>
            </w:pPr>
            <w:r/>
            <w:r>
              <w:rPr>
                <w:rFonts w:ascii="Segoe UI" w:hAnsi="Segoe UI" w:eastAsia="Microsoft YaHei"/>
                <w:b w:val="0"/>
                <w:color w:val="1F242B"/>
                <w:sz w:val="19"/>
              </w:rPr>
              <w:t>可审计性、崩溃面</w:t>
            </w:r>
          </w:p>
        </w:tc>
        <w:tc>
          <w:tcPr>
            <w:tcW w:type="dxa" w:w="3211"/>
            <w:shd w:val="clear" w:color="auto" w:fill="FAFBFC"/>
          </w:tcPr>
          <w:p>
            <w:pPr>
              <w:spacing w:before="40" w:after="40"/>
            </w:pPr>
            <w:r/>
            <w:r>
              <w:rPr>
                <w:rFonts w:ascii="Segoe UI" w:hAnsi="Segoe UI" w:eastAsia="Microsoft YaHei"/>
                <w:b w:val="0"/>
                <w:color w:val="1F242B"/>
                <w:sz w:val="19"/>
              </w:rPr>
              <w:t>只做查表与匹配，不做内容解析</w:t>
            </w:r>
          </w:p>
        </w:tc>
      </w:tr>
      <w:tr>
        <w:tc>
          <w:tcPr>
            <w:tcW w:type="dxa" w:w="3211"/>
            <w:shd w:val="clear" w:color="auto" w:fill="FAFBFC"/>
          </w:tcPr>
          <w:p>
            <w:pPr>
              <w:spacing w:before="40" w:after="40"/>
            </w:pPr>
            <w:r/>
            <w:r>
              <w:rPr>
                <w:rFonts w:ascii="Segoe UI" w:hAnsi="Segoe UI" w:eastAsia="Microsoft YaHei"/>
                <w:b w:val="0"/>
                <w:color w:val="1F242B"/>
                <w:sz w:val="19"/>
              </w:rPr>
              <w:t>altitude 必须唯一</w:t>
            </w:r>
          </w:p>
        </w:tc>
        <w:tc>
          <w:tcPr>
            <w:tcW w:type="dxa" w:w="3211"/>
            <w:shd w:val="clear" w:color="auto" w:fill="FAFBFC"/>
          </w:tcPr>
          <w:p>
            <w:pPr>
              <w:spacing w:before="40" w:after="40"/>
            </w:pPr>
            <w:r/>
            <w:r>
              <w:rPr>
                <w:rFonts w:ascii="Segoe UI" w:hAnsi="Segoe UI" w:eastAsia="Microsoft YaHei"/>
                <w:b w:val="0"/>
                <w:color w:val="1F242B"/>
                <w:sz w:val="19"/>
              </w:rPr>
              <w:t>共享命名空间</w:t>
            </w:r>
          </w:p>
        </w:tc>
        <w:tc>
          <w:tcPr>
            <w:tcW w:type="dxa" w:w="3211"/>
            <w:shd w:val="clear" w:color="auto" w:fill="FAFBFC"/>
          </w:tcPr>
          <w:p>
            <w:pPr>
              <w:spacing w:before="40" w:after="40"/>
            </w:pPr>
            <w:r/>
            <w:r>
              <w:rPr>
                <w:rFonts w:ascii="Segoe UI" w:hAnsi="Segoe UI" w:eastAsia="Microsoft YaHei"/>
                <w:b w:val="0"/>
                <w:color w:val="1F242B"/>
                <w:sz w:val="19"/>
              </w:rPr>
              <w:t>minifilter 329671 / 句柄 329670</w:t>
            </w:r>
          </w:p>
        </w:tc>
      </w:tr>
      <w:tr>
        <w:tc>
          <w:tcPr>
            <w:tcW w:type="dxa" w:w="3211"/>
            <w:shd w:val="clear" w:color="auto" w:fill="FAFBFC"/>
          </w:tcPr>
          <w:p>
            <w:pPr>
              <w:spacing w:before="40" w:after="40"/>
            </w:pPr>
            <w:r/>
            <w:r>
              <w:rPr>
                <w:rFonts w:ascii="Segoe UI" w:hAnsi="Segoe UI" w:eastAsia="Microsoft YaHei"/>
                <w:b w:val="0"/>
                <w:color w:val="1F242B"/>
                <w:sz w:val="19"/>
              </w:rPr>
              <w:t>altitude 必须在组内</w:t>
            </w:r>
          </w:p>
        </w:tc>
        <w:tc>
          <w:tcPr>
            <w:tcW w:type="dxa" w:w="3211"/>
            <w:shd w:val="clear" w:color="auto" w:fill="FAFBFC"/>
          </w:tcPr>
          <w:p>
            <w:pPr>
              <w:spacing w:before="40" w:after="40"/>
            </w:pPr>
            <w:r/>
            <w:r>
              <w:rPr>
                <w:rFonts w:ascii="Segoe UI" w:hAnsi="Segoe UI" w:eastAsia="Microsoft YaHei"/>
                <w:b w:val="0"/>
                <w:color w:val="1F242B"/>
                <w:sz w:val="19"/>
              </w:rPr>
              <w:t>越界落入语义不符的组</w:t>
            </w:r>
          </w:p>
        </w:tc>
        <w:tc>
          <w:tcPr>
            <w:tcW w:type="dxa" w:w="3211"/>
            <w:shd w:val="clear" w:color="auto" w:fill="FAFBFC"/>
          </w:tcPr>
          <w:p>
            <w:pPr>
              <w:spacing w:before="40" w:after="40"/>
            </w:pPr>
            <w:r/>
            <w:r>
              <w:rPr>
                <w:rFonts w:ascii="Segoe UI" w:hAnsi="Segoe UI" w:eastAsia="Microsoft YaHei"/>
                <w:b w:val="0"/>
                <w:color w:val="1F242B"/>
                <w:sz w:val="19"/>
              </w:rPr>
              <w:t>递减重试硬下界 320000</w:t>
            </w:r>
          </w:p>
        </w:tc>
      </w:tr>
      <w:tr>
        <w:tc>
          <w:tcPr>
            <w:tcW w:type="dxa" w:w="3211"/>
            <w:shd w:val="clear" w:color="auto" w:fill="FAFBFC"/>
          </w:tcPr>
          <w:p>
            <w:pPr>
              <w:spacing w:before="40" w:after="40"/>
            </w:pPr>
            <w:r/>
            <w:r>
              <w:rPr>
                <w:rFonts w:ascii="Segoe UI" w:hAnsi="Segoe UI" w:eastAsia="Microsoft YaHei"/>
                <w:b w:val="0"/>
                <w:color w:val="1F242B"/>
                <w:sz w:val="19"/>
              </w:rPr>
              <w:t>源码必须纯 ASCII</w:t>
            </w:r>
          </w:p>
        </w:tc>
        <w:tc>
          <w:tcPr>
            <w:tcW w:type="dxa" w:w="3211"/>
            <w:shd w:val="clear" w:color="auto" w:fill="FAFBFC"/>
          </w:tcPr>
          <w:p>
            <w:pPr>
              <w:spacing w:before="40" w:after="40"/>
            </w:pPr>
            <w:r/>
            <w:r>
              <w:rPr>
                <w:rFonts w:ascii="Segoe UI" w:hAnsi="Segoe UI" w:eastAsia="Microsoft YaHei"/>
                <w:b w:val="0"/>
                <w:color w:val="1F242B"/>
                <w:sz w:val="19"/>
              </w:rPr>
              <w:t>codepage 936 编译会触发 C4819</w:t>
            </w:r>
          </w:p>
        </w:tc>
        <w:tc>
          <w:tcPr>
            <w:tcW w:type="dxa" w:w="3211"/>
            <w:shd w:val="clear" w:color="auto" w:fill="FAFBFC"/>
          </w:tcPr>
          <w:p>
            <w:pPr>
              <w:spacing w:before="40" w:after="40"/>
            </w:pPr>
            <w:r/>
            <w:r>
              <w:rPr>
                <w:rFonts w:ascii="Segoe UI" w:hAnsi="Segoe UI" w:eastAsia="Microsoft YaHei"/>
                <w:b w:val="0"/>
                <w:color w:val="1F242B"/>
                <w:sz w:val="19"/>
              </w:rPr>
              <w:t xml:space="preserve">用 </w:t>
            </w:r>
            <w:r>
              <w:rPr>
                <w:rFonts w:ascii="Consolas" w:hAnsi="Consolas" w:eastAsia="Consolas"/>
                <w:color w:val="242C35"/>
                <w:sz w:val="18"/>
              </w:rPr>
              <w:t>-</w:t>
            </w:r>
            <w:r>
              <w:rPr>
                <w:rFonts w:ascii="Segoe UI" w:hAnsi="Segoe UI" w:eastAsia="Microsoft YaHei"/>
                <w:b w:val="0"/>
                <w:color w:val="1F242B"/>
                <w:sz w:val="19"/>
              </w:rPr>
              <w:t xml:space="preserve"> 而非排版破折号</w:t>
            </w:r>
          </w:p>
        </w:tc>
      </w:tr>
      <w:tr>
        <w:tc>
          <w:tcPr>
            <w:tcW w:type="dxa" w:w="3211"/>
            <w:shd w:val="clear" w:color="auto" w:fill="FAFBFC"/>
          </w:tcPr>
          <w:p>
            <w:pPr>
              <w:spacing w:before="40" w:after="40"/>
            </w:pPr>
            <w:r/>
            <w:r>
              <w:rPr>
                <w:rFonts w:ascii="Segoe UI" w:hAnsi="Segoe UI" w:eastAsia="Microsoft YaHei"/>
                <w:b w:val="0"/>
                <w:color w:val="1F242B"/>
                <w:sz w:val="19"/>
              </w:rPr>
              <w:t>能力位不能撒谎</w:t>
            </w:r>
          </w:p>
        </w:tc>
        <w:tc>
          <w:tcPr>
            <w:tcW w:type="dxa" w:w="3211"/>
            <w:shd w:val="clear" w:color="auto" w:fill="FAFBFC"/>
          </w:tcPr>
          <w:p>
            <w:pPr>
              <w:spacing w:before="40" w:after="40"/>
            </w:pPr>
            <w:r/>
            <w:r>
              <w:rPr>
                <w:rFonts w:ascii="Segoe UI" w:hAnsi="Segoe UI" w:eastAsia="Microsoft YaHei"/>
                <w:b w:val="0"/>
                <w:color w:val="1F242B"/>
                <w:sz w:val="19"/>
              </w:rPr>
              <w:t>硬编码曾导致"声称了不存在的防护"</w:t>
            </w:r>
          </w:p>
        </w:tc>
        <w:tc>
          <w:tcPr>
            <w:tcW w:type="dxa" w:w="3211"/>
            <w:shd w:val="clear" w:color="auto" w:fill="FAFBFC"/>
          </w:tcPr>
          <w:p>
            <w:pPr>
              <w:spacing w:before="40" w:after="40"/>
            </w:pPr>
            <w:r/>
            <w:r>
              <w:rPr>
                <w:rFonts w:ascii="Segoe UI" w:hAnsi="Segoe UI" w:eastAsia="Microsoft YaHei"/>
                <w:b w:val="0"/>
                <w:color w:val="1F242B"/>
                <w:sz w:val="19"/>
              </w:rPr>
              <w:t>全部由注册状态派生</w:t>
            </w:r>
          </w:p>
        </w:tc>
      </w:tr>
      <w:tr>
        <w:tc>
          <w:tcPr>
            <w:tcW w:type="dxa" w:w="3211"/>
            <w:shd w:val="clear" w:color="auto" w:fill="FAFBFC"/>
          </w:tcPr>
          <w:p>
            <w:pPr>
              <w:spacing w:before="40" w:after="40"/>
            </w:pPr>
            <w:r/>
            <w:r>
              <w:rPr>
                <w:rFonts w:ascii="Segoe UI" w:hAnsi="Segoe UI" w:eastAsia="Microsoft YaHei"/>
                <w:b w:val="0"/>
                <w:color w:val="1F242B"/>
                <w:sz w:val="19"/>
              </w:rPr>
              <w:t>模型不能否决</w:t>
            </w:r>
          </w:p>
        </w:tc>
        <w:tc>
          <w:tcPr>
            <w:tcW w:type="dxa" w:w="3211"/>
            <w:shd w:val="clear" w:color="auto" w:fill="FAFBFC"/>
          </w:tcPr>
          <w:p>
            <w:pPr>
              <w:spacing w:before="40" w:after="40"/>
            </w:pPr>
            <w:r/>
            <w:r>
              <w:rPr>
                <w:rFonts w:ascii="Segoe UI" w:hAnsi="Segoe UI" w:eastAsia="Microsoft YaHei"/>
                <w:b w:val="0"/>
                <w:color w:val="1F242B"/>
                <w:sz w:val="19"/>
              </w:rPr>
              <w:t>12 特征信息量有限，误报代价高</w:t>
            </w:r>
          </w:p>
        </w:tc>
        <w:tc>
          <w:tcPr>
            <w:tcW w:type="dxa" w:w="3211"/>
            <w:shd w:val="clear" w:color="auto" w:fill="FAFBFC"/>
          </w:tcPr>
          <w:p>
            <w:pPr>
              <w:spacing w:before="40" w:after="40"/>
            </w:pPr>
            <w:r/>
            <w:r>
              <w:rPr>
                <w:rFonts w:ascii="Segoe UI" w:hAnsi="Segoe UI" w:eastAsia="Microsoft YaHei"/>
                <w:b w:val="0"/>
                <w:color w:val="1F242B"/>
                <w:sz w:val="19"/>
              </w:rPr>
              <w:t>只作建议性信号</w:t>
            </w:r>
          </w:p>
        </w:tc>
      </w:tr>
      <w:tr>
        <w:tc>
          <w:tcPr>
            <w:tcW w:type="dxa" w:w="3211"/>
            <w:shd w:val="clear" w:color="auto" w:fill="FAFBFC"/>
          </w:tcPr>
          <w:p>
            <w:pPr>
              <w:spacing w:before="40" w:after="40"/>
            </w:pPr>
            <w:r/>
            <w:r>
              <w:rPr>
                <w:rFonts w:ascii="Segoe UI" w:hAnsi="Segoe UI" w:eastAsia="Microsoft YaHei"/>
                <w:b w:val="0"/>
                <w:color w:val="1F242B"/>
                <w:sz w:val="19"/>
              </w:rPr>
              <w:t>评分字段必须复用</w:t>
            </w:r>
          </w:p>
        </w:tc>
        <w:tc>
          <w:tcPr>
            <w:tcW w:type="dxa" w:w="3211"/>
            <w:shd w:val="clear" w:color="auto" w:fill="FAFBFC"/>
          </w:tcPr>
          <w:p>
            <w:pPr>
              <w:spacing w:before="40" w:after="40"/>
            </w:pPr>
            <w:r/>
            <w:r>
              <w:rPr>
                <w:rFonts w:ascii="Segoe UI" w:hAnsi="Segoe UI" w:eastAsia="Microsoft YaHei"/>
                <w:b w:val="0"/>
                <w:color w:val="1F242B"/>
                <w:sz w:val="19"/>
              </w:rPr>
              <w:t xml:space="preserve">共享 </w:t>
            </w:r>
            <w:r>
              <w:rPr>
                <w:rFonts w:ascii="Consolas" w:hAnsi="Consolas" w:eastAsia="Consolas"/>
                <w:color w:val="242C35"/>
                <w:sz w:val="18"/>
              </w:rPr>
              <w:t>#[repr(C)]</w:t>
            </w:r>
            <w:r>
              <w:rPr>
                <w:rFonts w:ascii="Segoe UI" w:hAnsi="Segoe UI" w:eastAsia="Microsoft YaHei"/>
                <w:b w:val="0"/>
                <w:color w:val="1F242B"/>
                <w:sz w:val="19"/>
              </w:rPr>
              <w:t xml:space="preserve"> 布局不宜轻改</w:t>
            </w:r>
          </w:p>
        </w:tc>
        <w:tc>
          <w:tcPr>
            <w:tcW w:type="dxa" w:w="3211"/>
            <w:shd w:val="clear" w:color="auto" w:fill="FAFBFC"/>
          </w:tcPr>
          <w:p>
            <w:pPr>
              <w:spacing w:before="40" w:after="40"/>
            </w:pPr>
            <w:r/>
            <w:r>
              <w:rPr>
                <w:rFonts w:ascii="Segoe UI" w:hAnsi="Segoe UI" w:eastAsia="Microsoft YaHei"/>
                <w:b w:val="0"/>
                <w:color w:val="1F242B"/>
                <w:sz w:val="19"/>
              </w:rPr>
              <w:t xml:space="preserve">复用 </w:t>
            </w:r>
            <w:r>
              <w:rPr>
                <w:rFonts w:ascii="Consolas" w:hAnsi="Consolas" w:eastAsia="Consolas"/>
                <w:color w:val="242C35"/>
                <w:sz w:val="18"/>
              </w:rPr>
              <w:t>Status</w:t>
            </w:r>
            <w:r>
              <w:rPr>
                <w:rFonts w:ascii="Segoe UI" w:hAnsi="Segoe UI" w:eastAsia="Microsoft YaHei"/>
                <w:b w:val="0"/>
                <w:color w:val="1F242B"/>
                <w:sz w:val="19"/>
              </w:rPr>
              <w:t>，按 Kind 赋予含义</w:t>
            </w:r>
          </w:p>
        </w:tc>
      </w:tr>
    </w:tbl>
    <w:p>
      <w:pPr>
        <w:spacing w:after="40"/>
      </w:pPr>
    </w:p>
    <w:p>
      <w:r>
        <w:br w:type="page"/>
      </w:r>
    </w:p>
    <w:p>
      <w:pPr>
        <w:pStyle w:val="Heading1"/>
        <w:keepNext/>
        <w:spacing w:before="280" w:after="120"/>
        <w:pBdr>
          <w:bottom w:val="single" w:sz="6" w:space="2" w:color="C9D8D1"/>
        </w:pBdr>
      </w:pPr>
      <w:r>
        <w:rPr>
          <w:rFonts w:ascii="Segoe UI" w:hAnsi="Segoe UI" w:eastAsia="Microsoft YaHei"/>
          <w:b/>
          <w:color w:val="1F6F54"/>
          <w:sz w:val="40"/>
        </w:rPr>
        <w:t>7. 桌面 GUI</w:t>
      </w:r>
    </w:p>
    <w:p>
      <w:pPr>
        <w:spacing w:before="60" w:after="60" w:line="317" w:lineRule="auto"/>
      </w:pPr>
      <w:r>
        <w:rPr>
          <w:rFonts w:ascii="Consolas" w:hAnsi="Consolas" w:eastAsia="Consolas"/>
          <w:color w:val="242C35"/>
          <w:sz w:val="20"/>
          <w:shd w:val="clear" w:fill="F4F6F8"/>
        </w:rPr>
        <w:t>gui/</w:t>
      </w:r>
      <w:r>
        <w:rPr>
          <w:rFonts w:ascii="Segoe UI" w:hAnsi="Segoe UI" w:eastAsia="Microsoft YaHei"/>
          <w:b w:val="0"/>
          <w:color w:val="1F242B"/>
          <w:sz w:val="21"/>
        </w:rPr>
        <w:t xml:space="preserve"> 是 Everbloom Security 的用户界面层：一个 C++23 / WinUI 3 / C++-WinRT 的 Windows 桌面应用，产物为 </w:t>
      </w:r>
      <w:r>
        <w:rPr>
          <w:rFonts w:ascii="Consolas" w:hAnsi="Consolas" w:eastAsia="Consolas"/>
          <w:color w:val="242C35"/>
          <w:sz w:val="20"/>
          <w:shd w:val="clear" w:fill="F4F6F8"/>
        </w:rPr>
        <w:t>everbloom_gui.exe</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代码规模：</w:t>
      </w:r>
      <w:r>
        <w:rPr>
          <w:rFonts w:ascii="Consolas" w:hAnsi="Consolas" w:eastAsia="Consolas"/>
          <w:color w:val="242C35"/>
          <w:sz w:val="20"/>
          <w:shd w:val="clear" w:fill="F4F6F8"/>
        </w:rPr>
        <w:t>gui/winui/</w:t>
      </w:r>
      <w:r>
        <w:rPr>
          <w:rFonts w:ascii="Segoe UI" w:hAnsi="Segoe UI" w:eastAsia="Microsoft YaHei"/>
          <w:b w:val="0"/>
          <w:color w:val="1F242B"/>
          <w:sz w:val="21"/>
        </w:rPr>
        <w:t xml:space="preserve"> 共 </w:t>
      </w:r>
      <w:r>
        <w:rPr>
          <w:rFonts w:ascii="Segoe UI" w:hAnsi="Segoe UI" w:eastAsia="Microsoft YaHei"/>
          <w:b/>
          <w:color w:val="1F242B"/>
          <w:sz w:val="21"/>
        </w:rPr>
        <w:t>10,532 行</w:t>
      </w:r>
      <w:r>
        <w:rPr>
          <w:rFonts w:ascii="Segoe UI" w:hAnsi="Segoe UI" w:eastAsia="Microsoft YaHei"/>
          <w:b w:val="0"/>
          <w:color w:val="1F242B"/>
          <w:sz w:val="21"/>
        </w:rPr>
        <w:t xml:space="preserve">（其中 </w:t>
      </w:r>
      <w:r>
        <w:rPr>
          <w:rFonts w:ascii="Consolas" w:hAnsi="Consolas" w:eastAsia="Consolas"/>
          <w:color w:val="242C35"/>
          <w:sz w:val="20"/>
          <w:shd w:val="clear" w:fill="F4F6F8"/>
        </w:rPr>
        <w:t>WinUIApp.cpp</w:t>
      </w:r>
      <w:r>
        <w:rPr>
          <w:rFonts w:ascii="Segoe UI" w:hAnsi="Segoe UI" w:eastAsia="Microsoft YaHei"/>
          <w:b w:val="0"/>
          <w:color w:val="1F242B"/>
          <w:sz w:val="21"/>
        </w:rPr>
        <w:t xml:space="preserve"> 单文件 5,085 行）。</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7.1 进程与启动链</w:t>
      </w:r>
    </w:p>
    <w:p>
      <w:pPr>
        <w:pStyle w:val="Heading3"/>
        <w:keepNext/>
        <w:spacing w:before="200" w:after="80"/>
      </w:pPr>
      <w:r>
        <w:rPr>
          <w:rFonts w:ascii="Segoe UI" w:hAnsi="Segoe UI" w:eastAsia="Microsoft YaHei"/>
          <w:b/>
          <w:color w:val="1F242B"/>
          <w:sz w:val="25"/>
        </w:rPr>
        <w:t>main.cpp</w:t>
      </w:r>
      <w:r>
        <w:rPr>
          <w:rFonts w:ascii="Segoe UI" w:hAnsi="Segoe UI" w:eastAsia="Microsoft YaHei"/>
          <w:b/>
          <w:color w:val="1F242B"/>
          <w:sz w:val="25"/>
        </w:rPr>
        <w:t>（251 行）——引导入口</w:t>
      </w:r>
    </w:p>
    <w:p>
      <w:pPr>
        <w:spacing w:before="60" w:after="60" w:line="317" w:lineRule="auto"/>
      </w:pPr>
      <w:r>
        <w:rPr>
          <w:rFonts w:ascii="Segoe UI" w:hAnsi="Segoe UI" w:eastAsia="Microsoft YaHei"/>
          <w:b w:val="0"/>
          <w:color w:val="1F242B"/>
          <w:sz w:val="21"/>
        </w:rPr>
        <w:t>启动顺序：</w:t>
      </w:r>
    </w:p>
    <w:p>
      <w:pPr>
        <w:spacing w:before="60" w:after="60" w:line="317" w:lineRule="auto"/>
      </w:pPr>
      <w:r>
        <w:rPr>
          <w:rFonts w:ascii="Segoe UI" w:hAnsi="Segoe UI" w:eastAsia="Microsoft YaHei"/>
          <w:b/>
          <w:color w:val="1F242B"/>
          <w:sz w:val="21"/>
        </w:rPr>
        <w:t>① 引导 Windows App SDK 运行时</w:t>
      </w:r>
    </w:p>
    <w:p>
      <w:pPr>
        <w:spacing w:before="80" w:after="0" w:line="240" w:lineRule="auto"/>
        <w:ind w:left="198"/>
        <w:shd w:val="clear" w:color="auto" w:fill="F4F6F8"/>
      </w:pPr>
      <w:r>
        <w:rPr>
          <w:rFonts w:ascii="Consolas" w:hAnsi="Consolas" w:eastAsia="Consolas"/>
          <w:color w:val="242C35"/>
          <w:sz w:val="17"/>
        </w:rPr>
        <w:t>const HRESULT bootstrap_result = MddBootstrapInitialize2(</w:t>
      </w:r>
    </w:p>
    <w:p>
      <w:pPr>
        <w:spacing w:before="0" w:after="0" w:line="240" w:lineRule="auto"/>
        <w:ind w:left="198"/>
        <w:shd w:val="clear" w:color="auto" w:fill="F4F6F8"/>
      </w:pPr>
      <w:r>
        <w:rPr>
          <w:rFonts w:ascii="Consolas" w:hAnsi="Consolas" w:eastAsia="Consolas"/>
          <w:color w:val="242C35"/>
          <w:sz w:val="17"/>
        </w:rPr>
        <w:t xml:space="preserve">    WINDOWSAPPSDK_RELEASE_MAJORMINOR,</w:t>
      </w:r>
    </w:p>
    <w:p>
      <w:pPr>
        <w:spacing w:before="0" w:after="0" w:line="240" w:lineRule="auto"/>
        <w:ind w:left="198"/>
        <w:shd w:val="clear" w:color="auto" w:fill="F4F6F8"/>
      </w:pPr>
      <w:r>
        <w:rPr>
          <w:rFonts w:ascii="Consolas" w:hAnsi="Consolas" w:eastAsia="Consolas"/>
          <w:color w:val="242C35"/>
          <w:sz w:val="17"/>
        </w:rPr>
        <w:t xml:space="preserve">    WINDOWSAPPSDK_RELEASE_VERSION_TAG_W,</w:t>
      </w:r>
    </w:p>
    <w:p>
      <w:pPr>
        <w:spacing w:before="0" w:after="0" w:line="240" w:lineRule="auto"/>
        <w:ind w:left="198"/>
        <w:shd w:val="clear" w:color="auto" w:fill="F4F6F8"/>
      </w:pPr>
      <w:r>
        <w:rPr>
          <w:rFonts w:ascii="Consolas" w:hAnsi="Consolas" w:eastAsia="Consolas"/>
          <w:color w:val="242C35"/>
          <w:sz w:val="17"/>
        </w:rPr>
        <w:t xml:space="preserve">    PACKAGE_VERSION{ WINDOWSAPPSDK_RUNTIME_VERSION_UINT64 },</w:t>
      </w:r>
    </w:p>
    <w:p>
      <w:pPr>
        <w:spacing w:before="0" w:after="80" w:line="240" w:lineRule="auto"/>
        <w:ind w:left="198"/>
        <w:shd w:val="clear" w:color="auto" w:fill="F4F6F8"/>
      </w:pPr>
      <w:r>
        <w:rPr>
          <w:rFonts w:ascii="Consolas" w:hAnsi="Consolas" w:eastAsia="Consolas"/>
          <w:color w:val="242C35"/>
          <w:sz w:val="17"/>
        </w:rPr>
        <w:t xml:space="preserve">    MddBootstrapInitializeOptions_None);</w:t>
      </w:r>
    </w:p>
    <w:p>
      <w:pPr>
        <w:spacing w:after="40"/>
      </w:pPr>
    </w:p>
    <w:p>
      <w:pPr>
        <w:spacing w:before="60" w:after="60" w:line="317" w:lineRule="auto"/>
      </w:pPr>
      <w:r>
        <w:rPr>
          <w:rFonts w:ascii="Consolas" w:hAnsi="Consolas" w:eastAsia="Consolas"/>
          <w:color w:val="242C35"/>
          <w:sz w:val="20"/>
          <w:shd w:val="clear" w:fill="F4F6F8"/>
        </w:rPr>
        <w:t>MddBootstrapInitialize2</w:t>
      </w:r>
      <w:r>
        <w:rPr>
          <w:rFonts w:ascii="Segoe UI" w:hAnsi="Segoe UI" w:eastAsia="Microsoft YaHei"/>
          <w:b w:val="0"/>
          <w:color w:val="1F242B"/>
          <w:sz w:val="21"/>
        </w:rPr>
        <w:t xml:space="preserve"> 把打包应用（MSIX）之外的进程"接"到已安装的 Windows App SDK 运行时上。返回失败时，进程不会静默退出——而是走下面的启动状态窗口路径。</w:t>
      </w:r>
    </w:p>
    <w:p>
      <w:pPr>
        <w:spacing w:before="60" w:after="60" w:line="317" w:lineRule="auto"/>
      </w:pPr>
      <w:r>
        <w:rPr>
          <w:rFonts w:ascii="Segoe UI" w:hAnsi="Segoe UI" w:eastAsia="Microsoft YaHei"/>
          <w:b/>
          <w:color w:val="1F242B"/>
          <w:sz w:val="21"/>
        </w:rPr>
        <w:t>② 显示一个 Win32 启动状态窗口</w:t>
      </w:r>
    </w:p>
    <w:p>
      <w:pPr>
        <w:spacing w:before="60" w:after="60" w:line="317" w:lineRule="auto"/>
      </w:pPr>
      <w:r>
        <w:rPr>
          <w:rFonts w:ascii="Segoe UI" w:hAnsi="Segoe UI" w:eastAsia="Microsoft YaHei"/>
          <w:b w:val="0"/>
          <w:color w:val="1F242B"/>
          <w:sz w:val="21"/>
        </w:rPr>
        <w:t xml:space="preserve">在 WinUI 初始化完成之前，先弹一个原生 Win32 窗口显示启动进度。窗口图标来自资源 </w:t>
      </w:r>
      <w:r>
        <w:rPr>
          <w:rFonts w:ascii="Consolas" w:hAnsi="Consolas" w:eastAsia="Consolas"/>
          <w:color w:val="242C35"/>
          <w:sz w:val="20"/>
          <w:shd w:val="clear" w:fill="F4F6F8"/>
        </w:rPr>
        <w:t>IDI_EVERBLOOM_ICON</w:t>
      </w:r>
      <w:r>
        <w:rPr>
          <w:rFonts w:ascii="Segoe UI" w:hAnsi="Segoe UI" w:eastAsia="Microsoft YaHei"/>
          <w:b w:val="0"/>
          <w:color w:val="1F242B"/>
          <w:sz w:val="21"/>
        </w:rPr>
        <w:t>：</w:t>
      </w:r>
    </w:p>
    <w:p>
      <w:pPr>
        <w:spacing w:before="80" w:after="80" w:line="240" w:lineRule="auto"/>
        <w:ind w:left="198"/>
        <w:shd w:val="clear" w:color="auto" w:fill="F4F6F8"/>
      </w:pPr>
      <w:r>
        <w:rPr>
          <w:rFonts w:ascii="Consolas" w:hAnsi="Consolas" w:eastAsia="Consolas"/>
          <w:color w:val="242C35"/>
          <w:sz w:val="17"/>
        </w:rPr>
        <w:t>window_class.hIcon = LoadIconW(GetModuleHandleW(nullptr), MAKEINTRESOURCEW(IDI_EVERBLOOM_ICON));</w:t>
      </w:r>
    </w:p>
    <w:p>
      <w:pPr>
        <w:spacing w:after="40"/>
      </w:pPr>
    </w:p>
    <w:p>
      <w:pPr>
        <w:spacing w:before="60" w:after="60" w:line="317" w:lineRule="auto"/>
      </w:pPr>
      <w:r>
        <w:rPr>
          <w:rFonts w:ascii="Segoe UI" w:hAnsi="Segoe UI" w:eastAsia="Microsoft YaHei"/>
          <w:b w:val="0"/>
          <w:color w:val="1F242B"/>
          <w:sz w:val="21"/>
        </w:rPr>
        <w:t>这个"启动中"窗口的存在是为了解决一个实际问题：WinUI 3 的初始化（含 XAML 元数据加载、投影解析）在冷启动时可能需要数百毫秒到数秒，期间若无反馈，用户会以为程序没启动。</w:t>
      </w:r>
    </w:p>
    <w:p>
      <w:pPr>
        <w:spacing w:before="60" w:after="60" w:line="317" w:lineRule="auto"/>
      </w:pPr>
      <w:r>
        <w:rPr>
          <w:rFonts w:ascii="Segoe UI" w:hAnsi="Segoe UI" w:eastAsia="Microsoft YaHei"/>
          <w:b/>
          <w:color w:val="1F242B"/>
          <w:sz w:val="21"/>
        </w:rPr>
        <w:t>③ 启动 WinUI 应用</w:t>
      </w:r>
    </w:p>
    <w:p>
      <w:pPr>
        <w:spacing w:before="80" w:after="0" w:line="240" w:lineRule="auto"/>
        <w:ind w:left="198"/>
        <w:shd w:val="clear" w:color="auto" w:fill="F4F6F8"/>
      </w:pPr>
      <w:r>
        <w:rPr>
          <w:rFonts w:ascii="Consolas" w:hAnsi="Consolas" w:eastAsia="Consolas"/>
          <w:color w:val="242C35"/>
          <w:sz w:val="17"/>
        </w:rPr>
        <w:t>Application::Start([](auto&amp;&amp;) {</w:t>
      </w:r>
    </w:p>
    <w:p>
      <w:pPr>
        <w:spacing w:before="0" w:after="0" w:line="240" w:lineRule="auto"/>
        <w:ind w:left="198"/>
        <w:shd w:val="clear" w:color="auto" w:fill="F4F6F8"/>
      </w:pPr>
      <w:r>
        <w:rPr>
          <w:rFonts w:ascii="Consolas" w:hAnsi="Consolas" w:eastAsia="Consolas"/>
          <w:color w:val="242C35"/>
          <w:sz w:val="17"/>
        </w:rPr>
        <w:t xml:space="preserve">    StartupLog(L"Application::Start callback entered");</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g_app_instance = winrt::make_self&lt;everbloom::gui::App&gt;();</w:t>
      </w:r>
    </w:p>
    <w:p>
      <w:pPr>
        <w:spacing w:before="0" w:after="0" w:line="240" w:lineRule="auto"/>
        <w:ind w:left="198"/>
        <w:shd w:val="clear" w:color="auto" w:fill="F4F6F8"/>
      </w:pPr>
      <w:r>
        <w:rPr>
          <w:rFonts w:ascii="Consolas" w:hAnsi="Consolas" w:eastAsia="Consolas"/>
          <w:color w:val="242C35"/>
          <w:sz w:val="17"/>
        </w:rPr>
        <w:t xml:space="preserve">    StartupLog(L"Application::Start callback completed");</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color w:val="1F242B"/>
          <w:sz w:val="21"/>
        </w:rPr>
        <w:t>④ 关闭引导</w:t>
      </w:r>
    </w:p>
    <w:p>
      <w:pPr>
        <w:spacing w:before="80" w:after="80" w:line="240" w:lineRule="auto"/>
        <w:ind w:left="198"/>
        <w:shd w:val="clear" w:color="auto" w:fill="F4F6F8"/>
      </w:pPr>
      <w:r>
        <w:rPr>
          <w:rFonts w:ascii="Consolas" w:hAnsi="Consolas" w:eastAsia="Consolas"/>
          <w:color w:val="242C35"/>
          <w:sz w:val="17"/>
        </w:rPr>
        <w:t>MddBootstrapShutdown();</w:t>
      </w:r>
    </w:p>
    <w:p>
      <w:pPr>
        <w:spacing w:after="40"/>
      </w:pPr>
    </w:p>
    <w:p>
      <w:pPr>
        <w:pStyle w:val="Heading3"/>
        <w:keepNext/>
        <w:spacing w:before="200" w:after="80"/>
      </w:pPr>
      <w:r>
        <w:rPr>
          <w:rFonts w:ascii="Segoe UI" w:hAnsi="Segoe UI" w:eastAsia="Microsoft YaHei"/>
          <w:b/>
          <w:color w:val="1F242B"/>
          <w:sz w:val="25"/>
        </w:rPr>
        <w:t>启动日志</w:t>
      </w:r>
    </w:p>
    <w:p>
      <w:pPr>
        <w:spacing w:before="80" w:after="80" w:line="240" w:lineRule="auto"/>
        <w:ind w:left="198"/>
        <w:shd w:val="clear" w:color="auto" w:fill="F4F6F8"/>
      </w:pPr>
      <w:r>
        <w:rPr>
          <w:rFonts w:ascii="Consolas" w:hAnsi="Consolas" w:eastAsia="Consolas"/>
          <w:color w:val="242C35"/>
          <w:sz w:val="17"/>
        </w:rPr>
        <w:t>std::filesystem::path StartupLogPath() { ... }</w:t>
      </w:r>
    </w:p>
    <w:p>
      <w:pPr>
        <w:spacing w:after="40"/>
      </w:pPr>
    </w:p>
    <w:p>
      <w:pPr>
        <w:spacing w:before="60" w:after="60" w:line="317" w:lineRule="auto"/>
      </w:pPr>
      <w:r>
        <w:rPr>
          <w:rFonts w:ascii="Segoe UI" w:hAnsi="Segoe UI" w:eastAsia="Microsoft YaHei"/>
          <w:b w:val="0"/>
          <w:color w:val="1F242B"/>
          <w:sz w:val="21"/>
        </w:rPr>
        <w:t xml:space="preserve">日志写入 </w:t>
      </w:r>
      <w:r>
        <w:rPr>
          <w:rFonts w:ascii="Consolas" w:hAnsi="Consolas" w:eastAsia="Consolas"/>
          <w:color w:val="242C35"/>
          <w:sz w:val="20"/>
          <w:shd w:val="clear" w:fill="F4F6F8"/>
        </w:rPr>
        <w:t>%TEMP%\EverbloomSecurity-gui-startup.log</w:t>
      </w:r>
      <w:r>
        <w:rPr>
          <w:rFonts w:ascii="Segoe UI" w:hAnsi="Segoe UI" w:eastAsia="Microsoft YaHei"/>
          <w:b w:val="0"/>
          <w:color w:val="1F242B"/>
          <w:sz w:val="21"/>
        </w:rPr>
        <w:t>。这是排查"GUI 起不来"的第一手资料——因为 GUI 子系统进程的 stdout 通常无处可去。</w:t>
      </w:r>
    </w:p>
    <w:p>
      <w:pPr>
        <w:spacing w:before="60" w:after="60" w:line="317" w:lineRule="auto"/>
      </w:pPr>
      <w:r>
        <w:rPr>
          <w:rFonts w:ascii="Segoe UI" w:hAnsi="Segoe UI" w:eastAsia="Microsoft YaHei"/>
          <w:b w:val="0"/>
          <w:color w:val="1F242B"/>
          <w:sz w:val="21"/>
        </w:rPr>
        <w:t>日志覆盖的里程碑：</w:t>
      </w:r>
      <w:r>
        <w:rPr>
          <w:rFonts w:ascii="Consolas" w:hAnsi="Consolas" w:eastAsia="Consolas"/>
          <w:color w:val="242C35"/>
          <w:sz w:val="20"/>
          <w:shd w:val="clear" w:fill="F4F6F8"/>
        </w:rPr>
        <w:t>MddBootstrapInitialize2</w:t>
      </w:r>
      <w:r>
        <w:rPr>
          <w:rFonts w:ascii="Segoe UI" w:hAnsi="Segoe UI" w:eastAsia="Microsoft YaHei"/>
          <w:b w:val="0"/>
          <w:color w:val="1F242B"/>
          <w:sz w:val="21"/>
        </w:rPr>
        <w:t xml:space="preserve"> 结果、</w:t>
      </w:r>
      <w:r>
        <w:rPr>
          <w:rFonts w:ascii="Consolas" w:hAnsi="Consolas" w:eastAsia="Consolas"/>
          <w:color w:val="242C35"/>
          <w:sz w:val="20"/>
          <w:shd w:val="clear" w:fill="F4F6F8"/>
        </w:rPr>
        <w:t>Application::Start</w:t>
      </w:r>
      <w:r>
        <w:rPr>
          <w:rFonts w:ascii="Segoe UI" w:hAnsi="Segoe UI" w:eastAsia="Microsoft YaHei"/>
          <w:b w:val="0"/>
          <w:color w:val="1F242B"/>
          <w:sz w:val="21"/>
        </w:rPr>
        <w:t xml:space="preserve"> 进入/返回、App 实例创建完成、异常类型与消息。</w:t>
      </w:r>
    </w:p>
    <w:p>
      <w:pPr>
        <w:pStyle w:val="Heading3"/>
        <w:keepNext/>
        <w:spacing w:before="200" w:after="80"/>
      </w:pPr>
      <w:r>
        <w:rPr>
          <w:rFonts w:ascii="Segoe UI" w:hAnsi="Segoe UI" w:eastAsia="Microsoft YaHei"/>
          <w:b/>
          <w:color w:val="1F242B"/>
          <w:sz w:val="25"/>
        </w:rPr>
        <w:t>异常处理</w:t>
      </w:r>
    </w:p>
    <w:p>
      <w:pPr>
        <w:spacing w:before="80" w:after="0" w:line="240" w:lineRule="auto"/>
        <w:ind w:left="198"/>
        <w:shd w:val="clear" w:color="auto" w:fill="F4F6F8"/>
      </w:pPr>
      <w:r>
        <w:rPr>
          <w:rFonts w:ascii="Consolas" w:hAnsi="Consolas" w:eastAsia="Consolas"/>
          <w:color w:val="242C35"/>
          <w:sz w:val="17"/>
        </w:rPr>
        <w:t>catch (const std::exception&amp; e)  { SetStartupStatus(L"WinUI Application failed with a standard C++ exception.\nLog: " + StartupLogPath().wstring()); }</w:t>
      </w:r>
    </w:p>
    <w:p>
      <w:pPr>
        <w:spacing w:before="0" w:after="80" w:line="240" w:lineRule="auto"/>
        <w:ind w:left="198"/>
        <w:shd w:val="clear" w:color="auto" w:fill="F4F6F8"/>
      </w:pPr>
      <w:r>
        <w:rPr>
          <w:rFonts w:ascii="Consolas" w:hAnsi="Consolas" w:eastAsia="Consolas"/>
          <w:color w:val="242C35"/>
          <w:sz w:val="17"/>
        </w:rPr>
        <w:t>catch (...)                      { SetStartupStatus(L"WinUI Application failed with an unknown exception.\nLog: " + StartupLogPath().wstring()); }</w:t>
      </w:r>
    </w:p>
    <w:p>
      <w:pPr>
        <w:spacing w:after="40"/>
      </w:pPr>
    </w:p>
    <w:p>
      <w:pPr>
        <w:spacing w:before="60" w:after="60" w:line="317" w:lineRule="auto"/>
      </w:pPr>
      <w:r>
        <w:rPr>
          <w:rFonts w:ascii="Segoe UI" w:hAnsi="Segoe UI" w:eastAsia="Microsoft YaHei"/>
          <w:b w:val="0"/>
          <w:color w:val="1F242B"/>
          <w:sz w:val="21"/>
        </w:rPr>
        <w:t>异常不会让进程"无声消失"——状态窗口会显示失败原因并指向日志路径。</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7.2 应用主体（</w:t>
      </w:r>
      <w:r>
        <w:rPr>
          <w:rFonts w:ascii="Segoe UI" w:hAnsi="Segoe UI" w:eastAsia="Microsoft YaHei"/>
          <w:b/>
          <w:color w:val="1F6F54"/>
          <w:sz w:val="30"/>
        </w:rPr>
        <w:t>WinUIApp.cpp</w:t>
      </w:r>
      <w:r>
        <w:rPr>
          <w:rFonts w:ascii="Segoe UI" w:hAnsi="Segoe UI" w:eastAsia="Microsoft YaHei"/>
          <w:b/>
          <w:color w:val="1F6F54"/>
          <w:sz w:val="30"/>
        </w:rPr>
        <w:t xml:space="preserve"> / </w:t>
      </w:r>
      <w:r>
        <w:rPr>
          <w:rFonts w:ascii="Segoe UI" w:hAnsi="Segoe UI" w:eastAsia="Microsoft YaHei"/>
          <w:b/>
          <w:color w:val="1F6F54"/>
          <w:sz w:val="30"/>
        </w:rPr>
        <w:t>WinUIApp.h</w:t>
      </w:r>
      <w:r>
        <w:rPr>
          <w:rFonts w:ascii="Segoe UI" w:hAnsi="Segoe UI" w:eastAsia="Microsoft YaHei"/>
          <w:b/>
          <w:color w:val="1F6F54"/>
          <w:sz w:val="30"/>
        </w:rPr>
        <w:t>）</w:t>
      </w:r>
    </w:p>
    <w:p>
      <w:pPr>
        <w:pStyle w:val="Heading3"/>
        <w:keepNext/>
        <w:spacing w:before="200" w:after="80"/>
      </w:pPr>
      <w:r>
        <w:rPr>
          <w:rFonts w:ascii="Segoe UI" w:hAnsi="Segoe UI" w:eastAsia="Microsoft YaHei"/>
          <w:b/>
          <w:color w:val="1F242B"/>
          <w:sz w:val="25"/>
        </w:rPr>
        <w:t>App</w:t>
      </w:r>
      <w:r>
        <w:rPr>
          <w:rFonts w:ascii="Segoe UI" w:hAnsi="Segoe UI" w:eastAsia="Microsoft YaHei"/>
          <w:b/>
          <w:color w:val="1F242B"/>
          <w:sz w:val="25"/>
        </w:rPr>
        <w:t xml:space="preserve"> 类</w:t>
      </w:r>
    </w:p>
    <w:p>
      <w:pPr>
        <w:spacing w:before="80" w:after="80" w:line="240" w:lineRule="auto"/>
        <w:ind w:left="198"/>
        <w:shd w:val="clear" w:color="auto" w:fill="F4F6F8"/>
      </w:pPr>
      <w:r>
        <w:rPr>
          <w:rFonts w:ascii="Consolas" w:hAnsi="Consolas" w:eastAsia="Consolas"/>
          <w:color w:val="242C35"/>
          <w:sz w:val="17"/>
        </w:rPr>
        <w:t>struct App : winrt::Microsoft::UI::Xaml::ApplicationT&lt;App&gt; { ... };</w:t>
      </w:r>
    </w:p>
    <w:p>
      <w:pPr>
        <w:spacing w:after="40"/>
      </w:pPr>
    </w:p>
    <w:p>
      <w:pPr>
        <w:spacing w:before="60" w:after="60" w:line="317" w:lineRule="auto"/>
      </w:pPr>
      <w:r>
        <w:rPr>
          <w:rFonts w:ascii="Segoe UI" w:hAnsi="Segoe UI" w:eastAsia="Microsoft YaHei"/>
          <w:b w:val="0"/>
          <w:color w:val="1F242B"/>
          <w:sz w:val="21"/>
        </w:rPr>
        <w:t xml:space="preserve">命名空间 </w:t>
      </w:r>
      <w:r>
        <w:rPr>
          <w:rFonts w:ascii="Consolas" w:hAnsi="Consolas" w:eastAsia="Consolas"/>
          <w:color w:val="242C35"/>
          <w:sz w:val="20"/>
          <w:shd w:val="clear" w:fill="F4F6F8"/>
        </w:rPr>
        <w:t>everbloom::gui</w:t>
      </w:r>
      <w:r>
        <w:rPr>
          <w:rFonts w:ascii="Segoe UI" w:hAnsi="Segoe UI" w:eastAsia="Microsoft YaHei"/>
          <w:b w:val="0"/>
          <w:color w:val="1F242B"/>
          <w:sz w:val="21"/>
        </w:rPr>
        <w:t xml:space="preserve">，实现在 </w:t>
      </w:r>
      <w:r>
        <w:rPr>
          <w:rFonts w:ascii="Consolas" w:hAnsi="Consolas" w:eastAsia="Consolas"/>
          <w:color w:val="242C35"/>
          <w:sz w:val="20"/>
          <w:shd w:val="clear" w:fill="F4F6F8"/>
        </w:rPr>
        <w:t>WinUIApp.cpp</w:t>
      </w:r>
      <w:r>
        <w:rPr>
          <w:rFonts w:ascii="Segoe UI" w:hAnsi="Segoe UI" w:eastAsia="Microsoft YaHei"/>
          <w:b w:val="0"/>
          <w:color w:val="1F242B"/>
          <w:sz w:val="21"/>
        </w:rPr>
        <w:t xml:space="preserve">（5,085 行），声明在 </w:t>
      </w:r>
      <w:r>
        <w:rPr>
          <w:rFonts w:ascii="Consolas" w:hAnsi="Consolas" w:eastAsia="Consolas"/>
          <w:color w:val="242C35"/>
          <w:sz w:val="20"/>
          <w:shd w:val="clear" w:fill="F4F6F8"/>
        </w:rPr>
        <w:t>WinUIApp.h</w:t>
      </w:r>
      <w:r>
        <w:rPr>
          <w:rFonts w:ascii="Segoe UI" w:hAnsi="Segoe UI" w:eastAsia="Microsoft YaHei"/>
          <w:b w:val="0"/>
          <w:color w:val="1F242B"/>
          <w:sz w:val="21"/>
        </w:rPr>
        <w:t>（147 行）。</w:t>
      </w:r>
    </w:p>
    <w:p>
      <w:pPr>
        <w:pStyle w:val="Heading3"/>
        <w:keepNext/>
        <w:spacing w:before="200" w:after="80"/>
      </w:pPr>
      <w:r>
        <w:rPr>
          <w:rFonts w:ascii="Segoe UI" w:hAnsi="Segoe UI" w:eastAsia="Microsoft YaHei"/>
          <w:b/>
          <w:color w:val="1F242B"/>
          <w:sz w:val="25"/>
        </w:rPr>
        <w:t>用户可配置项（</w:t>
      </w:r>
      <w:r>
        <w:rPr>
          <w:rFonts w:ascii="Segoe UI" w:hAnsi="Segoe UI" w:eastAsia="Microsoft YaHei"/>
          <w:b/>
          <w:color w:val="1F242B"/>
          <w:sz w:val="25"/>
        </w:rPr>
        <w:t>WinUIApp.h</w:t>
      </w:r>
      <w:r>
        <w:rPr>
          <w:rFonts w:ascii="Segoe UI" w:hAnsi="Segoe UI" w:eastAsia="Microsoft YaHei"/>
          <w:b/>
          <w:color w:val="1F242B"/>
          <w:sz w:val="25"/>
        </w:rPr>
        <w:t>）</w:t>
      </w:r>
    </w:p>
    <w:p>
      <w:pPr>
        <w:spacing w:before="60" w:after="60" w:line="317" w:lineRule="auto"/>
      </w:pPr>
      <w:r>
        <w:rPr>
          <w:rFonts w:ascii="Segoe UI" w:hAnsi="Segoe UI" w:eastAsia="Microsoft YaHei"/>
          <w:b/>
          <w:color w:val="1F242B"/>
          <w:sz w:val="21"/>
        </w:rPr>
        <w:t>7 种视觉风格</w:t>
      </w:r>
    </w:p>
    <w:p>
      <w:pPr>
        <w:spacing w:before="80" w:after="0" w:line="240" w:lineRule="auto"/>
        <w:ind w:left="198"/>
        <w:shd w:val="clear" w:color="auto" w:fill="F4F6F8"/>
      </w:pPr>
      <w:r>
        <w:rPr>
          <w:rFonts w:ascii="Consolas" w:hAnsi="Consolas" w:eastAsia="Consolas"/>
          <w:color w:val="242C35"/>
          <w:sz w:val="17"/>
        </w:rPr>
        <w:t>enum class UiStyle {</w:t>
      </w:r>
    </w:p>
    <w:p>
      <w:pPr>
        <w:spacing w:before="0" w:after="0" w:line="240" w:lineRule="auto"/>
        <w:ind w:left="198"/>
        <w:shd w:val="clear" w:color="auto" w:fill="F4F6F8"/>
      </w:pPr>
      <w:r>
        <w:rPr>
          <w:rFonts w:ascii="Consolas" w:hAnsi="Consolas" w:eastAsia="Consolas"/>
          <w:color w:val="242C35"/>
          <w:sz w:val="17"/>
        </w:rPr>
        <w:t xml:space="preserve">    FluentLight, FluentDark, Aurora, HighContrast, Glass, Graphite, Rose,</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color w:val="1F242B"/>
          <w:sz w:val="21"/>
        </w:rPr>
        <w:t>4 种强调色</w:t>
      </w:r>
    </w:p>
    <w:p>
      <w:pPr>
        <w:spacing w:before="80" w:after="80" w:line="240" w:lineRule="auto"/>
        <w:ind w:left="198"/>
        <w:shd w:val="clear" w:color="auto" w:fill="F4F6F8"/>
      </w:pPr>
      <w:r>
        <w:rPr>
          <w:rFonts w:ascii="Consolas" w:hAnsi="Consolas" w:eastAsia="Consolas"/>
          <w:color w:val="242C35"/>
          <w:sz w:val="17"/>
        </w:rPr>
        <w:t>enum class UiAccent { Blue, Teal, Orange, Violet };</w:t>
      </w:r>
    </w:p>
    <w:p>
      <w:pPr>
        <w:spacing w:after="40"/>
      </w:pPr>
    </w:p>
    <w:p>
      <w:pPr>
        <w:spacing w:before="60" w:after="60" w:line="317" w:lineRule="auto"/>
      </w:pPr>
      <w:r>
        <w:rPr>
          <w:rFonts w:ascii="Segoe UI" w:hAnsi="Segoe UI" w:eastAsia="Microsoft YaHei"/>
          <w:b/>
          <w:color w:val="1F242B"/>
          <w:sz w:val="21"/>
        </w:rPr>
        <w:t>功能开关</w:t>
      </w:r>
    </w:p>
    <w:p>
      <w:pPr>
        <w:spacing w:before="80" w:after="0" w:line="240" w:lineRule="auto"/>
        <w:ind w:left="198"/>
        <w:shd w:val="clear" w:color="auto" w:fill="F4F6F8"/>
      </w:pPr>
      <w:r>
        <w:rPr>
          <w:rFonts w:ascii="Consolas" w:hAnsi="Consolas" w:eastAsia="Consolas"/>
          <w:color w:val="242C35"/>
          <w:sz w:val="17"/>
        </w:rPr>
        <w:t>struct UiFeatureSettings {</w:t>
      </w:r>
    </w:p>
    <w:p>
      <w:pPr>
        <w:spacing w:before="0" w:after="0" w:line="240" w:lineRule="auto"/>
        <w:ind w:left="198"/>
        <w:shd w:val="clear" w:color="auto" w:fill="F4F6F8"/>
      </w:pPr>
      <w:r>
        <w:rPr>
          <w:rFonts w:ascii="Consolas" w:hAnsi="Consolas" w:eastAsia="Consolas"/>
          <w:color w:val="242C35"/>
          <w:sz w:val="17"/>
        </w:rPr>
        <w:t xml:space="preserve">    bool yara_enabled{true};</w:t>
      </w:r>
    </w:p>
    <w:p>
      <w:pPr>
        <w:spacing w:before="0" w:after="0" w:line="240" w:lineRule="auto"/>
        <w:ind w:left="198"/>
        <w:shd w:val="clear" w:color="auto" w:fill="F4F6F8"/>
      </w:pPr>
      <w:r>
        <w:rPr>
          <w:rFonts w:ascii="Consolas" w:hAnsi="Consolas" w:eastAsia="Consolas"/>
          <w:color w:val="242C35"/>
          <w:sz w:val="17"/>
        </w:rPr>
        <w:t xml:space="preserve">    bool heuristic_enabled{true};</w:t>
      </w:r>
    </w:p>
    <w:p>
      <w:pPr>
        <w:spacing w:before="0" w:after="0" w:line="240" w:lineRule="auto"/>
        <w:ind w:left="198"/>
        <w:shd w:val="clear" w:color="auto" w:fill="F4F6F8"/>
      </w:pPr>
      <w:r>
        <w:rPr>
          <w:rFonts w:ascii="Consolas" w:hAnsi="Consolas" w:eastAsia="Consolas"/>
          <w:color w:val="242C35"/>
          <w:sz w:val="17"/>
        </w:rPr>
        <w:t xml:space="preserve">    bool ai_enabled{false};</w:t>
      </w:r>
    </w:p>
    <w:p>
      <w:pPr>
        <w:spacing w:before="0" w:after="0" w:line="240" w:lineRule="auto"/>
        <w:ind w:left="198"/>
        <w:shd w:val="clear" w:color="auto" w:fill="F4F6F8"/>
      </w:pPr>
      <w:r>
        <w:rPr>
          <w:rFonts w:ascii="Consolas" w:hAnsi="Consolas" w:eastAsia="Consolas"/>
          <w:color w:val="242C35"/>
          <w:sz w:val="17"/>
        </w:rPr>
        <w:t xml:space="preserve">    bool sandbox_enabled{false};</w:t>
      </w:r>
    </w:p>
    <w:p>
      <w:pPr>
        <w:spacing w:before="0" w:after="0" w:line="240" w:lineRule="auto"/>
        <w:ind w:left="198"/>
        <w:shd w:val="clear" w:color="auto" w:fill="F4F6F8"/>
      </w:pPr>
      <w:r>
        <w:rPr>
          <w:rFonts w:ascii="Consolas" w:hAnsi="Consolas" w:eastAsia="Consolas"/>
          <w:color w:val="242C35"/>
          <w:sz w:val="17"/>
        </w:rPr>
        <w:t xml:space="preserve">    bool cloud_placeholder_enabled{false};</w:t>
      </w:r>
    </w:p>
    <w:p>
      <w:pPr>
        <w:spacing w:before="0" w:after="0" w:line="240" w:lineRule="auto"/>
        <w:ind w:left="198"/>
        <w:shd w:val="clear" w:color="auto" w:fill="F4F6F8"/>
      </w:pPr>
      <w:r>
        <w:rPr>
          <w:rFonts w:ascii="Consolas" w:hAnsi="Consolas" w:eastAsia="Consolas"/>
          <w:color w:val="242C35"/>
          <w:sz w:val="17"/>
        </w:rPr>
        <w:t xml:space="preserve">    bool r3_enabled{false};</w:t>
      </w:r>
    </w:p>
    <w:p>
      <w:pPr>
        <w:spacing w:before="0" w:after="0" w:line="240" w:lineRule="auto"/>
        <w:ind w:left="198"/>
        <w:shd w:val="clear" w:color="auto" w:fill="F4F6F8"/>
      </w:pPr>
      <w:r>
        <w:rPr>
          <w:rFonts w:ascii="Consolas" w:hAnsi="Consolas" w:eastAsia="Consolas"/>
          <w:color w:val="242C35"/>
          <w:sz w:val="17"/>
        </w:rPr>
        <w:t xml:space="preserve">    bool driver_enabled{false};</w:t>
      </w:r>
    </w:p>
    <w:p>
      <w:pPr>
        <w:spacing w:before="0" w:after="0" w:line="240" w:lineRule="auto"/>
        <w:ind w:left="198"/>
        <w:shd w:val="clear" w:color="auto" w:fill="F4F6F8"/>
      </w:pPr>
      <w:r>
        <w:rPr>
          <w:rFonts w:ascii="Consolas" w:hAnsi="Consolas" w:eastAsia="Consolas"/>
          <w:color w:val="242C35"/>
          <w:sz w:val="17"/>
        </w:rPr>
        <w:t xml:space="preserve">    bool notifications_enabled{true};</w:t>
      </w:r>
    </w:p>
    <w:p>
      <w:pPr>
        <w:spacing w:before="0" w:after="0" w:line="240" w:lineRule="auto"/>
        <w:ind w:left="198"/>
        <w:shd w:val="clear" w:color="auto" w:fill="F4F6F8"/>
      </w:pPr>
      <w:r>
        <w:rPr>
          <w:rFonts w:ascii="Consolas" w:hAnsi="Consolas" w:eastAsia="Consolas"/>
          <w:color w:val="242C35"/>
          <w:sz w:val="17"/>
        </w:rPr>
        <w:t xml:space="preserve">    bool translucent_panels{true};</w:t>
      </w:r>
    </w:p>
    <w:p>
      <w:pPr>
        <w:spacing w:before="0" w:after="0" w:line="240" w:lineRule="auto"/>
        <w:ind w:left="198"/>
        <w:shd w:val="clear" w:color="auto" w:fill="F4F6F8"/>
      </w:pPr>
      <w:r>
        <w:rPr>
          <w:rFonts w:ascii="Consolas" w:hAnsi="Consolas" w:eastAsia="Consolas"/>
          <w:color w:val="242C35"/>
          <w:sz w:val="17"/>
        </w:rPr>
        <w:t xml:space="preserve">    uint8_t transparency_percent{12};       // 0 = 完全不透明，UI 钳制在 0..55%</w:t>
      </w:r>
    </w:p>
    <w:p>
      <w:pPr>
        <w:spacing w:before="0" w:after="0" w:line="240" w:lineRule="auto"/>
        <w:ind w:left="198"/>
        <w:shd w:val="clear" w:color="auto" w:fill="F4F6F8"/>
      </w:pPr>
      <w:r>
        <w:rPr>
          <w:rFonts w:ascii="Consolas" w:hAnsi="Consolas" w:eastAsia="Consolas"/>
          <w:color w:val="242C35"/>
          <w:sz w:val="17"/>
        </w:rPr>
        <w:t xml:space="preserve">    bool start_with_windows_enabled{false};</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注意默认值反映的是</w:t>
      </w:r>
      <w:r>
        <w:rPr>
          <w:rFonts w:ascii="Segoe UI" w:hAnsi="Segoe UI" w:eastAsia="Microsoft YaHei"/>
          <w:b/>
          <w:color w:val="1F242B"/>
          <w:sz w:val="21"/>
        </w:rPr>
        <w:t>保守策略</w:t>
      </w:r>
      <w:r>
        <w:rPr>
          <w:rFonts w:ascii="Segoe UI" w:hAnsi="Segoe UI" w:eastAsia="Microsoft YaHei"/>
          <w:b w:val="0"/>
          <w:color w:val="1F242B"/>
          <w:sz w:val="21"/>
        </w:rPr>
        <w:t>：YARA 与启发式默认开启（纯本地、零成本），AI 与沙箱默认关闭（AI 需要模型加载，沙箱需要额外资源），R3 防护与驱动防护默认关闭（需用户显式开启）。</w:t>
      </w:r>
    </w:p>
    <w:p>
      <w:pPr>
        <w:pStyle w:val="Heading3"/>
        <w:keepNext/>
        <w:spacing w:before="200" w:after="80"/>
      </w:pPr>
      <w:r>
        <w:rPr>
          <w:rFonts w:ascii="Segoe UI" w:hAnsi="Segoe UI" w:eastAsia="Microsoft YaHei"/>
          <w:b/>
          <w:color w:val="1F242B"/>
          <w:sz w:val="25"/>
        </w:rPr>
        <w:t>视觉树构建策略</w:t>
      </w:r>
    </w:p>
    <w:p>
      <w:pPr>
        <w:spacing w:before="60" w:after="60" w:line="317" w:lineRule="auto"/>
      </w:pPr>
      <w:r>
        <w:rPr>
          <w:rFonts w:ascii="Consolas" w:hAnsi="Consolas" w:eastAsia="Consolas"/>
          <w:color w:val="242C35"/>
          <w:sz w:val="20"/>
          <w:shd w:val="clear" w:fill="F4F6F8"/>
        </w:rPr>
        <w:t>WinUIApp.cpp</w:t>
      </w:r>
      <w:r>
        <w:rPr>
          <w:rFonts w:ascii="Segoe UI" w:hAnsi="Segoe UI" w:eastAsia="Microsoft YaHei"/>
          <w:b w:val="0"/>
          <w:color w:val="1F242B"/>
          <w:sz w:val="21"/>
        </w:rPr>
        <w:t xml:space="preserve"> 的视觉树</w:t>
      </w:r>
      <w:r>
        <w:rPr>
          <w:rFonts w:ascii="Segoe UI" w:hAnsi="Segoe UI" w:eastAsia="Microsoft YaHei"/>
          <w:b/>
          <w:color w:val="1F242B"/>
          <w:sz w:val="21"/>
        </w:rPr>
        <w:t>完全由本地辅助函数构建</w:t>
      </w:r>
      <w:r>
        <w:rPr>
          <w:rFonts w:ascii="Segoe UI" w:hAnsi="Segoe UI" w:eastAsia="Microsoft YaHei"/>
          <w:b w:val="0"/>
          <w:color w:val="1F242B"/>
          <w:sz w:val="21"/>
        </w:rPr>
        <w:t>，不依赖任何自定义 WinRT 控件：</w:t>
      </w:r>
    </w:p>
    <w:p>
      <w:pPr>
        <w:spacing w:before="80" w:after="0" w:line="240" w:lineRule="auto"/>
        <w:ind w:left="198"/>
        <w:shd w:val="clear" w:color="auto" w:fill="F4F6F8"/>
      </w:pPr>
      <w:r>
        <w:rPr>
          <w:rFonts w:ascii="Consolas" w:hAnsi="Consolas" w:eastAsia="Consolas"/>
          <w:color w:val="242C35"/>
          <w:sz w:val="17"/>
        </w:rPr>
        <w:t>controls::Border EverbloomCard(xaml::UIElement const&amp; child, const ThemePalette&amp; palette);</w:t>
      </w:r>
    </w:p>
    <w:p>
      <w:pPr>
        <w:spacing w:before="0" w:after="0" w:line="240" w:lineRule="auto"/>
        <w:ind w:left="198"/>
        <w:shd w:val="clear" w:color="auto" w:fill="F4F6F8"/>
      </w:pPr>
      <w:r>
        <w:rPr>
          <w:rFonts w:ascii="Consolas" w:hAnsi="Consolas" w:eastAsia="Consolas"/>
          <w:color w:val="242C35"/>
          <w:sz w:val="17"/>
        </w:rPr>
        <w:t>controls::Button EverbloomButton(winrt::hstring const&amp; label, const ThemePalette&amp; palette);</w:t>
      </w:r>
    </w:p>
    <w:p>
      <w:pPr>
        <w:spacing w:before="0" w:after="0" w:line="240" w:lineRule="auto"/>
        <w:ind w:left="198"/>
        <w:shd w:val="clear" w:color="auto" w:fill="F4F6F8"/>
      </w:pPr>
      <w:r>
        <w:rPr>
          <w:rFonts w:ascii="Consolas" w:hAnsi="Consolas" w:eastAsia="Consolas"/>
          <w:color w:val="242C35"/>
          <w:sz w:val="17"/>
        </w:rPr>
        <w:t>controls::Image  SidebarIcon(const wchar_t* asset_name, double size);</w:t>
      </w:r>
    </w:p>
    <w:p>
      <w:pPr>
        <w:spacing w:before="0" w:after="80" w:line="240" w:lineRule="auto"/>
        <w:ind w:left="198"/>
        <w:shd w:val="clear" w:color="auto" w:fill="F4F6F8"/>
      </w:pPr>
      <w:r>
        <w:rPr>
          <w:rFonts w:ascii="Consolas" w:hAnsi="Consolas" w:eastAsia="Consolas"/>
          <w:color w:val="242C35"/>
          <w:sz w:val="17"/>
        </w:rPr>
        <w:t>controls::Border HeroEverbloomCard(const UiStrings&amp; strings, const ThemePalette&amp; palette);</w:t>
      </w:r>
    </w:p>
    <w:p>
      <w:pPr>
        <w:spacing w:after="40"/>
      </w:pPr>
    </w:p>
    <w:p>
      <w:pPr>
        <w:spacing w:before="60" w:after="60" w:line="317" w:lineRule="auto"/>
      </w:pPr>
      <w:r>
        <w:rPr>
          <w:rFonts w:ascii="Consolas" w:hAnsi="Consolas" w:eastAsia="Consolas"/>
          <w:color w:val="242C35"/>
          <w:sz w:val="20"/>
          <w:shd w:val="clear" w:fill="F4F6F8"/>
        </w:rPr>
        <w:t>EverbloomCard()</w:t>
      </w:r>
      <w:r>
        <w:rPr>
          <w:rFonts w:ascii="Segoe UI" w:hAnsi="Segoe UI" w:eastAsia="Microsoft YaHei"/>
          <w:b w:val="0"/>
          <w:color w:val="1F242B"/>
          <w:sz w:val="21"/>
        </w:rPr>
        <w:t xml:space="preserve"> 返回一个普通 </w:t>
      </w:r>
      <w:r>
        <w:rPr>
          <w:rFonts w:ascii="Consolas" w:hAnsi="Consolas" w:eastAsia="Consolas"/>
          <w:color w:val="242C35"/>
          <w:sz w:val="20"/>
          <w:shd w:val="clear" w:fill="F4F6F8"/>
        </w:rPr>
        <w:t>controls::Border</w:t>
      </w:r>
      <w:r>
        <w:rPr>
          <w:rFonts w:ascii="Segoe UI" w:hAnsi="Segoe UI" w:eastAsia="Microsoft YaHei"/>
          <w:b w:val="0"/>
          <w:color w:val="1F242B"/>
          <w:sz w:val="21"/>
        </w:rPr>
        <w:t>（圆角 + 背景 + 内边距），</w:t>
      </w:r>
      <w:r>
        <w:rPr>
          <w:rFonts w:ascii="Consolas" w:hAnsi="Consolas" w:eastAsia="Consolas"/>
          <w:color w:val="242C35"/>
          <w:sz w:val="20"/>
          <w:shd w:val="clear" w:fill="F4F6F8"/>
        </w:rPr>
        <w:t>EverbloomButton()</w:t>
      </w:r>
      <w:r>
        <w:rPr>
          <w:rFonts w:ascii="Segoe UI" w:hAnsi="Segoe UI" w:eastAsia="Microsoft YaHei"/>
          <w:b w:val="0"/>
          <w:color w:val="1F242B"/>
          <w:sz w:val="21"/>
        </w:rPr>
        <w:t xml:space="preserve"> 返回普通 </w:t>
      </w:r>
      <w:r>
        <w:rPr>
          <w:rFonts w:ascii="Consolas" w:hAnsi="Consolas" w:eastAsia="Consolas"/>
          <w:color w:val="242C35"/>
          <w:sz w:val="20"/>
          <w:shd w:val="clear" w:fill="F4F6F8"/>
        </w:rPr>
        <w:t>controls::Button</w:t>
      </w:r>
      <w:r>
        <w:rPr>
          <w:rFonts w:ascii="Segoe UI" w:hAnsi="Segoe UI" w:eastAsia="Microsoft YaHei"/>
          <w:b w:val="0"/>
          <w:color w:val="1F242B"/>
          <w:sz w:val="21"/>
        </w:rPr>
        <w:t>（应用了主题调色板）。这套做法的直接收益是</w:t>
      </w:r>
      <w:r>
        <w:rPr>
          <w:rFonts w:ascii="Segoe UI" w:hAnsi="Segoe UI" w:eastAsia="Microsoft YaHei"/>
          <w:b/>
          <w:color w:val="1F242B"/>
          <w:sz w:val="21"/>
        </w:rPr>
        <w:t>零投影依赖</w:t>
      </w:r>
      <w:r>
        <w:rPr>
          <w:rFonts w:ascii="Segoe UI" w:hAnsi="Segoe UI" w:eastAsia="Microsoft YaHei"/>
          <w:b w:val="0"/>
          <w:color w:val="1F242B"/>
          <w:sz w:val="21"/>
        </w:rPr>
        <w:t>——因为项目的 cppwinrt 调用只为 Windows App SDK 生成投影，不生成自定义组件。</w:t>
      </w:r>
    </w:p>
    <w:p>
      <w:pPr>
        <w:spacing w:before="60" w:after="60" w:line="317" w:lineRule="auto"/>
      </w:pPr>
      <w:r>
        <w:rPr>
          <w:rFonts w:ascii="Consolas" w:hAnsi="Consolas" w:eastAsia="Consolas"/>
          <w:color w:val="242C35"/>
          <w:sz w:val="20"/>
          <w:shd w:val="clear" w:fill="F4F6F8"/>
        </w:rPr>
        <w:t>gui/winui/</w:t>
      </w:r>
      <w:r>
        <w:rPr>
          <w:rFonts w:ascii="Segoe UI" w:hAnsi="Segoe UI" w:eastAsia="Microsoft YaHei"/>
          <w:b w:val="0"/>
          <w:color w:val="1F242B"/>
          <w:sz w:val="21"/>
        </w:rPr>
        <w:t xml:space="preserve"> 下确实存在 6 个自定义控件的源码（</w:t>
      </w:r>
      <w:r>
        <w:rPr>
          <w:rFonts w:ascii="Consolas" w:hAnsi="Consolas" w:eastAsia="Consolas"/>
          <w:color w:val="242C35"/>
          <w:sz w:val="20"/>
          <w:shd w:val="clear" w:fill="F4F6F8"/>
        </w:rPr>
        <w:t>App.xaml</w:t>
      </w:r>
      <w:r>
        <w:rPr>
          <w:rFonts w:ascii="Segoe UI" w:hAnsi="Segoe UI" w:eastAsia="Microsoft YaHei"/>
          <w:b w:val="0"/>
          <w:color w:val="1F242B"/>
          <w:sz w:val="21"/>
        </w:rPr>
        <w:t>、</w:t>
      </w:r>
      <w:r>
        <w:rPr>
          <w:rFonts w:ascii="Consolas" w:hAnsi="Consolas" w:eastAsia="Consolas"/>
          <w:color w:val="242C35"/>
          <w:sz w:val="20"/>
          <w:shd w:val="clear" w:fill="F4F6F8"/>
        </w:rPr>
        <w:t>EverbloomButton</w:t>
      </w:r>
      <w:r>
        <w:rPr>
          <w:rFonts w:ascii="Segoe UI" w:hAnsi="Segoe UI" w:eastAsia="Microsoft YaHei"/>
          <w:b w:val="0"/>
          <w:color w:val="1F242B"/>
          <w:sz w:val="21"/>
        </w:rPr>
        <w:t>、</w:t>
      </w:r>
      <w:r>
        <w:rPr>
          <w:rFonts w:ascii="Consolas" w:hAnsi="Consolas" w:eastAsia="Consolas"/>
          <w:color w:val="242C35"/>
          <w:sz w:val="20"/>
          <w:shd w:val="clear" w:fill="F4F6F8"/>
        </w:rPr>
        <w:t>EverbloomCard</w:t>
      </w:r>
      <w:r>
        <w:rPr>
          <w:rFonts w:ascii="Segoe UI" w:hAnsi="Segoe UI" w:eastAsia="Microsoft YaHei"/>
          <w:b w:val="0"/>
          <w:color w:val="1F242B"/>
          <w:sz w:val="21"/>
        </w:rPr>
        <w:t>、</w:t>
      </w:r>
      <w:r>
        <w:rPr>
          <w:rFonts w:ascii="Consolas" w:hAnsi="Consolas" w:eastAsia="Consolas"/>
          <w:color w:val="242C35"/>
          <w:sz w:val="20"/>
          <w:shd w:val="clear" w:fill="F4F6F8"/>
        </w:rPr>
        <w:t>EverbloomNavigationView</w:t>
      </w:r>
      <w:r>
        <w:rPr>
          <w:rFonts w:ascii="Segoe UI" w:hAnsi="Segoe UI" w:eastAsia="Microsoft YaHei"/>
          <w:b w:val="0"/>
          <w:color w:val="1F242B"/>
          <w:sz w:val="21"/>
        </w:rPr>
        <w:t>、</w:t>
      </w:r>
      <w:r>
        <w:rPr>
          <w:rFonts w:ascii="Consolas" w:hAnsi="Consolas" w:eastAsia="Consolas"/>
          <w:color w:val="242C35"/>
          <w:sz w:val="20"/>
          <w:shd w:val="clear" w:fill="F4F6F8"/>
        </w:rPr>
        <w:t>EverbloomScanRing</w:t>
      </w:r>
      <w:r>
        <w:rPr>
          <w:rFonts w:ascii="Segoe UI" w:hAnsi="Segoe UI" w:eastAsia="Microsoft YaHei"/>
          <w:b w:val="0"/>
          <w:color w:val="1F242B"/>
          <w:sz w:val="21"/>
        </w:rPr>
        <w:t>、</w:t>
      </w:r>
      <w:r>
        <w:rPr>
          <w:rFonts w:ascii="Consolas" w:hAnsi="Consolas" w:eastAsia="Consolas"/>
          <w:color w:val="242C35"/>
          <w:sz w:val="20"/>
          <w:shd w:val="clear" w:fill="F4F6F8"/>
        </w:rPr>
        <w:t>MaterialAdapter</w:t>
      </w:r>
      <w:r>
        <w:rPr>
          <w:rFonts w:ascii="Segoe UI" w:hAnsi="Segoe UI" w:eastAsia="Microsoft YaHei"/>
          <w:b w:val="0"/>
          <w:color w:val="1F242B"/>
          <w:sz w:val="21"/>
        </w:rPr>
        <w:t>），但它们</w:t>
      </w:r>
      <w:r>
        <w:rPr>
          <w:rFonts w:ascii="Segoe UI" w:hAnsi="Segoe UI" w:eastAsia="Microsoft YaHei"/>
          <w:b/>
          <w:color w:val="1F242B"/>
          <w:sz w:val="21"/>
        </w:rPr>
        <w:t>不参与构建</w:t>
      </w:r>
      <w:r>
        <w:rPr>
          <w:rFonts w:ascii="Segoe UI" w:hAnsi="Segoe UI" w:eastAsia="Microsoft YaHei"/>
          <w:b w:val="0"/>
          <w:color w:val="1F242B"/>
          <w:sz w:val="21"/>
        </w:rPr>
        <w:t>——</w:t>
      </w:r>
      <w:r>
        <w:rPr>
          <w:rFonts w:ascii="Consolas" w:hAnsi="Consolas" w:eastAsia="Consolas"/>
          <w:color w:val="242C35"/>
          <w:sz w:val="20"/>
          <w:shd w:val="clear" w:fill="F4F6F8"/>
        </w:rPr>
        <w:t>gui/CMakeLists.txt</w:t>
      </w:r>
      <w:r>
        <w:rPr>
          <w:rFonts w:ascii="Segoe UI" w:hAnsi="Segoe UI" w:eastAsia="Microsoft YaHei"/>
          <w:b w:val="0"/>
          <w:color w:val="1F242B"/>
          <w:sz w:val="21"/>
        </w:rPr>
        <w:t xml:space="preserve"> 通过 </w:t>
      </w:r>
      <w:r>
        <w:rPr>
          <w:rFonts w:ascii="Consolas" w:hAnsi="Consolas" w:eastAsia="Consolas"/>
          <w:color w:val="242C35"/>
          <w:sz w:val="20"/>
          <w:shd w:val="clear" w:fill="F4F6F8"/>
        </w:rPr>
        <w:t>EVERBLOOM_WIP_CONTROL_SOURCES</w:t>
      </w:r>
      <w:r>
        <w:rPr>
          <w:rFonts w:ascii="Segoe UI" w:hAnsi="Segoe UI" w:eastAsia="Microsoft YaHei"/>
          <w:b w:val="0"/>
          <w:color w:val="1F242B"/>
          <w:sz w:val="21"/>
        </w:rPr>
        <w:t xml:space="preserve"> 过滤循环显式排除。签入的 </w:t>
      </w:r>
      <w:r>
        <w:rPr>
          <w:rFonts w:ascii="Consolas" w:hAnsi="Consolas" w:eastAsia="Consolas"/>
          <w:color w:val="242C35"/>
          <w:sz w:val="20"/>
          <w:shd w:val="clear" w:fill="F4F6F8"/>
        </w:rPr>
        <w:t>*.g.h</w:t>
      </w:r>
      <w:r>
        <w:rPr>
          <w:rFonts w:ascii="Segoe UI" w:hAnsi="Segoe UI" w:eastAsia="Microsoft YaHei"/>
          <w:b w:val="0"/>
          <w:color w:val="1F242B"/>
          <w:sz w:val="21"/>
        </w:rPr>
        <w:t xml:space="preserve"> 文件是 </w:t>
      </w:r>
      <w:r>
        <w:rPr>
          <w:rFonts w:ascii="Consolas" w:hAnsi="Consolas" w:eastAsia="Consolas"/>
          <w:color w:val="242C35"/>
          <w:sz w:val="20"/>
          <w:shd w:val="clear" w:fill="F4F6F8"/>
        </w:rPr>
        <w:t>#pragma once</w:t>
      </w:r>
      <w:r>
        <w:rPr>
          <w:rFonts w:ascii="Segoe UI" w:hAnsi="Segoe UI" w:eastAsia="Microsoft YaHei"/>
          <w:b w:val="0"/>
          <w:color w:val="1F242B"/>
          <w:sz w:val="21"/>
        </w:rPr>
        <w:t xml:space="preserve"> + include 的空壳，不是真实的 C++/WinRT 组件头。</w:t>
      </w:r>
    </w:p>
    <w:p>
      <w:pPr>
        <w:pStyle w:val="Heading3"/>
        <w:keepNext/>
        <w:spacing w:before="200" w:after="80"/>
      </w:pPr>
      <w:r>
        <w:rPr>
          <w:rFonts w:ascii="Segoe UI" w:hAnsi="Segoe UI" w:eastAsia="Microsoft YaHei"/>
          <w:b/>
          <w:color w:val="1F242B"/>
          <w:sz w:val="25"/>
        </w:rPr>
        <w:t>侧栏</w:t>
      </w:r>
    </w:p>
    <w:p>
      <w:pPr>
        <w:spacing w:before="60" w:after="60" w:line="317" w:lineRule="auto"/>
      </w:pPr>
      <w:r>
        <w:rPr>
          <w:rFonts w:ascii="Segoe UI" w:hAnsi="Segoe UI" w:eastAsia="Microsoft YaHei"/>
          <w:b w:val="0"/>
          <w:color w:val="1F242B"/>
          <w:sz w:val="21"/>
        </w:rPr>
        <w:t xml:space="preserve">侧栏是普通圆角 </w:t>
      </w:r>
      <w:r>
        <w:rPr>
          <w:rFonts w:ascii="Consolas" w:hAnsi="Consolas" w:eastAsia="Consolas"/>
          <w:color w:val="242C35"/>
          <w:sz w:val="20"/>
          <w:shd w:val="clear" w:fill="F4F6F8"/>
        </w:rPr>
        <w:t>Border</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auto sidebar = controls::Border();</w:t>
      </w:r>
    </w:p>
    <w:p>
      <w:pPr>
        <w:spacing w:before="0" w:after="80" w:line="240" w:lineRule="auto"/>
        <w:ind w:left="198"/>
        <w:shd w:val="clear" w:color="auto" w:fill="F4F6F8"/>
      </w:pPr>
      <w:r>
        <w:rPr>
          <w:rFonts w:ascii="Consolas" w:hAnsi="Consolas" w:eastAsia="Consolas"/>
          <w:color w:val="242C35"/>
          <w:sz w:val="17"/>
        </w:rPr>
        <w:t>sidebar.Background(Brush(palette.sidebar));</w:t>
      </w:r>
    </w:p>
    <w:p>
      <w:pPr>
        <w:spacing w:after="40"/>
      </w:pPr>
    </w:p>
    <w:p>
      <w:pPr>
        <w:spacing w:before="60" w:after="60" w:line="317" w:lineRule="auto"/>
      </w:pPr>
      <w:r>
        <w:rPr>
          <w:rFonts w:ascii="Segoe UI" w:hAnsi="Segoe UI" w:eastAsia="Microsoft YaHei"/>
          <w:b w:val="0"/>
          <w:color w:val="1F242B"/>
          <w:sz w:val="21"/>
        </w:rPr>
        <w:t xml:space="preserve">它承载 </w:t>
      </w:r>
      <w:r>
        <w:rPr>
          <w:rFonts w:ascii="Consolas" w:hAnsi="Consolas" w:eastAsia="Consolas"/>
          <w:color w:val="242C35"/>
          <w:sz w:val="20"/>
          <w:shd w:val="clear" w:fill="F4F6F8"/>
        </w:rPr>
        <w:t>SidebarIcon()</w:t>
      </w:r>
      <w:r>
        <w:rPr>
          <w:rFonts w:ascii="Segoe UI" w:hAnsi="Segoe UI" w:eastAsia="Microsoft YaHei"/>
          <w:b w:val="0"/>
          <w:color w:val="1F242B"/>
          <w:sz w:val="21"/>
        </w:rPr>
        <w:t xml:space="preserve"> 生成的 SVG 图标（来自 </w:t>
      </w:r>
      <w:r>
        <w:rPr>
          <w:rFonts w:ascii="Consolas" w:hAnsi="Consolas" w:eastAsia="Consolas"/>
          <w:color w:val="242C35"/>
          <w:sz w:val="20"/>
          <w:shd w:val="clear" w:fill="F4F6F8"/>
        </w:rPr>
        <w:t>gui/assets/sidebar/*.svg</w:t>
      </w:r>
      <w:r>
        <w:rPr>
          <w:rFonts w:ascii="Segoe UI" w:hAnsi="Segoe UI" w:eastAsia="Microsoft YaHei"/>
          <w:b w:val="0"/>
          <w:color w:val="1F242B"/>
          <w:sz w:val="21"/>
        </w:rPr>
        <w:t xml:space="preserve">，安装到 </w:t>
      </w:r>
      <w:r>
        <w:rPr>
          <w:rFonts w:ascii="Consolas" w:hAnsi="Consolas" w:eastAsia="Consolas"/>
          <w:color w:val="242C35"/>
          <w:sz w:val="20"/>
          <w:shd w:val="clear" w:fill="F4F6F8"/>
        </w:rPr>
        <w:t>share/everbloom/assets/sidebar/</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主内容构建</w:t>
      </w:r>
    </w:p>
    <w:p>
      <w:pPr>
        <w:spacing w:before="80" w:after="0" w:line="240" w:lineRule="auto"/>
        <w:ind w:left="198"/>
        <w:shd w:val="clear" w:color="auto" w:fill="F4F6F8"/>
      </w:pPr>
      <w:r>
        <w:rPr>
          <w:rFonts w:ascii="Consolas" w:hAnsi="Consolas" w:eastAsia="Consolas"/>
          <w:color w:val="242C35"/>
          <w:sz w:val="17"/>
        </w:rPr>
        <w:t>winrt::Microsoft::UI::Xaml::UIElement BuildMainContent(</w:t>
      </w:r>
    </w:p>
    <w:p>
      <w:pPr>
        <w:spacing w:before="0" w:after="0" w:line="240" w:lineRule="auto"/>
        <w:ind w:left="198"/>
        <w:shd w:val="clear" w:color="auto" w:fill="F4F6F8"/>
      </w:pPr>
      <w:r>
        <w:rPr>
          <w:rFonts w:ascii="Consolas" w:hAnsi="Consolas" w:eastAsia="Consolas"/>
          <w:color w:val="242C35"/>
          <w:sz w:val="17"/>
        </w:rPr>
        <w:t xml:space="preserve">    UiStyle style, UiLanguage language, UiAccent accent,</w:t>
      </w:r>
    </w:p>
    <w:p>
      <w:pPr>
        <w:spacing w:before="0" w:after="0" w:line="240" w:lineRule="auto"/>
        <w:ind w:left="198"/>
        <w:shd w:val="clear" w:color="auto" w:fill="F4F6F8"/>
      </w:pPr>
      <w:r>
        <w:rPr>
          <w:rFonts w:ascii="Consolas" w:hAnsi="Consolas" w:eastAsia="Consolas"/>
          <w:color w:val="242C35"/>
          <w:sz w:val="17"/>
        </w:rPr>
        <w:t xml:space="preserve">    std::wstring background_image,</w:t>
      </w:r>
    </w:p>
    <w:p>
      <w:pPr>
        <w:spacing w:before="0" w:after="0" w:line="240" w:lineRule="auto"/>
        <w:ind w:left="198"/>
        <w:shd w:val="clear" w:color="auto" w:fill="F4F6F8"/>
      </w:pPr>
      <w:r>
        <w:rPr>
          <w:rFonts w:ascii="Consolas" w:hAnsi="Consolas" w:eastAsia="Consolas"/>
          <w:color w:val="242C35"/>
          <w:sz w:val="17"/>
        </w:rPr>
        <w:t xml:space="preserve">    std::function&lt;void(UiStyle, UiLanguage, UiAccent, std::wstring)&gt; on_preferences_changed,</w:t>
      </w:r>
    </w:p>
    <w:p>
      <w:pPr>
        <w:spacing w:before="0" w:after="80" w:line="240" w:lineRule="auto"/>
        <w:ind w:left="198"/>
        <w:shd w:val="clear" w:color="auto" w:fill="F4F6F8"/>
      </w:pPr>
      <w:r>
        <w:rPr>
          <w:rFonts w:ascii="Consolas" w:hAnsi="Consolas" w:eastAsia="Consolas"/>
          <w:color w:val="242C35"/>
          <w:sz w:val="17"/>
        </w:rPr>
        <w:t xml:space="preserve">    ... /* 共 15 个参数 */);</w:t>
      </w:r>
    </w:p>
    <w:p>
      <w:pPr>
        <w:spacing w:after="40"/>
      </w:pPr>
    </w:p>
    <w:p>
      <w:pPr>
        <w:spacing w:before="60" w:after="60" w:line="317" w:lineRule="auto"/>
      </w:pPr>
      <w:r>
        <w:rPr>
          <w:rFonts w:ascii="Segoe UI" w:hAnsi="Segoe UI" w:eastAsia="Microsoft YaHei"/>
          <w:b w:val="0"/>
          <w:color w:val="1F242B"/>
          <w:sz w:val="21"/>
        </w:rPr>
        <w:t>15 个参数的签名反映了一个刻意的设计：</w:t>
      </w:r>
      <w:r>
        <w:rPr>
          <w:rFonts w:ascii="Segoe UI" w:hAnsi="Segoe UI" w:eastAsia="Microsoft YaHei"/>
          <w:b/>
          <w:color w:val="1F242B"/>
          <w:sz w:val="21"/>
        </w:rPr>
        <w:t>视觉树是纯函数式的</w:t>
      </w:r>
      <w:r>
        <w:rPr>
          <w:rFonts w:ascii="Segoe UI" w:hAnsi="Segoe UI" w:eastAsia="Microsoft YaHei"/>
          <w:b w:val="0"/>
          <w:color w:val="1F242B"/>
          <w:sz w:val="21"/>
        </w:rPr>
        <w:t>——给定（风格、语言、强调色、背景图、各回调、各状态快照），返回一棵完整的视觉树。</w:t>
      </w:r>
    </w:p>
    <w:p>
      <w:pPr>
        <w:pStyle w:val="Heading3"/>
        <w:keepNext/>
        <w:spacing w:before="200" w:after="80"/>
      </w:pPr>
      <w:r>
        <w:rPr>
          <w:rFonts w:ascii="Segoe UI" w:hAnsi="Segoe UI" w:eastAsia="Microsoft YaHei"/>
          <w:b/>
          <w:color w:val="1F242B"/>
          <w:sz w:val="25"/>
        </w:rPr>
        <w:t>重建而非增量更新</w:t>
      </w:r>
    </w:p>
    <w:p>
      <w:pPr>
        <w:spacing w:before="80" w:after="80" w:line="240" w:lineRule="auto"/>
        <w:ind w:left="198"/>
        <w:shd w:val="clear" w:color="auto" w:fill="F4F6F8"/>
      </w:pPr>
      <w:r>
        <w:rPr>
          <w:rFonts w:ascii="Consolas" w:hAnsi="Consolas" w:eastAsia="Consolas"/>
          <w:color w:val="242C35"/>
          <w:sz w:val="17"/>
        </w:rPr>
        <w:t>void Rebuild(UiStyle style, UiLanguage language, UiAccent accent, std::wstring background_image);</w:t>
      </w:r>
    </w:p>
    <w:p>
      <w:pPr>
        <w:spacing w:after="40"/>
      </w:pPr>
    </w:p>
    <w:p>
      <w:pPr>
        <w:spacing w:before="60" w:after="60" w:line="317" w:lineRule="auto"/>
      </w:pPr>
      <w:r>
        <w:rPr>
          <w:rFonts w:ascii="Consolas" w:hAnsi="Consolas" w:eastAsia="Consolas"/>
          <w:color w:val="242C35"/>
          <w:sz w:val="20"/>
          <w:shd w:val="clear" w:fill="F4F6F8"/>
        </w:rPr>
        <w:t>Rebuild()</w:t>
      </w:r>
      <w:r>
        <w:rPr>
          <w:rFonts w:ascii="Segoe UI" w:hAnsi="Segoe UI" w:eastAsia="Microsoft YaHei"/>
          <w:b w:val="0"/>
          <w:color w:val="1F242B"/>
          <w:sz w:val="21"/>
        </w:rPr>
        <w:t xml:space="preserve"> </w:t>
      </w:r>
      <w:r>
        <w:rPr>
          <w:rFonts w:ascii="Segoe UI" w:hAnsi="Segoe UI" w:eastAsia="Microsoft YaHei"/>
          <w:b/>
          <w:color w:val="1F242B"/>
          <w:sz w:val="21"/>
        </w:rPr>
        <w:t>替换整棵视觉树，但不重启引擎会话</w:t>
      </w:r>
      <w:r>
        <w:rPr>
          <w:rFonts w:ascii="Segoe UI" w:hAnsi="Segoe UI" w:eastAsia="Microsoft YaHei"/>
          <w:b w:val="0"/>
          <w:color w:val="1F242B"/>
          <w:sz w:val="21"/>
        </w:rPr>
        <w:t>。这是关键设计：</w:t>
      </w:r>
    </w:p>
    <w:p>
      <w:pPr>
        <w:spacing w:before="40" w:after="40"/>
        <w:ind w:left="283"/>
        <w:shd w:val="clear" w:color="auto" w:fill="F1F5F3"/>
        <w:pBdr>
          <w:left w:val="single" w:sz="18" w:space="8" w:color="7FB39F"/>
        </w:pBdr>
      </w:pPr>
      <w:r>
        <w:rPr>
          <w:rFonts w:ascii="Segoe UI" w:hAnsi="Segoe UI" w:eastAsia="Microsoft YaHei"/>
          <w:i/>
          <w:color w:val="4A5562"/>
          <w:sz w:val="20"/>
        </w:rPr>
        <w:t>"Rebuilds replace the visual tree, not the engine session. This snapshot is the small durable bridge that keeps an in-flight scan visible while the user re-themes the UI."</w:t>
      </w:r>
    </w:p>
    <w:p>
      <w:pPr>
        <w:spacing w:before="60" w:after="60" w:line="317" w:lineRule="auto"/>
      </w:pPr>
      <w:r>
        <w:rPr>
          <w:rFonts w:ascii="Consolas" w:hAnsi="Consolas" w:eastAsia="Consolas"/>
          <w:color w:val="242C35"/>
          <w:sz w:val="20"/>
          <w:shd w:val="clear" w:fill="F4F6F8"/>
        </w:rPr>
        <w:t>ScanUiSnapshot</w:t>
      </w:r>
      <w:r>
        <w:rPr>
          <w:rFonts w:ascii="Segoe UI" w:hAnsi="Segoe UI" w:eastAsia="Microsoft YaHei"/>
          <w:b w:val="0"/>
          <w:color w:val="1F242B"/>
          <w:sz w:val="21"/>
        </w:rPr>
        <w:t xml:space="preserve"> / </w:t>
      </w:r>
      <w:r>
        <w:rPr>
          <w:rFonts w:ascii="Consolas" w:hAnsi="Consolas" w:eastAsia="Consolas"/>
          <w:color w:val="242C35"/>
          <w:sz w:val="20"/>
          <w:shd w:val="clear" w:fill="F4F6F8"/>
        </w:rPr>
        <w:t>ScanUiThreatSnapshot</w:t>
      </w:r>
      <w:r>
        <w:rPr>
          <w:rFonts w:ascii="Segoe UI" w:hAnsi="Segoe UI" w:eastAsia="Microsoft YaHei"/>
          <w:b w:val="0"/>
          <w:color w:val="1F242B"/>
          <w:sz w:val="21"/>
        </w:rPr>
        <w:t xml:space="preserve"> 就是这个"持久桥"——把扫描状态从旧树搬到新树，使用户在换主题时不会丢失正在进行的扫描进度。</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7.3 与引擎的通信（</w:t>
      </w:r>
      <w:r>
        <w:rPr>
          <w:rFonts w:ascii="Segoe UI" w:hAnsi="Segoe UI" w:eastAsia="Microsoft YaHei"/>
          <w:b/>
          <w:color w:val="1F6F54"/>
          <w:sz w:val="30"/>
        </w:rPr>
        <w:t>WinUIEngineClient.cpp</w:t>
      </w:r>
      <w:r>
        <w:rPr>
          <w:rFonts w:ascii="Segoe UI" w:hAnsi="Segoe UI" w:eastAsia="Microsoft YaHei"/>
          <w:b/>
          <w:color w:val="1F6F54"/>
          <w:sz w:val="30"/>
        </w:rPr>
        <w:t>，1,297 行）</w:t>
      </w:r>
    </w:p>
    <w:p>
      <w:pPr>
        <w:pStyle w:val="Heading3"/>
        <w:keepNext/>
        <w:spacing w:before="200" w:after="80"/>
      </w:pPr>
      <w:r>
        <w:rPr>
          <w:rFonts w:ascii="Segoe UI" w:hAnsi="Segoe UI" w:eastAsia="Microsoft YaHei"/>
          <w:b/>
          <w:color w:val="1F242B"/>
          <w:sz w:val="25"/>
        </w:rPr>
        <w:t>EngineClient</w:t>
      </w:r>
      <w:r>
        <w:rPr>
          <w:rFonts w:ascii="Segoe UI" w:hAnsi="Segoe UI" w:eastAsia="Microsoft YaHei"/>
          <w:b/>
          <w:color w:val="1F242B"/>
          <w:sz w:val="25"/>
        </w:rPr>
        <w:t xml:space="preserve"> 类</w:t>
      </w:r>
    </w:p>
    <w:p>
      <w:pPr>
        <w:spacing w:before="80" w:after="0" w:line="240" w:lineRule="auto"/>
        <w:ind w:left="198"/>
        <w:shd w:val="clear" w:color="auto" w:fill="F4F6F8"/>
      </w:pPr>
      <w:r>
        <w:rPr>
          <w:rFonts w:ascii="Consolas" w:hAnsi="Consolas" w:eastAsia="Consolas"/>
          <w:color w:val="242C35"/>
          <w:sz w:val="17"/>
        </w:rPr>
        <w:t>class EngineClient final {</w:t>
      </w:r>
    </w:p>
    <w:p>
      <w:pPr>
        <w:spacing w:before="0" w:after="0" w:line="240" w:lineRule="auto"/>
        <w:ind w:left="198"/>
        <w:shd w:val="clear" w:color="auto" w:fill="F4F6F8"/>
      </w:pPr>
      <w:r>
        <w:rPr>
          <w:rFonts w:ascii="Consolas" w:hAnsi="Consolas" w:eastAsia="Consolas"/>
          <w:color w:val="242C35"/>
          <w:sz w:val="17"/>
        </w:rPr>
        <w:t>public:</w:t>
      </w:r>
    </w:p>
    <w:p>
      <w:pPr>
        <w:spacing w:before="0" w:after="0" w:line="240" w:lineRule="auto"/>
        <w:ind w:left="198"/>
        <w:shd w:val="clear" w:color="auto" w:fill="F4F6F8"/>
      </w:pPr>
      <w:r>
        <w:rPr>
          <w:rFonts w:ascii="Consolas" w:hAnsi="Consolas" w:eastAsia="Consolas"/>
          <w:color w:val="242C35"/>
          <w:sz w:val="17"/>
        </w:rPr>
        <w:t xml:space="preserve">    EngineClient(std::wstring endpoint,</w:t>
      </w:r>
    </w:p>
    <w:p>
      <w:pPr>
        <w:spacing w:before="0" w:after="0" w:line="240" w:lineRule="auto"/>
        <w:ind w:left="198"/>
        <w:shd w:val="clear" w:color="auto" w:fill="F4F6F8"/>
      </w:pPr>
      <w:r>
        <w:rPr>
          <w:rFonts w:ascii="Consolas" w:hAnsi="Consolas" w:eastAsia="Consolas"/>
          <w:color w:val="242C35"/>
          <w:sz w:val="17"/>
        </w:rPr>
        <w:t xml:space="preserve">                 winrt::Microsoft::UI::Dispatching::DispatcherQueue dispatcher,</w:t>
      </w:r>
    </w:p>
    <w:p>
      <w:pPr>
        <w:spacing w:before="0" w:after="0" w:line="240" w:lineRule="auto"/>
        <w:ind w:left="198"/>
        <w:shd w:val="clear" w:color="auto" w:fill="F4F6F8"/>
      </w:pPr>
      <w:r>
        <w:rPr>
          <w:rFonts w:ascii="Consolas" w:hAnsi="Consolas" w:eastAsia="Consolas"/>
          <w:color w:val="242C35"/>
          <w:sz w:val="17"/>
        </w:rPr>
        <w:t xml:space="preserve">                 HANDLE stdin_write = INVALID_HANDLE_VALUE,</w:t>
      </w:r>
    </w:p>
    <w:p>
      <w:pPr>
        <w:spacing w:before="0" w:after="0" w:line="240" w:lineRule="auto"/>
        <w:ind w:left="198"/>
        <w:shd w:val="clear" w:color="auto" w:fill="F4F6F8"/>
      </w:pPr>
      <w:r>
        <w:rPr>
          <w:rFonts w:ascii="Consolas" w:hAnsi="Consolas" w:eastAsia="Consolas"/>
          <w:color w:val="242C35"/>
          <w:sz w:val="17"/>
        </w:rPr>
        <w:t xml:space="preserve">                 HANDLE stdout_read = INVALID_HANDLE_VALUE);</w:t>
      </w:r>
    </w:p>
    <w:p>
      <w:pPr>
        <w:spacing w:before="0" w:after="0" w:line="240" w:lineRule="auto"/>
        <w:ind w:left="198"/>
        <w:shd w:val="clear" w:color="auto" w:fill="F4F6F8"/>
      </w:pPr>
      <w:r>
        <w:rPr>
          <w:rFonts w:ascii="Consolas" w:hAnsi="Consolas" w:eastAsia="Consolas"/>
          <w:color w:val="242C35"/>
          <w:sz w:val="17"/>
        </w:rPr>
        <w:t xml:space="preserve">    void Start();  void Stop();  void CancelScan();</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构造时接收</w:t>
      </w:r>
      <w:r>
        <w:rPr>
          <w:rFonts w:ascii="Segoe UI" w:hAnsi="Segoe UI" w:eastAsia="Microsoft YaHei"/>
          <w:b/>
          <w:color w:val="1F242B"/>
          <w:sz w:val="21"/>
        </w:rPr>
        <w:t>两个已经建立好的管道句柄</w:t>
      </w:r>
      <w:r>
        <w:rPr>
          <w:rFonts w:ascii="Segoe UI" w:hAnsi="Segoe UI" w:eastAsia="Microsoft YaHei"/>
          <w:b w:val="0"/>
          <w:color w:val="1F242B"/>
          <w:sz w:val="21"/>
        </w:rPr>
        <w:t xml:space="preserve">（stdin 写端、stdout 读端），这些句柄由 </w:t>
      </w:r>
      <w:r>
        <w:rPr>
          <w:rFonts w:ascii="Consolas" w:hAnsi="Consolas" w:eastAsia="Consolas"/>
          <w:color w:val="242C35"/>
          <w:sz w:val="20"/>
          <w:shd w:val="clear" w:fill="F4F6F8"/>
        </w:rPr>
        <w:t>EngineProcess</w:t>
      </w:r>
      <w:r>
        <w:rPr>
          <w:rFonts w:ascii="Segoe UI" w:hAnsi="Segoe UI" w:eastAsia="Microsoft YaHei"/>
          <w:b w:val="0"/>
          <w:color w:val="1F242B"/>
          <w:sz w:val="21"/>
        </w:rPr>
        <w:t xml:space="preserve"> 创建（见 7.4）。</w:t>
      </w:r>
      <w:r>
        <w:rPr>
          <w:rFonts w:ascii="Consolas" w:hAnsi="Consolas" w:eastAsia="Consolas"/>
          <w:color w:val="242C35"/>
          <w:sz w:val="20"/>
          <w:shd w:val="clear" w:fill="F4F6F8"/>
        </w:rPr>
        <w:t>DispatcherQueue</w:t>
      </w:r>
      <w:r>
        <w:rPr>
          <w:rFonts w:ascii="Segoe UI" w:hAnsi="Segoe UI" w:eastAsia="Microsoft YaHei"/>
          <w:b w:val="0"/>
          <w:color w:val="1F242B"/>
          <w:sz w:val="21"/>
        </w:rPr>
        <w:t xml:space="preserve"> 用于把回调派发回 UI 线程。</w:t>
      </w:r>
    </w:p>
    <w:p>
      <w:pPr>
        <w:pStyle w:val="Heading3"/>
        <w:keepNext/>
        <w:spacing w:before="200" w:after="80"/>
      </w:pPr>
      <w:r>
        <w:rPr>
          <w:rFonts w:ascii="Segoe UI" w:hAnsi="Segoe UI" w:eastAsia="Microsoft YaHei"/>
          <w:b/>
          <w:color w:val="1F242B"/>
          <w:sz w:val="25"/>
        </w:rPr>
        <w:t>三线程模型</w:t>
      </w:r>
    </w:p>
    <w:p>
      <w:pPr>
        <w:spacing w:before="80" w:after="0" w:line="240" w:lineRule="auto"/>
        <w:ind w:left="198"/>
        <w:shd w:val="clear" w:color="auto" w:fill="F4F6F8"/>
      </w:pPr>
      <w:r>
        <w:rPr>
          <w:rFonts w:ascii="Consolas" w:hAnsi="Consolas" w:eastAsia="Consolas"/>
          <w:color w:val="242C35"/>
          <w:sz w:val="17"/>
        </w:rPr>
        <w:t>void Start() {</w:t>
      </w:r>
    </w:p>
    <w:p>
      <w:pPr>
        <w:spacing w:before="0" w:after="0" w:line="240" w:lineRule="auto"/>
        <w:ind w:left="198"/>
        <w:shd w:val="clear" w:color="auto" w:fill="F4F6F8"/>
      </w:pPr>
      <w:r>
        <w:rPr>
          <w:rFonts w:ascii="Consolas" w:hAnsi="Consolas" w:eastAsia="Consolas"/>
          <w:color w:val="242C35"/>
          <w:sz w:val="17"/>
        </w:rPr>
        <w:t xml:space="preserve">    m_worker   = std::thread([this] { WorkerLoop();   });   // 读 stdout、解码 JSON</w:t>
      </w:r>
    </w:p>
    <w:p>
      <w:pPr>
        <w:spacing w:before="0" w:after="0" w:line="240" w:lineRule="auto"/>
        <w:ind w:left="198"/>
        <w:shd w:val="clear" w:color="auto" w:fill="F4F6F8"/>
      </w:pPr>
      <w:r>
        <w:rPr>
          <w:rFonts w:ascii="Consolas" w:hAnsi="Consolas" w:eastAsia="Consolas"/>
          <w:color w:val="242C35"/>
          <w:sz w:val="17"/>
        </w:rPr>
        <w:t xml:space="preserve">    m_writer   = std::thread([this] { WriteLoop();    });   // 写 stdin</w:t>
      </w:r>
    </w:p>
    <w:p>
      <w:pPr>
        <w:spacing w:before="0" w:after="0" w:line="240" w:lineRule="auto"/>
        <w:ind w:left="198"/>
        <w:shd w:val="clear" w:color="auto" w:fill="F4F6F8"/>
      </w:pPr>
      <w:r>
        <w:rPr>
          <w:rFonts w:ascii="Consolas" w:hAnsi="Consolas" w:eastAsia="Consolas"/>
          <w:color w:val="242C35"/>
          <w:sz w:val="17"/>
        </w:rPr>
        <w:t xml:space="preserve">    m_watchdog = std::thread([this] { WatchdogLoop(); });   // 超时看门狗</w:t>
      </w:r>
    </w:p>
    <w:p>
      <w:pPr>
        <w:spacing w:before="0" w:after="80" w:line="240" w:lineRule="auto"/>
        <w:ind w:left="198"/>
        <w:shd w:val="clear" w:color="auto" w:fill="F4F6F8"/>
      </w:pPr>
      <w:r>
        <w:rPr>
          <w:rFonts w:ascii="Consolas" w:hAnsi="Consolas" w:eastAsia="Consolas"/>
          <w:color w:val="242C35"/>
          <w:sz w:val="17"/>
        </w:rPr>
        <w:t>}</w:t>
      </w:r>
    </w:p>
    <w:p>
      <w:pPr>
        <w:spacing w:after="40"/>
      </w:pP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线程</w:t>
            </w:r>
          </w:p>
        </w:tc>
        <w:tc>
          <w:tcPr>
            <w:tcW w:type="dxa" w:w="4816"/>
            <w:shd w:val="clear" w:color="auto" w:fill="E8EFEB"/>
          </w:tcPr>
          <w:p>
            <w:pPr>
              <w:spacing w:before="40" w:after="40"/>
            </w:pPr>
            <w:r/>
            <w:r>
              <w:rPr>
                <w:rFonts w:ascii="Segoe UI" w:hAnsi="Segoe UI" w:eastAsia="Microsoft YaHei"/>
                <w:b/>
                <w:color w:val="1F242B"/>
                <w:sz w:val="19"/>
              </w:rPr>
              <w:t>职责</w:t>
            </w:r>
          </w:p>
        </w:tc>
      </w:tr>
      <w:tr>
        <w:tc>
          <w:tcPr>
            <w:tcW w:type="dxa" w:w="4816"/>
            <w:shd w:val="clear" w:color="auto" w:fill="FAFBFC"/>
          </w:tcPr>
          <w:p>
            <w:pPr>
              <w:spacing w:before="40" w:after="40"/>
            </w:pPr>
            <w:r/>
            <w:r>
              <w:rPr>
                <w:rFonts w:ascii="Consolas" w:hAnsi="Consolas" w:eastAsia="Consolas"/>
                <w:color w:val="242C35"/>
                <w:sz w:val="18"/>
              </w:rPr>
              <w:t>WorkerLoop</w:t>
            </w:r>
          </w:p>
        </w:tc>
        <w:tc>
          <w:tcPr>
            <w:tcW w:type="dxa" w:w="4816"/>
            <w:shd w:val="clear" w:color="auto" w:fill="FAFBFC"/>
          </w:tcPr>
          <w:p>
            <w:pPr>
              <w:spacing w:before="40" w:after="40"/>
            </w:pPr>
            <w:r/>
            <w:r>
              <w:rPr>
                <w:rFonts w:ascii="Segoe UI" w:hAnsi="Segoe UI" w:eastAsia="Microsoft YaHei"/>
                <w:b w:val="0"/>
                <w:color w:val="1F242B"/>
                <w:sz w:val="19"/>
              </w:rPr>
              <w:t xml:space="preserve">逐行读引擎 stdout → </w:t>
            </w:r>
            <w:r>
              <w:rPr>
                <w:rFonts w:ascii="Consolas" w:hAnsi="Consolas" w:eastAsia="Consolas"/>
                <w:color w:val="242C35"/>
                <w:sz w:val="18"/>
              </w:rPr>
              <w:t>DecodeJsonLine</w:t>
            </w:r>
            <w:r>
              <w:rPr>
                <w:rFonts w:ascii="Segoe UI" w:hAnsi="Segoe UI" w:eastAsia="Microsoft YaHei"/>
                <w:b w:val="0"/>
                <w:color w:val="1F242B"/>
                <w:sz w:val="19"/>
              </w:rPr>
              <w:t xml:space="preserve"> → 派发到 DispatcherQueue</w:t>
            </w:r>
          </w:p>
        </w:tc>
      </w:tr>
      <w:tr>
        <w:tc>
          <w:tcPr>
            <w:tcW w:type="dxa" w:w="4816"/>
            <w:shd w:val="clear" w:color="auto" w:fill="FAFBFC"/>
          </w:tcPr>
          <w:p>
            <w:pPr>
              <w:spacing w:before="40" w:after="40"/>
            </w:pPr>
            <w:r/>
            <w:r>
              <w:rPr>
                <w:rFonts w:ascii="Consolas" w:hAnsi="Consolas" w:eastAsia="Consolas"/>
                <w:color w:val="242C35"/>
                <w:sz w:val="18"/>
              </w:rPr>
              <w:t>WriteLoop</w:t>
            </w:r>
          </w:p>
        </w:tc>
        <w:tc>
          <w:tcPr>
            <w:tcW w:type="dxa" w:w="4816"/>
            <w:shd w:val="clear" w:color="auto" w:fill="FAFBFC"/>
          </w:tcPr>
          <w:p>
            <w:pPr>
              <w:spacing w:before="40" w:after="40"/>
            </w:pPr>
            <w:r/>
            <w:r>
              <w:rPr>
                <w:rFonts w:ascii="Segoe UI" w:hAnsi="Segoe UI" w:eastAsia="Microsoft YaHei"/>
                <w:b w:val="0"/>
                <w:color w:val="1F242B"/>
                <w:sz w:val="19"/>
              </w:rPr>
              <w:t xml:space="preserve">从 </w:t>
            </w:r>
            <w:r>
              <w:rPr>
                <w:rFonts w:ascii="Consolas" w:hAnsi="Consolas" w:eastAsia="Consolas"/>
                <w:color w:val="242C35"/>
                <w:sz w:val="18"/>
              </w:rPr>
              <w:t>m_write_queue</w:t>
            </w:r>
            <w:r>
              <w:rPr>
                <w:rFonts w:ascii="Segoe UI" w:hAnsi="Segoe UI" w:eastAsia="Microsoft YaHei"/>
                <w:b w:val="0"/>
                <w:color w:val="1F242B"/>
                <w:sz w:val="19"/>
              </w:rPr>
              <w:t xml:space="preserve"> 取行写 stdin</w:t>
            </w:r>
          </w:p>
        </w:tc>
      </w:tr>
      <w:tr>
        <w:tc>
          <w:tcPr>
            <w:tcW w:type="dxa" w:w="4816"/>
            <w:shd w:val="clear" w:color="auto" w:fill="FAFBFC"/>
          </w:tcPr>
          <w:p>
            <w:pPr>
              <w:spacing w:before="40" w:after="40"/>
            </w:pPr>
            <w:r/>
            <w:r>
              <w:rPr>
                <w:rFonts w:ascii="Consolas" w:hAnsi="Consolas" w:eastAsia="Consolas"/>
                <w:color w:val="242C35"/>
                <w:sz w:val="18"/>
              </w:rPr>
              <w:t>WatchdogLoop</w:t>
            </w:r>
          </w:p>
        </w:tc>
        <w:tc>
          <w:tcPr>
            <w:tcW w:type="dxa" w:w="4816"/>
            <w:shd w:val="clear" w:color="auto" w:fill="FAFBFC"/>
          </w:tcPr>
          <w:p>
            <w:pPr>
              <w:spacing w:before="40" w:after="40"/>
            </w:pPr>
            <w:r/>
            <w:r>
              <w:rPr>
                <w:rFonts w:ascii="Segoe UI" w:hAnsi="Segoe UI" w:eastAsia="Microsoft YaHei"/>
                <w:b w:val="0"/>
                <w:color w:val="1F242B"/>
                <w:sz w:val="19"/>
              </w:rPr>
              <w:t>扫描超时检测</w:t>
            </w:r>
          </w:p>
        </w:tc>
      </w:tr>
    </w:tbl>
    <w:p>
      <w:pPr>
        <w:spacing w:after="40"/>
      </w:pPr>
    </w:p>
    <w:p>
      <w:pPr>
        <w:spacing w:before="60" w:after="60" w:line="317" w:lineRule="auto"/>
      </w:pPr>
      <w:r>
        <w:rPr>
          <w:rFonts w:ascii="Segoe UI" w:hAnsi="Segoe UI" w:eastAsia="Microsoft YaHei"/>
          <w:b w:val="0"/>
          <w:color w:val="1F242B"/>
          <w:sz w:val="21"/>
        </w:rPr>
        <w:t>三个线程分离的理由：写操作不能阻塞读操作（否则引擎返回大量事件时会死锁），看门狗必须独立于两者才能可靠地检测"引擎不响应"。</w:t>
      </w:r>
    </w:p>
    <w:p>
      <w:pPr>
        <w:pStyle w:val="Heading3"/>
        <w:keepNext/>
        <w:spacing w:before="200" w:after="80"/>
      </w:pPr>
      <w:r>
        <w:rPr>
          <w:rFonts w:ascii="Segoe UI" w:hAnsi="Segoe UI" w:eastAsia="Microsoft YaHei"/>
          <w:b/>
          <w:color w:val="1F242B"/>
          <w:sz w:val="25"/>
        </w:rPr>
        <w:t>请求队列</w:t>
      </w:r>
    </w:p>
    <w:p>
      <w:pPr>
        <w:spacing w:before="80" w:after="0" w:line="240" w:lineRule="auto"/>
        <w:ind w:left="198"/>
        <w:shd w:val="clear" w:color="auto" w:fill="F4F6F8"/>
      </w:pPr>
      <w:r>
        <w:rPr>
          <w:rFonts w:ascii="Consolas" w:hAnsi="Consolas" w:eastAsia="Consolas"/>
          <w:color w:val="242C35"/>
          <w:sz w:val="17"/>
        </w:rPr>
        <w:t>constexpr size_t kMaximumQueuedRequests = 256;</w:t>
      </w:r>
    </w:p>
    <w:p>
      <w:pPr>
        <w:spacing w:before="0" w:after="80" w:line="240" w:lineRule="auto"/>
        <w:ind w:left="198"/>
        <w:shd w:val="clear" w:color="auto" w:fill="F4F6F8"/>
      </w:pPr>
      <w:r>
        <w:rPr>
          <w:rFonts w:ascii="Consolas" w:hAnsi="Consolas" w:eastAsia="Consolas"/>
          <w:color w:val="242C35"/>
          <w:sz w:val="17"/>
        </w:rPr>
        <w:t>constexpr size_t kMaximumLineSize = 16U * 1024U * 1024U;   // 16 MiB</w:t>
      </w:r>
    </w:p>
    <w:p>
      <w:pPr>
        <w:spacing w:after="40"/>
      </w:pPr>
    </w:p>
    <w:p>
      <w:pPr>
        <w:spacing w:before="60" w:after="60" w:line="317" w:lineRule="auto"/>
      </w:pPr>
      <w:r>
        <w:rPr>
          <w:rFonts w:ascii="Segoe UI" w:hAnsi="Segoe UI" w:eastAsia="Microsoft YaHei"/>
          <w:b w:val="0"/>
          <w:color w:val="1F242B"/>
          <w:sz w:val="21"/>
        </w:rPr>
        <w:t>队列满时的策略：</w:t>
      </w:r>
      <w:r>
        <w:rPr>
          <w:rFonts w:ascii="Segoe UI" w:hAnsi="Segoe UI" w:eastAsia="Microsoft YaHei"/>
          <w:b/>
          <w:color w:val="1F242B"/>
          <w:sz w:val="21"/>
        </w:rPr>
        <w:t>优先丢弃实时事件（realtime），保留手动扫描请求</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while (m_write_queue.size() &gt;= kMaximumQueuedRequests) {</w:t>
      </w:r>
    </w:p>
    <w:p>
      <w:pPr>
        <w:spacing w:before="0" w:after="0" w:line="240" w:lineRule="auto"/>
        <w:ind w:left="198"/>
        <w:shd w:val="clear" w:color="auto" w:fill="F4F6F8"/>
      </w:pPr>
      <w:r>
        <w:rPr>
          <w:rFonts w:ascii="Consolas" w:hAnsi="Consolas" w:eastAsia="Consolas"/>
          <w:color w:val="242C35"/>
          <w:sz w:val="17"/>
        </w:rPr>
        <w:t xml:space="preserve">    const auto realtime_to_drop = std::find_if(m_write_queue.begin(), m_write_queue.end(),</w:t>
      </w:r>
    </w:p>
    <w:p>
      <w:pPr>
        <w:spacing w:before="0" w:after="0" w:line="240" w:lineRule="auto"/>
        <w:ind w:left="198"/>
        <w:shd w:val="clear" w:color="auto" w:fill="F4F6F8"/>
      </w:pPr>
      <w:r>
        <w:rPr>
          <w:rFonts w:ascii="Consolas" w:hAnsi="Consolas" w:eastAsia="Consolas"/>
          <w:color w:val="242C35"/>
          <w:sz w:val="17"/>
        </w:rPr>
        <w:t xml:space="preserve">        [](const auto&amp; item) { return item.realtime; });</w:t>
      </w:r>
    </w:p>
    <w:p>
      <w:pPr>
        <w:spacing w:before="0" w:after="0" w:line="240" w:lineRule="auto"/>
        <w:ind w:left="198"/>
        <w:shd w:val="clear" w:color="auto" w:fill="F4F6F8"/>
      </w:pPr>
      <w:r>
        <w:rPr>
          <w:rFonts w:ascii="Consolas" w:hAnsi="Consolas" w:eastAsia="Consolas"/>
          <w:color w:val="242C35"/>
          <w:sz w:val="17"/>
        </w:rPr>
        <w:t xml:space="preserve">    if (realtime_to_drop == m_write_queue.end()) { rejected = true; break; }</w:t>
      </w:r>
    </w:p>
    <w:p>
      <w:pPr>
        <w:spacing w:before="0" w:after="0" w:line="240" w:lineRule="auto"/>
        <w:ind w:left="198"/>
        <w:shd w:val="clear" w:color="auto" w:fill="F4F6F8"/>
      </w:pPr>
      <w:r>
        <w:rPr>
          <w:rFonts w:ascii="Consolas" w:hAnsi="Consolas" w:eastAsia="Consolas"/>
          <w:color w:val="242C35"/>
          <w:sz w:val="17"/>
        </w:rPr>
        <w:t xml:space="preserve">    m_write_queue.erase(realtime_to_drop);</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这条策略保证"用户主动发起的操作不会被后台遥测挤掉"。</w:t>
      </w:r>
    </w:p>
    <w:p>
      <w:pPr>
        <w:pStyle w:val="Heading3"/>
        <w:keepNext/>
        <w:spacing w:before="200" w:after="80"/>
      </w:pPr>
      <w:r>
        <w:rPr>
          <w:rFonts w:ascii="Segoe UI" w:hAnsi="Segoe UI" w:eastAsia="Microsoft YaHei"/>
          <w:b/>
          <w:color w:val="1F242B"/>
          <w:sz w:val="25"/>
        </w:rPr>
        <w:t>单问单答与协作式取消</w:t>
      </w:r>
    </w:p>
    <w:p>
      <w:pPr>
        <w:spacing w:before="80" w:after="80" w:line="240" w:lineRule="auto"/>
        <w:ind w:left="198"/>
        <w:shd w:val="clear" w:color="auto" w:fill="F4F6F8"/>
      </w:pPr>
      <w:r>
        <w:rPr>
          <w:rFonts w:ascii="Consolas" w:hAnsi="Consolas" w:eastAsia="Consolas"/>
          <w:color w:val="242C35"/>
          <w:sz w:val="17"/>
        </w:rPr>
        <w:t>void CancelScan();</w:t>
      </w:r>
    </w:p>
    <w:p>
      <w:pPr>
        <w:spacing w:after="40"/>
      </w:pPr>
    </w:p>
    <w:p>
      <w:pPr>
        <w:spacing w:before="60" w:after="60" w:line="317" w:lineRule="auto"/>
      </w:pPr>
      <w:r>
        <w:rPr>
          <w:rFonts w:ascii="Segoe UI" w:hAnsi="Segoe UI" w:eastAsia="Microsoft YaHei"/>
          <w:b w:val="0"/>
          <w:color w:val="1F242B"/>
          <w:sz w:val="21"/>
        </w:rPr>
        <w:t>注释明确说明设计约束：</w:t>
      </w:r>
    </w:p>
    <w:p>
      <w:pPr>
        <w:spacing w:before="40" w:after="40"/>
        <w:ind w:left="283"/>
        <w:shd w:val="clear" w:color="auto" w:fill="F1F5F3"/>
        <w:pBdr>
          <w:left w:val="single" w:sz="18" w:space="8" w:color="7FB39F"/>
        </w:pBdr>
      </w:pPr>
      <w:r>
        <w:rPr>
          <w:rFonts w:ascii="Segoe UI" w:hAnsi="Segoe UI" w:eastAsia="Microsoft YaHei"/>
          <w:i/>
          <w:color w:val="4A5562"/>
          <w:sz w:val="20"/>
        </w:rPr>
        <w:t>"The protocol is deliberately one-question/one-answer. A second control frame cannot be consumed while Rust is scanning, so cancellation is cooperative: queued work is removed immediately and the in-flight request is allowed to return its timeout/cancelled response."</w:t>
      </w:r>
    </w:p>
    <w:p>
      <w:pPr>
        <w:spacing w:before="60" w:after="60" w:line="317" w:lineRule="auto"/>
      </w:pPr>
      <w:r>
        <w:rPr>
          <w:rFonts w:ascii="Segoe UI" w:hAnsi="Segoe UI" w:eastAsia="Microsoft YaHei"/>
          <w:b w:val="0"/>
          <w:color w:val="1F242B"/>
          <w:sz w:val="21"/>
        </w:rPr>
        <w:t>即：</w:t>
      </w:r>
    </w:p>
    <w:p>
      <w:pPr>
        <w:pStyle w:val="ListBullet"/>
        <w:spacing w:before="20" w:after="20"/>
        <w:ind w:left="425"/>
      </w:pPr>
      <w:r>
        <w:rPr>
          <w:rFonts w:ascii="Segoe UI" w:hAnsi="Segoe UI" w:eastAsia="Microsoft YaHei"/>
          <w:b/>
          <w:color w:val="1F242B"/>
          <w:sz w:val="21"/>
        </w:rPr>
        <w:t>已入队</w:t>
      </w:r>
      <w:r>
        <w:rPr>
          <w:rFonts w:ascii="Segoe UI" w:hAnsi="Segoe UI" w:eastAsia="Microsoft YaHei"/>
          <w:b w:val="0"/>
          <w:color w:val="1F242B"/>
          <w:sz w:val="21"/>
        </w:rPr>
        <w:t xml:space="preserve">的扫描请求 → </w:t>
      </w:r>
      <w:r>
        <w:rPr>
          <w:rFonts w:ascii="Segoe UI" w:hAnsi="Segoe UI" w:eastAsia="Microsoft YaHei"/>
          <w:b/>
          <w:color w:val="1F242B"/>
          <w:sz w:val="21"/>
        </w:rPr>
        <w:t>立即移除</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color w:val="1F242B"/>
          <w:sz w:val="21"/>
        </w:rPr>
        <w:t>在途</w:t>
      </w:r>
      <w:r>
        <w:rPr>
          <w:rFonts w:ascii="Segoe UI" w:hAnsi="Segoe UI" w:eastAsia="Microsoft YaHei"/>
          <w:b w:val="0"/>
          <w:color w:val="1F242B"/>
          <w:sz w:val="21"/>
        </w:rPr>
        <w:t>的请求 → 等它自己超时或返回 cancelled（引擎在扫描期间不能读第二条控制帧）。</w:t>
      </w:r>
    </w:p>
    <w:p>
      <w:pPr>
        <w:pStyle w:val="Heading3"/>
        <w:keepNext/>
        <w:spacing w:before="200" w:after="80"/>
      </w:pPr>
      <w:r>
        <w:rPr>
          <w:rFonts w:ascii="Segoe UI" w:hAnsi="Segoe UI" w:eastAsia="Microsoft YaHei"/>
          <w:b/>
          <w:color w:val="1F242B"/>
          <w:sz w:val="25"/>
        </w:rPr>
        <w:t>手动扫描的排他性</w:t>
      </w:r>
    </w:p>
    <w:p>
      <w:pPr>
        <w:spacing w:before="80" w:after="0" w:line="240" w:lineRule="auto"/>
        <w:ind w:left="198"/>
        <w:shd w:val="clear" w:color="auto" w:fill="F4F6F8"/>
      </w:pPr>
      <w:r>
        <w:rPr>
          <w:rFonts w:ascii="Consolas" w:hAnsi="Consolas" w:eastAsia="Consolas"/>
          <w:color w:val="242C35"/>
          <w:sz w:val="17"/>
        </w:rPr>
        <w:t>const bool manual_already_present = m_scan_active.load() || m_inflight_scan</w:t>
      </w:r>
    </w:p>
    <w:p>
      <w:pPr>
        <w:spacing w:before="0" w:after="0" w:line="240" w:lineRule="auto"/>
        <w:ind w:left="198"/>
        <w:shd w:val="clear" w:color="auto" w:fill="F4F6F8"/>
      </w:pPr>
      <w:r>
        <w:rPr>
          <w:rFonts w:ascii="Consolas" w:hAnsi="Consolas" w:eastAsia="Consolas"/>
          <w:color w:val="242C35"/>
          <w:sz w:val="17"/>
        </w:rPr>
        <w:t xml:space="preserve">    || std::any_of(m_write_queue.begin(), m_write_queue.end(),</w:t>
      </w:r>
    </w:p>
    <w:p>
      <w:pPr>
        <w:spacing w:before="0" w:after="0" w:line="240" w:lineRule="auto"/>
        <w:ind w:left="198"/>
        <w:shd w:val="clear" w:color="auto" w:fill="F4F6F8"/>
      </w:pPr>
      <w:r>
        <w:rPr>
          <w:rFonts w:ascii="Consolas" w:hAnsi="Consolas" w:eastAsia="Consolas"/>
          <w:color w:val="242C35"/>
          <w:sz w:val="17"/>
        </w:rPr>
        <w:t xml:space="preserve">                   [](const auto&amp; item) { return item.scan_request &amp;&amp; !item.realtime; });</w:t>
      </w:r>
    </w:p>
    <w:p>
      <w:pPr>
        <w:spacing w:before="0" w:after="80" w:line="240" w:lineRule="auto"/>
        <w:ind w:left="198"/>
        <w:shd w:val="clear" w:color="auto" w:fill="F4F6F8"/>
      </w:pPr>
      <w:r>
        <w:rPr>
          <w:rFonts w:ascii="Consolas" w:hAnsi="Consolas" w:eastAsia="Consolas"/>
          <w:color w:val="242C35"/>
          <w:sz w:val="17"/>
        </w:rPr>
        <w:t>if (manual_already_present) { ReportError(L"A manual scan is already queued or running."); return; }</w:t>
      </w:r>
    </w:p>
    <w:p>
      <w:pPr>
        <w:spacing w:after="40"/>
      </w:pPr>
    </w:p>
    <w:p>
      <w:pPr>
        <w:spacing w:before="60" w:after="60" w:line="317" w:lineRule="auto"/>
      </w:pPr>
      <w:r>
        <w:rPr>
          <w:rFonts w:ascii="Segoe UI" w:hAnsi="Segoe UI" w:eastAsia="Microsoft YaHei"/>
          <w:b w:val="0"/>
          <w:color w:val="1F242B"/>
          <w:sz w:val="21"/>
        </w:rPr>
        <w:t>同一时刻只允许一个手动扫描在途/排队。实时扫描（</w:t>
      </w:r>
      <w:r>
        <w:rPr>
          <w:rFonts w:ascii="Consolas" w:hAnsi="Consolas" w:eastAsia="Consolas"/>
          <w:color w:val="242C35"/>
          <w:sz w:val="20"/>
          <w:shd w:val="clear" w:fill="F4F6F8"/>
        </w:rPr>
        <w:t>realtime = true</w:t>
      </w:r>
      <w:r>
        <w:rPr>
          <w:rFonts w:ascii="Segoe UI" w:hAnsi="Segoe UI" w:eastAsia="Microsoft YaHei"/>
          <w:b w:val="0"/>
          <w:color w:val="1F242B"/>
          <w:sz w:val="21"/>
        </w:rPr>
        <w:t>）不受此限。</w:t>
      </w:r>
    </w:p>
    <w:p>
      <w:pPr>
        <w:pStyle w:val="Heading3"/>
        <w:keepNext/>
        <w:spacing w:before="200" w:after="80"/>
      </w:pPr>
      <w:r>
        <w:rPr>
          <w:rFonts w:ascii="Segoe UI" w:hAnsi="Segoe UI" w:eastAsia="Microsoft YaHei"/>
          <w:b/>
          <w:color w:val="1F242B"/>
          <w:sz w:val="25"/>
        </w:rPr>
        <w:t>AI + 沙箱的独立超时</w:t>
      </w:r>
    </w:p>
    <w:p>
      <w:pPr>
        <w:spacing w:before="80" w:after="0" w:line="240" w:lineRule="auto"/>
        <w:ind w:left="198"/>
        <w:shd w:val="clear" w:color="auto" w:fill="F4F6F8"/>
      </w:pPr>
      <w:r>
        <w:rPr>
          <w:rFonts w:ascii="Consolas" w:hAnsi="Consolas" w:eastAsia="Consolas"/>
          <w:color w:val="242C35"/>
          <w:sz w:val="17"/>
        </w:rPr>
        <w:t>constexpr uint32_t kAiSandboxScanTimeoutMs = 5U * 60U * 1000U;   // 5 分钟</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uint32_t EffectiveScanTimeout(uint32_t requested_timeout_ms, bool sandbox_enabled, bool ai_enabled) {</w:t>
      </w:r>
    </w:p>
    <w:p>
      <w:pPr>
        <w:spacing w:before="0" w:after="0" w:line="240" w:lineRule="auto"/>
        <w:ind w:left="198"/>
        <w:shd w:val="clear" w:color="auto" w:fill="F4F6F8"/>
      </w:pPr>
      <w:r>
        <w:rPr>
          <w:rFonts w:ascii="Consolas" w:hAnsi="Consolas" w:eastAsia="Consolas"/>
          <w:color w:val="242C35"/>
          <w:sz w:val="17"/>
        </w:rPr>
        <w:t xml:space="preserve">    if (sandbox_enabled &amp;&amp; ai_enabled) {</w:t>
      </w:r>
    </w:p>
    <w:p>
      <w:pPr>
        <w:spacing w:before="0" w:after="0" w:line="240" w:lineRule="auto"/>
        <w:ind w:left="198"/>
        <w:shd w:val="clear" w:color="auto" w:fill="F4F6F8"/>
      </w:pPr>
      <w:r>
        <w:rPr>
          <w:rFonts w:ascii="Consolas" w:hAnsi="Consolas" w:eastAsia="Consolas"/>
          <w:color w:val="242C35"/>
          <w:sz w:val="17"/>
        </w:rPr>
        <w:t xml:space="preserve">        return std::max(requested_timeout_ms, kAiSandboxScanTimeoutMs);</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return requested_timeout_ms;</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注释解释：</w:t>
      </w:r>
    </w:p>
    <w:p>
      <w:pPr>
        <w:spacing w:before="40" w:after="40"/>
        <w:ind w:left="283"/>
        <w:shd w:val="clear" w:color="auto" w:fill="F1F5F3"/>
        <w:pBdr>
          <w:left w:val="single" w:sz="18" w:space="8" w:color="7FB39F"/>
        </w:pBdr>
      </w:pPr>
      <w:r>
        <w:rPr>
          <w:rFonts w:ascii="Segoe UI" w:hAnsi="Segoe UI" w:eastAsia="Microsoft YaHei"/>
          <w:i/>
          <w:color w:val="4A5562"/>
          <w:sz w:val="20"/>
        </w:rPr>
        <w:t>"AI inference plus a disposable VM/AppContainer can legitimately take longer than a normal static scan. Keep this timeout independent from the normal GUI scan timeout so the protocol deadline does not kill a healthy sandbox session while it is still collecting evidence."</w:t>
      </w:r>
    </w:p>
    <w:p>
      <w:pPr>
        <w:pStyle w:val="Heading3"/>
        <w:keepNext/>
        <w:spacing w:before="200" w:after="80"/>
      </w:pPr>
      <w:r>
        <w:rPr>
          <w:rFonts w:ascii="Segoe UI" w:hAnsi="Segoe UI" w:eastAsia="Microsoft YaHei"/>
          <w:b/>
          <w:color w:val="1F242B"/>
          <w:sz w:val="25"/>
        </w:rPr>
        <w:t>事件风暴限流</w:t>
      </w:r>
    </w:p>
    <w:p>
      <w:pPr>
        <w:spacing w:before="80" w:after="80" w:line="240" w:lineRule="auto"/>
        <w:ind w:left="198"/>
        <w:shd w:val="clear" w:color="auto" w:fill="F4F6F8"/>
      </w:pPr>
      <w:r>
        <w:rPr>
          <w:rFonts w:ascii="Consolas" w:hAnsi="Consolas" w:eastAsia="Consolas"/>
          <w:color w:val="242C35"/>
          <w:sz w:val="17"/>
        </w:rPr>
        <w:t>constexpr uint32_t kMaximumR3EventsPerSecond = 8;</w:t>
      </w:r>
    </w:p>
    <w:p>
      <w:pPr>
        <w:spacing w:after="40"/>
      </w:pPr>
    </w:p>
    <w:p>
      <w:pPr>
        <w:spacing w:before="60" w:after="60" w:line="317" w:lineRule="auto"/>
      </w:pPr>
      <w:r>
        <w:rPr>
          <w:rFonts w:ascii="Consolas" w:hAnsi="Consolas" w:eastAsia="Consolas"/>
          <w:color w:val="242C35"/>
          <w:sz w:val="20"/>
          <w:shd w:val="clear" w:fill="F4F6F8"/>
        </w:rPr>
        <w:t>DecodeJsonLine</w:t>
      </w:r>
      <w:r>
        <w:rPr>
          <w:rFonts w:ascii="Segoe UI" w:hAnsi="Segoe UI" w:eastAsia="Microsoft YaHei"/>
          <w:b w:val="0"/>
          <w:color w:val="1F242B"/>
          <w:sz w:val="21"/>
        </w:rPr>
        <w:t xml:space="preserve"> 只由 worker 线程调用，但 R3 遥测事件可能成批涌入（例如一个进程加载了大量合法可执行区域）。因此设了每秒 8 条的预算：</w:t>
      </w:r>
    </w:p>
    <w:p>
      <w:pPr>
        <w:spacing w:before="80" w:after="0" w:line="240" w:lineRule="auto"/>
        <w:ind w:left="198"/>
        <w:shd w:val="clear" w:color="auto" w:fill="F4F6F8"/>
      </w:pPr>
      <w:r>
        <w:rPr>
          <w:rFonts w:ascii="Consolas" w:hAnsi="Consolas" w:eastAsia="Consolas"/>
          <w:color w:val="242C35"/>
          <w:sz w:val="17"/>
        </w:rPr>
        <w:t>ULONGLONG m_r3_event_window_started_ms;</w:t>
      </w:r>
    </w:p>
    <w:p>
      <w:pPr>
        <w:spacing w:before="0" w:after="0" w:line="240" w:lineRule="auto"/>
        <w:ind w:left="198"/>
        <w:shd w:val="clear" w:color="auto" w:fill="F4F6F8"/>
      </w:pPr>
      <w:r>
        <w:rPr>
          <w:rFonts w:ascii="Consolas" w:hAnsi="Consolas" w:eastAsia="Consolas"/>
          <w:color w:val="242C35"/>
          <w:sz w:val="17"/>
        </w:rPr>
        <w:t>uint32_t  m_r3_event_window_count;</w:t>
      </w:r>
    </w:p>
    <w:p>
      <w:pPr>
        <w:spacing w:before="0" w:after="80" w:line="240" w:lineRule="auto"/>
        <w:ind w:left="198"/>
        <w:shd w:val="clear" w:color="auto" w:fill="F4F6F8"/>
      </w:pPr>
      <w:r>
        <w:rPr>
          <w:rFonts w:ascii="Consolas" w:hAnsi="Consolas" w:eastAsia="Consolas"/>
          <w:color w:val="242C35"/>
          <w:sz w:val="17"/>
        </w:rPr>
        <w:t>uint64_t  m_r3_event_window_suppressed;</w:t>
      </w:r>
    </w:p>
    <w:p>
      <w:pPr>
        <w:spacing w:after="40"/>
      </w:pPr>
    </w:p>
    <w:p>
      <w:pPr>
        <w:spacing w:before="60" w:after="60" w:line="317" w:lineRule="auto"/>
      </w:pPr>
      <w:r>
        <w:rPr>
          <w:rFonts w:ascii="Consolas" w:hAnsi="Consolas" w:eastAsia="Consolas"/>
          <w:color w:val="242C35"/>
          <w:sz w:val="20"/>
          <w:shd w:val="clear" w:fill="F4F6F8"/>
        </w:rPr>
        <w:t>m_r3_event_window_suppressed</w:t>
      </w:r>
      <w:r>
        <w:rPr>
          <w:rFonts w:ascii="Segoe UI" w:hAnsi="Segoe UI" w:eastAsia="Microsoft YaHei"/>
          <w:b w:val="0"/>
          <w:color w:val="1F242B"/>
          <w:sz w:val="21"/>
        </w:rPr>
        <w:t xml:space="preserve"> 记录被压制的数量——</w:t>
      </w:r>
      <w:r>
        <w:rPr>
          <w:rFonts w:ascii="Segoe UI" w:hAnsi="Segoe UI" w:eastAsia="Microsoft YaHei"/>
          <w:b/>
          <w:color w:val="1F242B"/>
          <w:sz w:val="21"/>
        </w:rPr>
        <w:t>压制是可见的</w:t>
      </w:r>
      <w:r>
        <w:rPr>
          <w:rFonts w:ascii="Segoe UI" w:hAnsi="Segoe UI" w:eastAsia="Microsoft YaHei"/>
          <w:b w:val="0"/>
          <w:color w:val="1F242B"/>
          <w:sz w:val="21"/>
        </w:rPr>
        <w:t>，不会静默丢事件。</w:t>
      </w:r>
    </w:p>
    <w:p>
      <w:pPr>
        <w:pStyle w:val="Heading3"/>
        <w:keepNext/>
        <w:spacing w:before="200" w:after="80"/>
      </w:pPr>
      <w:r>
        <w:rPr>
          <w:rFonts w:ascii="Segoe UI" w:hAnsi="Segoe UI" w:eastAsia="Microsoft YaHei"/>
          <w:b/>
          <w:color w:val="1F242B"/>
          <w:sz w:val="25"/>
        </w:rPr>
        <w:t>进度节流</w:t>
      </w:r>
    </w:p>
    <w:p>
      <w:pPr>
        <w:spacing w:before="80" w:after="0" w:line="240" w:lineRule="auto"/>
        <w:ind w:left="198"/>
        <w:shd w:val="clear" w:color="auto" w:fill="F4F6F8"/>
      </w:pPr>
      <w:r>
        <w:rPr>
          <w:rFonts w:ascii="Consolas" w:hAnsi="Consolas" w:eastAsia="Consolas"/>
          <w:color w:val="242C35"/>
          <w:sz w:val="17"/>
        </w:rPr>
        <w:t>std::mutex m_progress_throttle_mutex;</w:t>
      </w:r>
    </w:p>
    <w:p>
      <w:pPr>
        <w:spacing w:before="0" w:after="80" w:line="240" w:lineRule="auto"/>
        <w:ind w:left="198"/>
        <w:shd w:val="clear" w:color="auto" w:fill="F4F6F8"/>
      </w:pPr>
      <w:r>
        <w:rPr>
          <w:rFonts w:ascii="Consolas" w:hAnsi="Consolas" w:eastAsia="Consolas"/>
          <w:color w:val="242C35"/>
          <w:sz w:val="17"/>
        </w:rPr>
        <w:t>ULONGLONG m_last_progress_dispatch_ms;</w:t>
      </w:r>
    </w:p>
    <w:p>
      <w:pPr>
        <w:spacing w:after="40"/>
      </w:pPr>
    </w:p>
    <w:p>
      <w:pPr>
        <w:spacing w:before="60" w:after="60" w:line="317" w:lineRule="auto"/>
      </w:pPr>
      <w:r>
        <w:rPr>
          <w:rFonts w:ascii="Segoe UI" w:hAnsi="Segoe UI" w:eastAsia="Microsoft YaHei"/>
          <w:b w:val="0"/>
          <w:color w:val="1F242B"/>
          <w:sz w:val="21"/>
        </w:rPr>
        <w:t>注释说明：</w:t>
      </w:r>
    </w:p>
    <w:p>
      <w:pPr>
        <w:spacing w:before="40" w:after="40"/>
        <w:ind w:left="283"/>
        <w:shd w:val="clear" w:color="auto" w:fill="F1F5F3"/>
        <w:pBdr>
          <w:left w:val="single" w:sz="18" w:space="8" w:color="7FB39F"/>
        </w:pBdr>
      </w:pPr>
      <w:r>
        <w:rPr>
          <w:rFonts w:ascii="Segoe UI" w:hAnsi="Segoe UI" w:eastAsia="Microsoft YaHei"/>
          <w:i/>
          <w:color w:val="4A5562"/>
          <w:sz w:val="20"/>
        </w:rPr>
        <w:t>"Progress is sampled on the IPC worker and delivered to WinUI at a bounded rate so a large directory scan cannot enqueue thousands of UI callbacks at once."</w:t>
      </w:r>
    </w:p>
    <w:p>
      <w:pPr>
        <w:spacing w:before="60" w:after="60" w:line="317" w:lineRule="auto"/>
      </w:pPr>
      <w:r>
        <w:rPr>
          <w:rFonts w:ascii="Segoe UI" w:hAnsi="Segoe UI" w:eastAsia="Microsoft YaHei"/>
          <w:b w:val="0"/>
          <w:color w:val="1F242B"/>
          <w:sz w:val="21"/>
        </w:rPr>
        <w:t>大目录扫描可能产生数万条进度更新；如果每条都派发到 UI 线程，UI 会被回调淹没。</w:t>
      </w:r>
    </w:p>
    <w:p>
      <w:pPr>
        <w:pStyle w:val="Heading3"/>
        <w:keepNext/>
        <w:spacing w:before="200" w:after="80"/>
      </w:pPr>
      <w:r>
        <w:rPr>
          <w:rFonts w:ascii="Segoe UI" w:hAnsi="Segoe UI" w:eastAsia="Microsoft YaHei"/>
          <w:b/>
          <w:color w:val="1F242B"/>
          <w:sz w:val="25"/>
        </w:rPr>
        <w:t>命令构造</w:t>
      </w:r>
    </w:p>
    <w:p>
      <w:pPr>
        <w:spacing w:before="60" w:after="60" w:line="317" w:lineRule="auto"/>
      </w:pPr>
      <w:r>
        <w:rPr>
          <w:rFonts w:ascii="Segoe UI" w:hAnsi="Segoe UI" w:eastAsia="Microsoft YaHei"/>
          <w:b w:val="0"/>
          <w:color w:val="1F242B"/>
          <w:sz w:val="21"/>
        </w:rPr>
        <w:t>所有出站帧由纯函数构造：</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函数</w:t>
            </w:r>
          </w:p>
        </w:tc>
        <w:tc>
          <w:tcPr>
            <w:tcW w:type="dxa" w:w="4816"/>
            <w:shd w:val="clear" w:color="auto" w:fill="E8EFEB"/>
          </w:tcPr>
          <w:p>
            <w:pPr>
              <w:spacing w:before="40" w:after="40"/>
            </w:pPr>
            <w:r/>
            <w:r>
              <w:rPr>
                <w:rFonts w:ascii="Segoe UI" w:hAnsi="Segoe UI" w:eastAsia="Microsoft YaHei"/>
                <w:b/>
                <w:color w:val="1F242B"/>
                <w:sz w:val="19"/>
              </w:rPr>
              <w:t>命令</w:t>
            </w:r>
          </w:p>
        </w:tc>
      </w:tr>
      <w:tr>
        <w:tc>
          <w:tcPr>
            <w:tcW w:type="dxa" w:w="4816"/>
            <w:shd w:val="clear" w:color="auto" w:fill="FAFBFC"/>
          </w:tcPr>
          <w:p>
            <w:pPr>
              <w:spacing w:before="40" w:after="40"/>
            </w:pPr>
            <w:r/>
            <w:r>
              <w:rPr>
                <w:rFonts w:ascii="Consolas" w:hAnsi="Consolas" w:eastAsia="Consolas"/>
                <w:color w:val="242C35"/>
                <w:sz w:val="18"/>
              </w:rPr>
              <w:t>BuildScanLine(...)</w:t>
            </w:r>
          </w:p>
        </w:tc>
        <w:tc>
          <w:tcPr>
            <w:tcW w:type="dxa" w:w="4816"/>
            <w:shd w:val="clear" w:color="auto" w:fill="FAFBFC"/>
          </w:tcPr>
          <w:p>
            <w:pPr>
              <w:spacing w:before="40" w:after="40"/>
            </w:pPr>
            <w:r/>
            <w:r>
              <w:rPr>
                <w:rFonts w:ascii="Segoe UI" w:hAnsi="Segoe UI" w:eastAsia="Microsoft YaHei"/>
                <w:b w:val="0"/>
                <w:color w:val="1F242B"/>
                <w:sz w:val="19"/>
              </w:rPr>
              <w:t>扫描请求</w:t>
            </w:r>
          </w:p>
        </w:tc>
      </w:tr>
      <w:tr>
        <w:tc>
          <w:tcPr>
            <w:tcW w:type="dxa" w:w="4816"/>
            <w:shd w:val="clear" w:color="auto" w:fill="FAFBFC"/>
          </w:tcPr>
          <w:p>
            <w:pPr>
              <w:spacing w:before="40" w:after="40"/>
            </w:pPr>
            <w:r/>
            <w:r>
              <w:rPr>
                <w:rFonts w:ascii="Consolas" w:hAnsi="Consolas" w:eastAsia="Consolas"/>
                <w:color w:val="242C35"/>
                <w:sz w:val="18"/>
              </w:rPr>
              <w:t>BuildCommandLine(cmd, path?, strategy?, r3, driver)</w:t>
            </w:r>
          </w:p>
        </w:tc>
        <w:tc>
          <w:tcPr>
            <w:tcW w:type="dxa" w:w="4816"/>
            <w:shd w:val="clear" w:color="auto" w:fill="FAFBFC"/>
          </w:tcPr>
          <w:p>
            <w:pPr>
              <w:spacing w:before="40" w:after="40"/>
            </w:pPr>
            <w:r/>
            <w:r>
              <w:rPr>
                <w:rFonts w:ascii="Segoe UI" w:hAnsi="Segoe UI" w:eastAsia="Microsoft YaHei"/>
                <w:b w:val="0"/>
                <w:color w:val="1F242B"/>
                <w:sz w:val="19"/>
              </w:rPr>
              <w:t>通用控制命令</w:t>
            </w:r>
          </w:p>
        </w:tc>
      </w:tr>
      <w:tr>
        <w:tc>
          <w:tcPr>
            <w:tcW w:type="dxa" w:w="4816"/>
            <w:shd w:val="clear" w:color="auto" w:fill="FAFBFC"/>
          </w:tcPr>
          <w:p>
            <w:pPr>
              <w:spacing w:before="40" w:after="40"/>
            </w:pPr>
            <w:r/>
            <w:r>
              <w:rPr>
                <w:rFonts w:ascii="Consolas" w:hAnsi="Consolas" w:eastAsia="Consolas"/>
                <w:color w:val="242C35"/>
                <w:sz w:val="18"/>
              </w:rPr>
              <w:t>BuildQuarantineFileLine(path, reason)</w:t>
            </w:r>
          </w:p>
        </w:tc>
        <w:tc>
          <w:tcPr>
            <w:tcW w:type="dxa" w:w="4816"/>
            <w:shd w:val="clear" w:color="auto" w:fill="FAFBFC"/>
          </w:tcPr>
          <w:p>
            <w:pPr>
              <w:spacing w:before="40" w:after="40"/>
            </w:pPr>
            <w:r/>
            <w:r>
              <w:rPr>
                <w:rFonts w:ascii="Consolas" w:hAnsi="Consolas" w:eastAsia="Consolas"/>
                <w:color w:val="242C35"/>
                <w:sz w:val="18"/>
              </w:rPr>
              <w:t>QUARANTINE_FILE</w:t>
            </w:r>
          </w:p>
        </w:tc>
      </w:tr>
      <w:tr>
        <w:tc>
          <w:tcPr>
            <w:tcW w:type="dxa" w:w="4816"/>
            <w:shd w:val="clear" w:color="auto" w:fill="FAFBFC"/>
          </w:tcPr>
          <w:p>
            <w:pPr>
              <w:spacing w:before="40" w:after="40"/>
            </w:pPr>
            <w:r/>
            <w:r>
              <w:rPr>
                <w:rFonts w:ascii="Consolas" w:hAnsi="Consolas" w:eastAsia="Consolas"/>
                <w:color w:val="242C35"/>
                <w:sz w:val="18"/>
              </w:rPr>
              <w:t>BuildQuarantineRestoreLine(id, restore_path, overwrite)</w:t>
            </w:r>
          </w:p>
        </w:tc>
        <w:tc>
          <w:tcPr>
            <w:tcW w:type="dxa" w:w="4816"/>
            <w:shd w:val="clear" w:color="auto" w:fill="FAFBFC"/>
          </w:tcPr>
          <w:p>
            <w:pPr>
              <w:spacing w:before="40" w:after="40"/>
            </w:pPr>
            <w:r/>
            <w:r>
              <w:rPr>
                <w:rFonts w:ascii="Consolas" w:hAnsi="Consolas" w:eastAsia="Consolas"/>
                <w:color w:val="242C35"/>
                <w:sz w:val="18"/>
              </w:rPr>
              <w:t>RESTORE_QUARANTINE</w:t>
            </w:r>
          </w:p>
        </w:tc>
      </w:tr>
      <w:tr>
        <w:tc>
          <w:tcPr>
            <w:tcW w:type="dxa" w:w="4816"/>
            <w:shd w:val="clear" w:color="auto" w:fill="FAFBFC"/>
          </w:tcPr>
          <w:p>
            <w:pPr>
              <w:spacing w:before="40" w:after="40"/>
            </w:pPr>
            <w:r/>
            <w:r>
              <w:rPr>
                <w:rFonts w:ascii="Consolas" w:hAnsi="Consolas" w:eastAsia="Consolas"/>
                <w:color w:val="242C35"/>
                <w:sz w:val="18"/>
              </w:rPr>
              <w:t>BuildQuarantineDeleteLine(id)</w:t>
            </w:r>
          </w:p>
        </w:tc>
        <w:tc>
          <w:tcPr>
            <w:tcW w:type="dxa" w:w="4816"/>
            <w:shd w:val="clear" w:color="auto" w:fill="FAFBFC"/>
          </w:tcPr>
          <w:p>
            <w:pPr>
              <w:spacing w:before="40" w:after="40"/>
            </w:pPr>
            <w:r/>
            <w:r>
              <w:rPr>
                <w:rFonts w:ascii="Consolas" w:hAnsi="Consolas" w:eastAsia="Consolas"/>
                <w:color w:val="242C35"/>
                <w:sz w:val="18"/>
              </w:rPr>
              <w:t>DELETE_QUARANTINE</w:t>
            </w:r>
          </w:p>
        </w:tc>
      </w:tr>
      <w:tr>
        <w:tc>
          <w:tcPr>
            <w:tcW w:type="dxa" w:w="4816"/>
            <w:shd w:val="clear" w:color="auto" w:fill="FAFBFC"/>
          </w:tcPr>
          <w:p>
            <w:pPr>
              <w:spacing w:before="40" w:after="40"/>
            </w:pPr>
            <w:r/>
            <w:r>
              <w:rPr>
                <w:rFonts w:ascii="Consolas" w:hAnsi="Consolas" w:eastAsia="Consolas"/>
                <w:color w:val="242C35"/>
                <w:sz w:val="18"/>
              </w:rPr>
              <w:t>BuildQuarantineListLine(include_inactive)</w:t>
            </w:r>
          </w:p>
        </w:tc>
        <w:tc>
          <w:tcPr>
            <w:tcW w:type="dxa" w:w="4816"/>
            <w:shd w:val="clear" w:color="auto" w:fill="FAFBFC"/>
          </w:tcPr>
          <w:p>
            <w:pPr>
              <w:spacing w:before="40" w:after="40"/>
            </w:pPr>
            <w:r/>
            <w:r>
              <w:rPr>
                <w:rFonts w:ascii="Consolas" w:hAnsi="Consolas" w:eastAsia="Consolas"/>
                <w:color w:val="242C35"/>
                <w:sz w:val="18"/>
              </w:rPr>
              <w:t>LIST_QUARANTINE</w:t>
            </w:r>
          </w:p>
        </w:tc>
      </w:tr>
    </w:tbl>
    <w:p>
      <w:pPr>
        <w:spacing w:after="40"/>
      </w:pPr>
    </w:p>
    <w:p>
      <w:pPr>
        <w:spacing w:before="60" w:after="60" w:line="317" w:lineRule="auto"/>
      </w:pPr>
      <w:r>
        <w:rPr>
          <w:rFonts w:ascii="Segoe UI" w:hAnsi="Segoe UI" w:eastAsia="Microsoft YaHei"/>
          <w:b w:val="0"/>
          <w:color w:val="1F242B"/>
          <w:sz w:val="21"/>
        </w:rPr>
        <w:t xml:space="preserve">路径统一经过 </w:t>
      </w:r>
      <w:r>
        <w:rPr>
          <w:rFonts w:ascii="Consolas" w:hAnsi="Consolas" w:eastAsia="Consolas"/>
          <w:color w:val="242C35"/>
          <w:sz w:val="20"/>
          <w:shd w:val="clear" w:fill="F4F6F8"/>
        </w:rPr>
        <w:t>NormalizePath()</w:t>
      </w:r>
      <w:r>
        <w:rPr>
          <w:rFonts w:ascii="Segoe UI" w:hAnsi="Segoe UI" w:eastAsia="Microsoft YaHei"/>
          <w:b w:val="0"/>
          <w:color w:val="1F242B"/>
          <w:sz w:val="21"/>
        </w:rPr>
        <w:t xml:space="preserve">（反斜杠 → 正斜杠），字符串统一经 </w:t>
      </w:r>
      <w:r>
        <w:rPr>
          <w:rFonts w:ascii="Consolas" w:hAnsi="Consolas" w:eastAsia="Consolas"/>
          <w:color w:val="242C35"/>
          <w:sz w:val="20"/>
          <w:shd w:val="clear" w:fill="F4F6F8"/>
        </w:rPr>
        <w:t>JsonString()</w:t>
      </w:r>
      <w:r>
        <w:rPr>
          <w:rFonts w:ascii="Segoe UI" w:hAnsi="Segoe UI" w:eastAsia="Microsoft YaHei"/>
          <w:b w:val="0"/>
          <w:color w:val="1F242B"/>
          <w:sz w:val="21"/>
        </w:rPr>
        <w:t xml:space="preserve"> 转义（含 </w:t>
      </w:r>
      <w:r>
        <w:rPr>
          <w:rFonts w:ascii="Consolas" w:hAnsi="Consolas" w:eastAsia="Consolas"/>
          <w:color w:val="242C35"/>
          <w:sz w:val="20"/>
          <w:shd w:val="clear" w:fill="F4F6F8"/>
        </w:rPr>
        <w:t>\uXXXX</w:t>
      </w:r>
      <w:r>
        <w:rPr>
          <w:rFonts w:ascii="Segoe UI" w:hAnsi="Segoe UI" w:eastAsia="Microsoft YaHei"/>
          <w:b w:val="0"/>
          <w:color w:val="1F242B"/>
          <w:sz w:val="21"/>
        </w:rPr>
        <w:t xml:space="preserve"> 控制字符转义）。</w:t>
      </w:r>
    </w:p>
    <w:p>
      <w:pPr>
        <w:pStyle w:val="Heading3"/>
        <w:keepNext/>
        <w:spacing w:before="200" w:after="80"/>
      </w:pPr>
      <w:r>
        <w:rPr>
          <w:rFonts w:ascii="Segoe UI" w:hAnsi="Segoe UI" w:eastAsia="Microsoft YaHei"/>
          <w:b/>
          <w:color w:val="1F242B"/>
          <w:sz w:val="25"/>
        </w:rPr>
        <w:t>回调注册</w:t>
      </w:r>
    </w:p>
    <w:p>
      <w:pPr>
        <w:spacing w:before="60" w:after="60" w:line="317" w:lineRule="auto"/>
      </w:pPr>
      <w:r>
        <w:rPr>
          <w:rFonts w:ascii="Segoe UI" w:hAnsi="Segoe UI" w:eastAsia="Microsoft YaHei"/>
          <w:b w:val="0"/>
          <w:color w:val="1F242B"/>
          <w:sz w:val="21"/>
        </w:rPr>
        <w:t xml:space="preserve">九种事件处理器，全部通过 </w:t>
      </w:r>
      <w:r>
        <w:rPr>
          <w:rFonts w:ascii="Consolas" w:hAnsi="Consolas" w:eastAsia="Consolas"/>
          <w:color w:val="242C35"/>
          <w:sz w:val="20"/>
          <w:shd w:val="clear" w:fill="F4F6F8"/>
        </w:rPr>
        <w:t>Set*Handler</w:t>
      </w:r>
      <w:r>
        <w:rPr>
          <w:rFonts w:ascii="Segoe UI" w:hAnsi="Segoe UI" w:eastAsia="Microsoft YaHei"/>
          <w:b w:val="0"/>
          <w:color w:val="1F242B"/>
          <w:sz w:val="21"/>
        </w:rPr>
        <w:t xml:space="preserve"> 注册：</w:t>
      </w:r>
    </w:p>
    <w:p>
      <w:pPr>
        <w:spacing w:before="80" w:after="0" w:line="240" w:lineRule="auto"/>
        <w:ind w:left="198"/>
        <w:shd w:val="clear" w:color="auto" w:fill="F4F6F8"/>
      </w:pPr>
      <w:r>
        <w:rPr>
          <w:rFonts w:ascii="Consolas" w:hAnsi="Consolas" w:eastAsia="Consolas"/>
          <w:color w:val="242C35"/>
          <w:sz w:val="17"/>
        </w:rPr>
        <w:t>ProgressHandler             // 扫描进度</w:t>
      </w:r>
    </w:p>
    <w:p>
      <w:pPr>
        <w:spacing w:before="0" w:after="0" w:line="240" w:lineRule="auto"/>
        <w:ind w:left="198"/>
        <w:shd w:val="clear" w:color="auto" w:fill="F4F6F8"/>
      </w:pPr>
      <w:r>
        <w:rPr>
          <w:rFonts w:ascii="Consolas" w:hAnsi="Consolas" w:eastAsia="Consolas"/>
          <w:color w:val="242C35"/>
          <w:sz w:val="17"/>
        </w:rPr>
        <w:t>ResponseHandler             // 扫描结果</w:t>
      </w:r>
    </w:p>
    <w:p>
      <w:pPr>
        <w:spacing w:before="0" w:after="0" w:line="240" w:lineRule="auto"/>
        <w:ind w:left="198"/>
        <w:shd w:val="clear" w:color="auto" w:fill="F4F6F8"/>
      </w:pPr>
      <w:r>
        <w:rPr>
          <w:rFonts w:ascii="Consolas" w:hAnsi="Consolas" w:eastAsia="Consolas"/>
          <w:color w:val="242C35"/>
          <w:sz w:val="17"/>
        </w:rPr>
        <w:t>ConnectionHandler           // 连接状态</w:t>
      </w:r>
    </w:p>
    <w:p>
      <w:pPr>
        <w:spacing w:before="0" w:after="0" w:line="240" w:lineRule="auto"/>
        <w:ind w:left="198"/>
        <w:shd w:val="clear" w:color="auto" w:fill="F4F6F8"/>
      </w:pPr>
      <w:r>
        <w:rPr>
          <w:rFonts w:ascii="Consolas" w:hAnsi="Consolas" w:eastAsia="Consolas"/>
          <w:color w:val="242C35"/>
          <w:sz w:val="17"/>
        </w:rPr>
        <w:t>ErrorHandler                // 错误</w:t>
      </w:r>
    </w:p>
    <w:p>
      <w:pPr>
        <w:spacing w:before="0" w:after="0" w:line="240" w:lineRule="auto"/>
        <w:ind w:left="198"/>
        <w:shd w:val="clear" w:color="auto" w:fill="F4F6F8"/>
      </w:pPr>
      <w:r>
        <w:rPr>
          <w:rFonts w:ascii="Consolas" w:hAnsi="Consolas" w:eastAsia="Consolas"/>
          <w:color w:val="242C35"/>
          <w:sz w:val="17"/>
        </w:rPr>
        <w:t>ConfigHandler               // 配置重载结果</w:t>
      </w:r>
    </w:p>
    <w:p>
      <w:pPr>
        <w:spacing w:before="0" w:after="0" w:line="240" w:lineRule="auto"/>
        <w:ind w:left="198"/>
        <w:shd w:val="clear" w:color="auto" w:fill="F4F6F8"/>
      </w:pPr>
      <w:r>
        <w:rPr>
          <w:rFonts w:ascii="Consolas" w:hAnsi="Consolas" w:eastAsia="Consolas"/>
          <w:color w:val="242C35"/>
          <w:sz w:val="17"/>
        </w:rPr>
        <w:t>DriverAvailabilityHandler   // 驱动可用性</w:t>
      </w:r>
    </w:p>
    <w:p>
      <w:pPr>
        <w:spacing w:before="0" w:after="0" w:line="240" w:lineRule="auto"/>
        <w:ind w:left="198"/>
        <w:shd w:val="clear" w:color="auto" w:fill="F4F6F8"/>
      </w:pPr>
      <w:r>
        <w:rPr>
          <w:rFonts w:ascii="Consolas" w:hAnsi="Consolas" w:eastAsia="Consolas"/>
          <w:color w:val="242C35"/>
          <w:sz w:val="17"/>
        </w:rPr>
        <w:t>RealtimeThreatHandler       // 实时威胁</w:t>
      </w:r>
    </w:p>
    <w:p>
      <w:pPr>
        <w:spacing w:before="0" w:after="0" w:line="240" w:lineRule="auto"/>
        <w:ind w:left="198"/>
        <w:shd w:val="clear" w:color="auto" w:fill="F4F6F8"/>
      </w:pPr>
      <w:r>
        <w:rPr>
          <w:rFonts w:ascii="Consolas" w:hAnsi="Consolas" w:eastAsia="Consolas"/>
          <w:color w:val="242C35"/>
          <w:sz w:val="17"/>
        </w:rPr>
        <w:t>QuarantineHandler           // 隔离区操作结果</w:t>
      </w:r>
    </w:p>
    <w:p>
      <w:pPr>
        <w:spacing w:before="0" w:after="80" w:line="240" w:lineRule="auto"/>
        <w:ind w:left="198"/>
        <w:shd w:val="clear" w:color="auto" w:fill="F4F6F8"/>
      </w:pPr>
      <w:r>
        <w:rPr>
          <w:rFonts w:ascii="Consolas" w:hAnsi="Consolas" w:eastAsia="Consolas"/>
          <w:color w:val="242C35"/>
          <w:sz w:val="17"/>
        </w:rPr>
        <w:t>ModelValidationHandler      // 模型校验结果</w:t>
      </w:r>
    </w:p>
    <w:p>
      <w:pPr>
        <w:spacing w:after="40"/>
      </w:pPr>
    </w:p>
    <w:p>
      <w:pPr>
        <w:spacing w:before="60" w:after="60" w:line="317" w:lineRule="auto"/>
      </w:pPr>
      <w:r>
        <w:rPr>
          <w:rFonts w:ascii="Consolas" w:hAnsi="Consolas" w:eastAsia="Consolas"/>
          <w:color w:val="242C35"/>
          <w:sz w:val="20"/>
          <w:shd w:val="clear" w:fill="F4F6F8"/>
        </w:rPr>
        <w:t>SetConnectionHandler</w:t>
      </w:r>
      <w:r>
        <w:rPr>
          <w:rFonts w:ascii="Segoe UI" w:hAnsi="Segoe UI" w:eastAsia="Microsoft YaHei"/>
          <w:b w:val="0"/>
          <w:color w:val="1F242B"/>
          <w:sz w:val="21"/>
        </w:rPr>
        <w:t xml:space="preserve"> 有一个特殊行为：若客户端已启动或已连接，注册时会</w:t>
      </w:r>
      <w:r>
        <w:rPr>
          <w:rFonts w:ascii="Segoe UI" w:hAnsi="Segoe UI" w:eastAsia="Microsoft YaHei"/>
          <w:b/>
          <w:color w:val="1F242B"/>
          <w:sz w:val="21"/>
        </w:rPr>
        <w:t>立即回调当前状态</w:t>
      </w:r>
      <w:r>
        <w:rPr>
          <w:rFonts w:ascii="Segoe UI" w:hAnsi="Segoe UI" w:eastAsia="Microsoft YaHei"/>
          <w:b w:val="0"/>
          <w:color w:val="1F242B"/>
          <w:sz w:val="21"/>
        </w:rPr>
        <w:t>一次：</w:t>
      </w:r>
    </w:p>
    <w:p>
      <w:pPr>
        <w:spacing w:before="80" w:after="0" w:line="240" w:lineRule="auto"/>
        <w:ind w:left="198"/>
        <w:shd w:val="clear" w:color="auto" w:fill="F4F6F8"/>
      </w:pPr>
      <w:r>
        <w:rPr>
          <w:rFonts w:ascii="Consolas" w:hAnsi="Consolas" w:eastAsia="Consolas"/>
          <w:color w:val="242C35"/>
          <w:sz w:val="17"/>
        </w:rPr>
        <w:t>const bool should_report_current_state = m_started.load() || m_connected.load();</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if (should_report_current_state &amp;&amp; m_connection_handler) {</w:t>
      </w:r>
    </w:p>
    <w:p>
      <w:pPr>
        <w:spacing w:before="0" w:after="0" w:line="240" w:lineRule="auto"/>
        <w:ind w:left="198"/>
        <w:shd w:val="clear" w:color="auto" w:fill="F4F6F8"/>
      </w:pPr>
      <w:r>
        <w:rPr>
          <w:rFonts w:ascii="Consolas" w:hAnsi="Consolas" w:eastAsia="Consolas"/>
          <w:color w:val="242C35"/>
          <w:sz w:val="17"/>
        </w:rPr>
        <w:t xml:space="preserve">    Dispatch([handler = m_connection_handler, connected] { handler(connected);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这避免了"UI 注册太晚而错过连接事件，界面永远显示未连接"的问题。</w:t>
      </w:r>
    </w:p>
    <w:p>
      <w:pPr>
        <w:pStyle w:val="Heading3"/>
        <w:keepNext/>
        <w:spacing w:before="200" w:after="80"/>
      </w:pPr>
      <w:r>
        <w:rPr>
          <w:rFonts w:ascii="Segoe UI" w:hAnsi="Segoe UI" w:eastAsia="Microsoft YaHei"/>
          <w:b/>
          <w:color w:val="1F242B"/>
          <w:sz w:val="25"/>
        </w:rPr>
        <w:t>停止语义</w:t>
      </w:r>
    </w:p>
    <w:p>
      <w:pPr>
        <w:spacing w:before="80" w:after="80" w:line="240" w:lineRule="auto"/>
        <w:ind w:left="198"/>
        <w:shd w:val="clear" w:color="auto" w:fill="F4F6F8"/>
      </w:pPr>
      <w:r>
        <w:rPr>
          <w:rFonts w:ascii="Consolas" w:hAnsi="Consolas" w:eastAsia="Consolas"/>
          <w:color w:val="242C35"/>
          <w:sz w:val="17"/>
        </w:rPr>
        <w:t>void Stop();</w:t>
      </w:r>
    </w:p>
    <w:p>
      <w:pPr>
        <w:spacing w:after="40"/>
      </w:pPr>
    </w:p>
    <w:p>
      <w:pPr>
        <w:pStyle w:val="ListBullet"/>
        <w:spacing w:before="20" w:after="20"/>
        <w:ind w:left="425"/>
      </w:pPr>
      <w:r>
        <w:rPr>
          <w:rFonts w:ascii="Consolas" w:hAnsi="Consolas" w:eastAsia="Consolas"/>
          <w:color w:val="242C35"/>
          <w:sz w:val="20"/>
          <w:shd w:val="clear" w:fill="F4F6F8"/>
        </w:rPr>
        <w:t>EXIT</w:t>
      </w:r>
      <w:r>
        <w:rPr>
          <w:rFonts w:ascii="Segoe UI" w:hAnsi="Segoe UI" w:eastAsia="Microsoft YaHei"/>
          <w:b w:val="0"/>
          <w:color w:val="1F242B"/>
          <w:sz w:val="21"/>
        </w:rPr>
        <w:t xml:space="preserve"> 命令是 </w:t>
      </w:r>
      <w:r>
        <w:rPr>
          <w:rFonts w:ascii="Segoe UI" w:hAnsi="Segoe UI" w:eastAsia="Microsoft YaHei"/>
          <w:b/>
          <w:color w:val="1F242B"/>
          <w:sz w:val="21"/>
        </w:rPr>
        <w:t>best-effort</w:t>
      </w:r>
      <w:r>
        <w:rPr>
          <w:rFonts w:ascii="Segoe UI" w:hAnsi="Segoe UI" w:eastAsia="Microsoft YaHei"/>
          <w:b w:val="0"/>
          <w:color w:val="1F242B"/>
          <w:sz w:val="21"/>
        </w:rPr>
        <w:t>：只有在引擎就绪、无扫描在途、无等待响应时才发送；</w:t>
      </w:r>
    </w:p>
    <w:p>
      <w:pPr>
        <w:pStyle w:val="ListBullet"/>
        <w:spacing w:before="20" w:after="20"/>
        <w:ind w:left="425"/>
      </w:pPr>
      <w:r>
        <w:rPr>
          <w:rFonts w:ascii="Segoe UI" w:hAnsi="Segoe UI" w:eastAsia="Microsoft YaHei"/>
          <w:b w:val="0"/>
          <w:color w:val="1F242B"/>
          <w:sz w:val="21"/>
        </w:rPr>
        <w:t xml:space="preserve">否则直接关闭 stdin/stdout —— 因为此时阻塞 GUI 等引擎读完边界，不如让 </w:t>
      </w:r>
      <w:r>
        <w:rPr>
          <w:rFonts w:ascii="Consolas" w:hAnsi="Consolas" w:eastAsia="Consolas"/>
          <w:color w:val="242C35"/>
          <w:sz w:val="20"/>
          <w:shd w:val="clear" w:fill="F4F6F8"/>
        </w:rPr>
        <w:t>EngineProcess</w:t>
      </w:r>
      <w:r>
        <w:rPr>
          <w:rFonts w:ascii="Segoe UI" w:hAnsi="Segoe UI" w:eastAsia="Microsoft YaHei"/>
          <w:b w:val="0"/>
          <w:color w:val="1F242B"/>
          <w:sz w:val="21"/>
        </w:rPr>
        <w:t xml:space="preserve"> 的终止兜底来处理；</w:t>
      </w:r>
    </w:p>
    <w:p>
      <w:pPr>
        <w:pStyle w:val="ListBullet"/>
        <w:spacing w:before="20" w:after="20"/>
        <w:ind w:left="425"/>
      </w:pPr>
      <w:r>
        <w:rPr>
          <w:rFonts w:ascii="Segoe UI" w:hAnsi="Segoe UI" w:eastAsia="Microsoft YaHei"/>
          <w:b w:val="0"/>
          <w:color w:val="1F242B"/>
          <w:sz w:val="21"/>
        </w:rPr>
        <w:t>停止后清空队列、重置所有状态、清空实时路径集合。</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7.4 引擎进程管理（</w:t>
      </w:r>
      <w:r>
        <w:rPr>
          <w:rFonts w:ascii="Segoe UI" w:hAnsi="Segoe UI" w:eastAsia="Microsoft YaHei"/>
          <w:b/>
          <w:color w:val="1F6F54"/>
          <w:sz w:val="30"/>
        </w:rPr>
        <w:t>WinUIEngineProcess.cpp</w:t>
      </w:r>
      <w:r>
        <w:rPr>
          <w:rFonts w:ascii="Segoe UI" w:hAnsi="Segoe UI" w:eastAsia="Microsoft YaHei"/>
          <w:b/>
          <w:color w:val="1F6F54"/>
          <w:sz w:val="30"/>
        </w:rPr>
        <w:t>，377 行）</w:t>
      </w:r>
    </w:p>
    <w:p>
      <w:pPr>
        <w:pStyle w:val="Heading3"/>
        <w:keepNext/>
        <w:spacing w:before="200" w:after="80"/>
      </w:pPr>
      <w:r>
        <w:rPr>
          <w:rFonts w:ascii="Segoe UI" w:hAnsi="Segoe UI" w:eastAsia="Microsoft YaHei"/>
          <w:b/>
          <w:color w:val="1F242B"/>
          <w:sz w:val="25"/>
        </w:rPr>
        <w:t>启动流程</w:t>
      </w:r>
    </w:p>
    <w:p>
      <w:pPr>
        <w:spacing w:before="80" w:after="80" w:line="240" w:lineRule="auto"/>
        <w:ind w:left="198"/>
        <w:shd w:val="clear" w:color="auto" w:fill="F4F6F8"/>
      </w:pPr>
      <w:r>
        <w:rPr>
          <w:rFonts w:ascii="Consolas" w:hAnsi="Consolas" w:eastAsia="Consolas"/>
          <w:color w:val="242C35"/>
          <w:sz w:val="17"/>
        </w:rPr>
        <w:t>bool EngineProcess::Start(std::wstring endpoint);</w:t>
      </w:r>
    </w:p>
    <w:p>
      <w:pPr>
        <w:spacing w:after="40"/>
      </w:pPr>
    </w:p>
    <w:p>
      <w:pPr>
        <w:spacing w:before="60" w:after="60" w:line="317" w:lineRule="auto"/>
      </w:pPr>
      <w:r>
        <w:rPr>
          <w:rFonts w:ascii="Segoe UI" w:hAnsi="Segoe UI" w:eastAsia="Microsoft YaHei"/>
          <w:b/>
          <w:color w:val="1F242B"/>
          <w:sz w:val="21"/>
        </w:rPr>
        <w:t>① 定位引擎</w:t>
      </w:r>
    </w:p>
    <w:p>
      <w:pPr>
        <w:spacing w:before="80" w:after="0" w:line="240" w:lineRule="auto"/>
        <w:ind w:left="198"/>
        <w:shd w:val="clear" w:color="auto" w:fill="F4F6F8"/>
      </w:pPr>
      <w:r>
        <w:rPr>
          <w:rFonts w:ascii="Consolas" w:hAnsi="Consolas" w:eastAsia="Consolas"/>
          <w:color w:val="242C35"/>
          <w:sz w:val="17"/>
        </w:rPr>
        <w:t>const std::filesystem::path engine_path = std::filesystem::path(directory) / L"everbloom_engine.exe";</w:t>
      </w:r>
    </w:p>
    <w:p>
      <w:pPr>
        <w:spacing w:before="0" w:after="0" w:line="240" w:lineRule="auto"/>
        <w:ind w:left="198"/>
        <w:shd w:val="clear" w:color="auto" w:fill="F4F6F8"/>
      </w:pPr>
      <w:r>
        <w:rPr>
          <w:rFonts w:ascii="Consolas" w:hAnsi="Consolas" w:eastAsia="Consolas"/>
          <w:color w:val="242C35"/>
          <w:sz w:val="17"/>
        </w:rPr>
        <w:t>if (!std::filesystem::is_regular_file(engine_path, engine_file_error)) {</w:t>
      </w:r>
    </w:p>
    <w:p>
      <w:pPr>
        <w:spacing w:before="0" w:after="0" w:line="240" w:lineRule="auto"/>
        <w:ind w:left="198"/>
        <w:shd w:val="clear" w:color="auto" w:fill="F4F6F8"/>
      </w:pPr>
      <w:r>
        <w:rPr>
          <w:rFonts w:ascii="Consolas" w:hAnsi="Consolas" w:eastAsia="Consolas"/>
          <w:color w:val="242C35"/>
          <w:sz w:val="17"/>
        </w:rPr>
        <w:t xml:space="preserve">    m_last_error = L"The staged EverbloomSecurity engine was not found: " + engine_path.wstring();</w:t>
      </w:r>
    </w:p>
    <w:p>
      <w:pPr>
        <w:spacing w:before="0" w:after="0" w:line="240" w:lineRule="auto"/>
        <w:ind w:left="198"/>
        <w:shd w:val="clear" w:color="auto" w:fill="F4F6F8"/>
      </w:pPr>
      <w:r>
        <w:rPr>
          <w:rFonts w:ascii="Consolas" w:hAnsi="Consolas" w:eastAsia="Consolas"/>
          <w:color w:val="242C35"/>
          <w:sz w:val="17"/>
        </w:rPr>
        <w:t xml:space="preserve">    return false;</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 xml:space="preserve">引擎与 GUI </w:t>
      </w:r>
      <w:r>
        <w:rPr>
          <w:rFonts w:ascii="Segoe UI" w:hAnsi="Segoe UI" w:eastAsia="Microsoft YaHei"/>
          <w:b/>
          <w:color w:val="1F242B"/>
          <w:sz w:val="21"/>
        </w:rPr>
        <w:t>同目录</w:t>
      </w:r>
      <w:r>
        <w:rPr>
          <w:rFonts w:ascii="Segoe UI" w:hAnsi="Segoe UI" w:eastAsia="Microsoft YaHei"/>
          <w:b w:val="0"/>
          <w:color w:val="1F242B"/>
          <w:sz w:val="21"/>
        </w:rPr>
        <w:t>。找不到时返回带完整路径的错误。</w:t>
      </w:r>
    </w:p>
    <w:p>
      <w:pPr>
        <w:spacing w:before="60" w:after="60" w:line="317" w:lineRule="auto"/>
      </w:pPr>
      <w:r>
        <w:rPr>
          <w:rFonts w:ascii="Segoe UI" w:hAnsi="Segoe UI" w:eastAsia="Microsoft YaHei"/>
          <w:b/>
          <w:color w:val="1F242B"/>
          <w:sz w:val="21"/>
        </w:rPr>
        <w:t>② 设置传输环境</w:t>
      </w:r>
    </w:p>
    <w:p>
      <w:pPr>
        <w:spacing w:before="80" w:after="0" w:line="240" w:lineRule="auto"/>
        <w:ind w:left="198"/>
        <w:shd w:val="clear" w:color="auto" w:fill="F4F6F8"/>
      </w:pPr>
      <w:r>
        <w:rPr>
          <w:rFonts w:ascii="Consolas" w:hAnsi="Consolas" w:eastAsia="Consolas"/>
          <w:color w:val="242C35"/>
          <w:sz w:val="17"/>
        </w:rPr>
        <w:t>SetEnvironmentVariableW(L"EVERBLOOM_IPC_ENDPOINT", nullptr);              // 清空 → 走 NDJSON</w:t>
      </w:r>
    </w:p>
    <w:p>
      <w:pPr>
        <w:spacing w:before="0" w:after="80" w:line="240" w:lineRule="auto"/>
        <w:ind w:left="198"/>
        <w:shd w:val="clear" w:color="auto" w:fill="F4F6F8"/>
      </w:pPr>
      <w:r>
        <w:rPr>
          <w:rFonts w:ascii="Consolas" w:hAnsi="Consolas" w:eastAsia="Consolas"/>
          <w:color w:val="242C35"/>
          <w:sz w:val="17"/>
        </w:rPr>
        <w:t>SetEnvironmentValue(L"EVERBLOOM_PARENT_PID", std::to_wstring(GetCurrentProcessId()));</w:t>
      </w:r>
    </w:p>
    <w:p>
      <w:pPr>
        <w:spacing w:after="40"/>
      </w:pPr>
    </w:p>
    <w:p>
      <w:pPr>
        <w:spacing w:before="60" w:after="60" w:line="317" w:lineRule="auto"/>
      </w:pPr>
      <w:r>
        <w:rPr>
          <w:rFonts w:ascii="Segoe UI" w:hAnsi="Segoe UI" w:eastAsia="Microsoft YaHei"/>
          <w:b w:val="0"/>
          <w:color w:val="1F242B"/>
          <w:sz w:val="21"/>
        </w:rPr>
        <w:t xml:space="preserve">清空 </w:t>
      </w:r>
      <w:r>
        <w:rPr>
          <w:rFonts w:ascii="Consolas" w:hAnsi="Consolas" w:eastAsia="Consolas"/>
          <w:color w:val="242C35"/>
          <w:sz w:val="20"/>
          <w:shd w:val="clear" w:fill="F4F6F8"/>
        </w:rPr>
        <w:t>EVERBLOOM_IPC_ENDPOINT</w:t>
      </w:r>
      <w:r>
        <w:rPr>
          <w:rFonts w:ascii="Segoe UI" w:hAnsi="Segoe UI" w:eastAsia="Microsoft YaHei"/>
          <w:b w:val="0"/>
          <w:color w:val="1F242B"/>
          <w:sz w:val="21"/>
        </w:rPr>
        <w:t xml:space="preserve"> 是让引擎的 </w:t>
      </w:r>
      <w:r>
        <w:rPr>
          <w:rFonts w:ascii="Consolas" w:hAnsi="Consolas" w:eastAsia="Consolas"/>
          <w:color w:val="242C35"/>
          <w:sz w:val="20"/>
          <w:shd w:val="clear" w:fill="F4F6F8"/>
        </w:rPr>
        <w:t>use_ndjson_transport()</w:t>
      </w:r>
      <w:r>
        <w:rPr>
          <w:rFonts w:ascii="Segoe UI" w:hAnsi="Segoe UI" w:eastAsia="Microsoft YaHei"/>
          <w:b w:val="0"/>
          <w:color w:val="1F242B"/>
          <w:sz w:val="21"/>
        </w:rPr>
        <w:t xml:space="preserve"> 兜底判定选择 NDJSON；</w:t>
      </w:r>
      <w:r>
        <w:rPr>
          <w:rFonts w:ascii="Consolas" w:hAnsi="Consolas" w:eastAsia="Consolas"/>
          <w:color w:val="242C35"/>
          <w:sz w:val="20"/>
          <w:shd w:val="clear" w:fill="F4F6F8"/>
        </w:rPr>
        <w:t>EVERBLOOM_PARENT_PID</w:t>
      </w:r>
      <w:r>
        <w:rPr>
          <w:rFonts w:ascii="Segoe UI" w:hAnsi="Segoe UI" w:eastAsia="Microsoft YaHei"/>
          <w:b w:val="0"/>
          <w:color w:val="1F242B"/>
          <w:sz w:val="21"/>
        </w:rPr>
        <w:t xml:space="preserve"> 用于引擎侧的父子进程关联（进程树分析）。</w:t>
      </w:r>
    </w:p>
    <w:p>
      <w:pPr>
        <w:spacing w:before="60" w:after="60" w:line="317" w:lineRule="auto"/>
      </w:pPr>
      <w:r>
        <w:rPr>
          <w:rFonts w:ascii="Segoe UI" w:hAnsi="Segoe UI" w:eastAsia="Microsoft YaHei"/>
          <w:b/>
          <w:color w:val="1F242B"/>
          <w:sz w:val="21"/>
        </w:rPr>
        <w:t>③ 准备模型目录</w:t>
      </w:r>
    </w:p>
    <w:p>
      <w:pPr>
        <w:spacing w:before="80" w:after="80" w:line="240" w:lineRule="auto"/>
        <w:ind w:left="198"/>
        <w:shd w:val="clear" w:color="auto" w:fill="F4F6F8"/>
      </w:pPr>
      <w:r>
        <w:rPr>
          <w:rFonts w:ascii="Consolas" w:hAnsi="Consolas" w:eastAsia="Consolas"/>
          <w:color w:val="242C35"/>
          <w:sz w:val="17"/>
        </w:rPr>
        <w:t>std::filesystem::path UserModelDirectory();   // %LOCALAPPDATA%\EverbloomSecurity\models</w:t>
      </w:r>
    </w:p>
    <w:p>
      <w:pPr>
        <w:spacing w:after="40"/>
      </w:pPr>
    </w:p>
    <w:p>
      <w:pPr>
        <w:spacing w:before="60" w:after="60" w:line="317" w:lineRule="auto"/>
      </w:pPr>
      <w:r>
        <w:rPr>
          <w:rFonts w:ascii="Segoe UI" w:hAnsi="Segoe UI" w:eastAsia="Microsoft YaHei"/>
          <w:b w:val="0"/>
          <w:color w:val="1F242B"/>
          <w:sz w:val="21"/>
        </w:rPr>
        <w:t>创建目录并设置：</w:t>
      </w:r>
    </w:p>
    <w:p>
      <w:pPr>
        <w:spacing w:before="80" w:after="0" w:line="240" w:lineRule="auto"/>
        <w:ind w:left="198"/>
        <w:shd w:val="clear" w:color="auto" w:fill="F4F6F8"/>
      </w:pPr>
      <w:r>
        <w:rPr>
          <w:rFonts w:ascii="Consolas" w:hAnsi="Consolas" w:eastAsia="Consolas"/>
          <w:color w:val="242C35"/>
          <w:sz w:val="17"/>
        </w:rPr>
        <w:t>SetEnvironmentValue(L"EVERBLOOM_AI_MODEL_DIR", model_directory.wstring());</w:t>
      </w:r>
    </w:p>
    <w:p>
      <w:pPr>
        <w:spacing w:before="0" w:after="80" w:line="240" w:lineRule="auto"/>
        <w:ind w:left="198"/>
        <w:shd w:val="clear" w:color="auto" w:fill="F4F6F8"/>
      </w:pPr>
      <w:r>
        <w:rPr>
          <w:rFonts w:ascii="Consolas" w:hAnsi="Consolas" w:eastAsia="Consolas"/>
          <w:color w:val="242C35"/>
          <w:sz w:val="17"/>
        </w:rPr>
        <w:t>SetEnvironmentValue(L"EVERBLOOM_AI_MODELS_CONFIG", (model_directory / L"models.json").wstring());</w:t>
      </w:r>
    </w:p>
    <w:p>
      <w:pPr>
        <w:spacing w:after="40"/>
      </w:pPr>
    </w:p>
    <w:p>
      <w:pPr>
        <w:spacing w:before="60" w:after="60" w:line="317" w:lineRule="auto"/>
      </w:pPr>
      <w:r>
        <w:rPr>
          <w:rFonts w:ascii="Segoe UI" w:hAnsi="Segoe UI" w:eastAsia="Microsoft YaHei"/>
          <w:b/>
          <w:color w:val="1F242B"/>
          <w:sz w:val="21"/>
        </w:rPr>
        <w:t>④ 探测可选资源</w:t>
      </w:r>
    </w:p>
    <w:p>
      <w:pPr>
        <w:spacing w:before="80" w:after="0" w:line="240" w:lineRule="auto"/>
        <w:ind w:left="198"/>
        <w:shd w:val="clear" w:color="auto" w:fill="F4F6F8"/>
      </w:pPr>
      <w:r>
        <w:rPr>
          <w:rFonts w:ascii="Consolas" w:hAnsi="Consolas" w:eastAsia="Consolas"/>
          <w:color w:val="242C35"/>
          <w:sz w:val="17"/>
        </w:rPr>
        <w:t>// 哈希库</w:t>
      </w:r>
    </w:p>
    <w:p>
      <w:pPr>
        <w:spacing w:before="0" w:after="0" w:line="240" w:lineRule="auto"/>
        <w:ind w:left="198"/>
        <w:shd w:val="clear" w:color="auto" w:fill="F4F6F8"/>
      </w:pPr>
      <w:r>
        <w:rPr>
          <w:rFonts w:ascii="Consolas" w:hAnsi="Consolas" w:eastAsia="Consolas"/>
          <w:color w:val="242C35"/>
          <w:sz w:val="17"/>
        </w:rPr>
        <w:t>const auto hash_db = directory / L"data" / L"local_hashes.sqlite";</w:t>
      </w:r>
    </w:p>
    <w:p>
      <w:pPr>
        <w:spacing w:before="0" w:after="0" w:line="240" w:lineRule="auto"/>
        <w:ind w:left="198"/>
        <w:shd w:val="clear" w:color="auto" w:fill="F4F6F8"/>
      </w:pPr>
      <w:r>
        <w:rPr>
          <w:rFonts w:ascii="Consolas" w:hAnsi="Consolas" w:eastAsia="Consolas"/>
          <w:color w:val="242C35"/>
          <w:sz w:val="17"/>
        </w:rPr>
        <w:t>if (is_regular_file(hash_db)) { SetEnvironmentValue(L"EVERBLOOM_HASH_DB", hash_db.wstring()); }</w:t>
      </w:r>
    </w:p>
    <w:p>
      <w:pPr>
        <w:spacing w:before="0" w:after="0" w:line="240" w:lineRule="auto"/>
        <w:ind w:left="198"/>
        <w:shd w:val="clear" w:color="auto" w:fill="F4F6F8"/>
      </w:pPr>
      <w:r>
        <w:rPr>
          <w:rFonts w:ascii="Consolas" w:hAnsi="Consolas" w:eastAsia="Consolas"/>
          <w:color w:val="242C35"/>
          <w:sz w:val="17"/>
        </w:rPr>
        <w:t>else { SetEnvironmentVariableW(L"EVERBLOOM_HASH_DB", nullptr);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规则目录</w:t>
      </w:r>
    </w:p>
    <w:p>
      <w:pPr>
        <w:spacing w:before="0" w:after="0" w:line="240" w:lineRule="auto"/>
        <w:ind w:left="198"/>
        <w:shd w:val="clear" w:color="auto" w:fill="F4F6F8"/>
      </w:pPr>
      <w:r>
        <w:rPr>
          <w:rFonts w:ascii="Consolas" w:hAnsi="Consolas" w:eastAsia="Consolas"/>
          <w:color w:val="242C35"/>
          <w:sz w:val="17"/>
        </w:rPr>
        <w:t>const auto rules_directory = directory / L"data" / L"rules";</w:t>
      </w:r>
    </w:p>
    <w:p>
      <w:pPr>
        <w:spacing w:before="0" w:after="80" w:line="240" w:lineRule="auto"/>
        <w:ind w:left="198"/>
        <w:shd w:val="clear" w:color="auto" w:fill="F4F6F8"/>
      </w:pPr>
      <w:r>
        <w:rPr>
          <w:rFonts w:ascii="Consolas" w:hAnsi="Consolas" w:eastAsia="Consolas"/>
          <w:color w:val="242C35"/>
          <w:sz w:val="17"/>
        </w:rPr>
        <w:t>if (is_directory(rules_directory)) { SetEnvironmentValue(L"EVERBLOOM_RULES_DIR", ...); }</w:t>
      </w:r>
    </w:p>
    <w:p>
      <w:pPr>
        <w:spacing w:after="40"/>
      </w:pPr>
    </w:p>
    <w:p>
      <w:pPr>
        <w:spacing w:before="60" w:after="60" w:line="317" w:lineRule="auto"/>
      </w:pPr>
      <w:r>
        <w:rPr>
          <w:rFonts w:ascii="Segoe UI" w:hAnsi="Segoe UI" w:eastAsia="Microsoft YaHei"/>
          <w:b w:val="0"/>
          <w:color w:val="1F242B"/>
          <w:sz w:val="21"/>
        </w:rPr>
        <w:t>找不到时</w:t>
      </w:r>
      <w:r>
        <w:rPr>
          <w:rFonts w:ascii="Segoe UI" w:hAnsi="Segoe UI" w:eastAsia="Microsoft YaHei"/>
          <w:b/>
          <w:color w:val="1F242B"/>
          <w:sz w:val="21"/>
        </w:rPr>
        <w:t>显式清空</w:t>
      </w:r>
      <w:r>
        <w:rPr>
          <w:rFonts w:ascii="Segoe UI" w:hAnsi="Segoe UI" w:eastAsia="Microsoft YaHei"/>
          <w:b w:val="0"/>
          <w:color w:val="1F242B"/>
          <w:sz w:val="21"/>
        </w:rPr>
        <w:t>环境变量（而不是留着旧值），避免继承到错误路径。</w:t>
      </w:r>
    </w:p>
    <w:p>
      <w:pPr>
        <w:spacing w:before="60" w:after="60" w:line="317" w:lineRule="auto"/>
      </w:pPr>
      <w:r>
        <w:rPr>
          <w:rFonts w:ascii="Segoe UI" w:hAnsi="Segoe UI" w:eastAsia="Microsoft YaHei"/>
          <w:b/>
          <w:color w:val="1F242B"/>
          <w:sz w:val="21"/>
        </w:rPr>
        <w:t>⑤ 创建管道</w:t>
      </w:r>
    </w:p>
    <w:p>
      <w:pPr>
        <w:spacing w:before="80" w:after="0" w:line="240" w:lineRule="auto"/>
        <w:ind w:left="198"/>
        <w:shd w:val="clear" w:color="auto" w:fill="F4F6F8"/>
      </w:pPr>
      <w:r>
        <w:rPr>
          <w:rFonts w:ascii="Consolas" w:hAnsi="Consolas" w:eastAsia="Consolas"/>
          <w:color w:val="242C35"/>
          <w:sz w:val="17"/>
        </w:rPr>
        <w:t>CreatePipe(&amp;child_stdin_read, &amp;parent_stdin_write, &amp;security_attributes, 0);</w:t>
      </w:r>
    </w:p>
    <w:p>
      <w:pPr>
        <w:spacing w:before="0" w:after="0" w:line="240" w:lineRule="auto"/>
        <w:ind w:left="198"/>
        <w:shd w:val="clear" w:color="auto" w:fill="F4F6F8"/>
      </w:pPr>
      <w:r>
        <w:rPr>
          <w:rFonts w:ascii="Consolas" w:hAnsi="Consolas" w:eastAsia="Consolas"/>
          <w:color w:val="242C35"/>
          <w:sz w:val="17"/>
        </w:rPr>
        <w:t>SetHandleInformation(parent_stdin_write, HANDLE_FLAG_INHERIT, 0);   // 父端不可继承</w:t>
      </w:r>
    </w:p>
    <w:p>
      <w:pPr>
        <w:spacing w:before="0" w:after="0" w:line="240" w:lineRule="auto"/>
        <w:ind w:left="198"/>
        <w:shd w:val="clear" w:color="auto" w:fill="F4F6F8"/>
      </w:pPr>
      <w:r>
        <w:rPr>
          <w:rFonts w:ascii="Consolas" w:hAnsi="Consolas" w:eastAsia="Consolas"/>
          <w:color w:val="242C35"/>
          <w:sz w:val="17"/>
        </w:rPr>
        <w:t>CreatePipe(&amp;parent_stdout_read, &amp;child_stdout_write, &amp;security_attributes, 0);</w:t>
      </w:r>
    </w:p>
    <w:p>
      <w:pPr>
        <w:spacing w:before="0" w:after="80" w:line="240" w:lineRule="auto"/>
        <w:ind w:left="198"/>
        <w:shd w:val="clear" w:color="auto" w:fill="F4F6F8"/>
      </w:pPr>
      <w:r>
        <w:rPr>
          <w:rFonts w:ascii="Consolas" w:hAnsi="Consolas" w:eastAsia="Consolas"/>
          <w:color w:val="242C35"/>
          <w:sz w:val="17"/>
        </w:rPr>
        <w:t>SetHandleInformation(parent_stdout_read, HANDLE_FLAG_INHERIT, 0);</w:t>
      </w:r>
    </w:p>
    <w:p>
      <w:pPr>
        <w:spacing w:after="40"/>
      </w:pPr>
    </w:p>
    <w:p>
      <w:pPr>
        <w:spacing w:before="60" w:after="60" w:line="317" w:lineRule="auto"/>
      </w:pPr>
      <w:r>
        <w:rPr>
          <w:rFonts w:ascii="Consolas" w:hAnsi="Consolas" w:eastAsia="Consolas"/>
          <w:color w:val="242C35"/>
          <w:sz w:val="20"/>
          <w:shd w:val="clear" w:fill="F4F6F8"/>
        </w:rPr>
        <w:t>SetHandleInformation(..., HANDLE_FLAG_INHERIT, 0)</w:t>
      </w:r>
      <w:r>
        <w:rPr>
          <w:rFonts w:ascii="Segoe UI" w:hAnsi="Segoe UI" w:eastAsia="Microsoft YaHei"/>
          <w:b w:val="0"/>
          <w:color w:val="1F242B"/>
          <w:sz w:val="21"/>
        </w:rPr>
        <w:t xml:space="preserve"> 是关键：</w:t>
      </w:r>
      <w:r>
        <w:rPr>
          <w:rFonts w:ascii="Segoe UI" w:hAnsi="Segoe UI" w:eastAsia="Microsoft YaHei"/>
          <w:b/>
          <w:color w:val="1F242B"/>
          <w:sz w:val="21"/>
        </w:rPr>
        <w:t>父端句柄不可被子进程继承</w:t>
      </w:r>
      <w:r>
        <w:rPr>
          <w:rFonts w:ascii="Segoe UI" w:hAnsi="Segoe UI" w:eastAsia="Microsoft YaHei"/>
          <w:b w:val="0"/>
          <w:color w:val="1F242B"/>
          <w:sz w:val="21"/>
        </w:rPr>
        <w:t>。否则子进程会持有自己的 stdout 读端，导致父进程关闭句柄后子进程仍不退出。</w:t>
      </w:r>
    </w:p>
    <w:p>
      <w:pPr>
        <w:spacing w:before="60" w:after="60" w:line="317" w:lineRule="auto"/>
      </w:pPr>
      <w:r>
        <w:rPr>
          <w:rFonts w:ascii="Segoe UI" w:hAnsi="Segoe UI" w:eastAsia="Microsoft YaHei"/>
          <w:b w:val="0"/>
          <w:color w:val="1F242B"/>
          <w:sz w:val="21"/>
        </w:rPr>
        <w:t xml:space="preserve">子进程 stderr 被重定向到 </w:t>
      </w:r>
      <w:r>
        <w:rPr>
          <w:rFonts w:ascii="Consolas" w:hAnsi="Consolas" w:eastAsia="Consolas"/>
          <w:color w:val="242C35"/>
          <w:sz w:val="20"/>
          <w:shd w:val="clear" w:fill="F4F6F8"/>
        </w:rPr>
        <w:t>NUL</w:t>
      </w:r>
      <w:r>
        <w:rPr>
          <w:rFonts w:ascii="Segoe UI" w:hAnsi="Segoe UI" w:eastAsia="Microsoft YaHei"/>
          <w:b w:val="0"/>
          <w:color w:val="1F242B"/>
          <w:sz w:val="21"/>
        </w:rPr>
        <w:t>。</w:t>
      </w:r>
    </w:p>
    <w:p>
      <w:pPr>
        <w:spacing w:before="60" w:after="60" w:line="317" w:lineRule="auto"/>
      </w:pPr>
      <w:r>
        <w:rPr>
          <w:rFonts w:ascii="Segoe UI" w:hAnsi="Segoe UI" w:eastAsia="Microsoft YaHei"/>
          <w:b/>
          <w:color w:val="1F242B"/>
          <w:sz w:val="21"/>
        </w:rPr>
        <w:t>⑥ 创建进程</w:t>
      </w:r>
    </w:p>
    <w:p>
      <w:pPr>
        <w:spacing w:before="80" w:after="0" w:line="240" w:lineRule="auto"/>
        <w:ind w:left="198"/>
        <w:shd w:val="clear" w:color="auto" w:fill="F4F6F8"/>
      </w:pPr>
      <w:r>
        <w:rPr>
          <w:rFonts w:ascii="Consolas" w:hAnsi="Consolas" w:eastAsia="Consolas"/>
          <w:color w:val="242C35"/>
          <w:sz w:val="17"/>
        </w:rPr>
        <w:t>std::wstring command_line = QuoteCommandLineArgument(engine_path.wstring()) + L" --ndjson";</w:t>
      </w:r>
    </w:p>
    <w:p>
      <w:pPr>
        <w:spacing w:before="0" w:after="0" w:line="240" w:lineRule="auto"/>
        <w:ind w:left="198"/>
        <w:shd w:val="clear" w:color="auto" w:fill="F4F6F8"/>
      </w:pPr>
      <w:r>
        <w:rPr>
          <w:rFonts w:ascii="Consolas" w:hAnsi="Consolas" w:eastAsia="Consolas"/>
          <w:color w:val="242C35"/>
          <w:sz w:val="17"/>
        </w:rPr>
        <w:t>CreateProcessW(engine_path.c_str(), command_line_buffer.data(), nullptr, nullptr,</w:t>
      </w:r>
    </w:p>
    <w:p>
      <w:pPr>
        <w:spacing w:before="0" w:after="0" w:line="240" w:lineRule="auto"/>
        <w:ind w:left="198"/>
        <w:shd w:val="clear" w:color="auto" w:fill="F4F6F8"/>
      </w:pPr>
      <w:r>
        <w:rPr>
          <w:rFonts w:ascii="Consolas" w:hAnsi="Consolas" w:eastAsia="Consolas"/>
          <w:color w:val="242C35"/>
          <w:sz w:val="17"/>
        </w:rPr>
        <w:t xml:space="preserve">               TRUE,                 // bInheritHandles</w:t>
      </w:r>
    </w:p>
    <w:p>
      <w:pPr>
        <w:spacing w:before="0" w:after="0" w:line="240" w:lineRule="auto"/>
        <w:ind w:left="198"/>
        <w:shd w:val="clear" w:color="auto" w:fill="F4F6F8"/>
      </w:pPr>
      <w:r>
        <w:rPr>
          <w:rFonts w:ascii="Consolas" w:hAnsi="Consolas" w:eastAsia="Consolas"/>
          <w:color w:val="242C35"/>
          <w:sz w:val="17"/>
        </w:rPr>
        <w:t xml:space="preserve">               CREATE_NO_WINDOW,     // 无控制台窗口</w:t>
      </w:r>
    </w:p>
    <w:p>
      <w:pPr>
        <w:spacing w:before="0" w:after="80" w:line="240" w:lineRule="auto"/>
        <w:ind w:left="198"/>
        <w:shd w:val="clear" w:color="auto" w:fill="F4F6F8"/>
      </w:pPr>
      <w:r>
        <w:rPr>
          <w:rFonts w:ascii="Consolas" w:hAnsi="Consolas" w:eastAsia="Consolas"/>
          <w:color w:val="242C35"/>
          <w:sz w:val="17"/>
        </w:rPr>
        <w:t xml:space="preserve">               nullptr, directory.c_str(), &amp;startup, &amp;process);</w:t>
      </w:r>
    </w:p>
    <w:p>
      <w:pPr>
        <w:spacing w:after="40"/>
      </w:pPr>
    </w:p>
    <w:p>
      <w:pPr>
        <w:spacing w:before="60" w:after="60" w:line="317" w:lineRule="auto"/>
      </w:pPr>
      <w:r>
        <w:rPr>
          <w:rFonts w:ascii="Consolas" w:hAnsi="Consolas" w:eastAsia="Consolas"/>
          <w:color w:val="242C35"/>
          <w:sz w:val="20"/>
          <w:shd w:val="clear" w:fill="F4F6F8"/>
        </w:rPr>
        <w:t>CREATE_NO_WINDOW</w:t>
      </w:r>
      <w:r>
        <w:rPr>
          <w:rFonts w:ascii="Segoe UI" w:hAnsi="Segoe UI" w:eastAsia="Microsoft YaHei"/>
          <w:b w:val="0"/>
          <w:color w:val="1F242B"/>
          <w:sz w:val="21"/>
        </w:rPr>
        <w:t xml:space="preserve"> 保证引擎不弹控制台窗口（引擎是 GUI 子系统，本来也不弹，但显式指定更稳妥）。</w:t>
      </w:r>
    </w:p>
    <w:p>
      <w:pPr>
        <w:spacing w:before="60" w:after="60" w:line="317" w:lineRule="auto"/>
      </w:pPr>
      <w:r>
        <w:rPr>
          <w:rFonts w:ascii="Segoe UI" w:hAnsi="Segoe UI" w:eastAsia="Microsoft YaHei"/>
          <w:b/>
          <w:color w:val="1F242B"/>
          <w:sz w:val="21"/>
        </w:rPr>
        <w:t>⑦ 移交句柄</w:t>
      </w:r>
    </w:p>
    <w:p>
      <w:pPr>
        <w:spacing w:before="80" w:after="0" w:line="240" w:lineRule="auto"/>
        <w:ind w:left="198"/>
        <w:shd w:val="clear" w:color="auto" w:fill="F4F6F8"/>
      </w:pPr>
      <w:r>
        <w:rPr>
          <w:rFonts w:ascii="Consolas" w:hAnsi="Consolas" w:eastAsia="Consolas"/>
          <w:color w:val="242C35"/>
          <w:sz w:val="17"/>
        </w:rPr>
        <w:t>m_process      = process;</w:t>
      </w:r>
    </w:p>
    <w:p>
      <w:pPr>
        <w:spacing w:before="0" w:after="0" w:line="240" w:lineRule="auto"/>
        <w:ind w:left="198"/>
        <w:shd w:val="clear" w:color="auto" w:fill="F4F6F8"/>
      </w:pPr>
      <w:r>
        <w:rPr>
          <w:rFonts w:ascii="Consolas" w:hAnsi="Consolas" w:eastAsia="Consolas"/>
          <w:color w:val="242C35"/>
          <w:sz w:val="17"/>
        </w:rPr>
        <w:t>m_stdin_write  = parent_stdin_write;</w:t>
      </w:r>
    </w:p>
    <w:p>
      <w:pPr>
        <w:spacing w:before="0" w:after="80" w:line="240" w:lineRule="auto"/>
        <w:ind w:left="198"/>
        <w:shd w:val="clear" w:color="auto" w:fill="F4F6F8"/>
      </w:pPr>
      <w:r>
        <w:rPr>
          <w:rFonts w:ascii="Consolas" w:hAnsi="Consolas" w:eastAsia="Consolas"/>
          <w:color w:val="242C35"/>
          <w:sz w:val="17"/>
        </w:rPr>
        <w:t>m_stdout_read  = parent_stdout_read;</w:t>
      </w:r>
    </w:p>
    <w:p>
      <w:pPr>
        <w:spacing w:after="40"/>
      </w:pPr>
    </w:p>
    <w:p>
      <w:pPr>
        <w:spacing w:before="60" w:after="60" w:line="317" w:lineRule="auto"/>
      </w:pPr>
      <w:r>
        <w:rPr>
          <w:rFonts w:ascii="Segoe UI" w:hAnsi="Segoe UI" w:eastAsia="Microsoft YaHei"/>
          <w:b w:val="0"/>
          <w:color w:val="1F242B"/>
          <w:sz w:val="21"/>
        </w:rPr>
        <w:t xml:space="preserve">或者通过 </w:t>
      </w:r>
      <w:r>
        <w:rPr>
          <w:rFonts w:ascii="Consolas" w:hAnsi="Consolas" w:eastAsia="Consolas"/>
          <w:color w:val="242C35"/>
          <w:sz w:val="20"/>
          <w:shd w:val="clear" w:fill="F4F6F8"/>
        </w:rPr>
        <w:t>TakeStdinWriteHandle()</w:t>
      </w:r>
      <w:r>
        <w:rPr>
          <w:rFonts w:ascii="Segoe UI" w:hAnsi="Segoe UI" w:eastAsia="Microsoft YaHei"/>
          <w:b w:val="0"/>
          <w:color w:val="1F242B"/>
          <w:sz w:val="21"/>
        </w:rPr>
        <w:t xml:space="preserve"> / </w:t>
      </w:r>
      <w:r>
        <w:rPr>
          <w:rFonts w:ascii="Consolas" w:hAnsi="Consolas" w:eastAsia="Consolas"/>
          <w:color w:val="242C35"/>
          <w:sz w:val="20"/>
          <w:shd w:val="clear" w:fill="F4F6F8"/>
        </w:rPr>
        <w:t>TakeStdoutReadHandle()</w:t>
      </w:r>
      <w:r>
        <w:rPr>
          <w:rFonts w:ascii="Segoe UI" w:hAnsi="Segoe UI" w:eastAsia="Microsoft YaHei"/>
          <w:b w:val="0"/>
          <w:color w:val="1F242B"/>
          <w:sz w:val="21"/>
        </w:rPr>
        <w:t xml:space="preserve"> 移交给 </w:t>
      </w:r>
      <w:r>
        <w:rPr>
          <w:rFonts w:ascii="Consolas" w:hAnsi="Consolas" w:eastAsia="Consolas"/>
          <w:color w:val="242C35"/>
          <w:sz w:val="20"/>
          <w:shd w:val="clear" w:fill="F4F6F8"/>
        </w:rPr>
        <w:t>EngineClient</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停止流程</w:t>
      </w:r>
    </w:p>
    <w:p>
      <w:pPr>
        <w:spacing w:before="80" w:after="80" w:line="240" w:lineRule="auto"/>
        <w:ind w:left="198"/>
        <w:shd w:val="clear" w:color="auto" w:fill="F4F6F8"/>
      </w:pPr>
      <w:r>
        <w:rPr>
          <w:rFonts w:ascii="Consolas" w:hAnsi="Consolas" w:eastAsia="Consolas"/>
          <w:color w:val="242C35"/>
          <w:sz w:val="17"/>
        </w:rPr>
        <w:t>void EngineProcess::Stop();</w:t>
      </w:r>
    </w:p>
    <w:p>
      <w:pPr>
        <w:spacing w:after="40"/>
      </w:pPr>
    </w:p>
    <w:p>
      <w:pPr>
        <w:pStyle w:val="ListNumber"/>
        <w:spacing w:before="20" w:after="20"/>
        <w:ind w:left="425"/>
      </w:pPr>
      <w:r>
        <w:rPr>
          <w:rFonts w:ascii="Segoe UI" w:hAnsi="Segoe UI" w:eastAsia="Microsoft YaHei"/>
          <w:b w:val="0"/>
          <w:color w:val="1F242B"/>
          <w:sz w:val="21"/>
        </w:rPr>
        <w:t>关闭 stdin / stdout 句柄（让引擎读到 EOF）；</w:t>
      </w:r>
    </w:p>
    <w:p>
      <w:pPr>
        <w:pStyle w:val="ListNumber"/>
        <w:spacing w:before="20" w:after="20"/>
        <w:ind w:left="425"/>
      </w:pPr>
      <w:r>
        <w:rPr>
          <w:rFonts w:ascii="Segoe UI" w:hAnsi="Segoe UI" w:eastAsia="Microsoft YaHei"/>
          <w:b w:val="0"/>
          <w:color w:val="1F242B"/>
          <w:sz w:val="21"/>
        </w:rPr>
        <w:t>查询退出码：</w:t>
      </w:r>
    </w:p>
    <w:p>
      <w:pPr>
        <w:pStyle w:val="ListBullet"/>
        <w:spacing w:before="20" w:after="20"/>
        <w:ind w:left="765"/>
      </w:pPr>
      <w:r>
        <w:rPr>
          <w:rFonts w:ascii="Segoe UI" w:hAnsi="Segoe UI" w:eastAsia="Microsoft YaHei"/>
          <w:b w:val="0"/>
          <w:color w:val="1F242B"/>
          <w:sz w:val="21"/>
        </w:rPr>
        <w:t xml:space="preserve">仍在运行 → </w:t>
      </w:r>
      <w:r>
        <w:rPr>
          <w:rFonts w:ascii="Consolas" w:hAnsi="Consolas" w:eastAsia="Consolas"/>
          <w:color w:val="242C35"/>
          <w:sz w:val="20"/>
          <w:shd w:val="clear" w:fill="F4F6F8"/>
        </w:rPr>
        <w:t>TerminateProcess</w:t>
      </w:r>
      <w:r>
        <w:rPr>
          <w:rFonts w:ascii="Segoe UI" w:hAnsi="Segoe UI" w:eastAsia="Microsoft YaHei"/>
          <w:b w:val="0"/>
          <w:color w:val="1F242B"/>
          <w:sz w:val="21"/>
        </w:rPr>
        <w:t xml:space="preserve"> + 等待 3 秒；</w:t>
      </w:r>
    </w:p>
    <w:p>
      <w:pPr>
        <w:pStyle w:val="ListBullet"/>
        <w:spacing w:before="20" w:after="20"/>
        <w:ind w:left="765"/>
      </w:pPr>
      <w:r>
        <w:rPr>
          <w:rFonts w:ascii="Segoe UI" w:hAnsi="Segoe UI" w:eastAsia="Microsoft YaHei"/>
          <w:b w:val="0"/>
          <w:color w:val="1F242B"/>
          <w:sz w:val="21"/>
        </w:rPr>
        <w:t>已退出 → 记录实际退出码；</w:t>
      </w:r>
    </w:p>
    <w:p>
      <w:pPr>
        <w:pStyle w:val="ListNumber"/>
        <w:spacing w:before="20" w:after="20"/>
        <w:ind w:left="425"/>
      </w:pPr>
      <w:r>
        <w:rPr>
          <w:rFonts w:ascii="Segoe UI" w:hAnsi="Segoe UI" w:eastAsia="Microsoft YaHei"/>
          <w:b w:val="0"/>
          <w:color w:val="1F242B"/>
          <w:sz w:val="21"/>
        </w:rPr>
        <w:t>关闭进程句柄。</w:t>
      </w:r>
    </w:p>
    <w:p>
      <w:pPr>
        <w:spacing w:before="60" w:after="60" w:line="317" w:lineRule="auto"/>
      </w:pPr>
      <w:r>
        <w:rPr>
          <w:rFonts w:ascii="Segoe UI" w:hAnsi="Segoe UI" w:eastAsia="Microsoft YaHei"/>
          <w:b w:val="0"/>
          <w:color w:val="1F242B"/>
          <w:sz w:val="21"/>
        </w:rPr>
        <w:t>日志中区分三种结局：</w:t>
      </w:r>
    </w:p>
    <w:p>
      <w:pPr>
        <w:spacing w:before="80" w:after="0" w:line="240" w:lineRule="auto"/>
        <w:ind w:left="198"/>
        <w:shd w:val="clear" w:color="auto" w:fill="F4F6F8"/>
      </w:pPr>
      <w:r>
        <w:rPr>
          <w:rFonts w:ascii="Consolas" w:hAnsi="Consolas" w:eastAsia="Consolas"/>
          <w:color w:val="242C35"/>
          <w:sz w:val="17"/>
        </w:rPr>
        <w:t>RUST_ENGINE_EXIT status=observed code=&lt;n&gt;           // 引擎自己退出了</w:t>
      </w:r>
    </w:p>
    <w:p>
      <w:pPr>
        <w:spacing w:before="0" w:after="0" w:line="240" w:lineRule="auto"/>
        <w:ind w:left="198"/>
        <w:shd w:val="clear" w:color="auto" w:fill="F4F6F8"/>
      </w:pPr>
      <w:r>
        <w:rPr>
          <w:rFonts w:ascii="Consolas" w:hAnsi="Consolas" w:eastAsia="Consolas"/>
          <w:color w:val="242C35"/>
          <w:sz w:val="17"/>
        </w:rPr>
        <w:t>RUST_ENGINE_TERMINATING reason=gui_stop             // 需要强制终止</w:t>
      </w:r>
    </w:p>
    <w:p>
      <w:pPr>
        <w:spacing w:before="0" w:after="80" w:line="240" w:lineRule="auto"/>
        <w:ind w:left="198"/>
        <w:shd w:val="clear" w:color="auto" w:fill="F4F6F8"/>
      </w:pPr>
      <w:r>
        <w:rPr>
          <w:rFonts w:ascii="Consolas" w:hAnsi="Consolas" w:eastAsia="Consolas"/>
          <w:color w:val="242C35"/>
          <w:sz w:val="17"/>
        </w:rPr>
        <w:t>RUST_ENGINE_EXIT status=terminated_by_gui code=&lt;n&gt;  // 强制终止完成</w:t>
      </w:r>
    </w:p>
    <w:p>
      <w:pPr>
        <w:spacing w:after="40"/>
      </w:pPr>
    </w:p>
    <w:p>
      <w:pPr>
        <w:pStyle w:val="Heading3"/>
        <w:keepNext/>
        <w:spacing w:before="200" w:after="80"/>
      </w:pPr>
      <w:r>
        <w:rPr>
          <w:rFonts w:ascii="Segoe UI" w:hAnsi="Segoe UI" w:eastAsia="Microsoft YaHei"/>
          <w:b/>
          <w:color w:val="1F242B"/>
          <w:sz w:val="25"/>
        </w:rPr>
        <w:t>辅助函数</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函数</w:t>
            </w:r>
          </w:p>
        </w:tc>
        <w:tc>
          <w:tcPr>
            <w:tcW w:type="dxa" w:w="4816"/>
            <w:shd w:val="clear" w:color="auto" w:fill="E8EFEB"/>
          </w:tcPr>
          <w:p>
            <w:pPr>
              <w:spacing w:before="40" w:after="40"/>
            </w:pPr>
            <w:r/>
            <w:r>
              <w:rPr>
                <w:rFonts w:ascii="Segoe UI" w:hAnsi="Segoe UI" w:eastAsia="Microsoft YaHei"/>
                <w:b/>
                <w:color w:val="1F242B"/>
                <w:sz w:val="19"/>
              </w:rPr>
              <w:t>作用</w:t>
            </w:r>
          </w:p>
        </w:tc>
      </w:tr>
      <w:tr>
        <w:tc>
          <w:tcPr>
            <w:tcW w:type="dxa" w:w="4816"/>
            <w:shd w:val="clear" w:color="auto" w:fill="FAFBFC"/>
          </w:tcPr>
          <w:p>
            <w:pPr>
              <w:spacing w:before="40" w:after="40"/>
            </w:pPr>
            <w:r/>
            <w:r>
              <w:rPr>
                <w:rFonts w:ascii="Consolas" w:hAnsi="Consolas" w:eastAsia="Consolas"/>
                <w:color w:val="242C35"/>
                <w:sz w:val="18"/>
              </w:rPr>
              <w:t>QuoteCommandLineArgument()</w:t>
            </w:r>
          </w:p>
        </w:tc>
        <w:tc>
          <w:tcPr>
            <w:tcW w:type="dxa" w:w="4816"/>
            <w:shd w:val="clear" w:color="auto" w:fill="FAFBFC"/>
          </w:tcPr>
          <w:p>
            <w:pPr>
              <w:spacing w:before="40" w:after="40"/>
            </w:pPr>
            <w:r/>
            <w:r>
              <w:rPr>
                <w:rFonts w:ascii="Segoe UI" w:hAnsi="Segoe UI" w:eastAsia="Microsoft YaHei"/>
                <w:b w:val="0"/>
                <w:color w:val="1F242B"/>
                <w:sz w:val="19"/>
              </w:rPr>
              <w:t xml:space="preserve">命令行参数引号处理（含 </w:t>
            </w:r>
            <w:r>
              <w:rPr>
                <w:rFonts w:ascii="Consolas" w:hAnsi="Consolas" w:eastAsia="Consolas"/>
                <w:color w:val="242C35"/>
                <w:sz w:val="18"/>
              </w:rPr>
              <w:t>"</w:t>
            </w:r>
            <w:r>
              <w:rPr>
                <w:rFonts w:ascii="Segoe UI" w:hAnsi="Segoe UI" w:eastAsia="Microsoft YaHei"/>
                <w:b w:val="0"/>
                <w:color w:val="1F242B"/>
                <w:sz w:val="19"/>
              </w:rPr>
              <w:t xml:space="preserve"> 转义）</w:t>
            </w:r>
          </w:p>
        </w:tc>
      </w:tr>
      <w:tr>
        <w:tc>
          <w:tcPr>
            <w:tcW w:type="dxa" w:w="4816"/>
            <w:shd w:val="clear" w:color="auto" w:fill="FAFBFC"/>
          </w:tcPr>
          <w:p>
            <w:pPr>
              <w:spacing w:before="40" w:after="40"/>
            </w:pPr>
            <w:r/>
            <w:r>
              <w:rPr>
                <w:rFonts w:ascii="Consolas" w:hAnsi="Consolas" w:eastAsia="Consolas"/>
                <w:color w:val="242C35"/>
                <w:sz w:val="18"/>
              </w:rPr>
              <w:t>FromNarrow()</w:t>
            </w:r>
          </w:p>
        </w:tc>
        <w:tc>
          <w:tcPr>
            <w:tcW w:type="dxa" w:w="4816"/>
            <w:shd w:val="clear" w:color="auto" w:fill="FAFBFC"/>
          </w:tcPr>
          <w:p>
            <w:pPr>
              <w:spacing w:before="40" w:after="40"/>
            </w:pPr>
            <w:r/>
            <w:r>
              <w:rPr>
                <w:rFonts w:ascii="Segoe UI" w:hAnsi="Segoe UI" w:eastAsia="Microsoft YaHei"/>
                <w:b w:val="0"/>
                <w:color w:val="1F242B"/>
                <w:sz w:val="19"/>
              </w:rPr>
              <w:t xml:space="preserve">窄字符串 → 宽字符串，UTF-8 优先，失败回退 </w:t>
            </w:r>
            <w:r>
              <w:rPr>
                <w:rFonts w:ascii="Consolas" w:hAnsi="Consolas" w:eastAsia="Consolas"/>
                <w:color w:val="242C35"/>
                <w:sz w:val="18"/>
              </w:rPr>
              <w:t>CP_ACP</w:t>
            </w:r>
          </w:p>
        </w:tc>
      </w:tr>
      <w:tr>
        <w:tc>
          <w:tcPr>
            <w:tcW w:type="dxa" w:w="4816"/>
            <w:shd w:val="clear" w:color="auto" w:fill="FAFBFC"/>
          </w:tcPr>
          <w:p>
            <w:pPr>
              <w:spacing w:before="40" w:after="40"/>
            </w:pPr>
            <w:r/>
            <w:r>
              <w:rPr>
                <w:rFonts w:ascii="Consolas" w:hAnsi="Consolas" w:eastAsia="Consolas"/>
                <w:color w:val="242C35"/>
                <w:sz w:val="18"/>
              </w:rPr>
              <w:t>ErrorCodeMessage()</w:t>
            </w:r>
          </w:p>
        </w:tc>
        <w:tc>
          <w:tcPr>
            <w:tcW w:type="dxa" w:w="4816"/>
            <w:shd w:val="clear" w:color="auto" w:fill="FAFBFC"/>
          </w:tcPr>
          <w:p>
            <w:pPr>
              <w:spacing w:before="40" w:after="40"/>
            </w:pPr>
            <w:r/>
            <w:r>
              <w:rPr>
                <w:rFonts w:ascii="Consolas" w:hAnsi="Consolas" w:eastAsia="Consolas"/>
                <w:color w:val="242C35"/>
                <w:sz w:val="18"/>
              </w:rPr>
              <w:t>std::error_code</w:t>
            </w:r>
            <w:r>
              <w:rPr>
                <w:rFonts w:ascii="Segoe UI" w:hAnsi="Segoe UI" w:eastAsia="Microsoft YaHei"/>
                <w:b w:val="0"/>
                <w:color w:val="1F242B"/>
                <w:sz w:val="19"/>
              </w:rPr>
              <w:t xml:space="preserve"> → 可读消息</w:t>
            </w:r>
          </w:p>
        </w:tc>
      </w:tr>
      <w:tr>
        <w:tc>
          <w:tcPr>
            <w:tcW w:type="dxa" w:w="4816"/>
            <w:shd w:val="clear" w:color="auto" w:fill="FAFBFC"/>
          </w:tcPr>
          <w:p>
            <w:pPr>
              <w:spacing w:before="40" w:after="40"/>
            </w:pPr>
            <w:r/>
            <w:r>
              <w:rPr>
                <w:rFonts w:ascii="Consolas" w:hAnsi="Consolas" w:eastAsia="Consolas"/>
                <w:color w:val="242C35"/>
                <w:sz w:val="18"/>
              </w:rPr>
              <w:t>FormatWin32Error()</w:t>
            </w:r>
          </w:p>
        </w:tc>
        <w:tc>
          <w:tcPr>
            <w:tcW w:type="dxa" w:w="4816"/>
            <w:shd w:val="clear" w:color="auto" w:fill="FAFBFC"/>
          </w:tcPr>
          <w:p>
            <w:pPr>
              <w:spacing w:before="40" w:after="40"/>
            </w:pPr>
            <w:r/>
            <w:r>
              <w:rPr>
                <w:rFonts w:ascii="Segoe UI" w:hAnsi="Segoe UI" w:eastAsia="Microsoft YaHei"/>
                <w:b w:val="0"/>
                <w:color w:val="1F242B"/>
                <w:sz w:val="19"/>
              </w:rPr>
              <w:t>Win32 错误码 → 消息（</w:t>
            </w:r>
            <w:r>
              <w:rPr>
                <w:rFonts w:ascii="Consolas" w:hAnsi="Consolas" w:eastAsia="Consolas"/>
                <w:color w:val="242C35"/>
                <w:sz w:val="18"/>
              </w:rPr>
              <w:t>FormatMessageW</w:t>
            </w:r>
            <w:r>
              <w:rPr>
                <w:rFonts w:ascii="Segoe UI" w:hAnsi="Segoe UI" w:eastAsia="Microsoft YaHei"/>
                <w:b w:val="0"/>
                <w:color w:val="1F242B"/>
                <w:sz w:val="19"/>
              </w:rPr>
              <w:t>，去尾部换行）</w:t>
            </w:r>
          </w:p>
        </w:tc>
      </w:tr>
      <w:tr>
        <w:tc>
          <w:tcPr>
            <w:tcW w:type="dxa" w:w="4816"/>
            <w:shd w:val="clear" w:color="auto" w:fill="FAFBFC"/>
          </w:tcPr>
          <w:p>
            <w:pPr>
              <w:spacing w:before="40" w:after="40"/>
            </w:pPr>
            <w:r/>
            <w:r>
              <w:rPr>
                <w:rFonts w:ascii="Consolas" w:hAnsi="Consolas" w:eastAsia="Consolas"/>
                <w:color w:val="242C35"/>
                <w:sz w:val="18"/>
              </w:rPr>
              <w:t>ExecutableDirectory()</w:t>
            </w:r>
          </w:p>
        </w:tc>
        <w:tc>
          <w:tcPr>
            <w:tcW w:type="dxa" w:w="4816"/>
            <w:shd w:val="clear" w:color="auto" w:fill="FAFBFC"/>
          </w:tcPr>
          <w:p>
            <w:pPr>
              <w:spacing w:before="40" w:after="40"/>
            </w:pPr>
            <w:r/>
            <w:r>
              <w:rPr>
                <w:rFonts w:ascii="Segoe UI" w:hAnsi="Segoe UI" w:eastAsia="Microsoft YaHei"/>
                <w:b w:val="0"/>
                <w:color w:val="1F242B"/>
                <w:sz w:val="19"/>
              </w:rPr>
              <w:t>取 GUI 自身所在目录</w:t>
            </w:r>
          </w:p>
        </w:tc>
      </w:tr>
      <w:tr>
        <w:tc>
          <w:tcPr>
            <w:tcW w:type="dxa" w:w="4816"/>
            <w:shd w:val="clear" w:color="auto" w:fill="FAFBFC"/>
          </w:tcPr>
          <w:p>
            <w:pPr>
              <w:spacing w:before="40" w:after="40"/>
            </w:pPr>
            <w:r/>
            <w:r>
              <w:rPr>
                <w:rFonts w:ascii="Consolas" w:hAnsi="Consolas" w:eastAsia="Consolas"/>
                <w:color w:val="242C35"/>
                <w:sz w:val="18"/>
              </w:rPr>
              <w:t>IsRunning()</w:t>
            </w:r>
          </w:p>
        </w:tc>
        <w:tc>
          <w:tcPr>
            <w:tcW w:type="dxa" w:w="4816"/>
            <w:shd w:val="clear" w:color="auto" w:fill="FAFBFC"/>
          </w:tcPr>
          <w:p>
            <w:pPr>
              <w:spacing w:before="40" w:after="40"/>
            </w:pPr>
            <w:r/>
            <w:r>
              <w:rPr>
                <w:rFonts w:ascii="Segoe UI" w:hAnsi="Segoe UI" w:eastAsia="Microsoft YaHei"/>
                <w:b w:val="0"/>
                <w:color w:val="1F242B"/>
                <w:sz w:val="19"/>
              </w:rPr>
              <w:t>进程是否仍在运行</w:t>
            </w:r>
          </w:p>
        </w:tc>
      </w:tr>
    </w:tbl>
    <w:p>
      <w:pPr>
        <w:spacing w:after="40"/>
      </w:pPr>
    </w:p>
    <w:p>
      <w:pPr>
        <w:spacing w:before="60" w:after="60" w:line="317" w:lineRule="auto"/>
      </w:pPr>
      <w:r>
        <w:rPr>
          <w:rFonts w:ascii="Consolas" w:hAnsi="Consolas" w:eastAsia="Consolas"/>
          <w:color w:val="242C35"/>
          <w:sz w:val="20"/>
          <w:shd w:val="clear" w:fill="F4F6F8"/>
        </w:rPr>
        <w:t>FromNarrow</w:t>
      </w:r>
      <w:r>
        <w:rPr>
          <w:rFonts w:ascii="Segoe UI" w:hAnsi="Segoe UI" w:eastAsia="Microsoft YaHei"/>
          <w:b w:val="0"/>
          <w:color w:val="1F242B"/>
          <w:sz w:val="21"/>
        </w:rPr>
        <w:t xml:space="preserve"> 的双编码回退值得注意：先试 UTF-8，失败再试 ANSI 代码页。这使错误消息在两种常见编码下都能正确显示。</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7.5 实时防护监视（</w:t>
      </w:r>
      <w:r>
        <w:rPr>
          <w:rFonts w:ascii="Segoe UI" w:hAnsi="Segoe UI" w:eastAsia="Microsoft YaHei"/>
          <w:b/>
          <w:color w:val="1F6F54"/>
          <w:sz w:val="30"/>
        </w:rPr>
        <w:t>WinUIProtectionMonitor.cpp</w:t>
      </w:r>
      <w:r>
        <w:rPr>
          <w:rFonts w:ascii="Segoe UI" w:hAnsi="Segoe UI" w:eastAsia="Microsoft YaHei"/>
          <w:b/>
          <w:color w:val="1F6F54"/>
          <w:sz w:val="30"/>
        </w:rPr>
        <w:t>，166 行）</w:t>
      </w:r>
    </w:p>
    <w:p>
      <w:pPr>
        <w:spacing w:before="80" w:after="0" w:line="240" w:lineRule="auto"/>
        <w:ind w:left="198"/>
        <w:shd w:val="clear" w:color="auto" w:fill="F4F6F8"/>
      </w:pPr>
      <w:r>
        <w:rPr>
          <w:rFonts w:ascii="Consolas" w:hAnsi="Consolas" w:eastAsia="Consolas"/>
          <w:color w:val="242C35"/>
          <w:sz w:val="17"/>
        </w:rPr>
        <w:t>class ProtectionMonitor final {</w:t>
      </w:r>
    </w:p>
    <w:p>
      <w:pPr>
        <w:spacing w:before="0" w:after="0" w:line="240" w:lineRule="auto"/>
        <w:ind w:left="198"/>
        <w:shd w:val="clear" w:color="auto" w:fill="F4F6F8"/>
      </w:pPr>
      <w:r>
        <w:rPr>
          <w:rFonts w:ascii="Consolas" w:hAnsi="Consolas" w:eastAsia="Consolas"/>
          <w:color w:val="242C35"/>
          <w:sz w:val="17"/>
        </w:rPr>
        <w:t>public:</w:t>
      </w:r>
    </w:p>
    <w:p>
      <w:pPr>
        <w:spacing w:before="0" w:after="0" w:line="240" w:lineRule="auto"/>
        <w:ind w:left="198"/>
        <w:shd w:val="clear" w:color="auto" w:fill="F4F6F8"/>
      </w:pPr>
      <w:r>
        <w:rPr>
          <w:rFonts w:ascii="Consolas" w:hAnsi="Consolas" w:eastAsia="Consolas"/>
          <w:color w:val="242C35"/>
          <w:sz w:val="17"/>
        </w:rPr>
        <w:t xml:space="preserve">    using EventHandler = std::function&lt;void(const std::wstring&amp;)&gt;;</w:t>
      </w:r>
    </w:p>
    <w:p>
      <w:pPr>
        <w:spacing w:before="0" w:after="0" w:line="240" w:lineRule="auto"/>
        <w:ind w:left="198"/>
        <w:shd w:val="clear" w:color="auto" w:fill="F4F6F8"/>
      </w:pPr>
      <w:r>
        <w:rPr>
          <w:rFonts w:ascii="Consolas" w:hAnsi="Consolas" w:eastAsia="Consolas"/>
          <w:color w:val="242C35"/>
          <w:sz w:val="17"/>
        </w:rPr>
        <w:t xml:space="preserve">    bool Start(std::vector&lt;std::wstring&gt; directories, EventHandler handler);</w:t>
      </w:r>
    </w:p>
    <w:p>
      <w:pPr>
        <w:spacing w:before="0" w:after="0" w:line="240" w:lineRule="auto"/>
        <w:ind w:left="198"/>
        <w:shd w:val="clear" w:color="auto" w:fill="F4F6F8"/>
      </w:pPr>
      <w:r>
        <w:rPr>
          <w:rFonts w:ascii="Consolas" w:hAnsi="Consolas" w:eastAsia="Consolas"/>
          <w:color w:val="242C35"/>
          <w:sz w:val="17"/>
        </w:rPr>
        <w:t xml:space="preserve">    void Stop();</w:t>
      </w:r>
    </w:p>
    <w:p>
      <w:pPr>
        <w:spacing w:before="0" w:after="0" w:line="240" w:lineRule="auto"/>
        <w:ind w:left="198"/>
        <w:shd w:val="clear" w:color="auto" w:fill="F4F6F8"/>
      </w:pPr>
      <w:r>
        <w:rPr>
          <w:rFonts w:ascii="Consolas" w:hAnsi="Consolas" w:eastAsia="Consolas"/>
          <w:color w:val="242C35"/>
          <w:sz w:val="17"/>
        </w:rPr>
        <w:t xml:space="preserve">    bool IsRunning() const;</w:t>
      </w:r>
    </w:p>
    <w:p>
      <w:pPr>
        <w:spacing w:before="0" w:after="0" w:line="240" w:lineRule="auto"/>
        <w:ind w:left="198"/>
        <w:shd w:val="clear" w:color="auto" w:fill="F4F6F8"/>
      </w:pPr>
      <w:r>
        <w:rPr>
          <w:rFonts w:ascii="Consolas" w:hAnsi="Consolas" w:eastAsia="Consolas"/>
          <w:color w:val="242C35"/>
          <w:sz w:val="17"/>
        </w:rPr>
        <w:t>private:</w:t>
      </w:r>
    </w:p>
    <w:p>
      <w:pPr>
        <w:spacing w:before="0" w:after="0" w:line="240" w:lineRule="auto"/>
        <w:ind w:left="198"/>
        <w:shd w:val="clear" w:color="auto" w:fill="F4F6F8"/>
      </w:pPr>
      <w:r>
        <w:rPr>
          <w:rFonts w:ascii="Consolas" w:hAnsi="Consolas" w:eastAsia="Consolas"/>
          <w:color w:val="242C35"/>
          <w:sz w:val="17"/>
        </w:rPr>
        <w:t xml:space="preserve">    void WorkerLoop(std::vector&lt;std::wstring&gt; directories, EventHandler handler);</w:t>
      </w:r>
    </w:p>
    <w:p>
      <w:pPr>
        <w:spacing w:before="0" w:after="0" w:line="240" w:lineRule="auto"/>
        <w:ind w:left="198"/>
        <w:shd w:val="clear" w:color="auto" w:fill="F4F6F8"/>
      </w:pPr>
      <w:r>
        <w:rPr>
          <w:rFonts w:ascii="Consolas" w:hAnsi="Consolas" w:eastAsia="Consolas"/>
          <w:color w:val="242C35"/>
          <w:sz w:val="17"/>
        </w:rPr>
        <w:t xml:space="preserve">    void MonitorDirectory(std::wstring directory, HANDLE handle, EventHandler handler);</w:t>
      </w:r>
    </w:p>
    <w:p>
      <w:pPr>
        <w:spacing w:before="0" w:after="0" w:line="240" w:lineRule="auto"/>
        <w:ind w:left="198"/>
        <w:shd w:val="clear" w:color="auto" w:fill="F4F6F8"/>
      </w:pPr>
      <w:r>
        <w:rPr>
          <w:rFonts w:ascii="Consolas" w:hAnsi="Consolas" w:eastAsia="Consolas"/>
          <w:color w:val="242C35"/>
          <w:sz w:val="17"/>
        </w:rPr>
        <w:t xml:space="preserve">    std::vector&lt;HANDLE&gt; m_handles;</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这是 GUI 侧的</w:t>
      </w:r>
      <w:r>
        <w:rPr>
          <w:rFonts w:ascii="Segoe UI" w:hAnsi="Segoe UI" w:eastAsia="Microsoft YaHei"/>
          <w:b/>
          <w:color w:val="1F242B"/>
          <w:sz w:val="21"/>
        </w:rPr>
        <w:t>目录变更监视器</w:t>
      </w:r>
      <w:r>
        <w:rPr>
          <w:rFonts w:ascii="Segoe UI" w:hAnsi="Segoe UI" w:eastAsia="Microsoft YaHei"/>
          <w:b w:val="0"/>
          <w:color w:val="1F242B"/>
          <w:sz w:val="21"/>
        </w:rPr>
        <w:t xml:space="preserve">：对一组受保护目录（由 </w:t>
      </w:r>
      <w:r>
        <w:rPr>
          <w:rFonts w:ascii="Consolas" w:hAnsi="Consolas" w:eastAsia="Consolas"/>
          <w:color w:val="242C35"/>
          <w:sz w:val="20"/>
          <w:shd w:val="clear" w:fill="F4F6F8"/>
        </w:rPr>
        <w:t>ProtectionDirectories()</w:t>
      </w:r>
      <w:r>
        <w:rPr>
          <w:rFonts w:ascii="Segoe UI" w:hAnsi="Segoe UI" w:eastAsia="Microsoft YaHei"/>
          <w:b w:val="0"/>
          <w:color w:val="1F242B"/>
          <w:sz w:val="21"/>
        </w:rPr>
        <w:t xml:space="preserve"> 提供）注册变更通知，把事件交给 </w:t>
      </w:r>
      <w:r>
        <w:rPr>
          <w:rFonts w:ascii="Consolas" w:hAnsi="Consolas" w:eastAsia="Consolas"/>
          <w:color w:val="242C35"/>
          <w:sz w:val="20"/>
          <w:shd w:val="clear" w:fill="F4F6F8"/>
        </w:rPr>
        <w:t>EventHandler</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与引擎的 HIPS 不同，这一层是 GUI 侧的轻量监视，用于在 UI 上即时反映"受保护目录发生了变动"。它与引擎的行为采集是</w:t>
      </w:r>
      <w:r>
        <w:rPr>
          <w:rFonts w:ascii="Segoe UI" w:hAnsi="Segoe UI" w:eastAsia="Microsoft YaHei"/>
          <w:b/>
          <w:color w:val="1F242B"/>
          <w:sz w:val="21"/>
        </w:rPr>
        <w:t>互补</w:t>
      </w:r>
      <w:r>
        <w:rPr>
          <w:rFonts w:ascii="Segoe UI" w:hAnsi="Segoe UI" w:eastAsia="Microsoft YaHei"/>
          <w:b w:val="0"/>
          <w:color w:val="1F242B"/>
          <w:sz w:val="21"/>
        </w:rPr>
        <w:t>关系，不重复。</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7.6 托盘图标（</w:t>
      </w:r>
      <w:r>
        <w:rPr>
          <w:rFonts w:ascii="Segoe UI" w:hAnsi="Segoe UI" w:eastAsia="Microsoft YaHei"/>
          <w:b/>
          <w:color w:val="1F6F54"/>
          <w:sz w:val="30"/>
        </w:rPr>
        <w:t>WinUITrayIcon.cpp</w:t>
      </w:r>
      <w:r>
        <w:rPr>
          <w:rFonts w:ascii="Segoe UI" w:hAnsi="Segoe UI" w:eastAsia="Microsoft YaHei"/>
          <w:b/>
          <w:color w:val="1F6F54"/>
          <w:sz w:val="30"/>
        </w:rPr>
        <w:t>，235 行）</w:t>
      </w:r>
    </w:p>
    <w:p>
      <w:pPr>
        <w:spacing w:before="80" w:after="0" w:line="240" w:lineRule="auto"/>
        <w:ind w:left="198"/>
        <w:shd w:val="clear" w:color="auto" w:fill="F4F6F8"/>
      </w:pPr>
      <w:r>
        <w:rPr>
          <w:rFonts w:ascii="Consolas" w:hAnsi="Consolas" w:eastAsia="Consolas"/>
          <w:color w:val="242C35"/>
          <w:sz w:val="17"/>
        </w:rPr>
        <w:t>class TrayIcon final {</w:t>
      </w:r>
    </w:p>
    <w:p>
      <w:pPr>
        <w:spacing w:before="0" w:after="0" w:line="240" w:lineRule="auto"/>
        <w:ind w:left="198"/>
        <w:shd w:val="clear" w:color="auto" w:fill="F4F6F8"/>
      </w:pPr>
      <w:r>
        <w:rPr>
          <w:rFonts w:ascii="Consolas" w:hAnsi="Consolas" w:eastAsia="Consolas"/>
          <w:color w:val="242C35"/>
          <w:sz w:val="17"/>
        </w:rPr>
        <w:t>public:</w:t>
      </w:r>
    </w:p>
    <w:p>
      <w:pPr>
        <w:spacing w:before="0" w:after="0" w:line="240" w:lineRule="auto"/>
        <w:ind w:left="198"/>
        <w:shd w:val="clear" w:color="auto" w:fill="F4F6F8"/>
      </w:pPr>
      <w:r>
        <w:rPr>
          <w:rFonts w:ascii="Consolas" w:hAnsi="Consolas" w:eastAsia="Consolas"/>
          <w:color w:val="242C35"/>
          <w:sz w:val="17"/>
        </w:rPr>
        <w:t xml:space="preserve">    using Callback = ...;</w:t>
      </w:r>
    </w:p>
    <w:p>
      <w:pPr>
        <w:spacing w:before="0" w:after="0" w:line="240" w:lineRule="auto"/>
        <w:ind w:left="198"/>
        <w:shd w:val="clear" w:color="auto" w:fill="F4F6F8"/>
      </w:pPr>
      <w:r>
        <w:rPr>
          <w:rFonts w:ascii="Consolas" w:hAnsi="Consolas" w:eastAsia="Consolas"/>
          <w:color w:val="242C35"/>
          <w:sz w:val="17"/>
        </w:rPr>
        <w:t xml:space="preserve">    bool Install(HWND main_window, Callback show_callback, Callback exit_callback);</w:t>
      </w:r>
    </w:p>
    <w:p>
      <w:pPr>
        <w:spacing w:before="0" w:after="0" w:line="240" w:lineRule="auto"/>
        <w:ind w:left="198"/>
        <w:shd w:val="clear" w:color="auto" w:fill="F4F6F8"/>
      </w:pPr>
      <w:r>
        <w:rPr>
          <w:rFonts w:ascii="Consolas" w:hAnsi="Consolas" w:eastAsia="Consolas"/>
          <w:color w:val="242C35"/>
          <w:sz w:val="17"/>
        </w:rPr>
        <w:t xml:space="preserve">    void Remove();</w:t>
      </w:r>
    </w:p>
    <w:p>
      <w:pPr>
        <w:spacing w:before="0" w:after="0" w:line="240" w:lineRule="auto"/>
        <w:ind w:left="198"/>
        <w:shd w:val="clear" w:color="auto" w:fill="F4F6F8"/>
      </w:pPr>
      <w:r>
        <w:rPr>
          <w:rFonts w:ascii="Consolas" w:hAnsi="Consolas" w:eastAsia="Consolas"/>
          <w:color w:val="242C35"/>
          <w:sz w:val="17"/>
        </w:rPr>
        <w:t xml:space="preserve">    void AllowClose();</w:t>
      </w:r>
    </w:p>
    <w:p>
      <w:pPr>
        <w:spacing w:before="0" w:after="0" w:line="240" w:lineRule="auto"/>
        <w:ind w:left="198"/>
        <w:shd w:val="clear" w:color="auto" w:fill="F4F6F8"/>
      </w:pPr>
      <w:r>
        <w:rPr>
          <w:rFonts w:ascii="Consolas" w:hAnsi="Consolas" w:eastAsia="Consolas"/>
          <w:color w:val="242C35"/>
          <w:sz w:val="17"/>
        </w:rPr>
        <w:t xml:space="preserve">    bool IsInstalled() const noexcept;</w:t>
      </w:r>
    </w:p>
    <w:p>
      <w:pPr>
        <w:spacing w:before="0" w:after="0" w:line="240" w:lineRule="auto"/>
        <w:ind w:left="198"/>
        <w:shd w:val="clear" w:color="auto" w:fill="F4F6F8"/>
      </w:pPr>
      <w:r>
        <w:rPr>
          <w:rFonts w:ascii="Consolas" w:hAnsi="Consolas" w:eastAsia="Consolas"/>
          <w:color w:val="242C35"/>
          <w:sz w:val="17"/>
        </w:rPr>
        <w:t>private:</w:t>
      </w:r>
    </w:p>
    <w:p>
      <w:pPr>
        <w:spacing w:before="0" w:after="0" w:line="240" w:lineRule="auto"/>
        <w:ind w:left="198"/>
        <w:shd w:val="clear" w:color="auto" w:fill="F4F6F8"/>
      </w:pPr>
      <w:r>
        <w:rPr>
          <w:rFonts w:ascii="Consolas" w:hAnsi="Consolas" w:eastAsia="Consolas"/>
          <w:color w:val="242C35"/>
          <w:sz w:val="17"/>
        </w:rPr>
        <w:t xml:space="preserve">    void ShowContextMenu();</w:t>
      </w:r>
    </w:p>
    <w:p>
      <w:pPr>
        <w:spacing w:before="0" w:after="0" w:line="240" w:lineRule="auto"/>
        <w:ind w:left="198"/>
        <w:shd w:val="clear" w:color="auto" w:fill="F4F6F8"/>
      </w:pPr>
      <w:r>
        <w:rPr>
          <w:rFonts w:ascii="Consolas" w:hAnsi="Consolas" w:eastAsia="Consolas"/>
          <w:color w:val="242C35"/>
          <w:sz w:val="17"/>
        </w:rPr>
        <w:t xml:space="preserve">    void ShowMainWindow();</w:t>
      </w:r>
    </w:p>
    <w:p>
      <w:pPr>
        <w:spacing w:before="0" w:after="0" w:line="240" w:lineRule="auto"/>
        <w:ind w:left="198"/>
        <w:shd w:val="clear" w:color="auto" w:fill="F4F6F8"/>
      </w:pPr>
      <w:r>
        <w:rPr>
          <w:rFonts w:ascii="Consolas" w:hAnsi="Consolas" w:eastAsia="Consolas"/>
          <w:color w:val="242C35"/>
          <w:sz w:val="17"/>
        </w:rPr>
        <w:t xml:space="preserve">    void RequestExit();</w:t>
      </w:r>
    </w:p>
    <w:p>
      <w:pPr>
        <w:spacing w:before="0" w:after="0" w:line="240" w:lineRule="auto"/>
        <w:ind w:left="198"/>
        <w:shd w:val="clear" w:color="auto" w:fill="F4F6F8"/>
      </w:pPr>
      <w:r>
        <w:rPr>
          <w:rFonts w:ascii="Consolas" w:hAnsi="Consolas" w:eastAsia="Consolas"/>
          <w:color w:val="242C35"/>
          <w:sz w:val="17"/>
        </w:rPr>
        <w:t xml:space="preserve">    bool m_allow_close{false};</w:t>
      </w:r>
    </w:p>
    <w:p>
      <w:pPr>
        <w:spacing w:before="0" w:after="0" w:line="240" w:lineRule="auto"/>
        <w:ind w:left="198"/>
        <w:shd w:val="clear" w:color="auto" w:fill="F4F6F8"/>
      </w:pPr>
      <w:r>
        <w:rPr>
          <w:rFonts w:ascii="Consolas" w:hAnsi="Consolas" w:eastAsia="Consolas"/>
          <w:color w:val="242C35"/>
          <w:sz w:val="17"/>
        </w:rPr>
        <w:t xml:space="preserve">    bool m_installed{false};</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关闭语义</w:t>
      </w:r>
    </w:p>
    <w:p>
      <w:pPr>
        <w:spacing w:before="60" w:after="60" w:line="317" w:lineRule="auto"/>
      </w:pPr>
      <w:r>
        <w:rPr>
          <w:rFonts w:ascii="Consolas" w:hAnsi="Consolas" w:eastAsia="Consolas"/>
          <w:color w:val="242C35"/>
          <w:sz w:val="20"/>
          <w:shd w:val="clear" w:fill="F4F6F8"/>
        </w:rPr>
        <w:t>m_allow_close</w:t>
      </w:r>
      <w:r>
        <w:rPr>
          <w:rFonts w:ascii="Segoe UI" w:hAnsi="Segoe UI" w:eastAsia="Microsoft YaHei"/>
          <w:b w:val="0"/>
          <w:color w:val="1F242B"/>
          <w:sz w:val="21"/>
        </w:rPr>
        <w:t xml:space="preserve"> 是"是否允许真正关闭窗口"的开关。典型流程：</w:t>
      </w:r>
    </w:p>
    <w:p>
      <w:pPr>
        <w:pStyle w:val="ListNumber"/>
        <w:spacing w:before="20" w:after="20"/>
        <w:ind w:left="425"/>
      </w:pPr>
      <w:r>
        <w:rPr>
          <w:rFonts w:ascii="Segoe UI" w:hAnsi="Segoe UI" w:eastAsia="Microsoft YaHei"/>
          <w:b w:val="0"/>
          <w:color w:val="1F242B"/>
          <w:sz w:val="21"/>
        </w:rPr>
        <w:t xml:space="preserve">用户点击窗口关闭按钮 → </w:t>
      </w:r>
      <w:r>
        <w:rPr>
          <w:rFonts w:ascii="Consolas" w:hAnsi="Consolas" w:eastAsia="Consolas"/>
          <w:color w:val="242C35"/>
          <w:sz w:val="20"/>
          <w:shd w:val="clear" w:fill="F4F6F8"/>
        </w:rPr>
        <w:t>m_allow_close == false</w:t>
      </w:r>
      <w:r>
        <w:rPr>
          <w:rFonts w:ascii="Segoe UI" w:hAnsi="Segoe UI" w:eastAsia="Microsoft YaHei"/>
          <w:b w:val="0"/>
          <w:color w:val="1F242B"/>
          <w:sz w:val="21"/>
        </w:rPr>
        <w:t xml:space="preserve"> → 窗口隐藏到托盘，进程继续运行；</w:t>
      </w:r>
    </w:p>
    <w:p>
      <w:pPr>
        <w:pStyle w:val="ListNumber"/>
        <w:spacing w:before="20" w:after="20"/>
        <w:ind w:left="425"/>
      </w:pPr>
      <w:r>
        <w:rPr>
          <w:rFonts w:ascii="Segoe UI" w:hAnsi="Segoe UI" w:eastAsia="Microsoft YaHei"/>
          <w:b w:val="0"/>
          <w:color w:val="1F242B"/>
          <w:sz w:val="21"/>
        </w:rPr>
        <w:t xml:space="preserve">用户从托盘菜单选"退出" → </w:t>
      </w:r>
      <w:r>
        <w:rPr>
          <w:rFonts w:ascii="Consolas" w:hAnsi="Consolas" w:eastAsia="Consolas"/>
          <w:color w:val="242C35"/>
          <w:sz w:val="20"/>
          <w:shd w:val="clear" w:fill="F4F6F8"/>
        </w:rPr>
        <w:t>RequestExit()</w:t>
      </w:r>
      <w:r>
        <w:rPr>
          <w:rFonts w:ascii="Segoe UI" w:hAnsi="Segoe UI" w:eastAsia="Microsoft YaHei"/>
          <w:b w:val="0"/>
          <w:color w:val="1F242B"/>
          <w:sz w:val="21"/>
        </w:rPr>
        <w:t xml:space="preserve"> 设 </w:t>
      </w:r>
      <w:r>
        <w:rPr>
          <w:rFonts w:ascii="Consolas" w:hAnsi="Consolas" w:eastAsia="Consolas"/>
          <w:color w:val="242C35"/>
          <w:sz w:val="20"/>
          <w:shd w:val="clear" w:fill="F4F6F8"/>
        </w:rPr>
        <w:t>m_allow_close = true</w:t>
      </w:r>
      <w:r>
        <w:rPr>
          <w:rFonts w:ascii="Segoe UI" w:hAnsi="Segoe UI" w:eastAsia="Microsoft YaHei"/>
          <w:b w:val="0"/>
          <w:color w:val="1F242B"/>
          <w:sz w:val="21"/>
        </w:rPr>
        <w:t xml:space="preserve"> 再关闭 → 进程真正退出。</w:t>
      </w:r>
    </w:p>
    <w:p>
      <w:pPr>
        <w:spacing w:before="60" w:after="60" w:line="317" w:lineRule="auto"/>
      </w:pPr>
      <w:r>
        <w:rPr>
          <w:rFonts w:ascii="Segoe UI" w:hAnsi="Segoe UI" w:eastAsia="Microsoft YaHei"/>
          <w:b w:val="0"/>
          <w:color w:val="1F242B"/>
          <w:sz w:val="21"/>
        </w:rPr>
        <w:t>这是安全软件的标准交互：</w:t>
      </w:r>
      <w:r>
        <w:rPr>
          <w:rFonts w:ascii="Segoe UI" w:hAnsi="Segoe UI" w:eastAsia="Microsoft YaHei"/>
          <w:b/>
          <w:color w:val="1F242B"/>
          <w:sz w:val="21"/>
        </w:rPr>
        <w:t>关窗口 ≠ 关防护</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7.7 本地化（</w:t>
      </w:r>
      <w:r>
        <w:rPr>
          <w:rFonts w:ascii="Segoe UI" w:hAnsi="Segoe UI" w:eastAsia="Microsoft YaHei"/>
          <w:b/>
          <w:color w:val="1F6F54"/>
          <w:sz w:val="30"/>
        </w:rPr>
        <w:t>WinUILocalization.cpp</w:t>
      </w:r>
      <w:r>
        <w:rPr>
          <w:rFonts w:ascii="Segoe UI" w:hAnsi="Segoe UI" w:eastAsia="Microsoft YaHei"/>
          <w:b/>
          <w:color w:val="1F6F54"/>
          <w:sz w:val="30"/>
        </w:rPr>
        <w:t>，736 行）</w:t>
      </w:r>
    </w:p>
    <w:p>
      <w:pPr>
        <w:pStyle w:val="Heading3"/>
        <w:keepNext/>
        <w:spacing w:before="200" w:after="80"/>
      </w:pPr>
      <w:r>
        <w:rPr>
          <w:rFonts w:ascii="Segoe UI" w:hAnsi="Segoe UI" w:eastAsia="Microsoft YaHei"/>
          <w:b/>
          <w:color w:val="1F242B"/>
          <w:sz w:val="25"/>
        </w:rPr>
        <w:t>5 种语言</w:t>
      </w:r>
    </w:p>
    <w:p>
      <w:pPr>
        <w:spacing w:before="80" w:after="0" w:line="240" w:lineRule="auto"/>
        <w:ind w:left="198"/>
        <w:shd w:val="clear" w:color="auto" w:fill="F4F6F8"/>
      </w:pPr>
      <w:r>
        <w:rPr>
          <w:rFonts w:ascii="Consolas" w:hAnsi="Consolas" w:eastAsia="Consolas"/>
          <w:color w:val="242C35"/>
          <w:sz w:val="17"/>
        </w:rPr>
        <w:t>enum class UiLanguage {</w:t>
      </w:r>
    </w:p>
    <w:p>
      <w:pPr>
        <w:spacing w:before="0" w:after="0" w:line="240" w:lineRule="auto"/>
        <w:ind w:left="198"/>
        <w:shd w:val="clear" w:color="auto" w:fill="F4F6F8"/>
      </w:pPr>
      <w:r>
        <w:rPr>
          <w:rFonts w:ascii="Consolas" w:hAnsi="Consolas" w:eastAsia="Consolas"/>
          <w:color w:val="242C35"/>
          <w:sz w:val="17"/>
        </w:rPr>
        <w:t xml:space="preserve">    English, SimplifiedChinese, TraditionalChinese, Japanese, Spanish,</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显示名：</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枚举</w:t>
            </w:r>
          </w:p>
        </w:tc>
        <w:tc>
          <w:tcPr>
            <w:tcW w:type="dxa" w:w="4816"/>
            <w:shd w:val="clear" w:color="auto" w:fill="E8EFEB"/>
          </w:tcPr>
          <w:p>
            <w:pPr>
              <w:spacing w:before="40" w:after="40"/>
            </w:pPr>
            <w:r/>
            <w:r>
              <w:rPr>
                <w:rFonts w:ascii="Segoe UI" w:hAnsi="Segoe UI" w:eastAsia="Microsoft YaHei"/>
                <w:b/>
                <w:color w:val="1F242B"/>
                <w:sz w:val="19"/>
              </w:rPr>
              <w:t>显示名</w:t>
            </w:r>
          </w:p>
        </w:tc>
      </w:tr>
      <w:tr>
        <w:tc>
          <w:tcPr>
            <w:tcW w:type="dxa" w:w="4816"/>
            <w:shd w:val="clear" w:color="auto" w:fill="FAFBFC"/>
          </w:tcPr>
          <w:p>
            <w:pPr>
              <w:spacing w:before="40" w:after="40"/>
            </w:pPr>
            <w:r/>
            <w:r>
              <w:rPr>
                <w:rFonts w:ascii="Consolas" w:hAnsi="Consolas" w:eastAsia="Consolas"/>
                <w:color w:val="242C35"/>
                <w:sz w:val="18"/>
              </w:rPr>
              <w:t>SimplifiedChinese</w:t>
            </w:r>
          </w:p>
        </w:tc>
        <w:tc>
          <w:tcPr>
            <w:tcW w:type="dxa" w:w="4816"/>
            <w:shd w:val="clear" w:color="auto" w:fill="FAFBFC"/>
          </w:tcPr>
          <w:p>
            <w:pPr>
              <w:spacing w:before="40" w:after="40"/>
            </w:pPr>
            <w:r/>
            <w:r>
              <w:rPr>
                <w:rFonts w:ascii="Segoe UI" w:hAnsi="Segoe UI" w:eastAsia="Microsoft YaHei"/>
                <w:b w:val="0"/>
                <w:color w:val="1F242B"/>
                <w:sz w:val="19"/>
              </w:rPr>
              <w:t>简体中文</w:t>
            </w:r>
          </w:p>
        </w:tc>
      </w:tr>
      <w:tr>
        <w:tc>
          <w:tcPr>
            <w:tcW w:type="dxa" w:w="4816"/>
            <w:shd w:val="clear" w:color="auto" w:fill="FAFBFC"/>
          </w:tcPr>
          <w:p>
            <w:pPr>
              <w:spacing w:before="40" w:after="40"/>
            </w:pPr>
            <w:r/>
            <w:r>
              <w:rPr>
                <w:rFonts w:ascii="Consolas" w:hAnsi="Consolas" w:eastAsia="Consolas"/>
                <w:color w:val="242C35"/>
                <w:sz w:val="18"/>
              </w:rPr>
              <w:t>TraditionalChinese</w:t>
            </w:r>
          </w:p>
        </w:tc>
        <w:tc>
          <w:tcPr>
            <w:tcW w:type="dxa" w:w="4816"/>
            <w:shd w:val="clear" w:color="auto" w:fill="FAFBFC"/>
          </w:tcPr>
          <w:p>
            <w:pPr>
              <w:spacing w:before="40" w:after="40"/>
            </w:pPr>
            <w:r/>
            <w:r>
              <w:rPr>
                <w:rFonts w:ascii="Segoe UI" w:hAnsi="Segoe UI" w:eastAsia="Microsoft YaHei"/>
                <w:b w:val="0"/>
                <w:color w:val="1F242B"/>
                <w:sz w:val="19"/>
              </w:rPr>
              <w:t>繁體中文</w:t>
            </w:r>
          </w:p>
        </w:tc>
      </w:tr>
      <w:tr>
        <w:tc>
          <w:tcPr>
            <w:tcW w:type="dxa" w:w="4816"/>
            <w:shd w:val="clear" w:color="auto" w:fill="FAFBFC"/>
          </w:tcPr>
          <w:p>
            <w:pPr>
              <w:spacing w:before="40" w:after="40"/>
            </w:pPr>
            <w:r/>
            <w:r>
              <w:rPr>
                <w:rFonts w:ascii="Consolas" w:hAnsi="Consolas" w:eastAsia="Consolas"/>
                <w:color w:val="242C35"/>
                <w:sz w:val="18"/>
              </w:rPr>
              <w:t>Japanese</w:t>
            </w:r>
          </w:p>
        </w:tc>
        <w:tc>
          <w:tcPr>
            <w:tcW w:type="dxa" w:w="4816"/>
            <w:shd w:val="clear" w:color="auto" w:fill="FAFBFC"/>
          </w:tcPr>
          <w:p>
            <w:pPr>
              <w:spacing w:before="40" w:after="40"/>
            </w:pPr>
            <w:r/>
            <w:r>
              <w:rPr>
                <w:rFonts w:ascii="Segoe UI" w:hAnsi="Segoe UI" w:eastAsia="Microsoft YaHei"/>
                <w:b w:val="0"/>
                <w:color w:val="1F242B"/>
                <w:sz w:val="19"/>
              </w:rPr>
              <w:t>日本語</w:t>
            </w:r>
          </w:p>
        </w:tc>
      </w:tr>
      <w:tr>
        <w:tc>
          <w:tcPr>
            <w:tcW w:type="dxa" w:w="4816"/>
            <w:shd w:val="clear" w:color="auto" w:fill="FAFBFC"/>
          </w:tcPr>
          <w:p>
            <w:pPr>
              <w:spacing w:before="40" w:after="40"/>
            </w:pPr>
            <w:r/>
            <w:r>
              <w:rPr>
                <w:rFonts w:ascii="Consolas" w:hAnsi="Consolas" w:eastAsia="Consolas"/>
                <w:color w:val="242C35"/>
                <w:sz w:val="18"/>
              </w:rPr>
              <w:t>Spanish</w:t>
            </w:r>
          </w:p>
        </w:tc>
        <w:tc>
          <w:tcPr>
            <w:tcW w:type="dxa" w:w="4816"/>
            <w:shd w:val="clear" w:color="auto" w:fill="FAFBFC"/>
          </w:tcPr>
          <w:p>
            <w:pPr>
              <w:spacing w:before="40" w:after="40"/>
            </w:pPr>
            <w:r/>
            <w:r>
              <w:rPr>
                <w:rFonts w:ascii="Segoe UI" w:hAnsi="Segoe UI" w:eastAsia="Microsoft YaHei"/>
                <w:b w:val="0"/>
                <w:color w:val="1F242B"/>
                <w:sz w:val="19"/>
              </w:rPr>
              <w:t>Español</w:t>
            </w:r>
          </w:p>
        </w:tc>
      </w:tr>
      <w:tr>
        <w:tc>
          <w:tcPr>
            <w:tcW w:type="dxa" w:w="4816"/>
            <w:shd w:val="clear" w:color="auto" w:fill="FAFBFC"/>
          </w:tcPr>
          <w:p>
            <w:pPr>
              <w:spacing w:before="40" w:after="40"/>
            </w:pPr>
            <w:r/>
            <w:r>
              <w:rPr>
                <w:rFonts w:ascii="Consolas" w:hAnsi="Consolas" w:eastAsia="Consolas"/>
                <w:color w:val="242C35"/>
                <w:sz w:val="18"/>
              </w:rPr>
              <w:t>English</w:t>
            </w:r>
          </w:p>
        </w:tc>
        <w:tc>
          <w:tcPr>
            <w:tcW w:type="dxa" w:w="4816"/>
            <w:shd w:val="clear" w:color="auto" w:fill="FAFBFC"/>
          </w:tcPr>
          <w:p>
            <w:pPr>
              <w:spacing w:before="40" w:after="40"/>
            </w:pPr>
            <w:r/>
            <w:r>
              <w:rPr>
                <w:rFonts w:ascii="Segoe UI" w:hAnsi="Segoe UI" w:eastAsia="Microsoft YaHei"/>
                <w:b w:val="0"/>
                <w:color w:val="1F242B"/>
                <w:sz w:val="19"/>
              </w:rPr>
              <w:t>English</w:t>
            </w:r>
          </w:p>
        </w:tc>
      </w:tr>
    </w:tbl>
    <w:p>
      <w:pPr>
        <w:spacing w:after="40"/>
      </w:pPr>
    </w:p>
    <w:p>
      <w:pPr>
        <w:pStyle w:val="Heading3"/>
        <w:keepNext/>
        <w:spacing w:before="200" w:after="80"/>
      </w:pPr>
      <w:r>
        <w:rPr>
          <w:rFonts w:ascii="Segoe UI" w:hAnsi="Segoe UI" w:eastAsia="Microsoft YaHei"/>
          <w:b/>
          <w:color w:val="1F242B"/>
          <w:sz w:val="25"/>
        </w:rPr>
        <w:t>语言检测</w:t>
      </w:r>
    </w:p>
    <w:p>
      <w:pPr>
        <w:spacing w:before="80" w:after="0" w:line="240" w:lineRule="auto"/>
        <w:ind w:left="198"/>
        <w:shd w:val="clear" w:color="auto" w:fill="F4F6F8"/>
      </w:pPr>
      <w:r>
        <w:rPr>
          <w:rFonts w:ascii="Consolas" w:hAnsi="Consolas" w:eastAsia="Consolas"/>
          <w:color w:val="242C35"/>
          <w:sz w:val="17"/>
        </w:rPr>
        <w:t>if (name.rfind(L"zh", 0) == 0) return UiLanguage::SimplifiedChinese;</w:t>
      </w:r>
    </w:p>
    <w:p>
      <w:pPr>
        <w:spacing w:before="0" w:after="0" w:line="240" w:lineRule="auto"/>
        <w:ind w:left="198"/>
        <w:shd w:val="clear" w:color="auto" w:fill="F4F6F8"/>
      </w:pPr>
      <w:r>
        <w:rPr>
          <w:rFonts w:ascii="Consolas" w:hAnsi="Consolas" w:eastAsia="Consolas"/>
          <w:color w:val="242C35"/>
          <w:sz w:val="17"/>
        </w:rPr>
        <w:t>if (name.rfind(L"ja", 0) == 0) return UiLanguage::Japanese;</w:t>
      </w:r>
    </w:p>
    <w:p>
      <w:pPr>
        <w:spacing w:before="0" w:after="0" w:line="240" w:lineRule="auto"/>
        <w:ind w:left="198"/>
        <w:shd w:val="clear" w:color="auto" w:fill="F4F6F8"/>
      </w:pPr>
      <w:r>
        <w:rPr>
          <w:rFonts w:ascii="Consolas" w:hAnsi="Consolas" w:eastAsia="Consolas"/>
          <w:color w:val="242C35"/>
          <w:sz w:val="17"/>
        </w:rPr>
        <w:t>if (name.rfind(L"es", 0) == 0) return UiLanguage::Spanish;</w:t>
      </w:r>
    </w:p>
    <w:p>
      <w:pPr>
        <w:spacing w:before="0" w:after="80" w:line="240" w:lineRule="auto"/>
        <w:ind w:left="198"/>
        <w:shd w:val="clear" w:color="auto" w:fill="F4F6F8"/>
      </w:pPr>
      <w:r>
        <w:rPr>
          <w:rFonts w:ascii="Consolas" w:hAnsi="Consolas" w:eastAsia="Consolas"/>
          <w:color w:val="242C35"/>
          <w:sz w:val="17"/>
        </w:rPr>
        <w:t>return UiLanguage::English;</w:t>
      </w:r>
    </w:p>
    <w:p>
      <w:pPr>
        <w:spacing w:after="40"/>
      </w:pPr>
    </w:p>
    <w:p>
      <w:pPr>
        <w:spacing w:before="60" w:after="60" w:line="317" w:lineRule="auto"/>
      </w:pPr>
      <w:r>
        <w:rPr>
          <w:rFonts w:ascii="Segoe UI" w:hAnsi="Segoe UI" w:eastAsia="Microsoft YaHei"/>
          <w:b w:val="0"/>
          <w:color w:val="1F242B"/>
          <w:sz w:val="21"/>
        </w:rPr>
        <w:t xml:space="preserve">先判 </w:t>
      </w:r>
      <w:r>
        <w:rPr>
          <w:rFonts w:ascii="Consolas" w:hAnsi="Consolas" w:eastAsia="Consolas"/>
          <w:color w:val="242C35"/>
          <w:sz w:val="20"/>
          <w:shd w:val="clear" w:fill="F4F6F8"/>
        </w:rPr>
        <w:t>TraditionalChinese</w:t>
      </w:r>
      <w:r>
        <w:rPr>
          <w:rFonts w:ascii="Segoe UI" w:hAnsi="Segoe UI" w:eastAsia="Microsoft YaHei"/>
          <w:b w:val="0"/>
          <w:color w:val="1F242B"/>
          <w:sz w:val="21"/>
        </w:rPr>
        <w:t>（</w:t>
      </w:r>
      <w:r>
        <w:rPr>
          <w:rFonts w:ascii="Consolas" w:hAnsi="Consolas" w:eastAsia="Consolas"/>
          <w:color w:val="242C35"/>
          <w:sz w:val="20"/>
          <w:shd w:val="clear" w:fill="F4F6F8"/>
        </w:rPr>
        <w:t>zh-TW</w:t>
      </w:r>
      <w:r>
        <w:rPr>
          <w:rFonts w:ascii="Segoe UI" w:hAnsi="Segoe UI" w:eastAsia="Microsoft YaHei"/>
          <w:b w:val="0"/>
          <w:color w:val="1F242B"/>
          <w:sz w:val="21"/>
        </w:rPr>
        <w:t xml:space="preserve"> / </w:t>
      </w:r>
      <w:r>
        <w:rPr>
          <w:rFonts w:ascii="Consolas" w:hAnsi="Consolas" w:eastAsia="Consolas"/>
          <w:color w:val="242C35"/>
          <w:sz w:val="20"/>
          <w:shd w:val="clear" w:fill="F4F6F8"/>
        </w:rPr>
        <w:t>zh-HK</w:t>
      </w:r>
      <w:r>
        <w:rPr>
          <w:rFonts w:ascii="Segoe UI" w:hAnsi="Segoe UI" w:eastAsia="Microsoft YaHei"/>
          <w:b w:val="0"/>
          <w:color w:val="1F242B"/>
          <w:sz w:val="21"/>
        </w:rPr>
        <w:t xml:space="preserve"> 等），再判 </w:t>
      </w:r>
      <w:r>
        <w:rPr>
          <w:rFonts w:ascii="Consolas" w:hAnsi="Consolas" w:eastAsia="Consolas"/>
          <w:color w:val="242C35"/>
          <w:sz w:val="20"/>
          <w:shd w:val="clear" w:fill="F4F6F8"/>
        </w:rPr>
        <w:t>zh*</w:t>
      </w:r>
      <w:r>
        <w:rPr>
          <w:rFonts w:ascii="Segoe UI" w:hAnsi="Segoe UI" w:eastAsia="Microsoft YaHei"/>
          <w:b w:val="0"/>
          <w:color w:val="1F242B"/>
          <w:sz w:val="21"/>
        </w:rPr>
        <w:t xml:space="preserve"> 归入简体——顺序很重要，否则繁体会被简体分支先捕获。</w:t>
      </w:r>
    </w:p>
    <w:p>
      <w:pPr>
        <w:pStyle w:val="Heading3"/>
        <w:keepNext/>
        <w:spacing w:before="200" w:after="80"/>
      </w:pPr>
      <w:r>
        <w:rPr>
          <w:rFonts w:ascii="Segoe UI" w:hAnsi="Segoe UI" w:eastAsia="Microsoft YaHei"/>
          <w:b/>
          <w:color w:val="1F242B"/>
          <w:sz w:val="25"/>
        </w:rPr>
        <w:t>UiStrings</w:t>
      </w:r>
      <w:r>
        <w:rPr>
          <w:rFonts w:ascii="Segoe UI" w:hAnsi="Segoe UI" w:eastAsia="Microsoft YaHei"/>
          <w:b/>
          <w:color w:val="1F242B"/>
          <w:sz w:val="25"/>
        </w:rPr>
        <w:t xml:space="preserve"> 结构</w:t>
      </w:r>
    </w:p>
    <w:p>
      <w:pPr>
        <w:spacing w:before="80" w:after="0" w:line="240" w:lineRule="auto"/>
        <w:ind w:left="198"/>
        <w:shd w:val="clear" w:color="auto" w:fill="F4F6F8"/>
      </w:pPr>
      <w:r>
        <w:rPr>
          <w:rFonts w:ascii="Consolas" w:hAnsi="Consolas" w:eastAsia="Consolas"/>
          <w:color w:val="242C35"/>
          <w:sz w:val="17"/>
        </w:rPr>
        <w:t>struct UiStrings {</w:t>
      </w:r>
    </w:p>
    <w:p>
      <w:pPr>
        <w:spacing w:before="0" w:after="0" w:line="240" w:lineRule="auto"/>
        <w:ind w:left="198"/>
        <w:shd w:val="clear" w:color="auto" w:fill="F4F6F8"/>
      </w:pPr>
      <w:r>
        <w:rPr>
          <w:rFonts w:ascii="Consolas" w:hAnsi="Consolas" w:eastAsia="Consolas"/>
          <w:color w:val="242C35"/>
          <w:sz w:val="17"/>
        </w:rPr>
        <w:t xml:space="preserve">    std::wstring app_subtitle{L"Endpoint security console"};</w:t>
      </w:r>
    </w:p>
    <w:p>
      <w:pPr>
        <w:spacing w:before="0" w:after="0" w:line="240" w:lineRule="auto"/>
        <w:ind w:left="198"/>
        <w:shd w:val="clear" w:color="auto" w:fill="F4F6F8"/>
      </w:pPr>
      <w:r>
        <w:rPr>
          <w:rFonts w:ascii="Consolas" w:hAnsi="Consolas" w:eastAsia="Consolas"/>
          <w:color w:val="242C35"/>
          <w:sz w:val="17"/>
        </w:rPr>
        <w:t xml:space="preserve">    std::wstring engine_connecting{L"Engine connecting..."};</w:t>
      </w:r>
    </w:p>
    <w:p>
      <w:pPr>
        <w:spacing w:before="0" w:after="0" w:line="240" w:lineRule="auto"/>
        <w:ind w:left="198"/>
        <w:shd w:val="clear" w:color="auto" w:fill="F4F6F8"/>
      </w:pPr>
      <w:r>
        <w:rPr>
          <w:rFonts w:ascii="Consolas" w:hAnsi="Consolas" w:eastAsia="Consolas"/>
          <w:color w:val="242C35"/>
          <w:sz w:val="17"/>
        </w:rPr>
        <w:t xml:space="preserve">    std::wstring engine_connected{L"Engine connected"};</w:t>
      </w:r>
    </w:p>
    <w:p>
      <w:pPr>
        <w:spacing w:before="0" w:after="0" w:line="240" w:lineRule="auto"/>
        <w:ind w:left="198"/>
        <w:shd w:val="clear" w:color="auto" w:fill="F4F6F8"/>
      </w:pPr>
      <w:r>
        <w:rPr>
          <w:rFonts w:ascii="Consolas" w:hAnsi="Consolas" w:eastAsia="Consolas"/>
          <w:color w:val="242C35"/>
          <w:sz w:val="17"/>
        </w:rPr>
        <w:t xml:space="preserve">    std::wstring engine_disconnected{L"Engine disconnected"};</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所有字符串有</w:t>
      </w:r>
      <w:r>
        <w:rPr>
          <w:rFonts w:ascii="Segoe UI" w:hAnsi="Segoe UI" w:eastAsia="Microsoft YaHei"/>
          <w:b/>
          <w:color w:val="1F242B"/>
          <w:sz w:val="21"/>
        </w:rPr>
        <w:t>英文默认值</w:t>
      </w:r>
      <w:r>
        <w:rPr>
          <w:rFonts w:ascii="Segoe UI" w:hAnsi="Segoe UI" w:eastAsia="Microsoft YaHei"/>
          <w:b w:val="0"/>
          <w:color w:val="1F242B"/>
          <w:sz w:val="21"/>
        </w:rPr>
        <w:t>，缺翻译时自动回退——不会出现空字符串。</w:t>
      </w:r>
    </w:p>
    <w:p>
      <w:pPr>
        <w:pStyle w:val="Heading3"/>
        <w:keepNext/>
        <w:spacing w:before="200" w:after="80"/>
      </w:pPr>
      <w:r>
        <w:rPr>
          <w:rFonts w:ascii="Segoe UI" w:hAnsi="Segoe UI" w:eastAsia="Microsoft YaHei"/>
          <w:b/>
          <w:color w:val="1F242B"/>
          <w:sz w:val="25"/>
        </w:rPr>
        <w:t>攻击链本地化</w:t>
      </w:r>
    </w:p>
    <w:p>
      <w:pPr>
        <w:spacing w:before="80" w:after="0" w:line="240" w:lineRule="auto"/>
        <w:ind w:left="198"/>
        <w:shd w:val="clear" w:color="auto" w:fill="F4F6F8"/>
      </w:pPr>
      <w:r>
        <w:rPr>
          <w:rFonts w:ascii="Consolas" w:hAnsi="Consolas" w:eastAsia="Consolas"/>
          <w:color w:val="242C35"/>
          <w:sz w:val="17"/>
        </w:rPr>
        <w:t>std::wstring LocalizeChainStage(const std::wstring&amp; stage, const UiStrings&amp; strings);</w:t>
      </w:r>
    </w:p>
    <w:p>
      <w:pPr>
        <w:spacing w:before="0" w:after="80" w:line="240" w:lineRule="auto"/>
        <w:ind w:left="198"/>
        <w:shd w:val="clear" w:color="auto" w:fill="F4F6F8"/>
      </w:pPr>
      <w:r>
        <w:rPr>
          <w:rFonts w:ascii="Consolas" w:hAnsi="Consolas" w:eastAsia="Consolas"/>
          <w:color w:val="242C35"/>
          <w:sz w:val="17"/>
        </w:rPr>
        <w:t>std::wstring LocalizeChainStep(const std::wstring&amp; label, const UiStrings&amp; strings);</w:t>
      </w:r>
    </w:p>
    <w:p>
      <w:pPr>
        <w:spacing w:after="40"/>
      </w:pPr>
    </w:p>
    <w:p>
      <w:pPr>
        <w:spacing w:before="60" w:after="60" w:line="317" w:lineRule="auto"/>
      </w:pPr>
      <w:r>
        <w:rPr>
          <w:rFonts w:ascii="Segoe UI" w:hAnsi="Segoe UI" w:eastAsia="Microsoft YaHei"/>
          <w:b w:val="0"/>
          <w:color w:val="1F242B"/>
          <w:sz w:val="21"/>
        </w:rPr>
        <w:t>引擎返回的攻击链步骤标签是</w:t>
      </w:r>
      <w:r>
        <w:rPr>
          <w:rFonts w:ascii="Segoe UI" w:hAnsi="Segoe UI" w:eastAsia="Microsoft YaHei"/>
          <w:b/>
          <w:color w:val="1F242B"/>
          <w:sz w:val="21"/>
        </w:rPr>
        <w:t>引擎侧签名的原始字符串</w:t>
      </w:r>
      <w:r>
        <w:rPr>
          <w:rFonts w:ascii="Segoe UI" w:hAnsi="Segoe UI" w:eastAsia="Microsoft YaHei"/>
          <w:b w:val="0"/>
          <w:color w:val="1F242B"/>
          <w:sz w:val="21"/>
        </w:rPr>
        <w:t>（</w:t>
      </w:r>
      <w:r>
        <w:rPr>
          <w:rFonts w:ascii="Consolas" w:hAnsi="Consolas" w:eastAsia="Consolas"/>
          <w:color w:val="242C35"/>
          <w:sz w:val="20"/>
          <w:shd w:val="clear" w:fill="F4F6F8"/>
        </w:rPr>
        <w:t>EngineAttackChain::step_labels</w:t>
      </w:r>
      <w:r>
        <w:rPr>
          <w:rFonts w:ascii="Segoe UI" w:hAnsi="Segoe UI" w:eastAsia="Microsoft YaHei"/>
          <w:b w:val="0"/>
          <w:color w:val="1F242B"/>
          <w:sz w:val="21"/>
        </w:rPr>
        <w:t>）。GUI 通过这两个函数把它们映射到本地化文本。这保持了引擎与 GUI 的解耦：引擎不需要知道 UI 语言，GUI 也不需要知道引擎内部的关联名。</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7.8 训练运行器（</w:t>
      </w:r>
      <w:r>
        <w:rPr>
          <w:rFonts w:ascii="Segoe UI" w:hAnsi="Segoe UI" w:eastAsia="Microsoft YaHei"/>
          <w:b/>
          <w:color w:val="1F6F54"/>
          <w:sz w:val="30"/>
        </w:rPr>
        <w:t>WinUITrainingRunner.cpp</w:t>
      </w:r>
      <w:r>
        <w:rPr>
          <w:rFonts w:ascii="Segoe UI" w:hAnsi="Segoe UI" w:eastAsia="Microsoft YaHei"/>
          <w:b/>
          <w:color w:val="1F6F54"/>
          <w:sz w:val="30"/>
        </w:rPr>
        <w:t>，380 行）</w:t>
      </w:r>
    </w:p>
    <w:p>
      <w:pPr>
        <w:spacing w:before="80" w:after="0" w:line="240" w:lineRule="auto"/>
        <w:ind w:left="198"/>
        <w:shd w:val="clear" w:color="auto" w:fill="F4F6F8"/>
      </w:pPr>
      <w:r>
        <w:rPr>
          <w:rFonts w:ascii="Consolas" w:hAnsi="Consolas" w:eastAsia="Consolas"/>
          <w:color w:val="242C35"/>
          <w:sz w:val="17"/>
        </w:rPr>
        <w:t>struct TrainingRunnerEvent { ...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class TrainingRunner final {</w:t>
      </w:r>
    </w:p>
    <w:p>
      <w:pPr>
        <w:spacing w:before="0" w:after="0" w:line="240" w:lineRule="auto"/>
        <w:ind w:left="198"/>
        <w:shd w:val="clear" w:color="auto" w:fill="F4F6F8"/>
      </w:pPr>
      <w:r>
        <w:rPr>
          <w:rFonts w:ascii="Consolas" w:hAnsi="Consolas" w:eastAsia="Consolas"/>
          <w:color w:val="242C35"/>
          <w:sz w:val="17"/>
        </w:rPr>
        <w:t>public:</w:t>
      </w:r>
    </w:p>
    <w:p>
      <w:pPr>
        <w:spacing w:before="0" w:after="0" w:line="240" w:lineRule="auto"/>
        <w:ind w:left="198"/>
        <w:shd w:val="clear" w:color="auto" w:fill="F4F6F8"/>
      </w:pPr>
      <w:r>
        <w:rPr>
          <w:rFonts w:ascii="Consolas" w:hAnsi="Consolas" w:eastAsia="Consolas"/>
          <w:color w:val="242C35"/>
          <w:sz w:val="17"/>
        </w:rPr>
        <w:t xml:space="preserve">    using FinishedHandler = std::function&lt;void(bool success, const std::wstring&amp; detail)&gt;;</w:t>
      </w:r>
    </w:p>
    <w:p>
      <w:pPr>
        <w:spacing w:before="0" w:after="0" w:line="240" w:lineRule="auto"/>
        <w:ind w:left="198"/>
        <w:shd w:val="clear" w:color="auto" w:fill="F4F6F8"/>
      </w:pPr>
      <w:r>
        <w:rPr>
          <w:rFonts w:ascii="Consolas" w:hAnsi="Consolas" w:eastAsia="Consolas"/>
          <w:color w:val="242C35"/>
          <w:sz w:val="17"/>
        </w:rPr>
        <w:t xml:space="preserve">    bool Start(...);</w:t>
      </w:r>
    </w:p>
    <w:p>
      <w:pPr>
        <w:spacing w:before="0" w:after="0" w:line="240" w:lineRule="auto"/>
        <w:ind w:left="198"/>
        <w:shd w:val="clear" w:color="auto" w:fill="F4F6F8"/>
      </w:pPr>
      <w:r>
        <w:rPr>
          <w:rFonts w:ascii="Consolas" w:hAnsi="Consolas" w:eastAsia="Consolas"/>
          <w:color w:val="242C35"/>
          <w:sz w:val="17"/>
        </w:rPr>
        <w:t xml:space="preserve">    void Stop();</w:t>
      </w:r>
    </w:p>
    <w:p>
      <w:pPr>
        <w:spacing w:before="0" w:after="0" w:line="240" w:lineRule="auto"/>
        <w:ind w:left="198"/>
        <w:shd w:val="clear" w:color="auto" w:fill="F4F6F8"/>
      </w:pPr>
      <w:r>
        <w:rPr>
          <w:rFonts w:ascii="Consolas" w:hAnsi="Consolas" w:eastAsia="Consolas"/>
          <w:color w:val="242C35"/>
          <w:sz w:val="17"/>
        </w:rPr>
        <w:t xml:space="preserve">    bool IsRunning() const;</w:t>
      </w:r>
    </w:p>
    <w:p>
      <w:pPr>
        <w:spacing w:before="0" w:after="0" w:line="240" w:lineRule="auto"/>
        <w:ind w:left="198"/>
        <w:shd w:val="clear" w:color="auto" w:fill="F4F6F8"/>
      </w:pPr>
      <w:r>
        <w:rPr>
          <w:rFonts w:ascii="Consolas" w:hAnsi="Consolas" w:eastAsia="Consolas"/>
          <w:color w:val="242C35"/>
          <w:sz w:val="17"/>
        </w:rPr>
        <w:t>private:</w:t>
      </w:r>
    </w:p>
    <w:p>
      <w:pPr>
        <w:spacing w:before="0" w:after="0" w:line="240" w:lineRule="auto"/>
        <w:ind w:left="198"/>
        <w:shd w:val="clear" w:color="auto" w:fill="F4F6F8"/>
      </w:pPr>
      <w:r>
        <w:rPr>
          <w:rFonts w:ascii="Consolas" w:hAnsi="Consolas" w:eastAsia="Consolas"/>
          <w:color w:val="242C35"/>
          <w:sz w:val="17"/>
        </w:rPr>
        <w:t xml:space="preserve">    void ResetHandles();</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Consolas" w:hAnsi="Consolas" w:eastAsia="Consolas"/>
          <w:color w:val="242C35"/>
          <w:sz w:val="20"/>
          <w:shd w:val="clear" w:fill="F4F6F8"/>
        </w:rPr>
        <w:t>TrainingRunner</w:t>
      </w:r>
      <w:r>
        <w:rPr>
          <w:rFonts w:ascii="Segoe UI" w:hAnsi="Segoe UI" w:eastAsia="Microsoft YaHei"/>
          <w:b w:val="0"/>
          <w:color w:val="1F242B"/>
          <w:sz w:val="21"/>
        </w:rPr>
        <w:t xml:space="preserve"> 让 GUI 能驱动引擎的 </w:t>
      </w:r>
      <w:r>
        <w:rPr>
          <w:rFonts w:ascii="Consolas" w:hAnsi="Consolas" w:eastAsia="Consolas"/>
          <w:color w:val="242C35"/>
          <w:sz w:val="20"/>
          <w:shd w:val="clear" w:fill="F4F6F8"/>
        </w:rPr>
        <w:t>--train-synthetic</w:t>
      </w:r>
      <w:r>
        <w:rPr>
          <w:rFonts w:ascii="Segoe UI" w:hAnsi="Segoe UI" w:eastAsia="Microsoft YaHei"/>
          <w:b w:val="0"/>
          <w:color w:val="1F242B"/>
          <w:sz w:val="21"/>
        </w:rPr>
        <w:t xml:space="preserve"> 模式：以子进程方式启动引擎、读取其 JSON 输出、把进度转成 </w:t>
      </w:r>
      <w:r>
        <w:rPr>
          <w:rFonts w:ascii="Consolas" w:hAnsi="Consolas" w:eastAsia="Consolas"/>
          <w:color w:val="242C35"/>
          <w:sz w:val="20"/>
          <w:shd w:val="clear" w:fill="F4F6F8"/>
        </w:rPr>
        <w:t>TrainingRunnerEvent</w:t>
      </w:r>
      <w:r>
        <w:rPr>
          <w:rFonts w:ascii="Segoe UI" w:hAnsi="Segoe UI" w:eastAsia="Microsoft YaHei"/>
          <w:b w:val="0"/>
          <w:color w:val="1F242B"/>
          <w:sz w:val="21"/>
        </w:rPr>
        <w:t xml:space="preserve">、结束时回调 </w:t>
      </w:r>
      <w:r>
        <w:rPr>
          <w:rFonts w:ascii="Consolas" w:hAnsi="Consolas" w:eastAsia="Consolas"/>
          <w:color w:val="242C35"/>
          <w:sz w:val="20"/>
          <w:shd w:val="clear" w:fill="F4F6F8"/>
        </w:rPr>
        <w:t>FinishedHandler</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 xml:space="preserve">因为引擎的 </w:t>
      </w:r>
      <w:r>
        <w:rPr>
          <w:rFonts w:ascii="Consolas" w:hAnsi="Consolas" w:eastAsia="Consolas"/>
          <w:color w:val="242C35"/>
          <w:sz w:val="20"/>
          <w:shd w:val="clear" w:fill="F4F6F8"/>
        </w:rPr>
        <w:t>--train-synthetic</w:t>
      </w:r>
      <w:r>
        <w:rPr>
          <w:rFonts w:ascii="Segoe UI" w:hAnsi="Segoe UI" w:eastAsia="Microsoft YaHei"/>
          <w:b w:val="0"/>
          <w:color w:val="1F242B"/>
          <w:sz w:val="21"/>
        </w:rPr>
        <w:t xml:space="preserve"> 是</w:t>
      </w:r>
      <w:r>
        <w:rPr>
          <w:rFonts w:ascii="Segoe UI" w:hAnsi="Segoe UI" w:eastAsia="Microsoft YaHei"/>
          <w:b/>
          <w:color w:val="1F242B"/>
          <w:sz w:val="21"/>
        </w:rPr>
        <w:t>带外模式</w:t>
      </w:r>
      <w:r>
        <w:rPr>
          <w:rFonts w:ascii="Segoe UI" w:hAnsi="Segoe UI" w:eastAsia="Microsoft YaHei"/>
          <w:b w:val="0"/>
          <w:color w:val="1F242B"/>
          <w:sz w:val="21"/>
        </w:rPr>
        <w:t>（不占用 IPC 服务），GUI 可以在引擎继续对外扫描的同时跑训练。</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7.9 GUI ↔ 引擎协议要点</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项</w:t>
            </w:r>
          </w:p>
        </w:tc>
        <w:tc>
          <w:tcPr>
            <w:tcW w:type="dxa" w:w="4816"/>
            <w:shd w:val="clear" w:color="auto" w:fill="E8EFEB"/>
          </w:tcPr>
          <w:p>
            <w:pPr>
              <w:spacing w:before="40" w:after="40"/>
            </w:pPr>
            <w:r/>
            <w:r>
              <w:rPr>
                <w:rFonts w:ascii="Segoe UI" w:hAnsi="Segoe UI" w:eastAsia="Microsoft YaHei"/>
                <w:b/>
                <w:color w:val="1F242B"/>
                <w:sz w:val="19"/>
              </w:rPr>
              <w:t>值 / 规则</w:t>
            </w:r>
          </w:p>
        </w:tc>
      </w:tr>
      <w:tr>
        <w:tc>
          <w:tcPr>
            <w:tcW w:type="dxa" w:w="4816"/>
            <w:shd w:val="clear" w:color="auto" w:fill="FAFBFC"/>
          </w:tcPr>
          <w:p>
            <w:pPr>
              <w:spacing w:before="40" w:after="40"/>
            </w:pPr>
            <w:r/>
            <w:r>
              <w:rPr>
                <w:rFonts w:ascii="Segoe UI" w:hAnsi="Segoe UI" w:eastAsia="Microsoft YaHei"/>
                <w:b w:val="0"/>
                <w:color w:val="1F242B"/>
                <w:sz w:val="19"/>
              </w:rPr>
              <w:t>传输</w:t>
            </w:r>
          </w:p>
        </w:tc>
        <w:tc>
          <w:tcPr>
            <w:tcW w:type="dxa" w:w="4816"/>
            <w:shd w:val="clear" w:color="auto" w:fill="FAFBFC"/>
          </w:tcPr>
          <w:p>
            <w:pPr>
              <w:spacing w:before="40" w:after="40"/>
            </w:pPr>
            <w:r/>
            <w:r>
              <w:rPr>
                <w:rFonts w:ascii="Segoe UI" w:hAnsi="Segoe UI" w:eastAsia="Microsoft YaHei"/>
                <w:b w:val="0"/>
                <w:color w:val="1F242B"/>
                <w:sz w:val="19"/>
              </w:rPr>
              <w:t>NDJSON over 匿名管道（stdin/stdout）</w:t>
            </w:r>
          </w:p>
        </w:tc>
      </w:tr>
      <w:tr>
        <w:tc>
          <w:tcPr>
            <w:tcW w:type="dxa" w:w="4816"/>
            <w:shd w:val="clear" w:color="auto" w:fill="FAFBFC"/>
          </w:tcPr>
          <w:p>
            <w:pPr>
              <w:spacing w:before="40" w:after="40"/>
            </w:pPr>
            <w:r/>
            <w:r>
              <w:rPr>
                <w:rFonts w:ascii="Segoe UI" w:hAnsi="Segoe UI" w:eastAsia="Microsoft YaHei"/>
                <w:b w:val="0"/>
                <w:color w:val="1F242B"/>
                <w:sz w:val="19"/>
              </w:rPr>
              <w:t>编码</w:t>
            </w:r>
          </w:p>
        </w:tc>
        <w:tc>
          <w:tcPr>
            <w:tcW w:type="dxa" w:w="4816"/>
            <w:shd w:val="clear" w:color="auto" w:fill="FAFBFC"/>
          </w:tcPr>
          <w:p>
            <w:pPr>
              <w:spacing w:before="40" w:after="40"/>
            </w:pPr>
            <w:r/>
            <w:r>
              <w:rPr>
                <w:rFonts w:ascii="Segoe UI" w:hAnsi="Segoe UI" w:eastAsia="Microsoft YaHei"/>
                <w:b w:val="0"/>
                <w:color w:val="1F242B"/>
                <w:sz w:val="19"/>
              </w:rPr>
              <w:t>UTF-8，</w:t>
            </w:r>
            <w:r>
              <w:rPr>
                <w:rFonts w:ascii="Consolas" w:hAnsi="Consolas" w:eastAsia="Consolas"/>
                <w:color w:val="242C35"/>
                <w:sz w:val="18"/>
              </w:rPr>
              <w:t>\n</w:t>
            </w:r>
            <w:r>
              <w:rPr>
                <w:rFonts w:ascii="Segoe UI" w:hAnsi="Segoe UI" w:eastAsia="Microsoft YaHei"/>
                <w:b w:val="0"/>
                <w:color w:val="1F242B"/>
                <w:sz w:val="19"/>
              </w:rPr>
              <w:t xml:space="preserve"> 结尾</w:t>
            </w:r>
          </w:p>
        </w:tc>
      </w:tr>
      <w:tr>
        <w:tc>
          <w:tcPr>
            <w:tcW w:type="dxa" w:w="4816"/>
            <w:shd w:val="clear" w:color="auto" w:fill="FAFBFC"/>
          </w:tcPr>
          <w:p>
            <w:pPr>
              <w:spacing w:before="40" w:after="40"/>
            </w:pPr>
            <w:r/>
            <w:r>
              <w:rPr>
                <w:rFonts w:ascii="Segoe UI" w:hAnsi="Segoe UI" w:eastAsia="Microsoft YaHei"/>
                <w:b w:val="0"/>
                <w:color w:val="1F242B"/>
                <w:sz w:val="19"/>
              </w:rPr>
              <w:t>请求上限</w:t>
            </w:r>
          </w:p>
        </w:tc>
        <w:tc>
          <w:tcPr>
            <w:tcW w:type="dxa" w:w="4816"/>
            <w:shd w:val="clear" w:color="auto" w:fill="FAFBFC"/>
          </w:tcPr>
          <w:p>
            <w:pPr>
              <w:spacing w:before="40" w:after="40"/>
            </w:pPr>
            <w:r/>
            <w:r>
              <w:rPr>
                <w:rFonts w:ascii="Segoe UI" w:hAnsi="Segoe UI" w:eastAsia="Microsoft YaHei"/>
                <w:b w:val="0"/>
                <w:color w:val="1F242B"/>
                <w:sz w:val="19"/>
              </w:rPr>
              <w:t>16 MiB / 行</w:t>
            </w:r>
          </w:p>
        </w:tc>
      </w:tr>
      <w:tr>
        <w:tc>
          <w:tcPr>
            <w:tcW w:type="dxa" w:w="4816"/>
            <w:shd w:val="clear" w:color="auto" w:fill="FAFBFC"/>
          </w:tcPr>
          <w:p>
            <w:pPr>
              <w:spacing w:before="40" w:after="40"/>
            </w:pPr>
            <w:r/>
            <w:r>
              <w:rPr>
                <w:rFonts w:ascii="Segoe UI" w:hAnsi="Segoe UI" w:eastAsia="Microsoft YaHei"/>
                <w:b w:val="0"/>
                <w:color w:val="1F242B"/>
                <w:sz w:val="19"/>
              </w:rPr>
              <w:t>队列上限</w:t>
            </w:r>
          </w:p>
        </w:tc>
        <w:tc>
          <w:tcPr>
            <w:tcW w:type="dxa" w:w="4816"/>
            <w:shd w:val="clear" w:color="auto" w:fill="FAFBFC"/>
          </w:tcPr>
          <w:p>
            <w:pPr>
              <w:spacing w:before="40" w:after="40"/>
            </w:pPr>
            <w:r/>
            <w:r>
              <w:rPr>
                <w:rFonts w:ascii="Segoe UI" w:hAnsi="Segoe UI" w:eastAsia="Microsoft YaHei"/>
                <w:b w:val="0"/>
                <w:color w:val="1F242B"/>
                <w:sz w:val="19"/>
              </w:rPr>
              <w:t>256 条（满时优先丢实时事件）</w:t>
            </w:r>
          </w:p>
        </w:tc>
      </w:tr>
      <w:tr>
        <w:tc>
          <w:tcPr>
            <w:tcW w:type="dxa" w:w="4816"/>
            <w:shd w:val="clear" w:color="auto" w:fill="FAFBFC"/>
          </w:tcPr>
          <w:p>
            <w:pPr>
              <w:spacing w:before="40" w:after="40"/>
            </w:pPr>
            <w:r/>
            <w:r>
              <w:rPr>
                <w:rFonts w:ascii="Segoe UI" w:hAnsi="Segoe UI" w:eastAsia="Microsoft YaHei"/>
                <w:b w:val="0"/>
                <w:color w:val="1F242B"/>
                <w:sz w:val="19"/>
              </w:rPr>
              <w:t>手动扫描</w:t>
            </w:r>
          </w:p>
        </w:tc>
        <w:tc>
          <w:tcPr>
            <w:tcW w:type="dxa" w:w="4816"/>
            <w:shd w:val="clear" w:color="auto" w:fill="FAFBFC"/>
          </w:tcPr>
          <w:p>
            <w:pPr>
              <w:spacing w:before="40" w:after="40"/>
            </w:pPr>
            <w:r/>
            <w:r>
              <w:rPr>
                <w:rFonts w:ascii="Segoe UI" w:hAnsi="Segoe UI" w:eastAsia="Microsoft YaHei"/>
                <w:b w:val="0"/>
                <w:color w:val="1F242B"/>
                <w:sz w:val="19"/>
              </w:rPr>
              <w:t>同一时刻最多 1 个在途/排队</w:t>
            </w:r>
          </w:p>
        </w:tc>
      </w:tr>
      <w:tr>
        <w:tc>
          <w:tcPr>
            <w:tcW w:type="dxa" w:w="4816"/>
            <w:shd w:val="clear" w:color="auto" w:fill="FAFBFC"/>
          </w:tcPr>
          <w:p>
            <w:pPr>
              <w:spacing w:before="40" w:after="40"/>
            </w:pPr>
            <w:r/>
            <w:r>
              <w:rPr>
                <w:rFonts w:ascii="Segoe UI" w:hAnsi="Segoe UI" w:eastAsia="Microsoft YaHei"/>
                <w:b w:val="0"/>
                <w:color w:val="1F242B"/>
                <w:sz w:val="19"/>
              </w:rPr>
              <w:t>取消</w:t>
            </w:r>
          </w:p>
        </w:tc>
        <w:tc>
          <w:tcPr>
            <w:tcW w:type="dxa" w:w="4816"/>
            <w:shd w:val="clear" w:color="auto" w:fill="FAFBFC"/>
          </w:tcPr>
          <w:p>
            <w:pPr>
              <w:spacing w:before="40" w:after="40"/>
            </w:pPr>
            <w:r/>
            <w:r>
              <w:rPr>
                <w:rFonts w:ascii="Segoe UI" w:hAnsi="Segoe UI" w:eastAsia="Microsoft YaHei"/>
                <w:b w:val="0"/>
                <w:color w:val="1F242B"/>
                <w:sz w:val="19"/>
              </w:rPr>
              <w:t>协作式：队列立即清、在途等超时</w:t>
            </w:r>
          </w:p>
        </w:tc>
      </w:tr>
      <w:tr>
        <w:tc>
          <w:tcPr>
            <w:tcW w:type="dxa" w:w="4816"/>
            <w:shd w:val="clear" w:color="auto" w:fill="FAFBFC"/>
          </w:tcPr>
          <w:p>
            <w:pPr>
              <w:spacing w:before="40" w:after="40"/>
            </w:pPr>
            <w:r/>
            <w:r>
              <w:rPr>
                <w:rFonts w:ascii="Segoe UI" w:hAnsi="Segoe UI" w:eastAsia="Microsoft YaHei"/>
                <w:b w:val="0"/>
                <w:color w:val="1F242B"/>
                <w:sz w:val="19"/>
              </w:rPr>
              <w:t>AI+沙箱超时</w:t>
            </w:r>
          </w:p>
        </w:tc>
        <w:tc>
          <w:tcPr>
            <w:tcW w:type="dxa" w:w="4816"/>
            <w:shd w:val="clear" w:color="auto" w:fill="FAFBFC"/>
          </w:tcPr>
          <w:p>
            <w:pPr>
              <w:spacing w:before="40" w:after="40"/>
            </w:pPr>
            <w:r/>
            <w:r>
              <w:rPr>
                <w:rFonts w:ascii="Segoe UI" w:hAnsi="Segoe UI" w:eastAsia="Microsoft YaHei"/>
                <w:b w:val="0"/>
                <w:color w:val="1F242B"/>
                <w:sz w:val="19"/>
              </w:rPr>
              <w:t>至少 5 分钟</w:t>
            </w:r>
          </w:p>
        </w:tc>
      </w:tr>
      <w:tr>
        <w:tc>
          <w:tcPr>
            <w:tcW w:type="dxa" w:w="4816"/>
            <w:shd w:val="clear" w:color="auto" w:fill="FAFBFC"/>
          </w:tcPr>
          <w:p>
            <w:pPr>
              <w:spacing w:before="40" w:after="40"/>
            </w:pPr>
            <w:r/>
            <w:r>
              <w:rPr>
                <w:rFonts w:ascii="Segoe UI" w:hAnsi="Segoe UI" w:eastAsia="Microsoft YaHei"/>
                <w:b w:val="0"/>
                <w:color w:val="1F242B"/>
                <w:sz w:val="19"/>
              </w:rPr>
              <w:t>R3 事件限流</w:t>
            </w:r>
          </w:p>
        </w:tc>
        <w:tc>
          <w:tcPr>
            <w:tcW w:type="dxa" w:w="4816"/>
            <w:shd w:val="clear" w:color="auto" w:fill="FAFBFC"/>
          </w:tcPr>
          <w:p>
            <w:pPr>
              <w:spacing w:before="40" w:after="40"/>
            </w:pPr>
            <w:r/>
            <w:r>
              <w:rPr>
                <w:rFonts w:ascii="Segoe UI" w:hAnsi="Segoe UI" w:eastAsia="Microsoft YaHei"/>
                <w:b w:val="0"/>
                <w:color w:val="1F242B"/>
                <w:sz w:val="19"/>
              </w:rPr>
              <w:t>8 条/秒（压制计数可见）</w:t>
            </w:r>
          </w:p>
        </w:tc>
      </w:tr>
      <w:tr>
        <w:tc>
          <w:tcPr>
            <w:tcW w:type="dxa" w:w="4816"/>
            <w:shd w:val="clear" w:color="auto" w:fill="FAFBFC"/>
          </w:tcPr>
          <w:p>
            <w:pPr>
              <w:spacing w:before="40" w:after="40"/>
            </w:pPr>
            <w:r/>
            <w:r>
              <w:rPr>
                <w:rFonts w:ascii="Segoe UI" w:hAnsi="Segoe UI" w:eastAsia="Microsoft YaHei"/>
                <w:b w:val="0"/>
                <w:color w:val="1F242B"/>
                <w:sz w:val="19"/>
              </w:rPr>
              <w:t>进度</w:t>
            </w:r>
          </w:p>
        </w:tc>
        <w:tc>
          <w:tcPr>
            <w:tcW w:type="dxa" w:w="4816"/>
            <w:shd w:val="clear" w:color="auto" w:fill="FAFBFC"/>
          </w:tcPr>
          <w:p>
            <w:pPr>
              <w:spacing w:before="40" w:after="40"/>
            </w:pPr>
            <w:r/>
            <w:r>
              <w:rPr>
                <w:rFonts w:ascii="Segoe UI" w:hAnsi="Segoe UI" w:eastAsia="Microsoft YaHei"/>
                <w:b w:val="0"/>
                <w:color w:val="1F242B"/>
                <w:sz w:val="19"/>
              </w:rPr>
              <w:t>节流派发，避免 UI 回调淹没</w:t>
            </w:r>
          </w:p>
        </w:tc>
      </w:tr>
      <w:tr>
        <w:tc>
          <w:tcPr>
            <w:tcW w:type="dxa" w:w="4816"/>
            <w:shd w:val="clear" w:color="auto" w:fill="FAFBFC"/>
          </w:tcPr>
          <w:p>
            <w:pPr>
              <w:spacing w:before="40" w:after="40"/>
            </w:pPr>
            <w:r/>
            <w:r>
              <w:rPr>
                <w:rFonts w:ascii="Segoe UI" w:hAnsi="Segoe UI" w:eastAsia="Microsoft YaHei"/>
                <w:b w:val="0"/>
                <w:color w:val="1F242B"/>
                <w:sz w:val="19"/>
              </w:rPr>
              <w:t>路径规范化</w:t>
            </w:r>
          </w:p>
        </w:tc>
        <w:tc>
          <w:tcPr>
            <w:tcW w:type="dxa" w:w="4816"/>
            <w:shd w:val="clear" w:color="auto" w:fill="FAFBFC"/>
          </w:tcPr>
          <w:p>
            <w:pPr>
              <w:spacing w:before="40" w:after="40"/>
            </w:pPr>
            <w:r/>
            <w:r>
              <w:rPr>
                <w:rFonts w:ascii="Consolas" w:hAnsi="Consolas" w:eastAsia="Consolas"/>
                <w:color w:val="242C35"/>
                <w:sz w:val="18"/>
              </w:rPr>
              <w:t>\</w:t>
            </w:r>
            <w:r>
              <w:rPr>
                <w:rFonts w:ascii="Segoe UI" w:hAnsi="Segoe UI" w:eastAsia="Microsoft YaHei"/>
                <w:b w:val="0"/>
                <w:color w:val="1F242B"/>
                <w:sz w:val="19"/>
              </w:rPr>
              <w:t xml:space="preserve"> → </w:t>
            </w:r>
            <w:r>
              <w:rPr>
                <w:rFonts w:ascii="Consolas" w:hAnsi="Consolas" w:eastAsia="Consolas"/>
                <w:color w:val="242C35"/>
                <w:sz w:val="18"/>
              </w:rPr>
              <w:t>/</w:t>
            </w:r>
          </w:p>
        </w:tc>
      </w:tr>
      <w:tr>
        <w:tc>
          <w:tcPr>
            <w:tcW w:type="dxa" w:w="4816"/>
            <w:shd w:val="clear" w:color="auto" w:fill="FAFBFC"/>
          </w:tcPr>
          <w:p>
            <w:pPr>
              <w:spacing w:before="40" w:after="40"/>
            </w:pPr>
            <w:r/>
            <w:r>
              <w:rPr>
                <w:rFonts w:ascii="Segoe UI" w:hAnsi="Segoe UI" w:eastAsia="Microsoft YaHei"/>
                <w:b w:val="0"/>
                <w:color w:val="1F242B"/>
                <w:sz w:val="19"/>
              </w:rPr>
              <w:t>引擎定位</w:t>
            </w:r>
          </w:p>
        </w:tc>
        <w:tc>
          <w:tcPr>
            <w:tcW w:type="dxa" w:w="4816"/>
            <w:shd w:val="clear" w:color="auto" w:fill="FAFBFC"/>
          </w:tcPr>
          <w:p>
            <w:pPr>
              <w:spacing w:before="40" w:after="40"/>
            </w:pPr>
            <w:r/>
            <w:r>
              <w:rPr>
                <w:rFonts w:ascii="Segoe UI" w:hAnsi="Segoe UI" w:eastAsia="Microsoft YaHei"/>
                <w:b w:val="0"/>
                <w:color w:val="1F242B"/>
                <w:sz w:val="19"/>
              </w:rPr>
              <w:t xml:space="preserve">与 GUI 同目录的 </w:t>
            </w:r>
            <w:r>
              <w:rPr>
                <w:rFonts w:ascii="Consolas" w:hAnsi="Consolas" w:eastAsia="Consolas"/>
                <w:color w:val="242C35"/>
                <w:sz w:val="18"/>
              </w:rPr>
              <w:t>everbloom_engine.exe</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7.10 能力考量小结</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考量</w:t>
            </w:r>
          </w:p>
        </w:tc>
        <w:tc>
          <w:tcPr>
            <w:tcW w:type="dxa" w:w="4816"/>
            <w:shd w:val="clear" w:color="auto" w:fill="E8EFEB"/>
          </w:tcPr>
          <w:p>
            <w:pPr>
              <w:spacing w:before="40" w:after="40"/>
            </w:pPr>
            <w:r/>
            <w:r>
              <w:rPr>
                <w:rFonts w:ascii="Segoe UI" w:hAnsi="Segoe UI" w:eastAsia="Microsoft YaHei"/>
                <w:b/>
                <w:color w:val="1F242B"/>
                <w:sz w:val="19"/>
              </w:rPr>
              <w:t>设计</w:t>
            </w:r>
          </w:p>
        </w:tc>
      </w:tr>
      <w:tr>
        <w:tc>
          <w:tcPr>
            <w:tcW w:type="dxa" w:w="4816"/>
            <w:shd w:val="clear" w:color="auto" w:fill="FAFBFC"/>
          </w:tcPr>
          <w:p>
            <w:pPr>
              <w:spacing w:before="40" w:after="40"/>
            </w:pPr>
            <w:r/>
            <w:r>
              <w:rPr>
                <w:rFonts w:ascii="Segoe UI" w:hAnsi="Segoe UI" w:eastAsia="Microsoft YaHei"/>
                <w:b w:val="0"/>
                <w:color w:val="1F242B"/>
                <w:sz w:val="19"/>
              </w:rPr>
              <w:t>冷启动无反馈</w:t>
            </w:r>
          </w:p>
        </w:tc>
        <w:tc>
          <w:tcPr>
            <w:tcW w:type="dxa" w:w="4816"/>
            <w:shd w:val="clear" w:color="auto" w:fill="FAFBFC"/>
          </w:tcPr>
          <w:p>
            <w:pPr>
              <w:spacing w:before="40" w:after="40"/>
            </w:pPr>
            <w:r/>
            <w:r>
              <w:rPr>
                <w:rFonts w:ascii="Segoe UI" w:hAnsi="Segoe UI" w:eastAsia="Microsoft YaHei"/>
                <w:b w:val="0"/>
                <w:color w:val="1F242B"/>
                <w:sz w:val="19"/>
              </w:rPr>
              <w:t>原生 Win32 "启动中"窗口 + 启动日志</w:t>
            </w:r>
          </w:p>
        </w:tc>
      </w:tr>
      <w:tr>
        <w:tc>
          <w:tcPr>
            <w:tcW w:type="dxa" w:w="4816"/>
            <w:shd w:val="clear" w:color="auto" w:fill="FAFBFC"/>
          </w:tcPr>
          <w:p>
            <w:pPr>
              <w:spacing w:before="40" w:after="40"/>
            </w:pPr>
            <w:r/>
            <w:r>
              <w:rPr>
                <w:rFonts w:ascii="Segoe UI" w:hAnsi="Segoe UI" w:eastAsia="Microsoft YaHei"/>
                <w:b w:val="0"/>
                <w:color w:val="1F242B"/>
                <w:sz w:val="19"/>
              </w:rPr>
              <w:t>引擎找不到</w:t>
            </w:r>
          </w:p>
        </w:tc>
        <w:tc>
          <w:tcPr>
            <w:tcW w:type="dxa" w:w="4816"/>
            <w:shd w:val="clear" w:color="auto" w:fill="FAFBFC"/>
          </w:tcPr>
          <w:p>
            <w:pPr>
              <w:spacing w:before="40" w:after="40"/>
            </w:pPr>
            <w:r/>
            <w:r>
              <w:rPr>
                <w:rFonts w:ascii="Segoe UI" w:hAnsi="Segoe UI" w:eastAsia="Microsoft YaHei"/>
                <w:b w:val="0"/>
                <w:color w:val="1F242B"/>
                <w:sz w:val="19"/>
              </w:rPr>
              <w:t>返回带完整路径的错误，不静默失败</w:t>
            </w:r>
          </w:p>
        </w:tc>
      </w:tr>
      <w:tr>
        <w:tc>
          <w:tcPr>
            <w:tcW w:type="dxa" w:w="4816"/>
            <w:shd w:val="clear" w:color="auto" w:fill="FAFBFC"/>
          </w:tcPr>
          <w:p>
            <w:pPr>
              <w:spacing w:before="40" w:after="40"/>
            </w:pPr>
            <w:r/>
            <w:r>
              <w:rPr>
                <w:rFonts w:ascii="Segoe UI" w:hAnsi="Segoe UI" w:eastAsia="Microsoft YaHei"/>
                <w:b w:val="0"/>
                <w:color w:val="1F242B"/>
                <w:sz w:val="19"/>
              </w:rPr>
              <w:t>UI 线程安全</w:t>
            </w:r>
          </w:p>
        </w:tc>
        <w:tc>
          <w:tcPr>
            <w:tcW w:type="dxa" w:w="4816"/>
            <w:shd w:val="clear" w:color="auto" w:fill="FAFBFC"/>
          </w:tcPr>
          <w:p>
            <w:pPr>
              <w:spacing w:before="40" w:after="40"/>
            </w:pPr>
            <w:r/>
            <w:r>
              <w:rPr>
                <w:rFonts w:ascii="Segoe UI" w:hAnsi="Segoe UI" w:eastAsia="Microsoft YaHei"/>
                <w:b w:val="0"/>
                <w:color w:val="1F242B"/>
                <w:sz w:val="19"/>
              </w:rPr>
              <w:t xml:space="preserve">所有回调经 </w:t>
            </w:r>
            <w:r>
              <w:rPr>
                <w:rFonts w:ascii="Consolas" w:hAnsi="Consolas" w:eastAsia="Consolas"/>
                <w:color w:val="242C35"/>
                <w:sz w:val="18"/>
              </w:rPr>
              <w:t>DispatcherQueue</w:t>
            </w:r>
            <w:r>
              <w:rPr>
                <w:rFonts w:ascii="Segoe UI" w:hAnsi="Segoe UI" w:eastAsia="Microsoft YaHei"/>
                <w:b w:val="0"/>
                <w:color w:val="1F242B"/>
                <w:sz w:val="19"/>
              </w:rPr>
              <w:t xml:space="preserve"> 派发</w:t>
            </w:r>
          </w:p>
        </w:tc>
      </w:tr>
      <w:tr>
        <w:tc>
          <w:tcPr>
            <w:tcW w:type="dxa" w:w="4816"/>
            <w:shd w:val="clear" w:color="auto" w:fill="FAFBFC"/>
          </w:tcPr>
          <w:p>
            <w:pPr>
              <w:spacing w:before="40" w:after="40"/>
            </w:pPr>
            <w:r/>
            <w:r>
              <w:rPr>
                <w:rFonts w:ascii="Segoe UI" w:hAnsi="Segoe UI" w:eastAsia="Microsoft YaHei"/>
                <w:b w:val="0"/>
                <w:color w:val="1F242B"/>
                <w:sz w:val="19"/>
              </w:rPr>
              <w:t>事件风暴</w:t>
            </w:r>
          </w:p>
        </w:tc>
        <w:tc>
          <w:tcPr>
            <w:tcW w:type="dxa" w:w="4816"/>
            <w:shd w:val="clear" w:color="auto" w:fill="FAFBFC"/>
          </w:tcPr>
          <w:p>
            <w:pPr>
              <w:spacing w:before="40" w:after="40"/>
            </w:pPr>
            <w:r/>
            <w:r>
              <w:rPr>
                <w:rFonts w:ascii="Segoe UI" w:hAnsi="Segoe UI" w:eastAsia="Microsoft YaHei"/>
                <w:b w:val="0"/>
                <w:color w:val="1F242B"/>
                <w:sz w:val="19"/>
              </w:rPr>
              <w:t>每秒预算 + 压制计数可见</w:t>
            </w:r>
          </w:p>
        </w:tc>
      </w:tr>
      <w:tr>
        <w:tc>
          <w:tcPr>
            <w:tcW w:type="dxa" w:w="4816"/>
            <w:shd w:val="clear" w:color="auto" w:fill="FAFBFC"/>
          </w:tcPr>
          <w:p>
            <w:pPr>
              <w:spacing w:before="40" w:after="40"/>
            </w:pPr>
            <w:r/>
            <w:r>
              <w:rPr>
                <w:rFonts w:ascii="Segoe UI" w:hAnsi="Segoe UI" w:eastAsia="Microsoft YaHei"/>
                <w:b w:val="0"/>
                <w:color w:val="1F242B"/>
                <w:sz w:val="19"/>
              </w:rPr>
              <w:t>大目录扫描</w:t>
            </w:r>
          </w:p>
        </w:tc>
        <w:tc>
          <w:tcPr>
            <w:tcW w:type="dxa" w:w="4816"/>
            <w:shd w:val="clear" w:color="auto" w:fill="FAFBFC"/>
          </w:tcPr>
          <w:p>
            <w:pPr>
              <w:spacing w:before="40" w:after="40"/>
            </w:pPr>
            <w:r/>
            <w:r>
              <w:rPr>
                <w:rFonts w:ascii="Segoe UI" w:hAnsi="Segoe UI" w:eastAsia="Microsoft YaHei"/>
                <w:b w:val="0"/>
                <w:color w:val="1F242B"/>
                <w:sz w:val="19"/>
              </w:rPr>
              <w:t>进度节流</w:t>
            </w:r>
          </w:p>
        </w:tc>
      </w:tr>
      <w:tr>
        <w:tc>
          <w:tcPr>
            <w:tcW w:type="dxa" w:w="4816"/>
            <w:shd w:val="clear" w:color="auto" w:fill="FAFBFC"/>
          </w:tcPr>
          <w:p>
            <w:pPr>
              <w:spacing w:before="40" w:after="40"/>
            </w:pPr>
            <w:r/>
            <w:r>
              <w:rPr>
                <w:rFonts w:ascii="Segoe UI" w:hAnsi="Segoe UI" w:eastAsia="Microsoft YaHei"/>
                <w:b w:val="0"/>
                <w:color w:val="1F242B"/>
                <w:sz w:val="19"/>
              </w:rPr>
              <w:t>换主题不丢状态</w:t>
            </w:r>
          </w:p>
        </w:tc>
        <w:tc>
          <w:tcPr>
            <w:tcW w:type="dxa" w:w="4816"/>
            <w:shd w:val="clear" w:color="auto" w:fill="FAFBFC"/>
          </w:tcPr>
          <w:p>
            <w:pPr>
              <w:spacing w:before="40" w:after="40"/>
            </w:pPr>
            <w:r/>
            <w:r>
              <w:rPr>
                <w:rFonts w:ascii="Consolas" w:hAnsi="Consolas" w:eastAsia="Consolas"/>
                <w:color w:val="242C35"/>
                <w:sz w:val="18"/>
              </w:rPr>
              <w:t>ScanUiSnapshot</w:t>
            </w:r>
            <w:r>
              <w:rPr>
                <w:rFonts w:ascii="Segoe UI" w:hAnsi="Segoe UI" w:eastAsia="Microsoft YaHei"/>
                <w:b w:val="0"/>
                <w:color w:val="1F242B"/>
                <w:sz w:val="19"/>
              </w:rPr>
              <w:t xml:space="preserve"> 持久桥，重建视觉树而非会话</w:t>
            </w:r>
          </w:p>
        </w:tc>
      </w:tr>
      <w:tr>
        <w:tc>
          <w:tcPr>
            <w:tcW w:type="dxa" w:w="4816"/>
            <w:shd w:val="clear" w:color="auto" w:fill="FAFBFC"/>
          </w:tcPr>
          <w:p>
            <w:pPr>
              <w:spacing w:before="40" w:after="40"/>
            </w:pPr>
            <w:r/>
            <w:r>
              <w:rPr>
                <w:rFonts w:ascii="Segoe UI" w:hAnsi="Segoe UI" w:eastAsia="Microsoft YaHei"/>
                <w:b w:val="0"/>
                <w:color w:val="1F242B"/>
                <w:sz w:val="19"/>
              </w:rPr>
              <w:t>关窗口 ≠ 关防护</w:t>
            </w:r>
          </w:p>
        </w:tc>
        <w:tc>
          <w:tcPr>
            <w:tcW w:type="dxa" w:w="4816"/>
            <w:shd w:val="clear" w:color="auto" w:fill="FAFBFC"/>
          </w:tcPr>
          <w:p>
            <w:pPr>
              <w:spacing w:before="40" w:after="40"/>
            </w:pPr>
            <w:r/>
            <w:r>
              <w:rPr>
                <w:rFonts w:ascii="Segoe UI" w:hAnsi="Segoe UI" w:eastAsia="Microsoft YaHei"/>
                <w:b w:val="0"/>
                <w:color w:val="1F242B"/>
                <w:sz w:val="19"/>
              </w:rPr>
              <w:t xml:space="preserve">托盘图标 + </w:t>
            </w:r>
            <w:r>
              <w:rPr>
                <w:rFonts w:ascii="Consolas" w:hAnsi="Consolas" w:eastAsia="Consolas"/>
                <w:color w:val="242C35"/>
                <w:sz w:val="18"/>
              </w:rPr>
              <w:t>m_allow_close</w:t>
            </w:r>
            <w:r>
              <w:rPr>
                <w:rFonts w:ascii="Segoe UI" w:hAnsi="Segoe UI" w:eastAsia="Microsoft YaHei"/>
                <w:b w:val="0"/>
                <w:color w:val="1F242B"/>
                <w:sz w:val="19"/>
              </w:rPr>
              <w:t xml:space="preserve"> 开关</w:t>
            </w:r>
          </w:p>
        </w:tc>
      </w:tr>
      <w:tr>
        <w:tc>
          <w:tcPr>
            <w:tcW w:type="dxa" w:w="4816"/>
            <w:shd w:val="clear" w:color="auto" w:fill="FAFBFC"/>
          </w:tcPr>
          <w:p>
            <w:pPr>
              <w:spacing w:before="40" w:after="40"/>
            </w:pPr>
            <w:r/>
            <w:r>
              <w:rPr>
                <w:rFonts w:ascii="Segoe UI" w:hAnsi="Segoe UI" w:eastAsia="Microsoft YaHei"/>
                <w:b w:val="0"/>
                <w:color w:val="1F242B"/>
                <w:sz w:val="19"/>
              </w:rPr>
              <w:t>自建控件不可用</w:t>
            </w:r>
          </w:p>
        </w:tc>
        <w:tc>
          <w:tcPr>
            <w:tcW w:type="dxa" w:w="4816"/>
            <w:shd w:val="clear" w:color="auto" w:fill="FAFBFC"/>
          </w:tcPr>
          <w:p>
            <w:pPr>
              <w:spacing w:before="40" w:after="40"/>
            </w:pPr>
            <w:r/>
            <w:r>
              <w:rPr>
                <w:rFonts w:ascii="Segoe UI" w:hAnsi="Segoe UI" w:eastAsia="Microsoft YaHei"/>
                <w:b w:val="0"/>
                <w:color w:val="1F242B"/>
                <w:sz w:val="19"/>
              </w:rPr>
              <w:t xml:space="preserve">视觉树全部由 </w:t>
            </w:r>
            <w:r>
              <w:rPr>
                <w:rFonts w:ascii="Consolas" w:hAnsi="Consolas" w:eastAsia="Consolas"/>
                <w:color w:val="242C35"/>
                <w:sz w:val="18"/>
              </w:rPr>
              <w:t>controls::Border</w:t>
            </w:r>
            <w:r>
              <w:rPr>
                <w:rFonts w:ascii="Segoe UI" w:hAnsi="Segoe UI" w:eastAsia="Microsoft YaHei"/>
                <w:b w:val="0"/>
                <w:color w:val="1F242B"/>
                <w:sz w:val="19"/>
              </w:rPr>
              <w:t xml:space="preserve"> / </w:t>
            </w:r>
            <w:r>
              <w:rPr>
                <w:rFonts w:ascii="Consolas" w:hAnsi="Consolas" w:eastAsia="Consolas"/>
                <w:color w:val="242C35"/>
                <w:sz w:val="18"/>
              </w:rPr>
              <w:t>controls::Button</w:t>
            </w:r>
            <w:r>
              <w:rPr>
                <w:rFonts w:ascii="Segoe UI" w:hAnsi="Segoe UI" w:eastAsia="Microsoft YaHei"/>
                <w:b w:val="0"/>
                <w:color w:val="1F242B"/>
                <w:sz w:val="19"/>
              </w:rPr>
              <w:t xml:space="preserve"> 本地辅助函数构建</w:t>
            </w:r>
          </w:p>
        </w:tc>
      </w:tr>
      <w:tr>
        <w:tc>
          <w:tcPr>
            <w:tcW w:type="dxa" w:w="4816"/>
            <w:shd w:val="clear" w:color="auto" w:fill="FAFBFC"/>
          </w:tcPr>
          <w:p>
            <w:pPr>
              <w:spacing w:before="40" w:after="40"/>
            </w:pPr>
            <w:r/>
            <w:r>
              <w:rPr>
                <w:rFonts w:ascii="Segoe UI" w:hAnsi="Segoe UI" w:eastAsia="Microsoft YaHei"/>
                <w:b w:val="0"/>
                <w:color w:val="1F242B"/>
                <w:sz w:val="19"/>
              </w:rPr>
              <w:t>引擎不响应</w:t>
            </w:r>
          </w:p>
        </w:tc>
        <w:tc>
          <w:tcPr>
            <w:tcW w:type="dxa" w:w="4816"/>
            <w:shd w:val="clear" w:color="auto" w:fill="FAFBFC"/>
          </w:tcPr>
          <w:p>
            <w:pPr>
              <w:spacing w:before="40" w:after="40"/>
            </w:pPr>
            <w:r/>
            <w:r>
              <w:rPr>
                <w:rFonts w:ascii="Segoe UI" w:hAnsi="Segoe UI" w:eastAsia="Microsoft YaHei"/>
                <w:b w:val="0"/>
                <w:color w:val="1F242B"/>
                <w:sz w:val="19"/>
              </w:rPr>
              <w:t>独立看门狗线程</w:t>
            </w:r>
          </w:p>
        </w:tc>
      </w:tr>
      <w:tr>
        <w:tc>
          <w:tcPr>
            <w:tcW w:type="dxa" w:w="4816"/>
            <w:shd w:val="clear" w:color="auto" w:fill="FAFBFC"/>
          </w:tcPr>
          <w:p>
            <w:pPr>
              <w:spacing w:before="40" w:after="40"/>
            </w:pPr>
            <w:r/>
            <w:r>
              <w:rPr>
                <w:rFonts w:ascii="Segoe UI" w:hAnsi="Segoe UI" w:eastAsia="Microsoft YaHei"/>
                <w:b w:val="0"/>
                <w:color w:val="1F242B"/>
                <w:sz w:val="19"/>
              </w:rPr>
              <w:t>句柄继承陷阱</w:t>
            </w:r>
          </w:p>
        </w:tc>
        <w:tc>
          <w:tcPr>
            <w:tcW w:type="dxa" w:w="4816"/>
            <w:shd w:val="clear" w:color="auto" w:fill="FAFBFC"/>
          </w:tcPr>
          <w:p>
            <w:pPr>
              <w:spacing w:before="40" w:after="40"/>
            </w:pPr>
            <w:r/>
            <w:r>
              <w:rPr>
                <w:rFonts w:ascii="Segoe UI" w:hAnsi="Segoe UI" w:eastAsia="Microsoft YaHei"/>
                <w:b w:val="0"/>
                <w:color w:val="1F242B"/>
                <w:sz w:val="19"/>
              </w:rPr>
              <w:t xml:space="preserve">父端管道句柄显式清除 </w:t>
            </w:r>
            <w:r>
              <w:rPr>
                <w:rFonts w:ascii="Consolas" w:hAnsi="Consolas" w:eastAsia="Consolas"/>
                <w:color w:val="242C35"/>
                <w:sz w:val="18"/>
              </w:rPr>
              <w:t>HANDLE_FLAG_INHERIT</w:t>
            </w:r>
          </w:p>
        </w:tc>
      </w:tr>
    </w:tbl>
    <w:p>
      <w:pPr>
        <w:spacing w:after="40"/>
      </w:pPr>
    </w:p>
    <w:p>
      <w:r>
        <w:br w:type="page"/>
      </w:r>
    </w:p>
    <w:p>
      <w:pPr>
        <w:pStyle w:val="Heading1"/>
        <w:keepNext/>
        <w:spacing w:before="280" w:after="120"/>
        <w:pBdr>
          <w:bottom w:val="single" w:sz="6" w:space="2" w:color="C9D8D1"/>
        </w:pBdr>
      </w:pPr>
      <w:r>
        <w:rPr>
          <w:rFonts w:ascii="Segoe UI" w:hAnsi="Segoe UI" w:eastAsia="Microsoft YaHei"/>
          <w:b/>
          <w:color w:val="1F6F54"/>
          <w:sz w:val="40"/>
        </w:rPr>
        <w:t>8. 支撑模块</w:t>
      </w:r>
    </w:p>
    <w:p>
      <w:pPr>
        <w:spacing w:before="60" w:after="60" w:line="317" w:lineRule="auto"/>
      </w:pPr>
      <w:r>
        <w:rPr>
          <w:rFonts w:ascii="Segoe UI" w:hAnsi="Segoe UI" w:eastAsia="Microsoft YaHei"/>
          <w:b w:val="0"/>
          <w:color w:val="1F242B"/>
          <w:sz w:val="21"/>
        </w:rPr>
        <w:t>除三大主体（引擎 / 驱动 / GUI）外，仓库还有一组支撑模块，为集成、自动化、数据与测试提供基础。</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 xml:space="preserve">8.1 </w:t>
      </w:r>
      <w:r>
        <w:rPr>
          <w:rFonts w:ascii="Segoe UI" w:hAnsi="Segoe UI" w:eastAsia="Microsoft YaHei"/>
          <w:b/>
          <w:color w:val="1F6F54"/>
          <w:sz w:val="30"/>
        </w:rPr>
        <w:t>libeverbloom_rs</w:t>
      </w:r>
      <w:r>
        <w:rPr>
          <w:rFonts w:ascii="Segoe UI" w:hAnsi="Segoe UI" w:eastAsia="Microsoft YaHei"/>
          <w:b/>
          <w:color w:val="1F6F54"/>
          <w:sz w:val="30"/>
        </w:rPr>
        <w:t xml:space="preserve"> —— Python 绑定</w:t>
      </w:r>
    </w:p>
    <w:p>
      <w:pPr>
        <w:spacing w:before="60" w:after="60" w:line="317" w:lineRule="auto"/>
      </w:pPr>
      <w:r>
        <w:rPr>
          <w:rFonts w:ascii="Segoe UI" w:hAnsi="Segoe UI" w:eastAsia="Microsoft YaHei"/>
          <w:b/>
          <w:color w:val="1F242B"/>
          <w:sz w:val="21"/>
        </w:rPr>
        <w:t>技术栈</w:t>
      </w:r>
      <w:r>
        <w:rPr>
          <w:rFonts w:ascii="Segoe UI" w:hAnsi="Segoe UI" w:eastAsia="Microsoft YaHei"/>
          <w:b w:val="0"/>
          <w:color w:val="1F242B"/>
          <w:sz w:val="21"/>
        </w:rPr>
        <w:t>：Rust cdylib + PyO3 0.29（</w:t>
      </w:r>
      <w:r>
        <w:rPr>
          <w:rFonts w:ascii="Consolas" w:hAnsi="Consolas" w:eastAsia="Consolas"/>
          <w:color w:val="242C35"/>
          <w:sz w:val="20"/>
          <w:shd w:val="clear" w:fill="F4F6F8"/>
        </w:rPr>
        <w:t>extension-module</w:t>
      </w:r>
      <w:r>
        <w:rPr>
          <w:rFonts w:ascii="Segoe UI" w:hAnsi="Segoe UI" w:eastAsia="Microsoft YaHei"/>
          <w:b w:val="0"/>
          <w:color w:val="1F242B"/>
          <w:sz w:val="21"/>
        </w:rPr>
        <w:t xml:space="preserve"> + </w:t>
      </w:r>
      <w:r>
        <w:rPr>
          <w:rFonts w:ascii="Consolas" w:hAnsi="Consolas" w:eastAsia="Consolas"/>
          <w:color w:val="242C35"/>
          <w:sz w:val="20"/>
          <w:shd w:val="clear" w:fill="F4F6F8"/>
        </w:rPr>
        <w:t>auto-initialize</w:t>
      </w:r>
      <w:r>
        <w:rPr>
          <w:rFonts w:ascii="Segoe UI" w:hAnsi="Segoe UI" w:eastAsia="Microsoft YaHei"/>
          <w:b w:val="0"/>
          <w:color w:val="1F242B"/>
          <w:sz w:val="21"/>
        </w:rPr>
        <w:t>）</w:t>
      </w:r>
    </w:p>
    <w:p>
      <w:pPr>
        <w:spacing w:before="60" w:after="60" w:line="317" w:lineRule="auto"/>
      </w:pPr>
      <w:r>
        <w:rPr>
          <w:rFonts w:ascii="Segoe UI" w:hAnsi="Segoe UI" w:eastAsia="Microsoft YaHei"/>
          <w:b/>
          <w:color w:val="1F242B"/>
          <w:sz w:val="21"/>
        </w:rPr>
        <w:t>规模</w:t>
      </w:r>
      <w:r>
        <w:rPr>
          <w:rFonts w:ascii="Segoe UI" w:hAnsi="Segoe UI" w:eastAsia="Microsoft YaHei"/>
          <w:b w:val="0"/>
          <w:color w:val="1F242B"/>
          <w:sz w:val="21"/>
        </w:rPr>
        <w:t>：</w:t>
      </w:r>
      <w:r>
        <w:rPr>
          <w:rFonts w:ascii="Consolas" w:hAnsi="Consolas" w:eastAsia="Consolas"/>
          <w:color w:val="242C35"/>
          <w:sz w:val="20"/>
          <w:shd w:val="clear" w:fill="F4F6F8"/>
        </w:rPr>
        <w:t>libeverbloom_rs/src/</w:t>
      </w:r>
      <w:r>
        <w:rPr>
          <w:rFonts w:ascii="Segoe UI" w:hAnsi="Segoe UI" w:eastAsia="Microsoft YaHei"/>
          <w:b w:val="0"/>
          <w:color w:val="1F242B"/>
          <w:sz w:val="21"/>
        </w:rPr>
        <w:t xml:space="preserve"> 共 </w:t>
      </w:r>
      <w:r>
        <w:rPr>
          <w:rFonts w:ascii="Segoe UI" w:hAnsi="Segoe UI" w:eastAsia="Microsoft YaHei"/>
          <w:b/>
          <w:color w:val="1F242B"/>
          <w:sz w:val="21"/>
        </w:rPr>
        <w:t>1,315 行</w:t>
      </w:r>
      <w:r>
        <w:rPr>
          <w:rFonts w:ascii="Segoe UI" w:hAnsi="Segoe UI" w:eastAsia="Microsoft YaHei"/>
          <w:b w:val="0"/>
          <w:color w:val="1F242B"/>
          <w:sz w:val="21"/>
        </w:rPr>
        <w:t>，9 个源文件。</w:t>
      </w:r>
    </w:p>
    <w:p>
      <w:pPr>
        <w:pStyle w:val="Heading3"/>
        <w:keepNext/>
        <w:spacing w:before="200" w:after="80"/>
      </w:pPr>
      <w:r>
        <w:rPr>
          <w:rFonts w:ascii="Segoe UI" w:hAnsi="Segoe UI" w:eastAsia="Microsoft YaHei"/>
          <w:b/>
          <w:color w:val="1F242B"/>
          <w:sz w:val="25"/>
        </w:rPr>
        <w:t>关键设计：复用引擎 crate</w:t>
      </w:r>
    </w:p>
    <w:p>
      <w:pPr>
        <w:spacing w:before="80" w:after="0" w:line="240" w:lineRule="auto"/>
        <w:ind w:left="198"/>
        <w:shd w:val="clear" w:color="auto" w:fill="F4F6F8"/>
      </w:pPr>
      <w:r>
        <w:rPr>
          <w:rFonts w:ascii="Consolas" w:hAnsi="Consolas" w:eastAsia="Consolas"/>
          <w:color w:val="242C35"/>
          <w:sz w:val="17"/>
        </w:rPr>
        <w:t>[dependencies]</w:t>
      </w:r>
    </w:p>
    <w:p>
      <w:pPr>
        <w:spacing w:before="0" w:after="80" w:line="240" w:lineRule="auto"/>
        <w:ind w:left="198"/>
        <w:shd w:val="clear" w:color="auto" w:fill="F4F6F8"/>
      </w:pPr>
      <w:r>
        <w:rPr>
          <w:rFonts w:ascii="Consolas" w:hAnsi="Consolas" w:eastAsia="Consolas"/>
          <w:color w:val="242C35"/>
          <w:sz w:val="17"/>
        </w:rPr>
        <w:t>everbloom_engine = { path = "../engine" }</w:t>
      </w:r>
    </w:p>
    <w:p>
      <w:pPr>
        <w:spacing w:after="40"/>
      </w:pPr>
    </w:p>
    <w:p>
      <w:pPr>
        <w:spacing w:before="60" w:after="60" w:line="317" w:lineRule="auto"/>
      </w:pPr>
      <w:r>
        <w:rPr>
          <w:rFonts w:ascii="Consolas" w:hAnsi="Consolas" w:eastAsia="Consolas"/>
          <w:color w:val="242C35"/>
          <w:sz w:val="20"/>
          <w:shd w:val="clear" w:fill="F4F6F8"/>
        </w:rPr>
        <w:t>libeverbloom_rs</w:t>
      </w:r>
      <w:r>
        <w:rPr>
          <w:rFonts w:ascii="Segoe UI" w:hAnsi="Segoe UI" w:eastAsia="Microsoft YaHei"/>
          <w:b w:val="0"/>
          <w:color w:val="1F242B"/>
          <w:sz w:val="21"/>
        </w:rPr>
        <w:t xml:space="preserve"> 通过 </w:t>
      </w:r>
      <w:r>
        <w:rPr>
          <w:rFonts w:ascii="Segoe UI" w:hAnsi="Segoe UI" w:eastAsia="Microsoft YaHei"/>
          <w:b/>
          <w:color w:val="1F242B"/>
          <w:sz w:val="21"/>
        </w:rPr>
        <w:t>path 依赖</w:t>
      </w:r>
      <w:r>
        <w:rPr>
          <w:rFonts w:ascii="Segoe UI" w:hAnsi="Segoe UI" w:eastAsia="Microsoft YaHei"/>
          <w:b w:val="0"/>
          <w:color w:val="1F242B"/>
          <w:sz w:val="21"/>
        </w:rPr>
        <w:t>直接引用引擎 crate。这意味着 Python 侧调用的检测实现与桌面版</w:t>
      </w:r>
      <w:r>
        <w:rPr>
          <w:rFonts w:ascii="Segoe UI" w:hAnsi="Segoe UI" w:eastAsia="Microsoft YaHei"/>
          <w:b/>
          <w:color w:val="1F242B"/>
          <w:sz w:val="21"/>
        </w:rPr>
        <w:t>完全同源</w:t>
      </w:r>
      <w:r>
        <w:rPr>
          <w:rFonts w:ascii="Segoe UI" w:hAnsi="Segoe UI" w:eastAsia="Microsoft YaHei"/>
          <w:b w:val="0"/>
          <w:color w:val="1F242B"/>
          <w:sz w:val="21"/>
        </w:rPr>
        <w:t>——不存在"两套逻辑分叉"的风险。任何引擎修复自动惠及 Python 侧。</w:t>
      </w:r>
    </w:p>
    <w:p>
      <w:pPr>
        <w:pStyle w:val="Heading3"/>
        <w:keepNext/>
        <w:spacing w:before="200" w:after="80"/>
      </w:pPr>
      <w:r>
        <w:rPr>
          <w:rFonts w:ascii="Segoe UI" w:hAnsi="Segoe UI" w:eastAsia="Microsoft YaHei"/>
          <w:b/>
          <w:color w:val="1F242B"/>
          <w:sz w:val="25"/>
        </w:rPr>
        <w:t>9 个导出类（</w:t>
      </w:r>
      <w:r>
        <w:rPr>
          <w:rFonts w:ascii="Segoe UI" w:hAnsi="Segoe UI" w:eastAsia="Microsoft YaHei"/>
          <w:b/>
          <w:color w:val="1F242B"/>
          <w:sz w:val="25"/>
        </w:rPr>
        <w:t>#[pyclass]</w:t>
      </w:r>
      <w:r>
        <w:rPr>
          <w:rFonts w:ascii="Segoe UI" w:hAnsi="Segoe UI" w:eastAsia="Microsoft YaHei"/>
          <w:b/>
          <w:color w:val="1F242B"/>
          <w:sz w:val="25"/>
        </w:rPr>
        <w:t>）</w:t>
      </w:r>
    </w:p>
    <w:p>
      <w:pPr>
        <w:spacing w:before="80" w:after="0" w:line="240" w:lineRule="auto"/>
        <w:ind w:left="198"/>
        <w:shd w:val="clear" w:color="auto" w:fill="F4F6F8"/>
      </w:pPr>
      <w:r>
        <w:rPr>
          <w:rFonts w:ascii="Consolas" w:hAnsi="Consolas" w:eastAsia="Consolas"/>
          <w:color w:val="242C35"/>
          <w:sz w:val="17"/>
        </w:rPr>
        <w:t>#[pymodule]</w:t>
      </w:r>
    </w:p>
    <w:p>
      <w:pPr>
        <w:spacing w:before="0" w:after="0" w:line="240" w:lineRule="auto"/>
        <w:ind w:left="198"/>
        <w:shd w:val="clear" w:color="auto" w:fill="F4F6F8"/>
      </w:pPr>
      <w:r>
        <w:rPr>
          <w:rFonts w:ascii="Consolas" w:hAnsi="Consolas" w:eastAsia="Consolas"/>
          <w:color w:val="242C35"/>
          <w:sz w:val="17"/>
        </w:rPr>
        <w:t>fn libeverbloom_rs(_py: Python&lt;'_&gt;, m: &amp;Bound&lt;'_, PyModule&gt;) -&gt; PyResult&lt;()&gt; {</w:t>
      </w:r>
    </w:p>
    <w:p>
      <w:pPr>
        <w:spacing w:before="0" w:after="0" w:line="240" w:lineRule="auto"/>
        <w:ind w:left="198"/>
        <w:shd w:val="clear" w:color="auto" w:fill="F4F6F8"/>
      </w:pPr>
      <w:r>
        <w:rPr>
          <w:rFonts w:ascii="Consolas" w:hAnsi="Consolas" w:eastAsia="Consolas"/>
          <w:color w:val="242C35"/>
          <w:sz w:val="17"/>
        </w:rPr>
        <w:t xml:space="preserve">    m.add_class::&lt;rust_pe_parser::PeParser&gt;()?;</w:t>
      </w:r>
    </w:p>
    <w:p>
      <w:pPr>
        <w:spacing w:before="0" w:after="0" w:line="240" w:lineRule="auto"/>
        <w:ind w:left="198"/>
        <w:shd w:val="clear" w:color="auto" w:fill="F4F6F8"/>
      </w:pPr>
      <w:r>
        <w:rPr>
          <w:rFonts w:ascii="Consolas" w:hAnsi="Consolas" w:eastAsia="Consolas"/>
          <w:color w:val="242C35"/>
          <w:sz w:val="17"/>
        </w:rPr>
        <w:t xml:space="preserve">    m.add_class::&lt;rust_feature_extractor::FeatureExtractor&gt;()?;</w:t>
      </w:r>
    </w:p>
    <w:p>
      <w:pPr>
        <w:spacing w:before="0" w:after="0" w:line="240" w:lineRule="auto"/>
        <w:ind w:left="198"/>
        <w:shd w:val="clear" w:color="auto" w:fill="F4F6F8"/>
      </w:pPr>
      <w:r>
        <w:rPr>
          <w:rFonts w:ascii="Consolas" w:hAnsi="Consolas" w:eastAsia="Consolas"/>
          <w:color w:val="242C35"/>
          <w:sz w:val="17"/>
        </w:rPr>
        <w:t xml:space="preserve">    m.add_class::&lt;rust_rule_engine::YaraRuleEngine&gt;()?;</w:t>
      </w:r>
    </w:p>
    <w:p>
      <w:pPr>
        <w:spacing w:before="0" w:after="0" w:line="240" w:lineRule="auto"/>
        <w:ind w:left="198"/>
        <w:shd w:val="clear" w:color="auto" w:fill="F4F6F8"/>
      </w:pPr>
      <w:r>
        <w:rPr>
          <w:rFonts w:ascii="Consolas" w:hAnsi="Consolas" w:eastAsia="Consolas"/>
          <w:color w:val="242C35"/>
          <w:sz w:val="17"/>
        </w:rPr>
        <w:t xml:space="preserve">    m.add_class::&lt;rust_pattern_matcher::PatternMatcher&gt;()?;</w:t>
      </w:r>
    </w:p>
    <w:p>
      <w:pPr>
        <w:spacing w:before="0" w:after="0" w:line="240" w:lineRule="auto"/>
        <w:ind w:left="198"/>
        <w:shd w:val="clear" w:color="auto" w:fill="F4F6F8"/>
      </w:pPr>
      <w:r>
        <w:rPr>
          <w:rFonts w:ascii="Consolas" w:hAnsi="Consolas" w:eastAsia="Consolas"/>
          <w:color w:val="242C35"/>
          <w:sz w:val="17"/>
        </w:rPr>
        <w:t xml:space="preserve">    m.add_class::&lt;rust_cache::ShardedLruCache&gt;()?;</w:t>
      </w:r>
    </w:p>
    <w:p>
      <w:pPr>
        <w:spacing w:before="0" w:after="0" w:line="240" w:lineRule="auto"/>
        <w:ind w:left="198"/>
        <w:shd w:val="clear" w:color="auto" w:fill="F4F6F8"/>
      </w:pPr>
      <w:r>
        <w:rPr>
          <w:rFonts w:ascii="Consolas" w:hAnsi="Consolas" w:eastAsia="Consolas"/>
          <w:color w:val="242C35"/>
          <w:sz w:val="17"/>
        </w:rPr>
        <w:t xml:space="preserve">    m.add_class::&lt;rust_fs_monitor::FsMonitor&gt;()?;</w:t>
      </w:r>
    </w:p>
    <w:p>
      <w:pPr>
        <w:spacing w:before="0" w:after="0" w:line="240" w:lineRule="auto"/>
        <w:ind w:left="198"/>
        <w:shd w:val="clear" w:color="auto" w:fill="F4F6F8"/>
      </w:pPr>
      <w:r>
        <w:rPr>
          <w:rFonts w:ascii="Consolas" w:hAnsi="Consolas" w:eastAsia="Consolas"/>
          <w:color w:val="242C35"/>
          <w:sz w:val="17"/>
        </w:rPr>
        <w:t xml:space="preserve">    m.add_class::&lt;rust_win_api::WinApi&gt;()?;</w:t>
      </w:r>
    </w:p>
    <w:p>
      <w:pPr>
        <w:spacing w:before="0" w:after="0" w:line="240" w:lineRule="auto"/>
        <w:ind w:left="198"/>
        <w:shd w:val="clear" w:color="auto" w:fill="F4F6F8"/>
      </w:pPr>
      <w:r>
        <w:rPr>
          <w:rFonts w:ascii="Consolas" w:hAnsi="Consolas" w:eastAsia="Consolas"/>
          <w:color w:val="242C35"/>
          <w:sz w:val="17"/>
        </w:rPr>
        <w:t xml:space="preserve">    m.add_class::&lt;rust_scan_pipeline::ScanPipeline&gt;()?;</w:t>
      </w:r>
    </w:p>
    <w:p>
      <w:pPr>
        <w:spacing w:before="0" w:after="0" w:line="240" w:lineRule="auto"/>
        <w:ind w:left="198"/>
        <w:shd w:val="clear" w:color="auto" w:fill="F4F6F8"/>
      </w:pPr>
      <w:r>
        <w:rPr>
          <w:rFonts w:ascii="Consolas" w:hAnsi="Consolas" w:eastAsia="Consolas"/>
          <w:color w:val="242C35"/>
          <w:sz w:val="17"/>
        </w:rPr>
        <w:t xml:space="preserve">    m.add_class::&lt;rust_sandbox_queue::SandboxQueue&gt;()?;</w:t>
      </w:r>
    </w:p>
    <w:p>
      <w:pPr>
        <w:spacing w:before="0" w:after="0" w:line="240" w:lineRule="auto"/>
        <w:ind w:left="198"/>
        <w:shd w:val="clear" w:color="auto" w:fill="F4F6F8"/>
      </w:pPr>
      <w:r>
        <w:rPr>
          <w:rFonts w:ascii="Consolas" w:hAnsi="Consolas" w:eastAsia="Consolas"/>
          <w:color w:val="242C35"/>
          <w:sz w:val="17"/>
        </w:rPr>
        <w:t xml:space="preserve">    Ok(())</w:t>
      </w:r>
    </w:p>
    <w:p>
      <w:pPr>
        <w:spacing w:before="0" w:after="80" w:line="240" w:lineRule="auto"/>
        <w:ind w:left="198"/>
        <w:shd w:val="clear" w:color="auto" w:fill="F4F6F8"/>
      </w:pPr>
      <w:r>
        <w:rPr>
          <w:rFonts w:ascii="Consolas" w:hAnsi="Consolas" w:eastAsia="Consolas"/>
          <w:color w:val="242C35"/>
          <w:sz w:val="17"/>
        </w:rPr>
        <w:t>}</w:t>
      </w:r>
    </w:p>
    <w:p>
      <w:pPr>
        <w:spacing w:after="40"/>
      </w:pP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类</w:t>
            </w:r>
          </w:p>
        </w:tc>
        <w:tc>
          <w:tcPr>
            <w:tcW w:type="dxa" w:w="3211"/>
            <w:shd w:val="clear" w:color="auto" w:fill="E8EFEB"/>
          </w:tcPr>
          <w:p>
            <w:pPr>
              <w:spacing w:before="40" w:after="40"/>
            </w:pPr>
            <w:r/>
            <w:r>
              <w:rPr>
                <w:rFonts w:ascii="Segoe UI" w:hAnsi="Segoe UI" w:eastAsia="Microsoft YaHei"/>
                <w:b/>
                <w:color w:val="1F242B"/>
                <w:sz w:val="19"/>
              </w:rPr>
              <w:t>文件</w:t>
            </w:r>
          </w:p>
        </w:tc>
        <w:tc>
          <w:tcPr>
            <w:tcW w:type="dxa" w:w="3211"/>
            <w:shd w:val="clear" w:color="auto" w:fill="E8EFEB"/>
          </w:tcPr>
          <w:p>
            <w:pPr>
              <w:spacing w:before="40" w:after="40"/>
            </w:pPr>
            <w:r/>
            <w:r>
              <w:rPr>
                <w:rFonts w:ascii="Segoe UI" w:hAnsi="Segoe UI" w:eastAsia="Microsoft YaHei"/>
                <w:b/>
                <w:color w:val="1F242B"/>
                <w:sz w:val="19"/>
              </w:rPr>
              <w:t>能力</w:t>
            </w:r>
          </w:p>
        </w:tc>
      </w:tr>
      <w:tr>
        <w:tc>
          <w:tcPr>
            <w:tcW w:type="dxa" w:w="3211"/>
            <w:shd w:val="clear" w:color="auto" w:fill="FAFBFC"/>
          </w:tcPr>
          <w:p>
            <w:pPr>
              <w:spacing w:before="40" w:after="40"/>
            </w:pPr>
            <w:r/>
            <w:r>
              <w:rPr>
                <w:rFonts w:ascii="Consolas" w:hAnsi="Consolas" w:eastAsia="Consolas"/>
                <w:color w:val="242C35"/>
                <w:sz w:val="18"/>
              </w:rPr>
              <w:t>PeParser</w:t>
            </w:r>
          </w:p>
        </w:tc>
        <w:tc>
          <w:tcPr>
            <w:tcW w:type="dxa" w:w="3211"/>
            <w:shd w:val="clear" w:color="auto" w:fill="FAFBFC"/>
          </w:tcPr>
          <w:p>
            <w:pPr>
              <w:spacing w:before="40" w:after="40"/>
            </w:pPr>
            <w:r/>
            <w:r>
              <w:rPr>
                <w:rFonts w:ascii="Consolas" w:hAnsi="Consolas" w:eastAsia="Consolas"/>
                <w:color w:val="242C35"/>
                <w:sz w:val="18"/>
              </w:rPr>
              <w:t>rust_pe_parser.rs</w:t>
            </w:r>
          </w:p>
        </w:tc>
        <w:tc>
          <w:tcPr>
            <w:tcW w:type="dxa" w:w="3211"/>
            <w:shd w:val="clear" w:color="auto" w:fill="FAFBFC"/>
          </w:tcPr>
          <w:p>
            <w:pPr>
              <w:spacing w:before="40" w:after="40"/>
            </w:pPr>
            <w:r/>
            <w:r>
              <w:rPr>
                <w:rFonts w:ascii="Segoe UI" w:hAnsi="Segoe UI" w:eastAsia="Microsoft YaHei"/>
                <w:b w:val="0"/>
                <w:color w:val="1F242B"/>
                <w:sz w:val="19"/>
              </w:rPr>
              <w:t>PE 结构解析（</w:t>
            </w:r>
            <w:r>
              <w:rPr>
                <w:rFonts w:ascii="Consolas" w:hAnsi="Consolas" w:eastAsia="Consolas"/>
                <w:color w:val="242C35"/>
                <w:sz w:val="18"/>
              </w:rPr>
              <w:t>pelite</w:t>
            </w:r>
            <w:r>
              <w:rPr>
                <w:rFonts w:ascii="Segoe UI" w:hAnsi="Segoe UI" w:eastAsia="Microsoft YaHei"/>
                <w:b w:val="0"/>
                <w:color w:val="1F242B"/>
                <w:sz w:val="19"/>
              </w:rPr>
              <w:t xml:space="preserve"> 0.10）</w:t>
            </w:r>
          </w:p>
        </w:tc>
      </w:tr>
      <w:tr>
        <w:tc>
          <w:tcPr>
            <w:tcW w:type="dxa" w:w="3211"/>
            <w:shd w:val="clear" w:color="auto" w:fill="FAFBFC"/>
          </w:tcPr>
          <w:p>
            <w:pPr>
              <w:spacing w:before="40" w:after="40"/>
            </w:pPr>
            <w:r/>
            <w:r>
              <w:rPr>
                <w:rFonts w:ascii="Consolas" w:hAnsi="Consolas" w:eastAsia="Consolas"/>
                <w:color w:val="242C35"/>
                <w:sz w:val="18"/>
              </w:rPr>
              <w:t>FeatureExtractor</w:t>
            </w:r>
          </w:p>
        </w:tc>
        <w:tc>
          <w:tcPr>
            <w:tcW w:type="dxa" w:w="3211"/>
            <w:shd w:val="clear" w:color="auto" w:fill="FAFBFC"/>
          </w:tcPr>
          <w:p>
            <w:pPr>
              <w:spacing w:before="40" w:after="40"/>
            </w:pPr>
            <w:r/>
            <w:r>
              <w:rPr>
                <w:rFonts w:ascii="Consolas" w:hAnsi="Consolas" w:eastAsia="Consolas"/>
                <w:color w:val="242C35"/>
                <w:sz w:val="18"/>
              </w:rPr>
              <w:t>rust_feature_extractor.rs</w:t>
            </w:r>
          </w:p>
        </w:tc>
        <w:tc>
          <w:tcPr>
            <w:tcW w:type="dxa" w:w="3211"/>
            <w:shd w:val="clear" w:color="auto" w:fill="FAFBFC"/>
          </w:tcPr>
          <w:p>
            <w:pPr>
              <w:spacing w:before="40" w:after="40"/>
            </w:pPr>
            <w:r/>
            <w:r>
              <w:rPr>
                <w:rFonts w:ascii="Segoe UI" w:hAnsi="Segoe UI" w:eastAsia="Microsoft YaHei"/>
                <w:b w:val="0"/>
                <w:color w:val="1F242B"/>
                <w:sz w:val="19"/>
              </w:rPr>
              <w:t>特征抽取（供训练/分析）</w:t>
            </w:r>
          </w:p>
        </w:tc>
      </w:tr>
      <w:tr>
        <w:tc>
          <w:tcPr>
            <w:tcW w:type="dxa" w:w="3211"/>
            <w:shd w:val="clear" w:color="auto" w:fill="FAFBFC"/>
          </w:tcPr>
          <w:p>
            <w:pPr>
              <w:spacing w:before="40" w:after="40"/>
            </w:pPr>
            <w:r/>
            <w:r>
              <w:rPr>
                <w:rFonts w:ascii="Consolas" w:hAnsi="Consolas" w:eastAsia="Consolas"/>
                <w:color w:val="242C35"/>
                <w:sz w:val="18"/>
              </w:rPr>
              <w:t>YaraRuleEngine</w:t>
            </w:r>
          </w:p>
        </w:tc>
        <w:tc>
          <w:tcPr>
            <w:tcW w:type="dxa" w:w="3211"/>
            <w:shd w:val="clear" w:color="auto" w:fill="FAFBFC"/>
          </w:tcPr>
          <w:p>
            <w:pPr>
              <w:spacing w:before="40" w:after="40"/>
            </w:pPr>
            <w:r/>
            <w:r>
              <w:rPr>
                <w:rFonts w:ascii="Consolas" w:hAnsi="Consolas" w:eastAsia="Consolas"/>
                <w:color w:val="242C35"/>
                <w:sz w:val="18"/>
              </w:rPr>
              <w:t>rust_rule_engine.rs</w:t>
            </w:r>
          </w:p>
        </w:tc>
        <w:tc>
          <w:tcPr>
            <w:tcW w:type="dxa" w:w="3211"/>
            <w:shd w:val="clear" w:color="auto" w:fill="FAFBFC"/>
          </w:tcPr>
          <w:p>
            <w:pPr>
              <w:spacing w:before="40" w:after="40"/>
            </w:pPr>
            <w:r/>
            <w:r>
              <w:rPr>
                <w:rFonts w:ascii="Segoe UI" w:hAnsi="Segoe UI" w:eastAsia="Microsoft YaHei"/>
                <w:b w:val="0"/>
                <w:color w:val="1F242B"/>
                <w:sz w:val="19"/>
              </w:rPr>
              <w:t>YARA 规则加载与扫描</w:t>
            </w:r>
          </w:p>
        </w:tc>
      </w:tr>
      <w:tr>
        <w:tc>
          <w:tcPr>
            <w:tcW w:type="dxa" w:w="3211"/>
            <w:shd w:val="clear" w:color="auto" w:fill="FAFBFC"/>
          </w:tcPr>
          <w:p>
            <w:pPr>
              <w:spacing w:before="40" w:after="40"/>
            </w:pPr>
            <w:r/>
            <w:r>
              <w:rPr>
                <w:rFonts w:ascii="Consolas" w:hAnsi="Consolas" w:eastAsia="Consolas"/>
                <w:color w:val="242C35"/>
                <w:sz w:val="18"/>
              </w:rPr>
              <w:t>PatternMatcher</w:t>
            </w:r>
          </w:p>
        </w:tc>
        <w:tc>
          <w:tcPr>
            <w:tcW w:type="dxa" w:w="3211"/>
            <w:shd w:val="clear" w:color="auto" w:fill="FAFBFC"/>
          </w:tcPr>
          <w:p>
            <w:pPr>
              <w:spacing w:before="40" w:after="40"/>
            </w:pPr>
            <w:r/>
            <w:r>
              <w:rPr>
                <w:rFonts w:ascii="Consolas" w:hAnsi="Consolas" w:eastAsia="Consolas"/>
                <w:color w:val="242C35"/>
                <w:sz w:val="18"/>
              </w:rPr>
              <w:t>rust_pattern_matcher.rs</w:t>
            </w:r>
          </w:p>
        </w:tc>
        <w:tc>
          <w:tcPr>
            <w:tcW w:type="dxa" w:w="3211"/>
            <w:shd w:val="clear" w:color="auto" w:fill="FAFBFC"/>
          </w:tcPr>
          <w:p>
            <w:pPr>
              <w:spacing w:before="40" w:after="40"/>
            </w:pPr>
            <w:r/>
            <w:r>
              <w:rPr>
                <w:rFonts w:ascii="Segoe UI" w:hAnsi="Segoe UI" w:eastAsia="Microsoft YaHei"/>
                <w:b w:val="0"/>
                <w:color w:val="1F242B"/>
                <w:sz w:val="19"/>
              </w:rPr>
              <w:t>多模式匹配（</w:t>
            </w:r>
            <w:r>
              <w:rPr>
                <w:rFonts w:ascii="Consolas" w:hAnsi="Consolas" w:eastAsia="Consolas"/>
                <w:color w:val="242C35"/>
                <w:sz w:val="18"/>
              </w:rPr>
              <w:t>aho-corasick</w:t>
            </w:r>
            <w:r>
              <w:rPr>
                <w:rFonts w:ascii="Segoe UI" w:hAnsi="Segoe UI" w:eastAsia="Microsoft YaHei"/>
                <w:b w:val="0"/>
                <w:color w:val="1F242B"/>
                <w:sz w:val="19"/>
              </w:rPr>
              <w:t xml:space="preserve"> 1.1）</w:t>
            </w:r>
          </w:p>
        </w:tc>
      </w:tr>
      <w:tr>
        <w:tc>
          <w:tcPr>
            <w:tcW w:type="dxa" w:w="3211"/>
            <w:shd w:val="clear" w:color="auto" w:fill="FAFBFC"/>
          </w:tcPr>
          <w:p>
            <w:pPr>
              <w:spacing w:before="40" w:after="40"/>
            </w:pPr>
            <w:r/>
            <w:r>
              <w:rPr>
                <w:rFonts w:ascii="Consolas" w:hAnsi="Consolas" w:eastAsia="Consolas"/>
                <w:color w:val="242C35"/>
                <w:sz w:val="18"/>
              </w:rPr>
              <w:t>ShardedLruCache</w:t>
            </w:r>
          </w:p>
        </w:tc>
        <w:tc>
          <w:tcPr>
            <w:tcW w:type="dxa" w:w="3211"/>
            <w:shd w:val="clear" w:color="auto" w:fill="FAFBFC"/>
          </w:tcPr>
          <w:p>
            <w:pPr>
              <w:spacing w:before="40" w:after="40"/>
            </w:pPr>
            <w:r/>
            <w:r>
              <w:rPr>
                <w:rFonts w:ascii="Consolas" w:hAnsi="Consolas" w:eastAsia="Consolas"/>
                <w:color w:val="242C35"/>
                <w:sz w:val="18"/>
              </w:rPr>
              <w:t>rust_cache.rs</w:t>
            </w:r>
          </w:p>
        </w:tc>
        <w:tc>
          <w:tcPr>
            <w:tcW w:type="dxa" w:w="3211"/>
            <w:shd w:val="clear" w:color="auto" w:fill="FAFBFC"/>
          </w:tcPr>
          <w:p>
            <w:pPr>
              <w:spacing w:before="40" w:after="40"/>
            </w:pPr>
            <w:r/>
            <w:r>
              <w:rPr>
                <w:rFonts w:ascii="Segoe UI" w:hAnsi="Segoe UI" w:eastAsia="Microsoft YaHei"/>
                <w:b w:val="0"/>
                <w:color w:val="1F242B"/>
                <w:sz w:val="19"/>
              </w:rPr>
              <w:t>分片 LRU 缓存（</w:t>
            </w:r>
            <w:r>
              <w:rPr>
                <w:rFonts w:ascii="Consolas" w:hAnsi="Consolas" w:eastAsia="Consolas"/>
                <w:color w:val="242C35"/>
                <w:sz w:val="18"/>
              </w:rPr>
              <w:t>lru</w:t>
            </w:r>
            <w:r>
              <w:rPr>
                <w:rFonts w:ascii="Segoe UI" w:hAnsi="Segoe UI" w:eastAsia="Microsoft YaHei"/>
                <w:b w:val="0"/>
                <w:color w:val="1F242B"/>
                <w:sz w:val="19"/>
              </w:rPr>
              <w:t xml:space="preserve"> 0.8 + </w:t>
            </w:r>
            <w:r>
              <w:rPr>
                <w:rFonts w:ascii="Consolas" w:hAnsi="Consolas" w:eastAsia="Consolas"/>
                <w:color w:val="242C35"/>
                <w:sz w:val="18"/>
              </w:rPr>
              <w:t>parking_lot</w:t>
            </w:r>
            <w:r>
              <w:rPr>
                <w:rFonts w:ascii="Segoe UI" w:hAnsi="Segoe UI" w:eastAsia="Microsoft YaHei"/>
                <w:b w:val="0"/>
                <w:color w:val="1F242B"/>
                <w:sz w:val="19"/>
              </w:rPr>
              <w:t xml:space="preserve"> 0.12）</w:t>
            </w:r>
          </w:p>
        </w:tc>
      </w:tr>
      <w:tr>
        <w:tc>
          <w:tcPr>
            <w:tcW w:type="dxa" w:w="3211"/>
            <w:shd w:val="clear" w:color="auto" w:fill="FAFBFC"/>
          </w:tcPr>
          <w:p>
            <w:pPr>
              <w:spacing w:before="40" w:after="40"/>
            </w:pPr>
            <w:r/>
            <w:r>
              <w:rPr>
                <w:rFonts w:ascii="Consolas" w:hAnsi="Consolas" w:eastAsia="Consolas"/>
                <w:color w:val="242C35"/>
                <w:sz w:val="18"/>
              </w:rPr>
              <w:t>FsMonitor</w:t>
            </w:r>
          </w:p>
        </w:tc>
        <w:tc>
          <w:tcPr>
            <w:tcW w:type="dxa" w:w="3211"/>
            <w:shd w:val="clear" w:color="auto" w:fill="FAFBFC"/>
          </w:tcPr>
          <w:p>
            <w:pPr>
              <w:spacing w:before="40" w:after="40"/>
            </w:pPr>
            <w:r/>
            <w:r>
              <w:rPr>
                <w:rFonts w:ascii="Consolas" w:hAnsi="Consolas" w:eastAsia="Consolas"/>
                <w:color w:val="242C35"/>
                <w:sz w:val="18"/>
              </w:rPr>
              <w:t>rust_fs_monitor.rs</w:t>
            </w:r>
          </w:p>
        </w:tc>
        <w:tc>
          <w:tcPr>
            <w:tcW w:type="dxa" w:w="3211"/>
            <w:shd w:val="clear" w:color="auto" w:fill="FAFBFC"/>
          </w:tcPr>
          <w:p>
            <w:pPr>
              <w:spacing w:before="40" w:after="40"/>
            </w:pPr>
            <w:r/>
            <w:r>
              <w:rPr>
                <w:rFonts w:ascii="Segoe UI" w:hAnsi="Segoe UI" w:eastAsia="Microsoft YaHei"/>
                <w:b w:val="0"/>
                <w:color w:val="1F242B"/>
                <w:sz w:val="19"/>
              </w:rPr>
              <w:t>文件系统监视（</w:t>
            </w:r>
            <w:r>
              <w:rPr>
                <w:rFonts w:ascii="Consolas" w:hAnsi="Consolas" w:eastAsia="Consolas"/>
                <w:color w:val="242C35"/>
                <w:sz w:val="18"/>
              </w:rPr>
              <w:t>notify</w:t>
            </w:r>
            <w:r>
              <w:rPr>
                <w:rFonts w:ascii="Segoe UI" w:hAnsi="Segoe UI" w:eastAsia="Microsoft YaHei"/>
                <w:b w:val="0"/>
                <w:color w:val="1F242B"/>
                <w:sz w:val="19"/>
              </w:rPr>
              <w:t xml:space="preserve"> 6.1）</w:t>
            </w:r>
          </w:p>
        </w:tc>
      </w:tr>
      <w:tr>
        <w:tc>
          <w:tcPr>
            <w:tcW w:type="dxa" w:w="3211"/>
            <w:shd w:val="clear" w:color="auto" w:fill="FAFBFC"/>
          </w:tcPr>
          <w:p>
            <w:pPr>
              <w:spacing w:before="40" w:after="40"/>
            </w:pPr>
            <w:r/>
            <w:r>
              <w:rPr>
                <w:rFonts w:ascii="Consolas" w:hAnsi="Consolas" w:eastAsia="Consolas"/>
                <w:color w:val="242C35"/>
                <w:sz w:val="18"/>
              </w:rPr>
              <w:t>WinApi</w:t>
            </w:r>
          </w:p>
        </w:tc>
        <w:tc>
          <w:tcPr>
            <w:tcW w:type="dxa" w:w="3211"/>
            <w:shd w:val="clear" w:color="auto" w:fill="FAFBFC"/>
          </w:tcPr>
          <w:p>
            <w:pPr>
              <w:spacing w:before="40" w:after="40"/>
            </w:pPr>
            <w:r/>
            <w:r>
              <w:rPr>
                <w:rFonts w:ascii="Consolas" w:hAnsi="Consolas" w:eastAsia="Consolas"/>
                <w:color w:val="242C35"/>
                <w:sz w:val="18"/>
              </w:rPr>
              <w:t>rust_win_api.rs</w:t>
            </w:r>
          </w:p>
        </w:tc>
        <w:tc>
          <w:tcPr>
            <w:tcW w:type="dxa" w:w="3211"/>
            <w:shd w:val="clear" w:color="auto" w:fill="FAFBFC"/>
          </w:tcPr>
          <w:p>
            <w:pPr>
              <w:spacing w:before="40" w:after="40"/>
            </w:pPr>
            <w:r/>
            <w:r>
              <w:rPr>
                <w:rFonts w:ascii="Segoe UI" w:hAnsi="Segoe UI" w:eastAsia="Microsoft YaHei"/>
                <w:b w:val="0"/>
                <w:color w:val="1F242B"/>
                <w:sz w:val="19"/>
              </w:rPr>
              <w:t>Win32 API 封装（</w:t>
            </w:r>
            <w:r>
              <w:rPr>
                <w:rFonts w:ascii="Consolas" w:hAnsi="Consolas" w:eastAsia="Consolas"/>
                <w:color w:val="242C35"/>
                <w:sz w:val="18"/>
              </w:rPr>
              <w:t>windows</w:t>
            </w:r>
            <w:r>
              <w:rPr>
                <w:rFonts w:ascii="Segoe UI" w:hAnsi="Segoe UI" w:eastAsia="Microsoft YaHei"/>
                <w:b w:val="0"/>
                <w:color w:val="1F242B"/>
                <w:sz w:val="19"/>
              </w:rPr>
              <w:t xml:space="preserve"> 0.48）</w:t>
            </w:r>
          </w:p>
        </w:tc>
      </w:tr>
      <w:tr>
        <w:tc>
          <w:tcPr>
            <w:tcW w:type="dxa" w:w="3211"/>
            <w:shd w:val="clear" w:color="auto" w:fill="FAFBFC"/>
          </w:tcPr>
          <w:p>
            <w:pPr>
              <w:spacing w:before="40" w:after="40"/>
            </w:pPr>
            <w:r/>
            <w:r>
              <w:rPr>
                <w:rFonts w:ascii="Consolas" w:hAnsi="Consolas" w:eastAsia="Consolas"/>
                <w:color w:val="242C35"/>
                <w:sz w:val="18"/>
              </w:rPr>
              <w:t>ScanPipeline</w:t>
            </w:r>
          </w:p>
        </w:tc>
        <w:tc>
          <w:tcPr>
            <w:tcW w:type="dxa" w:w="3211"/>
            <w:shd w:val="clear" w:color="auto" w:fill="FAFBFC"/>
          </w:tcPr>
          <w:p>
            <w:pPr>
              <w:spacing w:before="40" w:after="40"/>
            </w:pPr>
            <w:r/>
            <w:r>
              <w:rPr>
                <w:rFonts w:ascii="Consolas" w:hAnsi="Consolas" w:eastAsia="Consolas"/>
                <w:color w:val="242C35"/>
                <w:sz w:val="18"/>
              </w:rPr>
              <w:t>rust_scan_pipeline.rs</w:t>
            </w:r>
          </w:p>
        </w:tc>
        <w:tc>
          <w:tcPr>
            <w:tcW w:type="dxa" w:w="3211"/>
            <w:shd w:val="clear" w:color="auto" w:fill="FAFBFC"/>
          </w:tcPr>
          <w:p>
            <w:pPr>
              <w:spacing w:before="40" w:after="40"/>
            </w:pPr>
            <w:r/>
            <w:r>
              <w:rPr>
                <w:rFonts w:ascii="Segoe UI" w:hAnsi="Segoe UI" w:eastAsia="Microsoft YaHei"/>
                <w:b w:val="0"/>
                <w:color w:val="1F242B"/>
                <w:sz w:val="19"/>
              </w:rPr>
              <w:t>扫描流水线编排</w:t>
            </w:r>
          </w:p>
        </w:tc>
      </w:tr>
      <w:tr>
        <w:tc>
          <w:tcPr>
            <w:tcW w:type="dxa" w:w="3211"/>
            <w:shd w:val="clear" w:color="auto" w:fill="FAFBFC"/>
          </w:tcPr>
          <w:p>
            <w:pPr>
              <w:spacing w:before="40" w:after="40"/>
            </w:pPr>
            <w:r/>
            <w:r>
              <w:rPr>
                <w:rFonts w:ascii="Consolas" w:hAnsi="Consolas" w:eastAsia="Consolas"/>
                <w:color w:val="242C35"/>
                <w:sz w:val="18"/>
              </w:rPr>
              <w:t>SandboxQueue</w:t>
            </w:r>
          </w:p>
        </w:tc>
        <w:tc>
          <w:tcPr>
            <w:tcW w:type="dxa" w:w="3211"/>
            <w:shd w:val="clear" w:color="auto" w:fill="FAFBFC"/>
          </w:tcPr>
          <w:p>
            <w:pPr>
              <w:spacing w:before="40" w:after="40"/>
            </w:pPr>
            <w:r/>
            <w:r>
              <w:rPr>
                <w:rFonts w:ascii="Consolas" w:hAnsi="Consolas" w:eastAsia="Consolas"/>
                <w:color w:val="242C35"/>
                <w:sz w:val="18"/>
              </w:rPr>
              <w:t>rust_sandbox_queue.rs</w:t>
            </w:r>
          </w:p>
        </w:tc>
        <w:tc>
          <w:tcPr>
            <w:tcW w:type="dxa" w:w="3211"/>
            <w:shd w:val="clear" w:color="auto" w:fill="FAFBFC"/>
          </w:tcPr>
          <w:p>
            <w:pPr>
              <w:spacing w:before="40" w:after="40"/>
            </w:pPr>
            <w:r/>
            <w:r>
              <w:rPr>
                <w:rFonts w:ascii="Segoe UI" w:hAnsi="Segoe UI" w:eastAsia="Microsoft YaHei"/>
                <w:b w:val="0"/>
                <w:color w:val="1F242B"/>
                <w:sz w:val="19"/>
              </w:rPr>
              <w:t>沙箱任务队列（</w:t>
            </w:r>
            <w:r>
              <w:rPr>
                <w:rFonts w:ascii="Consolas" w:hAnsi="Consolas" w:eastAsia="Consolas"/>
                <w:color w:val="242C35"/>
                <w:sz w:val="18"/>
              </w:rPr>
              <w:t>flume</w:t>
            </w:r>
            <w:r>
              <w:rPr>
                <w:rFonts w:ascii="Segoe UI" w:hAnsi="Segoe UI" w:eastAsia="Microsoft YaHei"/>
                <w:b w:val="0"/>
                <w:color w:val="1F242B"/>
                <w:sz w:val="19"/>
              </w:rPr>
              <w:t xml:space="preserve"> 0.11 通道）</w:t>
            </w:r>
          </w:p>
        </w:tc>
      </w:tr>
    </w:tbl>
    <w:p>
      <w:pPr>
        <w:spacing w:after="40"/>
      </w:pPr>
    </w:p>
    <w:p>
      <w:pPr>
        <w:pStyle w:val="Heading3"/>
        <w:keepNext/>
        <w:spacing w:before="200" w:after="80"/>
      </w:pPr>
      <w:r>
        <w:rPr>
          <w:rFonts w:ascii="Segoe UI" w:hAnsi="Segoe UI" w:eastAsia="Microsoft YaHei"/>
          <w:b/>
          <w:color w:val="1F242B"/>
          <w:sz w:val="25"/>
        </w:rPr>
        <w:t>依赖选择说明</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依赖</w:t>
            </w:r>
          </w:p>
        </w:tc>
        <w:tc>
          <w:tcPr>
            <w:tcW w:type="dxa" w:w="4816"/>
            <w:shd w:val="clear" w:color="auto" w:fill="E8EFEB"/>
          </w:tcPr>
          <w:p>
            <w:pPr>
              <w:spacing w:before="40" w:after="40"/>
            </w:pPr>
            <w:r/>
            <w:r>
              <w:rPr>
                <w:rFonts w:ascii="Segoe UI" w:hAnsi="Segoe UI" w:eastAsia="Microsoft YaHei"/>
                <w:b/>
                <w:color w:val="1F242B"/>
                <w:sz w:val="19"/>
              </w:rPr>
              <w:t>用途</w:t>
            </w:r>
          </w:p>
        </w:tc>
      </w:tr>
      <w:tr>
        <w:tc>
          <w:tcPr>
            <w:tcW w:type="dxa" w:w="4816"/>
            <w:shd w:val="clear" w:color="auto" w:fill="FAFBFC"/>
          </w:tcPr>
          <w:p>
            <w:pPr>
              <w:spacing w:before="40" w:after="40"/>
            </w:pPr>
            <w:r/>
            <w:r>
              <w:rPr>
                <w:rFonts w:ascii="Consolas" w:hAnsi="Consolas" w:eastAsia="Consolas"/>
                <w:color w:val="242C35"/>
                <w:sz w:val="18"/>
              </w:rPr>
              <w:t>pelite</w:t>
            </w:r>
            <w:r>
              <w:rPr>
                <w:rFonts w:ascii="Segoe UI" w:hAnsi="Segoe UI" w:eastAsia="Microsoft YaHei"/>
                <w:b w:val="0"/>
                <w:color w:val="1F242B"/>
                <w:sz w:val="19"/>
              </w:rPr>
              <w:t xml:space="preserve"> 0.10</w:t>
            </w:r>
          </w:p>
        </w:tc>
        <w:tc>
          <w:tcPr>
            <w:tcW w:type="dxa" w:w="4816"/>
            <w:shd w:val="clear" w:color="auto" w:fill="FAFBFC"/>
          </w:tcPr>
          <w:p>
            <w:pPr>
              <w:spacing w:before="40" w:after="40"/>
            </w:pPr>
            <w:r/>
            <w:r>
              <w:rPr>
                <w:rFonts w:ascii="Segoe UI" w:hAnsi="Segoe UI" w:eastAsia="Microsoft YaHei"/>
                <w:b w:val="0"/>
                <w:color w:val="1F242B"/>
                <w:sz w:val="19"/>
              </w:rPr>
              <w:t xml:space="preserve">PE 解析（与引擎用的 </w:t>
            </w:r>
            <w:r>
              <w:rPr>
                <w:rFonts w:ascii="Consolas" w:hAnsi="Consolas" w:eastAsia="Consolas"/>
                <w:color w:val="242C35"/>
                <w:sz w:val="18"/>
              </w:rPr>
              <w:t>goblin</w:t>
            </w:r>
            <w:r>
              <w:rPr>
                <w:rFonts w:ascii="Segoe UI" w:hAnsi="Segoe UI" w:eastAsia="Microsoft YaHei"/>
                <w:b w:val="0"/>
                <w:color w:val="1F242B"/>
                <w:sz w:val="19"/>
              </w:rPr>
              <w:t xml:space="preserve"> 不同——</w:t>
            </w:r>
            <w:r>
              <w:rPr>
                <w:rFonts w:ascii="Consolas" w:hAnsi="Consolas" w:eastAsia="Consolas"/>
                <w:color w:val="242C35"/>
                <w:sz w:val="18"/>
              </w:rPr>
              <w:t>pelite</w:t>
            </w:r>
            <w:r>
              <w:rPr>
                <w:rFonts w:ascii="Segoe UI" w:hAnsi="Segoe UI" w:eastAsia="Microsoft YaHei"/>
                <w:b w:val="0"/>
                <w:color w:val="1F242B"/>
                <w:sz w:val="19"/>
              </w:rPr>
              <w:t xml:space="preserve"> 提供更细的 Windows 语义）</w:t>
            </w:r>
          </w:p>
        </w:tc>
      </w:tr>
      <w:tr>
        <w:tc>
          <w:tcPr>
            <w:tcW w:type="dxa" w:w="4816"/>
            <w:shd w:val="clear" w:color="auto" w:fill="FAFBFC"/>
          </w:tcPr>
          <w:p>
            <w:pPr>
              <w:spacing w:before="40" w:after="40"/>
            </w:pPr>
            <w:r/>
            <w:r>
              <w:rPr>
                <w:rFonts w:ascii="Consolas" w:hAnsi="Consolas" w:eastAsia="Consolas"/>
                <w:color w:val="242C35"/>
                <w:sz w:val="18"/>
              </w:rPr>
              <w:t>aho-corasick</w:t>
            </w:r>
            <w:r>
              <w:rPr>
                <w:rFonts w:ascii="Segoe UI" w:hAnsi="Segoe UI" w:eastAsia="Microsoft YaHei"/>
                <w:b w:val="0"/>
                <w:color w:val="1F242B"/>
                <w:sz w:val="19"/>
              </w:rPr>
              <w:t xml:space="preserve"> 1.1</w:t>
            </w:r>
          </w:p>
        </w:tc>
        <w:tc>
          <w:tcPr>
            <w:tcW w:type="dxa" w:w="4816"/>
            <w:shd w:val="clear" w:color="auto" w:fill="FAFBFC"/>
          </w:tcPr>
          <w:p>
            <w:pPr>
              <w:spacing w:before="40" w:after="40"/>
            </w:pPr>
            <w:r/>
            <w:r>
              <w:rPr>
                <w:rFonts w:ascii="Segoe UI" w:hAnsi="Segoe UI" w:eastAsia="Microsoft YaHei"/>
                <w:b w:val="0"/>
                <w:color w:val="1F242B"/>
                <w:sz w:val="19"/>
              </w:rPr>
              <w:t xml:space="preserve">多模式字符串匹配（比逐条 </w:t>
            </w:r>
            <w:r>
              <w:rPr>
                <w:rFonts w:ascii="Consolas" w:hAnsi="Consolas" w:eastAsia="Consolas"/>
                <w:color w:val="242C35"/>
                <w:sz w:val="18"/>
              </w:rPr>
              <w:t>contains</w:t>
            </w:r>
            <w:r>
              <w:rPr>
                <w:rFonts w:ascii="Segoe UI" w:hAnsi="Segoe UI" w:eastAsia="Microsoft YaHei"/>
                <w:b w:val="0"/>
                <w:color w:val="1F242B"/>
                <w:sz w:val="19"/>
              </w:rPr>
              <w:t xml:space="preserve"> 快一个数量级）</w:t>
            </w:r>
          </w:p>
        </w:tc>
      </w:tr>
      <w:tr>
        <w:tc>
          <w:tcPr>
            <w:tcW w:type="dxa" w:w="4816"/>
            <w:shd w:val="clear" w:color="auto" w:fill="FAFBFC"/>
          </w:tcPr>
          <w:p>
            <w:pPr>
              <w:spacing w:before="40" w:after="40"/>
            </w:pPr>
            <w:r/>
            <w:r>
              <w:rPr>
                <w:rFonts w:ascii="Consolas" w:hAnsi="Consolas" w:eastAsia="Consolas"/>
                <w:color w:val="242C35"/>
                <w:sz w:val="18"/>
              </w:rPr>
              <w:t>lru</w:t>
            </w:r>
            <w:r>
              <w:rPr>
                <w:rFonts w:ascii="Segoe UI" w:hAnsi="Segoe UI" w:eastAsia="Microsoft YaHei"/>
                <w:b w:val="0"/>
                <w:color w:val="1F242B"/>
                <w:sz w:val="19"/>
              </w:rPr>
              <w:t xml:space="preserve"> 0.8 + </w:t>
            </w:r>
            <w:r>
              <w:rPr>
                <w:rFonts w:ascii="Consolas" w:hAnsi="Consolas" w:eastAsia="Consolas"/>
                <w:color w:val="242C35"/>
                <w:sz w:val="18"/>
              </w:rPr>
              <w:t>parking_lot</w:t>
            </w:r>
            <w:r>
              <w:rPr>
                <w:rFonts w:ascii="Segoe UI" w:hAnsi="Segoe UI" w:eastAsia="Microsoft YaHei"/>
                <w:b w:val="0"/>
                <w:color w:val="1F242B"/>
                <w:sz w:val="19"/>
              </w:rPr>
              <w:t xml:space="preserve"> 0.12</w:t>
            </w:r>
          </w:p>
        </w:tc>
        <w:tc>
          <w:tcPr>
            <w:tcW w:type="dxa" w:w="4816"/>
            <w:shd w:val="clear" w:color="auto" w:fill="FAFBFC"/>
          </w:tcPr>
          <w:p>
            <w:pPr>
              <w:spacing w:before="40" w:after="40"/>
            </w:pPr>
            <w:r/>
            <w:r>
              <w:rPr>
                <w:rFonts w:ascii="Segoe UI" w:hAnsi="Segoe UI" w:eastAsia="Microsoft YaHei"/>
                <w:b w:val="0"/>
                <w:color w:val="1F242B"/>
                <w:sz w:val="19"/>
              </w:rPr>
              <w:t>分片 LRU：</w:t>
            </w:r>
            <w:r>
              <w:rPr>
                <w:rFonts w:ascii="Consolas" w:hAnsi="Consolas" w:eastAsia="Consolas"/>
                <w:color w:val="242C35"/>
                <w:sz w:val="18"/>
              </w:rPr>
              <w:t>parking_lot</w:t>
            </w:r>
            <w:r>
              <w:rPr>
                <w:rFonts w:ascii="Segoe UI" w:hAnsi="Segoe UI" w:eastAsia="Microsoft YaHei"/>
                <w:b w:val="0"/>
                <w:color w:val="1F242B"/>
                <w:sz w:val="19"/>
              </w:rPr>
              <w:t xml:space="preserve"> 的锁比 </w:t>
            </w:r>
            <w:r>
              <w:rPr>
                <w:rFonts w:ascii="Consolas" w:hAnsi="Consolas" w:eastAsia="Consolas"/>
                <w:color w:val="242C35"/>
                <w:sz w:val="18"/>
              </w:rPr>
              <w:t>std::sync::Mutex</w:t>
            </w:r>
            <w:r>
              <w:rPr>
                <w:rFonts w:ascii="Segoe UI" w:hAnsi="Segoe UI" w:eastAsia="Microsoft YaHei"/>
                <w:b w:val="0"/>
                <w:color w:val="1F242B"/>
                <w:sz w:val="19"/>
              </w:rPr>
              <w:t xml:space="preserve"> 快，分片降低争用</w:t>
            </w:r>
          </w:p>
        </w:tc>
      </w:tr>
      <w:tr>
        <w:tc>
          <w:tcPr>
            <w:tcW w:type="dxa" w:w="4816"/>
            <w:shd w:val="clear" w:color="auto" w:fill="FAFBFC"/>
          </w:tcPr>
          <w:p>
            <w:pPr>
              <w:spacing w:before="40" w:after="40"/>
            </w:pPr>
            <w:r/>
            <w:r>
              <w:rPr>
                <w:rFonts w:ascii="Consolas" w:hAnsi="Consolas" w:eastAsia="Consolas"/>
                <w:color w:val="242C35"/>
                <w:sz w:val="18"/>
              </w:rPr>
              <w:t>memmap2</w:t>
            </w:r>
            <w:r>
              <w:rPr>
                <w:rFonts w:ascii="Segoe UI" w:hAnsi="Segoe UI" w:eastAsia="Microsoft YaHei"/>
                <w:b w:val="0"/>
                <w:color w:val="1F242B"/>
                <w:sz w:val="19"/>
              </w:rPr>
              <w:t xml:space="preserve"> 0.9</w:t>
            </w:r>
          </w:p>
        </w:tc>
        <w:tc>
          <w:tcPr>
            <w:tcW w:type="dxa" w:w="4816"/>
            <w:shd w:val="clear" w:color="auto" w:fill="FAFBFC"/>
          </w:tcPr>
          <w:p>
            <w:pPr>
              <w:spacing w:before="40" w:after="40"/>
            </w:pPr>
            <w:r/>
            <w:r>
              <w:rPr>
                <w:rFonts w:ascii="Segoe UI" w:hAnsi="Segoe UI" w:eastAsia="Microsoft YaHei"/>
                <w:b w:val="0"/>
                <w:color w:val="1F242B"/>
                <w:sz w:val="19"/>
              </w:rPr>
              <w:t>内存映射读取大文件</w:t>
            </w:r>
          </w:p>
        </w:tc>
      </w:tr>
      <w:tr>
        <w:tc>
          <w:tcPr>
            <w:tcW w:type="dxa" w:w="4816"/>
            <w:shd w:val="clear" w:color="auto" w:fill="FAFBFC"/>
          </w:tcPr>
          <w:p>
            <w:pPr>
              <w:spacing w:before="40" w:after="40"/>
            </w:pPr>
            <w:r/>
            <w:r>
              <w:rPr>
                <w:rFonts w:ascii="Consolas" w:hAnsi="Consolas" w:eastAsia="Consolas"/>
                <w:color w:val="242C35"/>
                <w:sz w:val="18"/>
              </w:rPr>
              <w:t>notify</w:t>
            </w:r>
            <w:r>
              <w:rPr>
                <w:rFonts w:ascii="Segoe UI" w:hAnsi="Segoe UI" w:eastAsia="Microsoft YaHei"/>
                <w:b w:val="0"/>
                <w:color w:val="1F242B"/>
                <w:sz w:val="19"/>
              </w:rPr>
              <w:t xml:space="preserve"> 6.1</w:t>
            </w:r>
          </w:p>
        </w:tc>
        <w:tc>
          <w:tcPr>
            <w:tcW w:type="dxa" w:w="4816"/>
            <w:shd w:val="clear" w:color="auto" w:fill="FAFBFC"/>
          </w:tcPr>
          <w:p>
            <w:pPr>
              <w:spacing w:before="40" w:after="40"/>
            </w:pPr>
            <w:r/>
            <w:r>
              <w:rPr>
                <w:rFonts w:ascii="Segoe UI" w:hAnsi="Segoe UI" w:eastAsia="Microsoft YaHei"/>
                <w:b w:val="0"/>
                <w:color w:val="1F242B"/>
                <w:sz w:val="19"/>
              </w:rPr>
              <w:t>跨平台文件系统事件</w:t>
            </w:r>
          </w:p>
        </w:tc>
      </w:tr>
      <w:tr>
        <w:tc>
          <w:tcPr>
            <w:tcW w:type="dxa" w:w="4816"/>
            <w:shd w:val="clear" w:color="auto" w:fill="FAFBFC"/>
          </w:tcPr>
          <w:p>
            <w:pPr>
              <w:spacing w:before="40" w:after="40"/>
            </w:pPr>
            <w:r/>
            <w:r>
              <w:rPr>
                <w:rFonts w:ascii="Consolas" w:hAnsi="Consolas" w:eastAsia="Consolas"/>
                <w:color w:val="242C35"/>
                <w:sz w:val="18"/>
              </w:rPr>
              <w:t>flume</w:t>
            </w:r>
            <w:r>
              <w:rPr>
                <w:rFonts w:ascii="Segoe UI" w:hAnsi="Segoe UI" w:eastAsia="Microsoft YaHei"/>
                <w:b w:val="0"/>
                <w:color w:val="1F242B"/>
                <w:sz w:val="19"/>
              </w:rPr>
              <w:t xml:space="preserve"> 0.11</w:t>
            </w:r>
          </w:p>
        </w:tc>
        <w:tc>
          <w:tcPr>
            <w:tcW w:type="dxa" w:w="4816"/>
            <w:shd w:val="clear" w:color="auto" w:fill="FAFBFC"/>
          </w:tcPr>
          <w:p>
            <w:pPr>
              <w:spacing w:before="40" w:after="40"/>
            </w:pPr>
            <w:r/>
            <w:r>
              <w:rPr>
                <w:rFonts w:ascii="Segoe UI" w:hAnsi="Segoe UI" w:eastAsia="Microsoft YaHei"/>
                <w:b w:val="0"/>
                <w:color w:val="1F242B"/>
                <w:sz w:val="19"/>
              </w:rPr>
              <w:t>多生产者多消费者通道（沙箱任务队列）</w:t>
            </w:r>
          </w:p>
        </w:tc>
      </w:tr>
      <w:tr>
        <w:tc>
          <w:tcPr>
            <w:tcW w:type="dxa" w:w="4816"/>
            <w:shd w:val="clear" w:color="auto" w:fill="FAFBFC"/>
          </w:tcPr>
          <w:p>
            <w:pPr>
              <w:spacing w:before="40" w:after="40"/>
            </w:pPr>
            <w:r/>
            <w:r>
              <w:rPr>
                <w:rFonts w:ascii="Consolas" w:hAnsi="Consolas" w:eastAsia="Consolas"/>
                <w:color w:val="242C35"/>
                <w:sz w:val="18"/>
              </w:rPr>
              <w:t>windows</w:t>
            </w:r>
            <w:r>
              <w:rPr>
                <w:rFonts w:ascii="Segoe UI" w:hAnsi="Segoe UI" w:eastAsia="Microsoft YaHei"/>
                <w:b w:val="0"/>
                <w:color w:val="1F242B"/>
                <w:sz w:val="19"/>
              </w:rPr>
              <w:t xml:space="preserve"> 0.48</w:t>
            </w:r>
          </w:p>
        </w:tc>
        <w:tc>
          <w:tcPr>
            <w:tcW w:type="dxa" w:w="4816"/>
            <w:shd w:val="clear" w:color="auto" w:fill="FAFBFC"/>
          </w:tcPr>
          <w:p>
            <w:pPr>
              <w:spacing w:before="40" w:after="40"/>
            </w:pPr>
            <w:r/>
            <w:r>
              <w:rPr>
                <w:rFonts w:ascii="Segoe UI" w:hAnsi="Segoe UI" w:eastAsia="Microsoft YaHei"/>
                <w:b w:val="0"/>
                <w:color w:val="1F242B"/>
                <w:sz w:val="19"/>
              </w:rPr>
              <w:t xml:space="preserve">Win32 API（比 </w:t>
            </w:r>
            <w:r>
              <w:rPr>
                <w:rFonts w:ascii="Consolas" w:hAnsi="Consolas" w:eastAsia="Consolas"/>
                <w:color w:val="242C35"/>
                <w:sz w:val="18"/>
              </w:rPr>
              <w:t>windows-sys</w:t>
            </w:r>
            <w:r>
              <w:rPr>
                <w:rFonts w:ascii="Segoe UI" w:hAnsi="Segoe UI" w:eastAsia="Microsoft YaHei"/>
                <w:b w:val="0"/>
                <w:color w:val="1F242B"/>
                <w:sz w:val="19"/>
              </w:rPr>
              <w:t xml:space="preserve"> 更高级的封装）</w:t>
            </w:r>
          </w:p>
        </w:tc>
      </w:tr>
    </w:tbl>
    <w:p>
      <w:pPr>
        <w:spacing w:after="40"/>
      </w:pPr>
    </w:p>
    <w:p>
      <w:pPr>
        <w:spacing w:before="60" w:after="60" w:line="317" w:lineRule="auto"/>
      </w:pPr>
      <w:r>
        <w:rPr>
          <w:rFonts w:ascii="Consolas" w:hAnsi="Consolas" w:eastAsia="Consolas"/>
          <w:color w:val="242C35"/>
          <w:sz w:val="20"/>
          <w:shd w:val="clear" w:fill="F4F6F8"/>
        </w:rPr>
        <w:t>yara</w:t>
      </w:r>
      <w:r>
        <w:rPr>
          <w:rFonts w:ascii="Segoe UI" w:hAnsi="Segoe UI" w:eastAsia="Microsoft YaHei"/>
          <w:b w:val="0"/>
          <w:color w:val="1F242B"/>
          <w:sz w:val="21"/>
        </w:rPr>
        <w:t xml:space="preserve"> 依赖是</w:t>
      </w:r>
      <w:r>
        <w:rPr>
          <w:rFonts w:ascii="Segoe UI" w:hAnsi="Segoe UI" w:eastAsia="Microsoft YaHei"/>
          <w:b/>
          <w:color w:val="1F242B"/>
          <w:sz w:val="21"/>
        </w:rPr>
        <w:t>可选</w:t>
      </w:r>
      <w:r>
        <w:rPr>
          <w:rFonts w:ascii="Segoe UI" w:hAnsi="Segoe UI" w:eastAsia="Microsoft YaHei"/>
          <w:b w:val="0"/>
          <w:color w:val="1F242B"/>
          <w:sz w:val="21"/>
        </w:rPr>
        <w:t xml:space="preserve">的，由 feature </w:t>
      </w:r>
      <w:r>
        <w:rPr>
          <w:rFonts w:ascii="Consolas" w:hAnsi="Consolas" w:eastAsia="Consolas"/>
          <w:color w:val="242C35"/>
          <w:sz w:val="20"/>
          <w:shd w:val="clear" w:fill="F4F6F8"/>
        </w:rPr>
        <w:t>with_yara</w:t>
      </w:r>
      <w:r>
        <w:rPr>
          <w:rFonts w:ascii="Segoe UI" w:hAnsi="Segoe UI" w:eastAsia="Microsoft YaHei"/>
          <w:b w:val="0"/>
          <w:color w:val="1F242B"/>
          <w:sz w:val="21"/>
        </w:rPr>
        <w:t xml:space="preserve"> 控制，且默认开启。</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 xml:space="preserve">8.2 </w:t>
      </w:r>
      <w:r>
        <w:rPr>
          <w:rFonts w:ascii="Segoe UI" w:hAnsi="Segoe UI" w:eastAsia="Microsoft YaHei"/>
          <w:b/>
          <w:color w:val="1F6F54"/>
          <w:sz w:val="30"/>
        </w:rPr>
        <w:t>sandbox_monitor</w:t>
      </w:r>
      <w:r>
        <w:rPr>
          <w:rFonts w:ascii="Segoe UI" w:hAnsi="Segoe UI" w:eastAsia="Microsoft YaHei"/>
          <w:b/>
          <w:color w:val="1F6F54"/>
          <w:sz w:val="30"/>
        </w:rPr>
        <w:t xml:space="preserve"> —— 沙箱行为监视器</w:t>
      </w:r>
    </w:p>
    <w:p>
      <w:pPr>
        <w:spacing w:before="60" w:after="60" w:line="317" w:lineRule="auto"/>
      </w:pPr>
      <w:r>
        <w:rPr>
          <w:rFonts w:ascii="Segoe UI" w:hAnsi="Segoe UI" w:eastAsia="Microsoft YaHei"/>
          <w:b/>
          <w:color w:val="1F242B"/>
          <w:sz w:val="21"/>
        </w:rPr>
        <w:t>技术栈</w:t>
      </w:r>
      <w:r>
        <w:rPr>
          <w:rFonts w:ascii="Segoe UI" w:hAnsi="Segoe UI" w:eastAsia="Microsoft YaHei"/>
          <w:b w:val="0"/>
          <w:color w:val="1F242B"/>
          <w:sz w:val="21"/>
        </w:rPr>
        <w:t>：Rust（lib + bin），</w:t>
      </w:r>
      <w:r>
        <w:rPr>
          <w:rFonts w:ascii="Consolas" w:hAnsi="Consolas" w:eastAsia="Consolas"/>
          <w:color w:val="242C35"/>
          <w:sz w:val="20"/>
          <w:shd w:val="clear" w:fill="F4F6F8"/>
        </w:rPr>
        <w:t>windows-sys</w:t>
      </w:r>
      <w:r>
        <w:rPr>
          <w:rFonts w:ascii="Segoe UI" w:hAnsi="Segoe UI" w:eastAsia="Microsoft YaHei"/>
          <w:b w:val="0"/>
          <w:color w:val="1F242B"/>
          <w:sz w:val="21"/>
        </w:rPr>
        <w:t xml:space="preserve"> 0.61.2、</w:t>
      </w:r>
      <w:r>
        <w:rPr>
          <w:rFonts w:ascii="Consolas" w:hAnsi="Consolas" w:eastAsia="Consolas"/>
          <w:color w:val="242C35"/>
          <w:sz w:val="20"/>
          <w:shd w:val="clear" w:fill="F4F6F8"/>
        </w:rPr>
        <w:t>nix</w:t>
      </w:r>
      <w:r>
        <w:rPr>
          <w:rFonts w:ascii="Segoe UI" w:hAnsi="Segoe UI" w:eastAsia="Microsoft YaHei"/>
          <w:b w:val="0"/>
          <w:color w:val="1F242B"/>
          <w:sz w:val="21"/>
        </w:rPr>
        <w:t xml:space="preserve"> 0.30、</w:t>
      </w:r>
      <w:r>
        <w:rPr>
          <w:rFonts w:ascii="Consolas" w:hAnsi="Consolas" w:eastAsia="Consolas"/>
          <w:color w:val="242C35"/>
          <w:sz w:val="20"/>
          <w:shd w:val="clear" w:fill="F4F6F8"/>
        </w:rPr>
        <w:t>reqwest</w:t>
      </w:r>
      <w:r>
        <w:rPr>
          <w:rFonts w:ascii="Segoe UI" w:hAnsi="Segoe UI" w:eastAsia="Microsoft YaHei"/>
          <w:b w:val="0"/>
          <w:color w:val="1F242B"/>
          <w:sz w:val="21"/>
        </w:rPr>
        <w:t xml:space="preserve"> 0.12</w:t>
      </w:r>
    </w:p>
    <w:p>
      <w:pPr>
        <w:spacing w:before="60" w:after="60" w:line="317" w:lineRule="auto"/>
      </w:pPr>
      <w:r>
        <w:rPr>
          <w:rFonts w:ascii="Segoe UI" w:hAnsi="Segoe UI" w:eastAsia="Microsoft YaHei"/>
          <w:b/>
          <w:color w:val="1F242B"/>
          <w:sz w:val="21"/>
        </w:rPr>
        <w:t>规模</w:t>
      </w:r>
      <w:r>
        <w:rPr>
          <w:rFonts w:ascii="Segoe UI" w:hAnsi="Segoe UI" w:eastAsia="Microsoft YaHei"/>
          <w:b w:val="0"/>
          <w:color w:val="1F242B"/>
          <w:sz w:val="21"/>
        </w:rPr>
        <w:t>：</w:t>
      </w:r>
      <w:r>
        <w:rPr>
          <w:rFonts w:ascii="Consolas" w:hAnsi="Consolas" w:eastAsia="Consolas"/>
          <w:color w:val="242C35"/>
          <w:sz w:val="20"/>
          <w:shd w:val="clear" w:fill="F4F6F8"/>
        </w:rPr>
        <w:t>sandbox_monitor/src/lib.rs</w:t>
      </w:r>
      <w:r>
        <w:rPr>
          <w:rFonts w:ascii="Segoe UI" w:hAnsi="Segoe UI" w:eastAsia="Microsoft YaHei"/>
          <w:b w:val="0"/>
          <w:color w:val="1F242B"/>
          <w:sz w:val="21"/>
        </w:rPr>
        <w:t xml:space="preserve"> 544 行。</w:t>
      </w:r>
    </w:p>
    <w:p>
      <w:pPr>
        <w:pStyle w:val="Heading3"/>
        <w:keepNext/>
        <w:spacing w:before="200" w:after="80"/>
      </w:pPr>
      <w:r>
        <w:rPr>
          <w:rFonts w:ascii="Segoe UI" w:hAnsi="Segoe UI" w:eastAsia="Microsoft YaHei"/>
          <w:b/>
          <w:color w:val="1F242B"/>
          <w:sz w:val="25"/>
        </w:rPr>
        <w:t>双平台后端</w:t>
      </w:r>
    </w:p>
    <w:p>
      <w:pPr>
        <w:spacing w:before="60" w:after="60" w:line="317" w:lineRule="auto"/>
      </w:pPr>
      <w:r>
        <w:rPr>
          <w:rFonts w:ascii="Segoe UI" w:hAnsi="Segoe UI" w:eastAsia="Microsoft YaHei"/>
          <w:b w:val="0"/>
          <w:color w:val="1F242B"/>
          <w:sz w:val="21"/>
        </w:rPr>
        <w:t xml:space="preserve">源码用 </w:t>
      </w:r>
      <w:r>
        <w:rPr>
          <w:rFonts w:ascii="Consolas" w:hAnsi="Consolas" w:eastAsia="Consolas"/>
          <w:color w:val="242C35"/>
          <w:sz w:val="20"/>
          <w:shd w:val="clear" w:fill="F4F6F8"/>
        </w:rPr>
        <w:t>#[cfg]</w:t>
      </w:r>
      <w:r>
        <w:rPr>
          <w:rFonts w:ascii="Segoe UI" w:hAnsi="Segoe UI" w:eastAsia="Microsoft YaHei"/>
          <w:b w:val="0"/>
          <w:color w:val="1F242B"/>
          <w:sz w:val="21"/>
        </w:rPr>
        <w:t xml:space="preserve"> 分成两套实现：</w:t>
      </w:r>
    </w:p>
    <w:p>
      <w:pPr>
        <w:spacing w:before="80" w:after="0" w:line="240" w:lineRule="auto"/>
        <w:ind w:left="198"/>
        <w:shd w:val="clear" w:color="auto" w:fill="F4F6F8"/>
      </w:pPr>
      <w:r>
        <w:rPr>
          <w:rFonts w:ascii="Consolas" w:hAnsi="Consolas" w:eastAsia="Consolas"/>
          <w:color w:val="242C35"/>
          <w:sz w:val="17"/>
        </w:rPr>
        <w:t>#[cfg(unix)]</w:t>
      </w:r>
    </w:p>
    <w:p>
      <w:pPr>
        <w:spacing w:before="0" w:after="0" w:line="240" w:lineRule="auto"/>
        <w:ind w:left="198"/>
        <w:shd w:val="clear" w:color="auto" w:fill="F4F6F8"/>
      </w:pPr>
      <w:r>
        <w:rPr>
          <w:rFonts w:ascii="Consolas" w:hAnsi="Consolas" w:eastAsia="Consolas"/>
          <w:color w:val="242C35"/>
          <w:sz w:val="17"/>
        </w:rPr>
        <w:t>use libc;</w:t>
      </w:r>
    </w:p>
    <w:p>
      <w:pPr>
        <w:spacing w:before="0" w:after="0" w:line="240" w:lineRule="auto"/>
        <w:ind w:left="198"/>
        <w:shd w:val="clear" w:color="auto" w:fill="F4F6F8"/>
      </w:pPr>
      <w:r>
        <w:rPr>
          <w:rFonts w:ascii="Consolas" w:hAnsi="Consolas" w:eastAsia="Consolas"/>
          <w:color w:val="242C35"/>
          <w:sz w:val="17"/>
        </w:rPr>
        <w:t>#[cfg(unix)]</w:t>
      </w:r>
    </w:p>
    <w:p>
      <w:pPr>
        <w:spacing w:before="0" w:after="0" w:line="240" w:lineRule="auto"/>
        <w:ind w:left="198"/>
        <w:shd w:val="clear" w:color="auto" w:fill="F4F6F8"/>
      </w:pPr>
      <w:r>
        <w:rPr>
          <w:rFonts w:ascii="Consolas" w:hAnsi="Consolas" w:eastAsia="Consolas"/>
          <w:color w:val="242C35"/>
          <w:sz w:val="17"/>
        </w:rPr>
        <w:t>use nix::{ sys::{ ptrace, wait::{waitpid, WaitStatus} }, unistd::Pid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#[cfg(target_family = "windows")]</w:t>
      </w:r>
    </w:p>
    <w:p>
      <w:pPr>
        <w:spacing w:before="0" w:after="0" w:line="240" w:lineRule="auto"/>
        <w:ind w:left="198"/>
        <w:shd w:val="clear" w:color="auto" w:fill="F4F6F8"/>
      </w:pPr>
      <w:r>
        <w:rPr>
          <w:rFonts w:ascii="Consolas" w:hAnsi="Consolas" w:eastAsia="Consolas"/>
          <w:color w:val="242C35"/>
          <w:sz w:val="17"/>
        </w:rPr>
        <w:t>use windows_sys::Win32::System::Diagnostics::Etw::*;</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#[cfg(unix)]</w:t>
      </w:r>
    </w:p>
    <w:p>
      <w:pPr>
        <w:spacing w:before="0" w:after="80" w:line="240" w:lineRule="auto"/>
        <w:ind w:left="198"/>
        <w:shd w:val="clear" w:color="auto" w:fill="F4F6F8"/>
      </w:pPr>
      <w:r>
        <w:rPr>
          <w:rFonts w:ascii="Consolas" w:hAnsi="Consolas" w:eastAsia="Consolas"/>
          <w:color w:val="242C35"/>
          <w:sz w:val="17"/>
        </w:rPr>
        <w:t>pub fn monitor_ptrace(child_pid: i32, api_calls: Arc&lt;Mutex&lt;Vec&lt;String&gt;&gt;&gt;, stop_flag: Arc&lt;AtomicBool&gt;) -&gt; Option&lt;i32&gt;</w:t>
      </w:r>
    </w:p>
    <w:p>
      <w:pPr>
        <w:spacing w:after="40"/>
      </w:pP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平台</w:t>
            </w:r>
          </w:p>
        </w:tc>
        <w:tc>
          <w:tcPr>
            <w:tcW w:type="dxa" w:w="4816"/>
            <w:shd w:val="clear" w:color="auto" w:fill="E8EFEB"/>
          </w:tcPr>
          <w:p>
            <w:pPr>
              <w:spacing w:before="40" w:after="40"/>
            </w:pPr>
            <w:r/>
            <w:r>
              <w:rPr>
                <w:rFonts w:ascii="Segoe UI" w:hAnsi="Segoe UI" w:eastAsia="Microsoft YaHei"/>
                <w:b/>
                <w:color w:val="1F242B"/>
                <w:sz w:val="19"/>
              </w:rPr>
              <w:t>机制</w:t>
            </w:r>
          </w:p>
        </w:tc>
      </w:tr>
      <w:tr>
        <w:tc>
          <w:tcPr>
            <w:tcW w:type="dxa" w:w="4816"/>
            <w:shd w:val="clear" w:color="auto" w:fill="FAFBFC"/>
          </w:tcPr>
          <w:p>
            <w:pPr>
              <w:spacing w:before="40" w:after="40"/>
            </w:pPr>
            <w:r/>
            <w:r>
              <w:rPr>
                <w:rFonts w:ascii="Segoe UI" w:hAnsi="Segoe UI" w:eastAsia="Microsoft YaHei"/>
                <w:b/>
                <w:color w:val="1F242B"/>
                <w:sz w:val="19"/>
              </w:rPr>
              <w:t>Windows</w:t>
            </w:r>
          </w:p>
        </w:tc>
        <w:tc>
          <w:tcPr>
            <w:tcW w:type="dxa" w:w="4816"/>
            <w:shd w:val="clear" w:color="auto" w:fill="FAFBFC"/>
          </w:tcPr>
          <w:p>
            <w:pPr>
              <w:spacing w:before="40" w:after="40"/>
            </w:pPr>
            <w:r/>
            <w:r>
              <w:rPr>
                <w:rFonts w:ascii="Segoe UI" w:hAnsi="Segoe UI" w:eastAsia="Microsoft YaHei"/>
                <w:b w:val="0"/>
                <w:color w:val="1F242B"/>
                <w:sz w:val="19"/>
              </w:rPr>
              <w:t>ETW（</w:t>
            </w:r>
            <w:r>
              <w:rPr>
                <w:rFonts w:ascii="Consolas" w:hAnsi="Consolas" w:eastAsia="Consolas"/>
                <w:color w:val="242C35"/>
                <w:sz w:val="18"/>
              </w:rPr>
              <w:t>Etw*</w:t>
            </w:r>
            <w:r>
              <w:rPr>
                <w:rFonts w:ascii="Segoe UI" w:hAnsi="Segoe UI" w:eastAsia="Microsoft YaHei"/>
                <w:b w:val="0"/>
                <w:color w:val="1F242B"/>
                <w:sz w:val="19"/>
              </w:rPr>
              <w:t xml:space="preserve"> API）消费内核事件</w:t>
            </w:r>
          </w:p>
        </w:tc>
      </w:tr>
      <w:tr>
        <w:tc>
          <w:tcPr>
            <w:tcW w:type="dxa" w:w="4816"/>
            <w:shd w:val="clear" w:color="auto" w:fill="FAFBFC"/>
          </w:tcPr>
          <w:p>
            <w:pPr>
              <w:spacing w:before="40" w:after="40"/>
            </w:pPr>
            <w:r/>
            <w:r>
              <w:rPr>
                <w:rFonts w:ascii="Segoe UI" w:hAnsi="Segoe UI" w:eastAsia="Microsoft YaHei"/>
                <w:b/>
                <w:color w:val="1F242B"/>
                <w:sz w:val="19"/>
              </w:rPr>
              <w:t>Unix</w:t>
            </w:r>
          </w:p>
        </w:tc>
        <w:tc>
          <w:tcPr>
            <w:tcW w:type="dxa" w:w="4816"/>
            <w:shd w:val="clear" w:color="auto" w:fill="FAFBFC"/>
          </w:tcPr>
          <w:p>
            <w:pPr>
              <w:spacing w:before="40" w:after="40"/>
            </w:pPr>
            <w:r/>
            <w:r>
              <w:rPr>
                <w:rFonts w:ascii="Consolas" w:hAnsi="Consolas" w:eastAsia="Consolas"/>
                <w:color w:val="242C35"/>
                <w:sz w:val="18"/>
              </w:rPr>
              <w:t>ptrace</w:t>
            </w:r>
            <w:r>
              <w:rPr>
                <w:rFonts w:ascii="Segoe UI" w:hAnsi="Segoe UI" w:eastAsia="Microsoft YaHei"/>
                <w:b w:val="0"/>
                <w:color w:val="1F242B"/>
                <w:sz w:val="19"/>
              </w:rPr>
              <w:t xml:space="preserve"> 系统调用跟踪</w:t>
            </w:r>
          </w:p>
        </w:tc>
      </w:tr>
    </w:tbl>
    <w:p>
      <w:pPr>
        <w:spacing w:after="40"/>
      </w:pPr>
    </w:p>
    <w:p>
      <w:pPr>
        <w:pStyle w:val="Heading3"/>
        <w:keepNext/>
        <w:spacing w:before="200" w:after="80"/>
      </w:pPr>
      <w:r>
        <w:rPr>
          <w:rFonts w:ascii="Segoe UI" w:hAnsi="Segoe UI" w:eastAsia="Microsoft YaHei"/>
          <w:b/>
          <w:color w:val="1F242B"/>
          <w:sz w:val="25"/>
        </w:rPr>
        <w:t>事件收集</w:t>
      </w:r>
    </w:p>
    <w:p>
      <w:pPr>
        <w:spacing w:before="60" w:after="60" w:line="317" w:lineRule="auto"/>
      </w:pPr>
      <w:r>
        <w:rPr>
          <w:rFonts w:ascii="Consolas" w:hAnsi="Consolas" w:eastAsia="Consolas"/>
          <w:color w:val="242C35"/>
          <w:sz w:val="20"/>
          <w:shd w:val="clear" w:fill="F4F6F8"/>
        </w:rPr>
        <w:t>monitor_ptrace</w:t>
      </w:r>
      <w:r>
        <w:rPr>
          <w:rFonts w:ascii="Segoe UI" w:hAnsi="Segoe UI" w:eastAsia="Microsoft YaHei"/>
          <w:b w:val="0"/>
          <w:color w:val="1F242B"/>
          <w:sz w:val="21"/>
        </w:rPr>
        <w:t xml:space="preserve"> 接受三个参数：</w:t>
      </w:r>
    </w:p>
    <w:p>
      <w:pPr>
        <w:pStyle w:val="ListBullet"/>
        <w:spacing w:before="20" w:after="20"/>
        <w:ind w:left="425"/>
      </w:pPr>
      <w:r>
        <w:rPr>
          <w:rFonts w:ascii="Consolas" w:hAnsi="Consolas" w:eastAsia="Consolas"/>
          <w:color w:val="242C35"/>
          <w:sz w:val="20"/>
          <w:shd w:val="clear" w:fill="F4F6F8"/>
        </w:rPr>
        <w:t>child_pid</w:t>
      </w:r>
      <w:r>
        <w:rPr>
          <w:rFonts w:ascii="Segoe UI" w:hAnsi="Segoe UI" w:eastAsia="Microsoft YaHei"/>
          <w:b w:val="0"/>
          <w:color w:val="1F242B"/>
          <w:sz w:val="21"/>
        </w:rPr>
        <w:t xml:space="preserve"> —— 被监视的子进程；</w:t>
      </w:r>
    </w:p>
    <w:p>
      <w:pPr>
        <w:pStyle w:val="ListBullet"/>
        <w:spacing w:before="20" w:after="20"/>
        <w:ind w:left="425"/>
      </w:pPr>
      <w:r>
        <w:rPr>
          <w:rFonts w:ascii="Consolas" w:hAnsi="Consolas" w:eastAsia="Consolas"/>
          <w:color w:val="242C35"/>
          <w:sz w:val="20"/>
          <w:shd w:val="clear" w:fill="F4F6F8"/>
        </w:rPr>
        <w:t>api_calls: Arc&lt;Mutex&lt;Vec&lt;String&gt;&gt;&gt;</w:t>
      </w:r>
      <w:r>
        <w:rPr>
          <w:rFonts w:ascii="Segoe UI" w:hAnsi="Segoe UI" w:eastAsia="Microsoft YaHei"/>
          <w:b w:val="0"/>
          <w:color w:val="1F242B"/>
          <w:sz w:val="21"/>
        </w:rPr>
        <w:t xml:space="preserve"> —— 共享的 API 调用记录；</w:t>
      </w:r>
    </w:p>
    <w:p>
      <w:pPr>
        <w:pStyle w:val="ListBullet"/>
        <w:spacing w:before="20" w:after="20"/>
        <w:ind w:left="425"/>
      </w:pPr>
      <w:r>
        <w:rPr>
          <w:rFonts w:ascii="Consolas" w:hAnsi="Consolas" w:eastAsia="Consolas"/>
          <w:color w:val="242C35"/>
          <w:sz w:val="20"/>
          <w:shd w:val="clear" w:fill="F4F6F8"/>
        </w:rPr>
        <w:t>stop_flag: Arc&lt;AtomicBool&gt;</w:t>
      </w:r>
      <w:r>
        <w:rPr>
          <w:rFonts w:ascii="Segoe UI" w:hAnsi="Segoe UI" w:eastAsia="Microsoft YaHei"/>
          <w:b w:val="0"/>
          <w:color w:val="1F242B"/>
          <w:sz w:val="21"/>
        </w:rPr>
        <w:t xml:space="preserve"> —— 停止信号。</w:t>
      </w:r>
    </w:p>
    <w:p>
      <w:pPr>
        <w:spacing w:before="60" w:after="60" w:line="317" w:lineRule="auto"/>
      </w:pPr>
      <w:r>
        <w:rPr>
          <w:rFonts w:ascii="Segoe UI" w:hAnsi="Segoe UI" w:eastAsia="Microsoft YaHei"/>
          <w:b w:val="0"/>
          <w:color w:val="1F242B"/>
          <w:sz w:val="21"/>
        </w:rPr>
        <w:t xml:space="preserve">返回 </w:t>
      </w:r>
      <w:r>
        <w:rPr>
          <w:rFonts w:ascii="Consolas" w:hAnsi="Consolas" w:eastAsia="Consolas"/>
          <w:color w:val="242C35"/>
          <w:sz w:val="20"/>
          <w:shd w:val="clear" w:fill="F4F6F8"/>
        </w:rPr>
        <w:t>Option&lt;i32&gt;</w:t>
      </w:r>
      <w:r>
        <w:rPr>
          <w:rFonts w:ascii="Segoe UI" w:hAnsi="Segoe UI" w:eastAsia="Microsoft YaHei"/>
          <w:b w:val="0"/>
          <w:color w:val="1F242B"/>
          <w:sz w:val="21"/>
        </w:rPr>
        <w:t>（子进程退出码）。</w:t>
      </w:r>
    </w:p>
    <w:p>
      <w:pPr>
        <w:spacing w:before="60" w:after="60" w:line="317" w:lineRule="auto"/>
      </w:pPr>
      <w:r>
        <w:rPr>
          <w:rFonts w:ascii="Consolas" w:hAnsi="Consolas" w:eastAsia="Consolas"/>
          <w:color w:val="242C35"/>
          <w:sz w:val="20"/>
          <w:shd w:val="clear" w:fill="F4F6F8"/>
        </w:rPr>
        <w:t>Arc&lt;Mutex&lt;...&gt;&gt;</w:t>
      </w:r>
      <w:r>
        <w:rPr>
          <w:rFonts w:ascii="Segoe UI" w:hAnsi="Segoe UI" w:eastAsia="Microsoft YaHei"/>
          <w:b w:val="0"/>
          <w:color w:val="1F242B"/>
          <w:sz w:val="21"/>
        </w:rPr>
        <w:t xml:space="preserve"> + </w:t>
      </w:r>
      <w:r>
        <w:rPr>
          <w:rFonts w:ascii="Consolas" w:hAnsi="Consolas" w:eastAsia="Consolas"/>
          <w:color w:val="242C35"/>
          <w:sz w:val="20"/>
          <w:shd w:val="clear" w:fill="F4F6F8"/>
        </w:rPr>
        <w:t>AtomicBool</w:t>
      </w:r>
      <w:r>
        <w:rPr>
          <w:rFonts w:ascii="Segoe UI" w:hAnsi="Segoe UI" w:eastAsia="Microsoft YaHei"/>
          <w:b w:val="0"/>
          <w:color w:val="1F242B"/>
          <w:sz w:val="21"/>
        </w:rPr>
        <w:t xml:space="preserve"> 的组合使监视器可以在独立线程运行，同时让调用方随时取走收集到的调用序列并发出停止信号。</w:t>
      </w:r>
    </w:p>
    <w:p>
      <w:pPr>
        <w:pStyle w:val="Heading3"/>
        <w:keepNext/>
        <w:spacing w:before="200" w:after="80"/>
      </w:pPr>
      <w:r>
        <w:rPr>
          <w:rFonts w:ascii="Segoe UI" w:hAnsi="Segoe UI" w:eastAsia="Microsoft YaHei"/>
          <w:b/>
          <w:color w:val="1F242B"/>
          <w:sz w:val="25"/>
        </w:rPr>
        <w:t>reqwest</w:t>
      </w:r>
      <w:r>
        <w:rPr>
          <w:rFonts w:ascii="Segoe UI" w:hAnsi="Segoe UI" w:eastAsia="Microsoft YaHei"/>
          <w:b/>
          <w:color w:val="1F242B"/>
          <w:sz w:val="25"/>
        </w:rPr>
        <w:t xml:space="preserve"> 的用途</w:t>
      </w:r>
    </w:p>
    <w:p>
      <w:pPr>
        <w:spacing w:before="60" w:after="60" w:line="317" w:lineRule="auto"/>
      </w:pPr>
      <w:r>
        <w:rPr>
          <w:rFonts w:ascii="Consolas" w:hAnsi="Consolas" w:eastAsia="Consolas"/>
          <w:color w:val="242C35"/>
          <w:sz w:val="20"/>
          <w:shd w:val="clear" w:fill="F4F6F8"/>
        </w:rPr>
        <w:t>reqwest</w:t>
      </w:r>
      <w:r>
        <w:rPr>
          <w:rFonts w:ascii="Segoe UI" w:hAnsi="Segoe UI" w:eastAsia="Microsoft YaHei"/>
          <w:b w:val="0"/>
          <w:color w:val="1F242B"/>
          <w:sz w:val="21"/>
        </w:rPr>
        <w:t xml:space="preserve"> 0.12（</w:t>
      </w:r>
      <w:r>
        <w:rPr>
          <w:rFonts w:ascii="Consolas" w:hAnsi="Consolas" w:eastAsia="Consolas"/>
          <w:color w:val="242C35"/>
          <w:sz w:val="20"/>
          <w:shd w:val="clear" w:fill="F4F6F8"/>
        </w:rPr>
        <w:t>blocking</w:t>
      </w:r>
      <w:r>
        <w:rPr>
          <w:rFonts w:ascii="Segoe UI" w:hAnsi="Segoe UI" w:eastAsia="Microsoft YaHei"/>
          <w:b w:val="0"/>
          <w:color w:val="1F242B"/>
          <w:sz w:val="21"/>
        </w:rPr>
        <w:t xml:space="preserve"> + </w:t>
      </w:r>
      <w:r>
        <w:rPr>
          <w:rFonts w:ascii="Consolas" w:hAnsi="Consolas" w:eastAsia="Consolas"/>
          <w:color w:val="242C35"/>
          <w:sz w:val="20"/>
          <w:shd w:val="clear" w:fill="F4F6F8"/>
        </w:rPr>
        <w:t>json</w:t>
      </w:r>
      <w:r>
        <w:rPr>
          <w:rFonts w:ascii="Segoe UI" w:hAnsi="Segoe UI" w:eastAsia="Microsoft YaHei"/>
          <w:b w:val="0"/>
          <w:color w:val="1F242B"/>
          <w:sz w:val="21"/>
        </w:rPr>
        <w:t>）用于把行为数据上报给外部分析服务（如 Cuckoo / CAPE 风格的分析平台）。这是</w:t>
      </w:r>
      <w:r>
        <w:rPr>
          <w:rFonts w:ascii="Segoe UI" w:hAnsi="Segoe UI" w:eastAsia="Microsoft YaHei"/>
          <w:b/>
          <w:color w:val="1F242B"/>
          <w:sz w:val="21"/>
        </w:rPr>
        <w:t>可选</w:t>
      </w:r>
      <w:r>
        <w:rPr>
          <w:rFonts w:ascii="Segoe UI" w:hAnsi="Segoe UI" w:eastAsia="Microsoft YaHei"/>
          <w:b w:val="0"/>
          <w:color w:val="1F242B"/>
          <w:sz w:val="21"/>
        </w:rPr>
        <w:t>路径，不参与本地检测。</w:t>
      </w:r>
    </w:p>
    <w:p>
      <w:pPr>
        <w:pStyle w:val="Heading3"/>
        <w:keepNext/>
        <w:spacing w:before="200" w:after="80"/>
      </w:pPr>
      <w:r>
        <w:rPr>
          <w:rFonts w:ascii="Segoe UI" w:hAnsi="Segoe UI" w:eastAsia="Microsoft YaHei"/>
          <w:b/>
          <w:color w:val="1F242B"/>
          <w:sz w:val="25"/>
        </w:rPr>
        <w:t>与引擎的关系</w:t>
      </w:r>
    </w:p>
    <w:p>
      <w:pPr>
        <w:spacing w:before="60" w:after="60" w:line="317" w:lineRule="auto"/>
      </w:pPr>
      <w:r>
        <w:rPr>
          <w:rFonts w:ascii="Consolas" w:hAnsi="Consolas" w:eastAsia="Consolas"/>
          <w:color w:val="242C35"/>
          <w:sz w:val="20"/>
          <w:shd w:val="clear" w:fill="F4F6F8"/>
        </w:rPr>
        <w:t>sandbox_monitor</w:t>
      </w:r>
      <w:r>
        <w:rPr>
          <w:rFonts w:ascii="Segoe UI" w:hAnsi="Segoe UI" w:eastAsia="Microsoft YaHei"/>
          <w:b w:val="0"/>
          <w:color w:val="1F242B"/>
          <w:sz w:val="21"/>
        </w:rPr>
        <w:t xml:space="preserve"> 被 </w:t>
      </w:r>
      <w:r>
        <w:rPr>
          <w:rFonts w:ascii="Consolas" w:hAnsi="Consolas" w:eastAsia="Consolas"/>
          <w:color w:val="242C35"/>
          <w:sz w:val="20"/>
          <w:shd w:val="clear" w:fill="F4F6F8"/>
        </w:rPr>
        <w:t>libeverbloom_rs</w:t>
      </w:r>
      <w:r>
        <w:rPr>
          <w:rFonts w:ascii="Segoe UI" w:hAnsi="Segoe UI" w:eastAsia="Microsoft YaHei"/>
          <w:b w:val="0"/>
          <w:color w:val="1F242B"/>
          <w:sz w:val="21"/>
        </w:rPr>
        <w:t xml:space="preserve"> 依赖（</w:t>
      </w:r>
      <w:r>
        <w:rPr>
          <w:rFonts w:ascii="Consolas" w:hAnsi="Consolas" w:eastAsia="Consolas"/>
          <w:color w:val="242C35"/>
          <w:sz w:val="20"/>
          <w:shd w:val="clear" w:fill="F4F6F8"/>
        </w:rPr>
        <w:t>sandbox_monitor = { path = "../sandbox_monitor" }</w:t>
      </w:r>
      <w:r>
        <w:rPr>
          <w:rFonts w:ascii="Segoe UI" w:hAnsi="Segoe UI" w:eastAsia="Microsoft YaHei"/>
          <w:b w:val="0"/>
          <w:color w:val="1F242B"/>
          <w:sz w:val="21"/>
        </w:rPr>
        <w:t xml:space="preserve">）。引擎自身的沙箱实现在 </w:t>
      </w:r>
      <w:r>
        <w:rPr>
          <w:rFonts w:ascii="Consolas" w:hAnsi="Consolas" w:eastAsia="Consolas"/>
          <w:color w:val="242C35"/>
          <w:sz w:val="20"/>
          <w:shd w:val="clear" w:fill="F4F6F8"/>
        </w:rPr>
        <w:t>engine/src/sandbox.rs</w:t>
      </w:r>
      <w:r>
        <w:rPr>
          <w:rFonts w:ascii="Segoe UI" w:hAnsi="Segoe UI" w:eastAsia="Microsoft YaHei"/>
          <w:b w:val="0"/>
          <w:color w:val="1F242B"/>
          <w:sz w:val="21"/>
        </w:rPr>
        <w:t>（2,799 行）——两者分工不同：</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p>
        </w:tc>
        <w:tc>
          <w:tcPr>
            <w:tcW w:type="dxa" w:w="3211"/>
            <w:shd w:val="clear" w:color="auto" w:fill="E8EFEB"/>
          </w:tcPr>
          <w:p>
            <w:pPr>
              <w:spacing w:before="40" w:after="40"/>
            </w:pPr>
            <w:r/>
            <w:r>
              <w:rPr>
                <w:rFonts w:ascii="Consolas" w:hAnsi="Consolas" w:eastAsia="Consolas"/>
                <w:color w:val="242C35"/>
                <w:sz w:val="18"/>
              </w:rPr>
              <w:t>sandbox_monitor</w:t>
            </w:r>
          </w:p>
        </w:tc>
        <w:tc>
          <w:tcPr>
            <w:tcW w:type="dxa" w:w="3211"/>
            <w:shd w:val="clear" w:color="auto" w:fill="E8EFEB"/>
          </w:tcPr>
          <w:p>
            <w:pPr>
              <w:spacing w:before="40" w:after="40"/>
            </w:pPr>
            <w:r/>
            <w:r>
              <w:rPr>
                <w:rFonts w:ascii="Consolas" w:hAnsi="Consolas" w:eastAsia="Consolas"/>
                <w:color w:val="242C35"/>
                <w:sz w:val="18"/>
              </w:rPr>
              <w:t>engine/src/sandbox.rs</w:t>
            </w:r>
          </w:p>
        </w:tc>
      </w:tr>
      <w:tr>
        <w:tc>
          <w:tcPr>
            <w:tcW w:type="dxa" w:w="3211"/>
            <w:shd w:val="clear" w:color="auto" w:fill="FAFBFC"/>
          </w:tcPr>
          <w:p>
            <w:pPr>
              <w:spacing w:before="40" w:after="40"/>
            </w:pPr>
            <w:r/>
            <w:r>
              <w:rPr>
                <w:rFonts w:ascii="Segoe UI" w:hAnsi="Segoe UI" w:eastAsia="Microsoft YaHei"/>
                <w:b w:val="0"/>
                <w:color w:val="1F242B"/>
                <w:sz w:val="19"/>
              </w:rPr>
              <w:t>定位</w:t>
            </w:r>
          </w:p>
        </w:tc>
        <w:tc>
          <w:tcPr>
            <w:tcW w:type="dxa" w:w="3211"/>
            <w:shd w:val="clear" w:color="auto" w:fill="FAFBFC"/>
          </w:tcPr>
          <w:p>
            <w:pPr>
              <w:spacing w:before="40" w:after="40"/>
            </w:pPr>
            <w:r/>
            <w:r>
              <w:rPr>
                <w:rFonts w:ascii="Segoe UI" w:hAnsi="Segoe UI" w:eastAsia="Microsoft YaHei"/>
                <w:b w:val="0"/>
                <w:color w:val="1F242B"/>
                <w:sz w:val="19"/>
              </w:rPr>
              <w:t>通用行为监视器（可独立使用）</w:t>
            </w:r>
          </w:p>
        </w:tc>
        <w:tc>
          <w:tcPr>
            <w:tcW w:type="dxa" w:w="3211"/>
            <w:shd w:val="clear" w:color="auto" w:fill="FAFBFC"/>
          </w:tcPr>
          <w:p>
            <w:pPr>
              <w:spacing w:before="40" w:after="40"/>
            </w:pPr>
            <w:r/>
            <w:r>
              <w:rPr>
                <w:rFonts w:ascii="Segoe UI" w:hAnsi="Segoe UI" w:eastAsia="Microsoft YaHei"/>
                <w:b w:val="0"/>
                <w:color w:val="1F242B"/>
                <w:sz w:val="19"/>
              </w:rPr>
              <w:t>引擎内置的样本执行与取证</w:t>
            </w:r>
          </w:p>
        </w:tc>
      </w:tr>
      <w:tr>
        <w:tc>
          <w:tcPr>
            <w:tcW w:type="dxa" w:w="3211"/>
            <w:shd w:val="clear" w:color="auto" w:fill="FAFBFC"/>
          </w:tcPr>
          <w:p>
            <w:pPr>
              <w:spacing w:before="40" w:after="40"/>
            </w:pPr>
            <w:r/>
            <w:r>
              <w:rPr>
                <w:rFonts w:ascii="Segoe UI" w:hAnsi="Segoe UI" w:eastAsia="Microsoft YaHei"/>
                <w:b w:val="0"/>
                <w:color w:val="1F242B"/>
                <w:sz w:val="19"/>
              </w:rPr>
              <w:t>平台</w:t>
            </w:r>
          </w:p>
        </w:tc>
        <w:tc>
          <w:tcPr>
            <w:tcW w:type="dxa" w:w="3211"/>
            <w:shd w:val="clear" w:color="auto" w:fill="FAFBFC"/>
          </w:tcPr>
          <w:p>
            <w:pPr>
              <w:spacing w:before="40" w:after="40"/>
            </w:pPr>
            <w:r/>
            <w:r>
              <w:rPr>
                <w:rFonts w:ascii="Segoe UI" w:hAnsi="Segoe UI" w:eastAsia="Microsoft YaHei"/>
                <w:b w:val="0"/>
                <w:color w:val="1F242B"/>
                <w:sz w:val="19"/>
              </w:rPr>
              <w:t>Windows ETW / Unix ptrace</w:t>
            </w:r>
          </w:p>
        </w:tc>
        <w:tc>
          <w:tcPr>
            <w:tcW w:type="dxa" w:w="3211"/>
            <w:shd w:val="clear" w:color="auto" w:fill="FAFBFC"/>
          </w:tcPr>
          <w:p>
            <w:pPr>
              <w:spacing w:before="40" w:after="40"/>
            </w:pPr>
            <w:r/>
            <w:r>
              <w:rPr>
                <w:rFonts w:ascii="Segoe UI" w:hAnsi="Segoe UI" w:eastAsia="Microsoft YaHei"/>
                <w:b w:val="0"/>
                <w:color w:val="1F242B"/>
                <w:sz w:val="19"/>
              </w:rPr>
              <w:t>Windows AppContainer + ETW</w:t>
            </w:r>
          </w:p>
        </w:tc>
      </w:tr>
      <w:tr>
        <w:tc>
          <w:tcPr>
            <w:tcW w:type="dxa" w:w="3211"/>
            <w:shd w:val="clear" w:color="auto" w:fill="FAFBFC"/>
          </w:tcPr>
          <w:p>
            <w:pPr>
              <w:spacing w:before="40" w:after="40"/>
            </w:pPr>
            <w:r/>
            <w:r>
              <w:rPr>
                <w:rFonts w:ascii="Segoe UI" w:hAnsi="Segoe UI" w:eastAsia="Microsoft YaHei"/>
                <w:b w:val="0"/>
                <w:color w:val="1F242B"/>
                <w:sz w:val="19"/>
              </w:rPr>
              <w:t>依赖</w:t>
            </w:r>
          </w:p>
        </w:tc>
        <w:tc>
          <w:tcPr>
            <w:tcW w:type="dxa" w:w="3211"/>
            <w:shd w:val="clear" w:color="auto" w:fill="FAFBFC"/>
          </w:tcPr>
          <w:p>
            <w:pPr>
              <w:spacing w:before="40" w:after="40"/>
            </w:pPr>
            <w:r/>
            <w:r>
              <w:rPr>
                <w:rFonts w:ascii="Segoe UI" w:hAnsi="Segoe UI" w:eastAsia="Microsoft YaHei"/>
                <w:b w:val="0"/>
                <w:color w:val="1F242B"/>
                <w:sz w:val="19"/>
              </w:rPr>
              <w:t>独立 crate</w:t>
            </w:r>
          </w:p>
        </w:tc>
        <w:tc>
          <w:tcPr>
            <w:tcW w:type="dxa" w:w="3211"/>
            <w:shd w:val="clear" w:color="auto" w:fill="FAFBFC"/>
          </w:tcPr>
          <w:p>
            <w:pPr>
              <w:spacing w:before="40" w:after="40"/>
            </w:pPr>
            <w:r/>
            <w:r>
              <w:rPr>
                <w:rFonts w:ascii="Segoe UI" w:hAnsi="Segoe UI" w:eastAsia="Microsoft YaHei"/>
                <w:b w:val="0"/>
                <w:color w:val="1F242B"/>
                <w:sz w:val="19"/>
              </w:rPr>
              <w:t>引擎内部模块</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 xml:space="preserve">8.3 </w:t>
      </w:r>
      <w:r>
        <w:rPr>
          <w:rFonts w:ascii="Segoe UI" w:hAnsi="Segoe UI" w:eastAsia="Microsoft YaHei"/>
          <w:b/>
          <w:color w:val="1F6F54"/>
          <w:sz w:val="30"/>
        </w:rPr>
        <w:t>edr</w:t>
      </w:r>
      <w:r>
        <w:rPr>
          <w:rFonts w:ascii="Segoe UI" w:hAnsi="Segoe UI" w:eastAsia="Microsoft YaHei"/>
          <w:b/>
          <w:color w:val="1F6F54"/>
          <w:sz w:val="30"/>
        </w:rPr>
        <w:t xml:space="preserve"> —— EDR 数据模型</w:t>
      </w:r>
    </w:p>
    <w:p>
      <w:pPr>
        <w:spacing w:before="60" w:after="60" w:line="317" w:lineRule="auto"/>
      </w:pPr>
      <w:r>
        <w:rPr>
          <w:rFonts w:ascii="Segoe UI" w:hAnsi="Segoe UI" w:eastAsia="Microsoft YaHei"/>
          <w:b/>
          <w:color w:val="1F242B"/>
          <w:sz w:val="21"/>
        </w:rPr>
        <w:t>技术栈</w:t>
      </w:r>
      <w:r>
        <w:rPr>
          <w:rFonts w:ascii="Segoe UI" w:hAnsi="Segoe UI" w:eastAsia="Microsoft YaHei"/>
          <w:b w:val="0"/>
          <w:color w:val="1F242B"/>
          <w:sz w:val="21"/>
        </w:rPr>
        <w:t>：Rust lib，</w:t>
      </w:r>
      <w:r>
        <w:rPr>
          <w:rFonts w:ascii="Consolas" w:hAnsi="Consolas" w:eastAsia="Consolas"/>
          <w:color w:val="242C35"/>
          <w:sz w:val="20"/>
          <w:shd w:val="clear" w:fill="F4F6F8"/>
        </w:rPr>
        <w:t>serde</w:t>
      </w:r>
      <w:r>
        <w:rPr>
          <w:rFonts w:ascii="Segoe UI" w:hAnsi="Segoe UI" w:eastAsia="Microsoft YaHei"/>
          <w:b w:val="0"/>
          <w:color w:val="1F242B"/>
          <w:sz w:val="21"/>
        </w:rPr>
        <w:t>、</w:t>
      </w:r>
      <w:r>
        <w:rPr>
          <w:rFonts w:ascii="Consolas" w:hAnsi="Consolas" w:eastAsia="Consolas"/>
          <w:color w:val="242C35"/>
          <w:sz w:val="20"/>
          <w:shd w:val="clear" w:fill="F4F6F8"/>
        </w:rPr>
        <w:t>serde_json</w:t>
      </w:r>
      <w:r>
        <w:rPr>
          <w:rFonts w:ascii="Segoe UI" w:hAnsi="Segoe UI" w:eastAsia="Microsoft YaHei"/>
          <w:b w:val="0"/>
          <w:color w:val="1F242B"/>
          <w:sz w:val="21"/>
        </w:rPr>
        <w:t>、</w:t>
      </w:r>
      <w:r>
        <w:rPr>
          <w:rFonts w:ascii="Consolas" w:hAnsi="Consolas" w:eastAsia="Consolas"/>
          <w:color w:val="242C35"/>
          <w:sz w:val="20"/>
          <w:shd w:val="clear" w:fill="F4F6F8"/>
        </w:rPr>
        <w:t>chrono</w:t>
      </w:r>
      <w:r>
        <w:rPr>
          <w:rFonts w:ascii="Segoe UI" w:hAnsi="Segoe UI" w:eastAsia="Microsoft YaHei"/>
          <w:b w:val="0"/>
          <w:color w:val="1F242B"/>
          <w:sz w:val="21"/>
        </w:rPr>
        <w:t xml:space="preserve"> 0.4</w:t>
      </w:r>
    </w:p>
    <w:p>
      <w:pPr>
        <w:spacing w:before="60" w:after="60" w:line="317" w:lineRule="auto"/>
      </w:pPr>
      <w:r>
        <w:rPr>
          <w:rFonts w:ascii="Segoe UI" w:hAnsi="Segoe UI" w:eastAsia="Microsoft YaHei"/>
          <w:b/>
          <w:color w:val="1F242B"/>
          <w:sz w:val="21"/>
        </w:rPr>
        <w:t>规模</w:t>
      </w:r>
      <w:r>
        <w:rPr>
          <w:rFonts w:ascii="Segoe UI" w:hAnsi="Segoe UI" w:eastAsia="Microsoft YaHei"/>
          <w:b w:val="0"/>
          <w:color w:val="1F242B"/>
          <w:sz w:val="21"/>
        </w:rPr>
        <w:t>：</w:t>
      </w:r>
      <w:r>
        <w:rPr>
          <w:rFonts w:ascii="Consolas" w:hAnsi="Consolas" w:eastAsia="Consolas"/>
          <w:color w:val="242C35"/>
          <w:sz w:val="20"/>
          <w:shd w:val="clear" w:fill="F4F6F8"/>
        </w:rPr>
        <w:t>edr/src/lib.rs</w:t>
      </w:r>
      <w:r>
        <w:rPr>
          <w:rFonts w:ascii="Segoe UI" w:hAnsi="Segoe UI" w:eastAsia="Microsoft YaHei"/>
          <w:b w:val="0"/>
          <w:color w:val="1F242B"/>
          <w:sz w:val="21"/>
        </w:rPr>
        <w:t xml:space="preserve"> 406 行。</w:t>
      </w:r>
    </w:p>
    <w:p>
      <w:pPr>
        <w:pStyle w:val="Heading3"/>
        <w:keepNext/>
        <w:spacing w:before="200" w:after="80"/>
      </w:pPr>
      <w:r>
        <w:rPr>
          <w:rFonts w:ascii="Segoe UI" w:hAnsi="Segoe UI" w:eastAsia="Microsoft YaHei"/>
          <w:b/>
          <w:color w:val="1F242B"/>
          <w:sz w:val="25"/>
        </w:rPr>
        <w:t>定位</w:t>
      </w:r>
    </w:p>
    <w:p>
      <w:pPr>
        <w:spacing w:before="60" w:after="60" w:line="317" w:lineRule="auto"/>
      </w:pPr>
      <w:r>
        <w:rPr>
          <w:rFonts w:ascii="Segoe UI" w:hAnsi="Segoe UI" w:eastAsia="Microsoft YaHei"/>
          <w:b w:val="0"/>
          <w:color w:val="1F242B"/>
          <w:sz w:val="21"/>
        </w:rPr>
        <w:t>模块头注释明确了设计参考方向：</w:t>
      </w:r>
    </w:p>
    <w:p>
      <w:pPr>
        <w:spacing w:before="40" w:after="40"/>
        <w:ind w:left="283"/>
        <w:shd w:val="clear" w:color="auto" w:fill="F1F5F3"/>
        <w:pBdr>
          <w:left w:val="single" w:sz="18" w:space="8" w:color="7FB39F"/>
        </w:pBdr>
      </w:pPr>
      <w:r>
        <w:rPr>
          <w:rFonts w:ascii="Segoe UI" w:hAnsi="Segoe UI" w:eastAsia="Microsoft YaHei"/>
          <w:i/>
          <w:color w:val="4A5562"/>
          <w:sz w:val="20"/>
        </w:rPr>
        <w:t>参考方向：Fibratus（Windows 内核事件追踪）、Sysmon（遥测格式）、Velociraptor（DFIR 取证查询模式）、Wazuh（HIDS/SIEM 日志合规）</w:t>
      </w:r>
    </w:p>
    <w:p>
      <w:pPr>
        <w:spacing w:before="60" w:after="60" w:line="317" w:lineRule="auto"/>
      </w:pPr>
      <w:r>
        <w:rPr>
          <w:rFonts w:ascii="Segoe UI" w:hAnsi="Segoe UI" w:eastAsia="Microsoft YaHei"/>
          <w:b w:val="0"/>
          <w:color w:val="1F242B"/>
          <w:sz w:val="21"/>
        </w:rPr>
        <w:t>四项当前职责：</w:t>
      </w:r>
    </w:p>
    <w:p>
      <w:pPr>
        <w:pStyle w:val="ListNumber"/>
        <w:spacing w:before="20" w:after="20"/>
        <w:ind w:left="425"/>
      </w:pPr>
      <w:r>
        <w:rPr>
          <w:rFonts w:ascii="Segoe UI" w:hAnsi="Segoe UI" w:eastAsia="Microsoft YaHei"/>
          <w:b w:val="0"/>
          <w:color w:val="1F242B"/>
          <w:sz w:val="21"/>
        </w:rPr>
        <w:t xml:space="preserve">接收 </w:t>
      </w:r>
      <w:r>
        <w:rPr>
          <w:rFonts w:ascii="Consolas" w:hAnsi="Consolas" w:eastAsia="Consolas"/>
          <w:color w:val="242C35"/>
          <w:sz w:val="20"/>
          <w:shd w:val="clear" w:fill="F4F6F8"/>
        </w:rPr>
        <w:t>sandbox_monitor</w:t>
      </w:r>
      <w:r>
        <w:rPr>
          <w:rFonts w:ascii="Segoe UI" w:hAnsi="Segoe UI" w:eastAsia="Microsoft YaHei"/>
          <w:b w:val="0"/>
          <w:color w:val="1F242B"/>
          <w:sz w:val="21"/>
        </w:rPr>
        <w:t xml:space="preserve"> 的遥测数据（ETW / minifilter 事件）；</w:t>
      </w:r>
    </w:p>
    <w:p>
      <w:pPr>
        <w:pStyle w:val="ListNumber"/>
        <w:spacing w:before="20" w:after="20"/>
        <w:ind w:left="425"/>
      </w:pPr>
      <w:r>
        <w:rPr>
          <w:rFonts w:ascii="Segoe UI" w:hAnsi="Segoe UI" w:eastAsia="Microsoft YaHei"/>
          <w:b w:val="0"/>
          <w:color w:val="1F242B"/>
          <w:sz w:val="21"/>
        </w:rPr>
        <w:t>标准化为 EDR 事件格式（兼容 Fibratus / Sysmon 风格）；</w:t>
      </w:r>
    </w:p>
    <w:p>
      <w:pPr>
        <w:pStyle w:val="ListNumber"/>
        <w:spacing w:before="20" w:after="20"/>
        <w:ind w:left="425"/>
      </w:pPr>
      <w:r>
        <w:rPr>
          <w:rFonts w:ascii="Segoe UI" w:hAnsi="Segoe UI" w:eastAsia="Microsoft YaHei"/>
          <w:b w:val="0"/>
          <w:color w:val="1F242B"/>
          <w:sz w:val="21"/>
        </w:rPr>
        <w:t>提供外部分析服务接入接口（CAPE REST API / Detonate FastAPI）；</w:t>
      </w:r>
    </w:p>
    <w:p>
      <w:pPr>
        <w:pStyle w:val="ListNumber"/>
        <w:spacing w:before="20" w:after="20"/>
        <w:ind w:left="425"/>
      </w:pPr>
      <w:r>
        <w:rPr>
          <w:rFonts w:ascii="Segoe UI" w:hAnsi="Segoe UI" w:eastAsia="Microsoft YaHei"/>
          <w:b w:val="0"/>
          <w:color w:val="1F242B"/>
          <w:sz w:val="21"/>
        </w:rPr>
        <w:t>为后续规则引擎（YARA + 行为规则）与合规报告提供数据结构基础。</w:t>
      </w:r>
    </w:p>
    <w:p>
      <w:pPr>
        <w:pStyle w:val="Heading3"/>
        <w:keepNext/>
        <w:spacing w:before="200" w:after="80"/>
      </w:pPr>
      <w:r>
        <w:rPr>
          <w:rFonts w:ascii="Segoe UI" w:hAnsi="Segoe UI" w:eastAsia="Microsoft YaHei"/>
          <w:b/>
          <w:color w:val="1F242B"/>
          <w:sz w:val="25"/>
        </w:rPr>
        <w:t>事件类型枚举</w:t>
      </w:r>
    </w:p>
    <w:p>
      <w:pPr>
        <w:spacing w:before="80" w:after="0" w:line="240" w:lineRule="auto"/>
        <w:ind w:left="198"/>
        <w:shd w:val="clear" w:color="auto" w:fill="F4F6F8"/>
      </w:pPr>
      <w:r>
        <w:rPr>
          <w:rFonts w:ascii="Consolas" w:hAnsi="Consolas" w:eastAsia="Consolas"/>
          <w:color w:val="242C35"/>
          <w:sz w:val="17"/>
        </w:rPr>
        <w:t>#[derive(Debug, Clone, Serialize, Deserialize, PartialEq)]</w:t>
      </w:r>
    </w:p>
    <w:p>
      <w:pPr>
        <w:spacing w:before="0" w:after="0" w:line="240" w:lineRule="auto"/>
        <w:ind w:left="198"/>
        <w:shd w:val="clear" w:color="auto" w:fill="F4F6F8"/>
      </w:pPr>
      <w:r>
        <w:rPr>
          <w:rFonts w:ascii="Consolas" w:hAnsi="Consolas" w:eastAsia="Consolas"/>
          <w:color w:val="242C35"/>
          <w:sz w:val="17"/>
        </w:rPr>
        <w:t>pub enum EdrEventKind {</w:t>
      </w:r>
    </w:p>
    <w:p>
      <w:pPr>
        <w:spacing w:before="0" w:after="0" w:line="240" w:lineRule="auto"/>
        <w:ind w:left="198"/>
        <w:shd w:val="clear" w:color="auto" w:fill="F4F6F8"/>
      </w:pPr>
      <w:r>
        <w:rPr>
          <w:rFonts w:ascii="Consolas" w:hAnsi="Consolas" w:eastAsia="Consolas"/>
          <w:color w:val="242C35"/>
          <w:sz w:val="17"/>
        </w:rPr>
        <w:t xml:space="preserve">    // 进程生命周期</w:t>
      </w:r>
    </w:p>
    <w:p>
      <w:pPr>
        <w:spacing w:before="0" w:after="0" w:line="240" w:lineRule="auto"/>
        <w:ind w:left="198"/>
        <w:shd w:val="clear" w:color="auto" w:fill="F4F6F8"/>
      </w:pPr>
      <w:r>
        <w:rPr>
          <w:rFonts w:ascii="Consolas" w:hAnsi="Consolas" w:eastAsia="Consolas"/>
          <w:color w:val="242C35"/>
          <w:sz w:val="17"/>
        </w:rPr>
        <w:t xml:space="preserve">    ProcessCreate, ProcessTerminate, ProcessInjection,</w:t>
      </w:r>
    </w:p>
    <w:p>
      <w:pPr>
        <w:spacing w:before="0" w:after="0" w:line="240" w:lineRule="auto"/>
        <w:ind w:left="198"/>
        <w:shd w:val="clear" w:color="auto" w:fill="F4F6F8"/>
      </w:pPr>
      <w:r>
        <w:rPr>
          <w:rFonts w:ascii="Consolas" w:hAnsi="Consolas" w:eastAsia="Consolas"/>
          <w:color w:val="242C35"/>
          <w:sz w:val="17"/>
        </w:rPr>
        <w:t xml:space="preserve">    ProcessHollowing, ProcessDoppelganging, ProcessHerpaderping,</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文件系统操作</w:t>
      </w:r>
    </w:p>
    <w:p>
      <w:pPr>
        <w:spacing w:before="0" w:after="0" w:line="240" w:lineRule="auto"/>
        <w:ind w:left="198"/>
        <w:shd w:val="clear" w:color="auto" w:fill="F4F6F8"/>
      </w:pPr>
      <w:r>
        <w:rPr>
          <w:rFonts w:ascii="Consolas" w:hAnsi="Consolas" w:eastAsia="Consolas"/>
          <w:color w:val="242C35"/>
          <w:sz w:val="17"/>
        </w:rPr>
        <w:t xml:space="preserve">    FileCreate, FileModify, FileDelete, FileRename, FileRead, FileCopy,</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注册表操作</w:t>
      </w:r>
    </w:p>
    <w:p>
      <w:pPr>
        <w:spacing w:before="0" w:after="0" w:line="240" w:lineRule="auto"/>
        <w:ind w:left="198"/>
        <w:shd w:val="clear" w:color="auto" w:fill="F4F6F8"/>
      </w:pPr>
      <w:r>
        <w:rPr>
          <w:rFonts w:ascii="Consolas" w:hAnsi="Consolas" w:eastAsia="Consolas"/>
          <w:color w:val="242C35"/>
          <w:sz w:val="17"/>
        </w:rPr>
        <w:t xml:space="preserve">    RegistryCreate, RegistryModify, RegistryDelete,</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事件类型的划分直接对应 ATT&amp;CK 战术：</w:t>
      </w:r>
    </w:p>
    <w:p>
      <w:pPr>
        <w:pStyle w:val="ListBullet"/>
        <w:spacing w:before="20" w:after="20"/>
        <w:ind w:left="425"/>
      </w:pPr>
      <w:r>
        <w:rPr>
          <w:rFonts w:ascii="Consolas" w:hAnsi="Consolas" w:eastAsia="Consolas"/>
          <w:color w:val="242C35"/>
          <w:sz w:val="20"/>
          <w:shd w:val="clear" w:fill="F4F6F8"/>
        </w:rPr>
        <w:t>ProcessInjection</w:t>
      </w:r>
      <w:r>
        <w:rPr>
          <w:rFonts w:ascii="Segoe UI" w:hAnsi="Segoe UI" w:eastAsia="Microsoft YaHei"/>
          <w:b w:val="0"/>
          <w:color w:val="1F242B"/>
          <w:sz w:val="21"/>
        </w:rPr>
        <w:t xml:space="preserve"> / </w:t>
      </w:r>
      <w:r>
        <w:rPr>
          <w:rFonts w:ascii="Consolas" w:hAnsi="Consolas" w:eastAsia="Consolas"/>
          <w:color w:val="242C35"/>
          <w:sz w:val="20"/>
          <w:shd w:val="clear" w:fill="F4F6F8"/>
        </w:rPr>
        <w:t>ProcessHollowing</w:t>
      </w:r>
      <w:r>
        <w:rPr>
          <w:rFonts w:ascii="Segoe UI" w:hAnsi="Segoe UI" w:eastAsia="Microsoft YaHei"/>
          <w:b w:val="0"/>
          <w:color w:val="1F242B"/>
          <w:sz w:val="21"/>
        </w:rPr>
        <w:t xml:space="preserve"> / </w:t>
      </w:r>
      <w:r>
        <w:rPr>
          <w:rFonts w:ascii="Consolas" w:hAnsi="Consolas" w:eastAsia="Consolas"/>
          <w:color w:val="242C35"/>
          <w:sz w:val="20"/>
          <w:shd w:val="clear" w:fill="F4F6F8"/>
        </w:rPr>
        <w:t>ProcessDoppelganging</w:t>
      </w:r>
      <w:r>
        <w:rPr>
          <w:rFonts w:ascii="Segoe UI" w:hAnsi="Segoe UI" w:eastAsia="Microsoft YaHei"/>
          <w:b w:val="0"/>
          <w:color w:val="1F242B"/>
          <w:sz w:val="21"/>
        </w:rPr>
        <w:t xml:space="preserve"> / </w:t>
      </w:r>
      <w:r>
        <w:rPr>
          <w:rFonts w:ascii="Consolas" w:hAnsi="Consolas" w:eastAsia="Consolas"/>
          <w:color w:val="242C35"/>
          <w:sz w:val="20"/>
          <w:shd w:val="clear" w:fill="F4F6F8"/>
        </w:rPr>
        <w:t>ProcessHerpaderping</w:t>
      </w:r>
      <w:r>
        <w:rPr>
          <w:rFonts w:ascii="Segoe UI" w:hAnsi="Segoe UI" w:eastAsia="Microsoft YaHei"/>
          <w:b w:val="0"/>
          <w:color w:val="1F242B"/>
          <w:sz w:val="21"/>
        </w:rPr>
        <w:t xml:space="preserve"> —— 四种进程注入手法，分别对应 T1055 的不同变体；</w:t>
      </w:r>
    </w:p>
    <w:p>
      <w:pPr>
        <w:pStyle w:val="ListBullet"/>
        <w:spacing w:before="20" w:after="20"/>
        <w:ind w:left="425"/>
      </w:pPr>
      <w:r>
        <w:rPr>
          <w:rFonts w:ascii="Segoe UI" w:hAnsi="Segoe UI" w:eastAsia="Microsoft YaHei"/>
          <w:b w:val="0"/>
          <w:color w:val="1F242B"/>
          <w:sz w:val="21"/>
        </w:rPr>
        <w:t>文件操作覆盖 create / modify / delete / rename / read / copy；</w:t>
      </w:r>
    </w:p>
    <w:p>
      <w:pPr>
        <w:pStyle w:val="ListBullet"/>
        <w:spacing w:before="20" w:after="20"/>
        <w:ind w:left="425"/>
      </w:pPr>
      <w:r>
        <w:rPr>
          <w:rFonts w:ascii="Segoe UI" w:hAnsi="Segoe UI" w:eastAsia="Microsoft YaHei"/>
          <w:b w:val="0"/>
          <w:color w:val="1F242B"/>
          <w:sz w:val="21"/>
        </w:rPr>
        <w:t>注册表覆盖 create / modify / delete。</w:t>
      </w:r>
    </w:p>
    <w:p>
      <w:pPr>
        <w:pStyle w:val="Heading3"/>
        <w:keepNext/>
        <w:spacing w:before="200" w:after="80"/>
      </w:pPr>
      <w:r>
        <w:rPr>
          <w:rFonts w:ascii="Segoe UI" w:hAnsi="Segoe UI" w:eastAsia="Microsoft YaHei"/>
          <w:b/>
          <w:color w:val="1F242B"/>
          <w:sz w:val="25"/>
        </w:rPr>
        <w:t>能力考量</w:t>
      </w:r>
    </w:p>
    <w:p>
      <w:pPr>
        <w:spacing w:before="60" w:after="60" w:line="317" w:lineRule="auto"/>
      </w:pPr>
      <w:r>
        <w:rPr>
          <w:rFonts w:ascii="Consolas" w:hAnsi="Consolas" w:eastAsia="Consolas"/>
          <w:color w:val="242C35"/>
          <w:sz w:val="20"/>
          <w:shd w:val="clear" w:fill="F4F6F8"/>
        </w:rPr>
        <w:t>edr</w:t>
      </w:r>
      <w:r>
        <w:rPr>
          <w:rFonts w:ascii="Segoe UI" w:hAnsi="Segoe UI" w:eastAsia="Microsoft YaHei"/>
          <w:b w:val="0"/>
          <w:color w:val="1F242B"/>
          <w:sz w:val="21"/>
        </w:rPr>
        <w:t xml:space="preserve"> 是</w:t>
      </w:r>
      <w:r>
        <w:rPr>
          <w:rFonts w:ascii="Segoe UI" w:hAnsi="Segoe UI" w:eastAsia="Microsoft YaHei"/>
          <w:b/>
          <w:color w:val="1F242B"/>
          <w:sz w:val="21"/>
        </w:rPr>
        <w:t>数据结构层</w:t>
      </w:r>
      <w:r>
        <w:rPr>
          <w:rFonts w:ascii="Segoe UI" w:hAnsi="Segoe UI" w:eastAsia="Microsoft YaHei"/>
          <w:b w:val="0"/>
          <w:color w:val="1F242B"/>
          <w:sz w:val="21"/>
        </w:rPr>
        <w:t>，不做检测决策。它的价值在于：为遥测事件提供一个标准化、可序列化、可跨语言（</w:t>
      </w:r>
      <w:r>
        <w:rPr>
          <w:rFonts w:ascii="Consolas" w:hAnsi="Consolas" w:eastAsia="Consolas"/>
          <w:color w:val="242C35"/>
          <w:sz w:val="20"/>
          <w:shd w:val="clear" w:fill="F4F6F8"/>
        </w:rPr>
        <w:t>serde</w:t>
      </w:r>
      <w:r>
        <w:rPr>
          <w:rFonts w:ascii="Segoe UI" w:hAnsi="Segoe UI" w:eastAsia="Microsoft YaHei"/>
          <w:b w:val="0"/>
          <w:color w:val="1F242B"/>
          <w:sz w:val="21"/>
        </w:rPr>
        <w:t>）交换的表示。这使外部分析服务（SIEM、取证平台）可以消费 Everbloom 的遥测而不需要理解引擎内部结构。</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 xml:space="preserve">8.4 </w:t>
      </w:r>
      <w:r>
        <w:rPr>
          <w:rFonts w:ascii="Segoe UI" w:hAnsi="Segoe UI" w:eastAsia="Microsoft YaHei"/>
          <w:b/>
          <w:color w:val="1F6F54"/>
          <w:sz w:val="30"/>
        </w:rPr>
        <w:t>proto</w:t>
      </w:r>
      <w:r>
        <w:rPr>
          <w:rFonts w:ascii="Segoe UI" w:hAnsi="Segoe UI" w:eastAsia="Microsoft YaHei"/>
          <w:b/>
          <w:color w:val="1F6F54"/>
          <w:sz w:val="30"/>
        </w:rPr>
        <w:t xml:space="preserve"> —— 遗留 IPC 消息定义</w:t>
      </w:r>
    </w:p>
    <w:p>
      <w:pPr>
        <w:spacing w:before="60" w:after="60" w:line="317" w:lineRule="auto"/>
      </w:pPr>
      <w:r>
        <w:rPr>
          <w:rFonts w:ascii="Segoe UI" w:hAnsi="Segoe UI" w:eastAsia="Microsoft YaHei"/>
          <w:b/>
          <w:color w:val="1F242B"/>
          <w:sz w:val="21"/>
        </w:rPr>
        <w:t>规模</w:t>
      </w:r>
      <w:r>
        <w:rPr>
          <w:rFonts w:ascii="Segoe UI" w:hAnsi="Segoe UI" w:eastAsia="Microsoft YaHei"/>
          <w:b w:val="0"/>
          <w:color w:val="1F242B"/>
          <w:sz w:val="21"/>
        </w:rPr>
        <w:t>：</w:t>
      </w:r>
      <w:r>
        <w:rPr>
          <w:rFonts w:ascii="Consolas" w:hAnsi="Consolas" w:eastAsia="Consolas"/>
          <w:color w:val="242C35"/>
          <w:sz w:val="20"/>
          <w:shd w:val="clear" w:fill="F4F6F8"/>
        </w:rPr>
        <w:t>proto/messages.proto</w:t>
      </w:r>
      <w:r>
        <w:rPr>
          <w:rFonts w:ascii="Segoe UI" w:hAnsi="Segoe UI" w:eastAsia="Microsoft YaHei"/>
          <w:b w:val="0"/>
          <w:color w:val="1F242B"/>
          <w:sz w:val="21"/>
        </w:rPr>
        <w:t xml:space="preserve"> 34 行。</w:t>
      </w:r>
    </w:p>
    <w:p>
      <w:pPr>
        <w:spacing w:before="80" w:after="0" w:line="240" w:lineRule="auto"/>
        <w:ind w:left="198"/>
        <w:shd w:val="clear" w:color="auto" w:fill="F4F6F8"/>
      </w:pPr>
      <w:r>
        <w:rPr>
          <w:rFonts w:ascii="Consolas" w:hAnsi="Consolas" w:eastAsia="Consolas"/>
          <w:color w:val="242C35"/>
          <w:sz w:val="17"/>
        </w:rPr>
        <w:t>message ScanRequest {</w:t>
      </w:r>
    </w:p>
    <w:p>
      <w:pPr>
        <w:spacing w:before="0" w:after="0" w:line="240" w:lineRule="auto"/>
        <w:ind w:left="198"/>
        <w:shd w:val="clear" w:color="auto" w:fill="F4F6F8"/>
      </w:pPr>
      <w:r>
        <w:rPr>
          <w:rFonts w:ascii="Consolas" w:hAnsi="Consolas" w:eastAsia="Consolas"/>
          <w:color w:val="242C35"/>
          <w:sz w:val="17"/>
        </w:rPr>
        <w:t xml:space="preserve">  repeated string paths = 1;</w:t>
      </w:r>
    </w:p>
    <w:p>
      <w:pPr>
        <w:spacing w:before="0" w:after="0" w:line="240" w:lineRule="auto"/>
        <w:ind w:left="198"/>
        <w:shd w:val="clear" w:color="auto" w:fill="F4F6F8"/>
      </w:pPr>
      <w:r>
        <w:rPr>
          <w:rFonts w:ascii="Consolas" w:hAnsi="Consolas" w:eastAsia="Consolas"/>
          <w:color w:val="242C35"/>
          <w:sz w:val="17"/>
        </w:rPr>
        <w:t xml:space="preserve">  repeated string engines = 2;</w:t>
      </w:r>
    </w:p>
    <w:p>
      <w:pPr>
        <w:spacing w:before="0" w:after="0" w:line="240" w:lineRule="auto"/>
        <w:ind w:left="198"/>
        <w:shd w:val="clear" w:color="auto" w:fill="F4F6F8"/>
      </w:pPr>
      <w:r>
        <w:rPr>
          <w:rFonts w:ascii="Consolas" w:hAnsi="Consolas" w:eastAsia="Consolas"/>
          <w:color w:val="242C35"/>
          <w:sz w:val="17"/>
        </w:rPr>
        <w:t xml:space="preserve">  string mode = 3;</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message ScanResponse {</w:t>
      </w:r>
    </w:p>
    <w:p>
      <w:pPr>
        <w:spacing w:before="0" w:after="0" w:line="240" w:lineRule="auto"/>
        <w:ind w:left="198"/>
        <w:shd w:val="clear" w:color="auto" w:fill="F4F6F8"/>
      </w:pPr>
      <w:r>
        <w:rPr>
          <w:rFonts w:ascii="Consolas" w:hAnsi="Consolas" w:eastAsia="Consolas"/>
          <w:color w:val="242C35"/>
          <w:sz w:val="17"/>
        </w:rPr>
        <w:t xml:space="preserve">  string file_path = 1;</w:t>
      </w:r>
    </w:p>
    <w:p>
      <w:pPr>
        <w:spacing w:before="0" w:after="0" w:line="240" w:lineRule="auto"/>
        <w:ind w:left="198"/>
        <w:shd w:val="clear" w:color="auto" w:fill="F4F6F8"/>
      </w:pPr>
      <w:r>
        <w:rPr>
          <w:rFonts w:ascii="Consolas" w:hAnsi="Consolas" w:eastAsia="Consolas"/>
          <w:color w:val="242C35"/>
          <w:sz w:val="17"/>
        </w:rPr>
        <w:t xml:space="preserve">  string threat_name = 2;</w:t>
      </w:r>
    </w:p>
    <w:p>
      <w:pPr>
        <w:spacing w:before="0" w:after="0" w:line="240" w:lineRule="auto"/>
        <w:ind w:left="198"/>
        <w:shd w:val="clear" w:color="auto" w:fill="F4F6F8"/>
      </w:pPr>
      <w:r>
        <w:rPr>
          <w:rFonts w:ascii="Consolas" w:hAnsi="Consolas" w:eastAsia="Consolas"/>
          <w:color w:val="242C35"/>
          <w:sz w:val="17"/>
        </w:rPr>
        <w:t xml:space="preserve">  map&lt;string, float&gt; engine_scores = 3;</w:t>
      </w:r>
    </w:p>
    <w:p>
      <w:pPr>
        <w:spacing w:before="0" w:after="0" w:line="240" w:lineRule="auto"/>
        <w:ind w:left="198"/>
        <w:shd w:val="clear" w:color="auto" w:fill="F4F6F8"/>
      </w:pPr>
      <w:r>
        <w:rPr>
          <w:rFonts w:ascii="Consolas" w:hAnsi="Consolas" w:eastAsia="Consolas"/>
          <w:color w:val="242C35"/>
          <w:sz w:val="17"/>
        </w:rPr>
        <w:t xml:space="preserve">  bool is_malicious = 4;</w:t>
      </w:r>
    </w:p>
    <w:p>
      <w:pPr>
        <w:spacing w:before="0" w:after="0" w:line="240" w:lineRule="auto"/>
        <w:ind w:left="198"/>
        <w:shd w:val="clear" w:color="auto" w:fill="F4F6F8"/>
      </w:pPr>
      <w:r>
        <w:rPr>
          <w:rFonts w:ascii="Consolas" w:hAnsi="Consolas" w:eastAsia="Consolas"/>
          <w:color w:val="242C35"/>
          <w:sz w:val="17"/>
        </w:rPr>
        <w:t xml:space="preserve">  string action = 5;</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message ScanProgress {</w:t>
      </w:r>
    </w:p>
    <w:p>
      <w:pPr>
        <w:spacing w:before="0" w:after="0" w:line="240" w:lineRule="auto"/>
        <w:ind w:left="198"/>
        <w:shd w:val="clear" w:color="auto" w:fill="F4F6F8"/>
      </w:pPr>
      <w:r>
        <w:rPr>
          <w:rFonts w:ascii="Consolas" w:hAnsi="Consolas" w:eastAsia="Consolas"/>
          <w:color w:val="242C35"/>
          <w:sz w:val="17"/>
        </w:rPr>
        <w:t xml:space="preserve">  uint64 files_scanned = 1;</w:t>
      </w:r>
    </w:p>
    <w:p>
      <w:pPr>
        <w:spacing w:before="0" w:after="0" w:line="240" w:lineRule="auto"/>
        <w:ind w:left="198"/>
        <w:shd w:val="clear" w:color="auto" w:fill="F4F6F8"/>
      </w:pPr>
      <w:r>
        <w:rPr>
          <w:rFonts w:ascii="Consolas" w:hAnsi="Consolas" w:eastAsia="Consolas"/>
          <w:color w:val="242C35"/>
          <w:sz w:val="17"/>
        </w:rPr>
        <w:t xml:space="preserve">  uint64 threats_found = 2;</w:t>
      </w:r>
    </w:p>
    <w:p>
      <w:pPr>
        <w:spacing w:before="0" w:after="0" w:line="240" w:lineRule="auto"/>
        <w:ind w:left="198"/>
        <w:shd w:val="clear" w:color="auto" w:fill="F4F6F8"/>
      </w:pPr>
      <w:r>
        <w:rPr>
          <w:rFonts w:ascii="Consolas" w:hAnsi="Consolas" w:eastAsia="Consolas"/>
          <w:color w:val="242C35"/>
          <w:sz w:val="17"/>
        </w:rPr>
        <w:t xml:space="preserve">  uint64 elapsed_ms = 3;</w:t>
      </w:r>
    </w:p>
    <w:p>
      <w:pPr>
        <w:spacing w:before="0" w:after="0" w:line="240" w:lineRule="auto"/>
        <w:ind w:left="198"/>
        <w:shd w:val="clear" w:color="auto" w:fill="F4F6F8"/>
      </w:pPr>
      <w:r>
        <w:rPr>
          <w:rFonts w:ascii="Consolas" w:hAnsi="Consolas" w:eastAsia="Consolas"/>
          <w:color w:val="242C35"/>
          <w:sz w:val="17"/>
        </w:rPr>
        <w:t xml:space="preserve">  uint64 estimated_remaining_ms = 4;</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message ConfigUpdate {</w:t>
      </w:r>
    </w:p>
    <w:p>
      <w:pPr>
        <w:spacing w:before="0" w:after="0" w:line="240" w:lineRule="auto"/>
        <w:ind w:left="198"/>
        <w:shd w:val="clear" w:color="auto" w:fill="F4F6F8"/>
      </w:pPr>
      <w:r>
        <w:rPr>
          <w:rFonts w:ascii="Consolas" w:hAnsi="Consolas" w:eastAsia="Consolas"/>
          <w:color w:val="242C35"/>
          <w:sz w:val="17"/>
        </w:rPr>
        <w:t xml:space="preserve">  string preset = 1;</w:t>
      </w:r>
    </w:p>
    <w:p>
      <w:pPr>
        <w:spacing w:before="0" w:after="0" w:line="240" w:lineRule="auto"/>
        <w:ind w:left="198"/>
        <w:shd w:val="clear" w:color="auto" w:fill="F4F6F8"/>
      </w:pPr>
      <w:r>
        <w:rPr>
          <w:rFonts w:ascii="Consolas" w:hAnsi="Consolas" w:eastAsia="Consolas"/>
          <w:color w:val="242C35"/>
          <w:sz w:val="17"/>
        </w:rPr>
        <w:t xml:space="preserve">  bool realtime_protection = 2;</w:t>
      </w:r>
    </w:p>
    <w:p>
      <w:pPr>
        <w:spacing w:before="0" w:after="0" w:line="240" w:lineRule="auto"/>
        <w:ind w:left="198"/>
        <w:shd w:val="clear" w:color="auto" w:fill="F4F6F8"/>
      </w:pPr>
      <w:r>
        <w:rPr>
          <w:rFonts w:ascii="Consolas" w:hAnsi="Consolas" w:eastAsia="Consolas"/>
          <w:color w:val="242C35"/>
          <w:sz w:val="17"/>
        </w:rPr>
        <w:t xml:space="preserve">  repeated string exclude_paths = 3;</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message Heartbeat {</w:t>
      </w:r>
    </w:p>
    <w:p>
      <w:pPr>
        <w:spacing w:before="0" w:after="0" w:line="240" w:lineRule="auto"/>
        <w:ind w:left="198"/>
        <w:shd w:val="clear" w:color="auto" w:fill="F4F6F8"/>
      </w:pPr>
      <w:r>
        <w:rPr>
          <w:rFonts w:ascii="Consolas" w:hAnsi="Consolas" w:eastAsia="Consolas"/>
          <w:color w:val="242C35"/>
          <w:sz w:val="17"/>
        </w:rPr>
        <w:t xml:space="preserve">  uint64 timestamp = 1;</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设计要点</w:t>
      </w:r>
    </w:p>
    <w:p>
      <w:pPr>
        <w:pStyle w:val="ListBullet"/>
        <w:spacing w:before="20" w:after="20"/>
        <w:ind w:left="425"/>
      </w:pPr>
      <w:r>
        <w:rPr>
          <w:rFonts w:ascii="Segoe UI" w:hAnsi="Segoe UI" w:eastAsia="Microsoft YaHei"/>
          <w:b/>
          <w:color w:val="1F242B"/>
          <w:sz w:val="21"/>
        </w:rPr>
        <w:t>`engine_scores` 是 `map&lt;string, float&gt;`</w:t>
      </w:r>
      <w:r>
        <w:rPr>
          <w:rFonts w:ascii="Segoe UI" w:hAnsi="Segoe UI" w:eastAsia="Microsoft YaHei"/>
          <w:b w:val="0"/>
          <w:color w:val="1F242B"/>
          <w:sz w:val="21"/>
        </w:rPr>
        <w:t xml:space="preserve"> —— 支持多引擎架构：每条结果都带各引擎的独立评分，而不是一个聚合值。这保留了可解释性；</w:t>
      </w:r>
    </w:p>
    <w:p>
      <w:pPr>
        <w:pStyle w:val="ListBullet"/>
        <w:spacing w:before="20" w:after="20"/>
        <w:ind w:left="425"/>
      </w:pPr>
      <w:r>
        <w:rPr>
          <w:rFonts w:ascii="Segoe UI" w:hAnsi="Segoe UI" w:eastAsia="Microsoft YaHei"/>
          <w:b/>
          <w:color w:val="1F242B"/>
          <w:sz w:val="21"/>
        </w:rPr>
        <w:t>`ScanProgress` 含 `estimated_remaining_ms`</w:t>
      </w:r>
      <w:r>
        <w:rPr>
          <w:rFonts w:ascii="Segoe UI" w:hAnsi="Segoe UI" w:eastAsia="Microsoft YaHei"/>
          <w:b w:val="0"/>
          <w:color w:val="1F242B"/>
          <w:sz w:val="21"/>
        </w:rPr>
        <w:t xml:space="preserve"> —— 进度上报不只是"已完成多少"，还包括预估剩余时间；</w:t>
      </w:r>
    </w:p>
    <w:p>
      <w:pPr>
        <w:pStyle w:val="ListBullet"/>
        <w:spacing w:before="20" w:after="20"/>
        <w:ind w:left="425"/>
      </w:pPr>
      <w:r>
        <w:rPr>
          <w:rFonts w:ascii="Segoe UI" w:hAnsi="Segoe UI" w:eastAsia="Microsoft YaHei"/>
          <w:b/>
          <w:color w:val="1F242B"/>
          <w:sz w:val="21"/>
        </w:rPr>
        <w:t>`Heartbeat`</w:t>
      </w:r>
      <w:r>
        <w:rPr>
          <w:rFonts w:ascii="Segoe UI" w:hAnsi="Segoe UI" w:eastAsia="Microsoft YaHei"/>
          <w:b w:val="0"/>
          <w:color w:val="1F242B"/>
          <w:sz w:val="21"/>
        </w:rPr>
        <w:t xml:space="preserve"> —— 长连接的存活检测。</w:t>
      </w:r>
    </w:p>
    <w:p>
      <w:pPr>
        <w:pStyle w:val="Heading3"/>
        <w:keepNext/>
        <w:spacing w:before="200" w:after="80"/>
      </w:pPr>
      <w:r>
        <w:rPr>
          <w:rFonts w:ascii="Segoe UI" w:hAnsi="Segoe UI" w:eastAsia="Microsoft YaHei"/>
          <w:b/>
          <w:color w:val="1F242B"/>
          <w:sz w:val="25"/>
        </w:rPr>
        <w:t>与 NDJSON 的关系</w:t>
      </w:r>
    </w:p>
    <w:p>
      <w:pPr>
        <w:spacing w:before="60" w:after="60" w:line="317" w:lineRule="auto"/>
      </w:pPr>
      <w:r>
        <w:rPr>
          <w:rFonts w:ascii="Segoe UI" w:hAnsi="Segoe UI" w:eastAsia="Microsoft YaHei"/>
          <w:b w:val="0"/>
          <w:color w:val="1F242B"/>
          <w:sz w:val="21"/>
        </w:rPr>
        <w:t xml:space="preserve">这套 protobuf 定义服务于 </w:t>
      </w:r>
      <w:r>
        <w:rPr>
          <w:rFonts w:ascii="Consolas" w:hAnsi="Consolas" w:eastAsia="Consolas"/>
          <w:color w:val="242C35"/>
          <w:sz w:val="20"/>
          <w:shd w:val="clear" w:fill="F4F6F8"/>
        </w:rPr>
        <w:t>engine/src/ipc.rs</w:t>
      </w:r>
      <w:r>
        <w:rPr>
          <w:rFonts w:ascii="Segoe UI" w:hAnsi="Segoe UI" w:eastAsia="Microsoft YaHei"/>
          <w:b w:val="0"/>
          <w:color w:val="1F242B"/>
          <w:sz w:val="21"/>
        </w:rPr>
        <w:t xml:space="preserve">（4 字节大端长度前缀 + prost 编码的 </w:t>
      </w:r>
      <w:r>
        <w:rPr>
          <w:rFonts w:ascii="Consolas" w:hAnsi="Consolas" w:eastAsia="Consolas"/>
          <w:color w:val="242C35"/>
          <w:sz w:val="20"/>
          <w:shd w:val="clear" w:fill="F4F6F8"/>
        </w:rPr>
        <w:t>IpcEnvelope</w:t>
      </w:r>
      <w:r>
        <w:rPr>
          <w:rFonts w:ascii="Segoe UI" w:hAnsi="Segoe UI" w:eastAsia="Microsoft YaHei"/>
          <w:b w:val="0"/>
          <w:color w:val="1F242B"/>
          <w:sz w:val="21"/>
        </w:rPr>
        <w:t xml:space="preserve">）。桌面 GUI </w:t>
      </w:r>
      <w:r>
        <w:rPr>
          <w:rFonts w:ascii="Segoe UI" w:hAnsi="Segoe UI" w:eastAsia="Microsoft YaHei"/>
          <w:b/>
          <w:color w:val="1F242B"/>
          <w:sz w:val="21"/>
        </w:rPr>
        <w:t>不使用</w:t>
      </w:r>
      <w:r>
        <w:rPr>
          <w:rFonts w:ascii="Segoe UI" w:hAnsi="Segoe UI" w:eastAsia="Microsoft YaHei"/>
          <w:b w:val="0"/>
          <w:color w:val="1F242B"/>
          <w:sz w:val="21"/>
        </w:rPr>
        <w:t>它——GUI 走 NDJSON。它是为非 GUI 的自动化集成（需要严格 schema 的场景）保留的通道。</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 xml:space="preserve">8.5 </w:t>
      </w:r>
      <w:r>
        <w:rPr>
          <w:rFonts w:ascii="Segoe UI" w:hAnsi="Segoe UI" w:eastAsia="Microsoft YaHei"/>
          <w:b/>
          <w:color w:val="1F6F54"/>
          <w:sz w:val="30"/>
        </w:rPr>
        <w:t>python/</w:t>
      </w:r>
      <w:r>
        <w:rPr>
          <w:rFonts w:ascii="Segoe UI" w:hAnsi="Segoe UI" w:eastAsia="Microsoft YaHei"/>
          <w:b/>
          <w:color w:val="1F6F54"/>
          <w:sz w:val="30"/>
        </w:rPr>
        <w:t xml:space="preserve"> —— Python 包</w:t>
      </w:r>
    </w:p>
    <w:p>
      <w:pPr>
        <w:spacing w:before="60" w:after="60" w:line="317" w:lineRule="auto"/>
      </w:pPr>
      <w:r>
        <w:rPr>
          <w:rFonts w:ascii="Segoe UI" w:hAnsi="Segoe UI" w:eastAsia="Microsoft YaHei"/>
          <w:b/>
          <w:color w:val="1F242B"/>
          <w:sz w:val="21"/>
        </w:rPr>
        <w:t>规模</w:t>
      </w:r>
      <w:r>
        <w:rPr>
          <w:rFonts w:ascii="Segoe UI" w:hAnsi="Segoe UI" w:eastAsia="Microsoft YaHei"/>
          <w:b w:val="0"/>
          <w:color w:val="1F242B"/>
          <w:sz w:val="21"/>
        </w:rPr>
        <w:t xml:space="preserve">：约 </w:t>
      </w:r>
      <w:r>
        <w:rPr>
          <w:rFonts w:ascii="Segoe UI" w:hAnsi="Segoe UI" w:eastAsia="Microsoft YaHei"/>
          <w:b/>
          <w:color w:val="1F242B"/>
          <w:sz w:val="21"/>
        </w:rPr>
        <w:t>2,100 行</w:t>
      </w:r>
      <w:r>
        <w:rPr>
          <w:rFonts w:ascii="Segoe UI" w:hAnsi="Segoe UI" w:eastAsia="Microsoft YaHei"/>
          <w:b w:val="0"/>
          <w:color w:val="1F242B"/>
          <w:sz w:val="21"/>
        </w:rPr>
        <w:t>，三个子包。</w:t>
      </w:r>
    </w:p>
    <w:p>
      <w:pPr>
        <w:pStyle w:val="Heading3"/>
        <w:keepNext/>
        <w:spacing w:before="200" w:after="80"/>
      </w:pPr>
      <w:r>
        <w:rPr>
          <w:rFonts w:ascii="Segoe UI" w:hAnsi="Segoe UI" w:eastAsia="Microsoft YaHei"/>
          <w:b/>
          <w:color w:val="1F242B"/>
          <w:sz w:val="25"/>
        </w:rPr>
        <w:t>everbloom_config</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文件</w:t>
            </w:r>
          </w:p>
        </w:tc>
        <w:tc>
          <w:tcPr>
            <w:tcW w:type="dxa" w:w="4816"/>
            <w:shd w:val="clear" w:color="auto" w:fill="E8EFEB"/>
          </w:tcPr>
          <w:p>
            <w:pPr>
              <w:spacing w:before="40" w:after="40"/>
            </w:pPr>
            <w:r/>
            <w:r>
              <w:rPr>
                <w:rFonts w:ascii="Segoe UI" w:hAnsi="Segoe UI" w:eastAsia="Microsoft YaHei"/>
                <w:b/>
                <w:color w:val="1F242B"/>
                <w:sz w:val="19"/>
              </w:rPr>
              <w:t>职责</w:t>
            </w:r>
          </w:p>
        </w:tc>
      </w:tr>
      <w:tr>
        <w:tc>
          <w:tcPr>
            <w:tcW w:type="dxa" w:w="4816"/>
            <w:shd w:val="clear" w:color="auto" w:fill="FAFBFC"/>
          </w:tcPr>
          <w:p>
            <w:pPr>
              <w:spacing w:before="40" w:after="40"/>
            </w:pPr>
            <w:r/>
            <w:r>
              <w:rPr>
                <w:rFonts w:ascii="Consolas" w:hAnsi="Consolas" w:eastAsia="Consolas"/>
                <w:color w:val="242C35"/>
                <w:sz w:val="18"/>
              </w:rPr>
              <w:t>schema.py</w:t>
            </w:r>
          </w:p>
        </w:tc>
        <w:tc>
          <w:tcPr>
            <w:tcW w:type="dxa" w:w="4816"/>
            <w:shd w:val="clear" w:color="auto" w:fill="FAFBFC"/>
          </w:tcPr>
          <w:p>
            <w:pPr>
              <w:spacing w:before="40" w:after="40"/>
            </w:pPr>
            <w:r/>
            <w:r>
              <w:rPr>
                <w:rFonts w:ascii="Segoe UI" w:hAnsi="Segoe UI" w:eastAsia="Microsoft YaHei"/>
                <w:b w:val="0"/>
                <w:color w:val="1F242B"/>
                <w:sz w:val="19"/>
              </w:rPr>
              <w:t>配置 schema 定义与校验</w:t>
            </w:r>
          </w:p>
        </w:tc>
      </w:tr>
      <w:tr>
        <w:tc>
          <w:tcPr>
            <w:tcW w:type="dxa" w:w="4816"/>
            <w:shd w:val="clear" w:color="auto" w:fill="FAFBFC"/>
          </w:tcPr>
          <w:p>
            <w:pPr>
              <w:spacing w:before="40" w:after="40"/>
            </w:pPr>
            <w:r/>
            <w:r>
              <w:rPr>
                <w:rFonts w:ascii="Consolas" w:hAnsi="Consolas" w:eastAsia="Consolas"/>
                <w:color w:val="242C35"/>
                <w:sz w:val="18"/>
              </w:rPr>
              <w:t>presets.py</w:t>
            </w:r>
          </w:p>
        </w:tc>
        <w:tc>
          <w:tcPr>
            <w:tcW w:type="dxa" w:w="4816"/>
            <w:shd w:val="clear" w:color="auto" w:fill="FAFBFC"/>
          </w:tcPr>
          <w:p>
            <w:pPr>
              <w:spacing w:before="40" w:after="40"/>
            </w:pPr>
            <w:r/>
            <w:r>
              <w:rPr>
                <w:rFonts w:ascii="Segoe UI" w:hAnsi="Segoe UI" w:eastAsia="Microsoft YaHei"/>
                <w:b w:val="0"/>
                <w:color w:val="1F242B"/>
                <w:sz w:val="19"/>
              </w:rPr>
              <w:t>预设配置（如"高性能"、"高检出"、"平衡"）</w:t>
            </w:r>
          </w:p>
        </w:tc>
      </w:tr>
      <w:tr>
        <w:tc>
          <w:tcPr>
            <w:tcW w:type="dxa" w:w="4816"/>
            <w:shd w:val="clear" w:color="auto" w:fill="FAFBFC"/>
          </w:tcPr>
          <w:p>
            <w:pPr>
              <w:spacing w:before="40" w:after="40"/>
            </w:pPr>
            <w:r/>
            <w:r>
              <w:rPr>
                <w:rFonts w:ascii="Consolas" w:hAnsi="Consolas" w:eastAsia="Consolas"/>
                <w:color w:val="242C35"/>
                <w:sz w:val="18"/>
              </w:rPr>
              <w:t>factory.py</w:t>
            </w:r>
          </w:p>
        </w:tc>
        <w:tc>
          <w:tcPr>
            <w:tcW w:type="dxa" w:w="4816"/>
            <w:shd w:val="clear" w:color="auto" w:fill="FAFBFC"/>
          </w:tcPr>
          <w:p>
            <w:pPr>
              <w:spacing w:before="40" w:after="40"/>
            </w:pPr>
            <w:r/>
            <w:r>
              <w:rPr>
                <w:rFonts w:ascii="Segoe UI" w:hAnsi="Segoe UI" w:eastAsia="Microsoft YaHei"/>
                <w:b w:val="0"/>
                <w:color w:val="1F242B"/>
                <w:sz w:val="19"/>
              </w:rPr>
              <w:t>配置对象工厂</w:t>
            </w:r>
          </w:p>
        </w:tc>
      </w:tr>
    </w:tbl>
    <w:p>
      <w:pPr>
        <w:spacing w:after="40"/>
      </w:pPr>
    </w:p>
    <w:p>
      <w:pPr>
        <w:spacing w:before="60" w:after="60" w:line="317" w:lineRule="auto"/>
      </w:pPr>
      <w:r>
        <w:rPr>
          <w:rFonts w:ascii="Segoe UI" w:hAnsi="Segoe UI" w:eastAsia="Microsoft YaHei"/>
          <w:b w:val="0"/>
          <w:color w:val="1F242B"/>
          <w:sz w:val="21"/>
        </w:rPr>
        <w:t>配置以 schema 为中心：</w:t>
      </w:r>
      <w:r>
        <w:rPr>
          <w:rFonts w:ascii="Consolas" w:hAnsi="Consolas" w:eastAsia="Consolas"/>
          <w:color w:val="242C35"/>
          <w:sz w:val="20"/>
          <w:shd w:val="clear" w:fill="F4F6F8"/>
        </w:rPr>
        <w:t>schema.py</w:t>
      </w:r>
      <w:r>
        <w:rPr>
          <w:rFonts w:ascii="Segoe UI" w:hAnsi="Segoe UI" w:eastAsia="Microsoft YaHei"/>
          <w:b w:val="0"/>
          <w:color w:val="1F242B"/>
          <w:sz w:val="21"/>
        </w:rPr>
        <w:t xml:space="preserve"> 定义合法字段与取值范围，</w:t>
      </w:r>
      <w:r>
        <w:rPr>
          <w:rFonts w:ascii="Consolas" w:hAnsi="Consolas" w:eastAsia="Consolas"/>
          <w:color w:val="242C35"/>
          <w:sz w:val="20"/>
          <w:shd w:val="clear" w:fill="F4F6F8"/>
        </w:rPr>
        <w:t>presets.py</w:t>
      </w:r>
      <w:r>
        <w:rPr>
          <w:rFonts w:ascii="Segoe UI" w:hAnsi="Segoe UI" w:eastAsia="Microsoft YaHei"/>
          <w:b w:val="0"/>
          <w:color w:val="1F242B"/>
          <w:sz w:val="21"/>
        </w:rPr>
        <w:t xml:space="preserve"> 提供具名预设，</w:t>
      </w:r>
      <w:r>
        <w:rPr>
          <w:rFonts w:ascii="Consolas" w:hAnsi="Consolas" w:eastAsia="Consolas"/>
          <w:color w:val="242C35"/>
          <w:sz w:val="20"/>
          <w:shd w:val="clear" w:fill="F4F6F8"/>
        </w:rPr>
        <w:t>factory.py</w:t>
      </w:r>
      <w:r>
        <w:rPr>
          <w:rFonts w:ascii="Segoe UI" w:hAnsi="Segoe UI" w:eastAsia="Microsoft YaHei"/>
          <w:b w:val="0"/>
          <w:color w:val="1F242B"/>
          <w:sz w:val="21"/>
        </w:rPr>
        <w:t xml:space="preserve"> 负责组装。这样"配置文件写错了"能在加载阶段被发现，而不是在运行时产生诡异行为。</w:t>
      </w:r>
    </w:p>
    <w:p>
      <w:pPr>
        <w:pStyle w:val="Heading3"/>
        <w:keepNext/>
        <w:spacing w:before="200" w:after="80"/>
      </w:pPr>
      <w:r>
        <w:rPr>
          <w:rFonts w:ascii="Segoe UI" w:hAnsi="Segoe UI" w:eastAsia="Microsoft YaHei"/>
          <w:b/>
          <w:color w:val="1F242B"/>
          <w:sz w:val="25"/>
        </w:rPr>
        <w:t>everbloom_core</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文件</w:t>
            </w:r>
          </w:p>
        </w:tc>
        <w:tc>
          <w:tcPr>
            <w:tcW w:type="dxa" w:w="4816"/>
            <w:shd w:val="clear" w:color="auto" w:fill="E8EFEB"/>
          </w:tcPr>
          <w:p>
            <w:pPr>
              <w:spacing w:before="40" w:after="40"/>
            </w:pPr>
            <w:r/>
            <w:r>
              <w:rPr>
                <w:rFonts w:ascii="Segoe UI" w:hAnsi="Segoe UI" w:eastAsia="Microsoft YaHei"/>
                <w:b/>
                <w:color w:val="1F242B"/>
                <w:sz w:val="19"/>
              </w:rPr>
              <w:t>职责</w:t>
            </w:r>
          </w:p>
        </w:tc>
      </w:tr>
      <w:tr>
        <w:tc>
          <w:tcPr>
            <w:tcW w:type="dxa" w:w="4816"/>
            <w:shd w:val="clear" w:color="auto" w:fill="FAFBFC"/>
          </w:tcPr>
          <w:p>
            <w:pPr>
              <w:spacing w:before="40" w:after="40"/>
            </w:pPr>
            <w:r/>
            <w:r>
              <w:rPr>
                <w:rFonts w:ascii="Consolas" w:hAnsi="Consolas" w:eastAsia="Consolas"/>
                <w:color w:val="242C35"/>
                <w:sz w:val="18"/>
              </w:rPr>
              <w:t>synthetic.py</w:t>
            </w:r>
          </w:p>
        </w:tc>
        <w:tc>
          <w:tcPr>
            <w:tcW w:type="dxa" w:w="4816"/>
            <w:shd w:val="clear" w:color="auto" w:fill="FAFBFC"/>
          </w:tcPr>
          <w:p>
            <w:pPr>
              <w:spacing w:before="40" w:after="40"/>
            </w:pPr>
            <w:r/>
            <w:r>
              <w:rPr>
                <w:rFonts w:ascii="Segoe UI" w:hAnsi="Segoe UI" w:eastAsia="Microsoft YaHei"/>
                <w:b w:val="0"/>
                <w:color w:val="1F242B"/>
                <w:sz w:val="19"/>
              </w:rPr>
              <w:t>合成语料生成的 Python 侧封装</w:t>
            </w:r>
          </w:p>
        </w:tc>
      </w:tr>
      <w:tr>
        <w:tc>
          <w:tcPr>
            <w:tcW w:type="dxa" w:w="4816"/>
            <w:shd w:val="clear" w:color="auto" w:fill="FAFBFC"/>
          </w:tcPr>
          <w:p>
            <w:pPr>
              <w:spacing w:before="40" w:after="40"/>
            </w:pPr>
            <w:r/>
            <w:r>
              <w:rPr>
                <w:rFonts w:ascii="Consolas" w:hAnsi="Consolas" w:eastAsia="Consolas"/>
                <w:color w:val="242C35"/>
                <w:sz w:val="18"/>
              </w:rPr>
              <w:t>adversarial.py</w:t>
            </w:r>
          </w:p>
        </w:tc>
        <w:tc>
          <w:tcPr>
            <w:tcW w:type="dxa" w:w="4816"/>
            <w:shd w:val="clear" w:color="auto" w:fill="FAFBFC"/>
          </w:tcPr>
          <w:p>
            <w:pPr>
              <w:spacing w:before="40" w:after="40"/>
            </w:pPr>
            <w:r/>
            <w:r>
              <w:rPr>
                <w:rFonts w:ascii="Segoe UI" w:hAnsi="Segoe UI" w:eastAsia="Microsoft YaHei"/>
                <w:b w:val="0"/>
                <w:color w:val="1F242B"/>
                <w:sz w:val="19"/>
              </w:rPr>
              <w:t>对抗样本生成与评估</w:t>
            </w:r>
          </w:p>
        </w:tc>
      </w:tr>
    </w:tbl>
    <w:p>
      <w:pPr>
        <w:spacing w:after="40"/>
      </w:pPr>
    </w:p>
    <w:p>
      <w:pPr>
        <w:spacing w:before="60" w:after="60" w:line="317" w:lineRule="auto"/>
      </w:pPr>
      <w:r>
        <w:rPr>
          <w:rFonts w:ascii="Consolas" w:hAnsi="Consolas" w:eastAsia="Consolas"/>
          <w:color w:val="242C35"/>
          <w:sz w:val="20"/>
          <w:shd w:val="clear" w:fill="F4F6F8"/>
        </w:rPr>
        <w:t>adversarial.py</w:t>
      </w:r>
      <w:r>
        <w:rPr>
          <w:rFonts w:ascii="Segoe UI" w:hAnsi="Segoe UI" w:eastAsia="Microsoft YaHei"/>
          <w:b w:val="0"/>
          <w:color w:val="1F242B"/>
          <w:sz w:val="21"/>
        </w:rPr>
        <w:t xml:space="preserve"> 与 </w:t>
      </w:r>
      <w:r>
        <w:rPr>
          <w:rFonts w:ascii="Consolas" w:hAnsi="Consolas" w:eastAsia="Consolas"/>
          <w:color w:val="242C35"/>
          <w:sz w:val="20"/>
          <w:shd w:val="clear" w:fill="F4F6F8"/>
        </w:rPr>
        <w:t>tools/train_adversarial_model.py</w:t>
      </w:r>
      <w:r>
        <w:rPr>
          <w:rFonts w:ascii="Segoe UI" w:hAnsi="Segoe UI" w:eastAsia="Microsoft YaHei"/>
          <w:b w:val="0"/>
          <w:color w:val="1F242B"/>
          <w:sz w:val="21"/>
        </w:rPr>
        <w:t xml:space="preserve"> 配合，构成"对抗训练"实验链路（见 </w:t>
      </w:r>
      <w:r>
        <w:rPr>
          <w:rFonts w:ascii="Consolas" w:hAnsi="Consolas" w:eastAsia="Consolas"/>
          <w:color w:val="242C35"/>
          <w:sz w:val="20"/>
          <w:shd w:val="clear" w:fill="F4F6F8"/>
        </w:rPr>
        <w:t>docs/adversarial_training.md</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everbloom_viz</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文件</w:t>
            </w:r>
          </w:p>
        </w:tc>
        <w:tc>
          <w:tcPr>
            <w:tcW w:type="dxa" w:w="4816"/>
            <w:shd w:val="clear" w:color="auto" w:fill="E8EFEB"/>
          </w:tcPr>
          <w:p>
            <w:pPr>
              <w:spacing w:before="40" w:after="40"/>
            </w:pPr>
            <w:r/>
            <w:r>
              <w:rPr>
                <w:rFonts w:ascii="Segoe UI" w:hAnsi="Segoe UI" w:eastAsia="Microsoft YaHei"/>
                <w:b/>
                <w:color w:val="1F242B"/>
                <w:sz w:val="19"/>
              </w:rPr>
              <w:t>职责</w:t>
            </w:r>
          </w:p>
        </w:tc>
      </w:tr>
      <w:tr>
        <w:tc>
          <w:tcPr>
            <w:tcW w:type="dxa" w:w="4816"/>
            <w:shd w:val="clear" w:color="auto" w:fill="FAFBFC"/>
          </w:tcPr>
          <w:p>
            <w:pPr>
              <w:spacing w:before="40" w:after="40"/>
            </w:pPr>
            <w:r/>
            <w:r>
              <w:rPr>
                <w:rFonts w:ascii="Consolas" w:hAnsi="Consolas" w:eastAsia="Consolas"/>
                <w:color w:val="242C35"/>
                <w:sz w:val="18"/>
              </w:rPr>
              <w:t>mermaid.py</w:t>
            </w:r>
          </w:p>
        </w:tc>
        <w:tc>
          <w:tcPr>
            <w:tcW w:type="dxa" w:w="4816"/>
            <w:shd w:val="clear" w:color="auto" w:fill="FAFBFC"/>
          </w:tcPr>
          <w:p>
            <w:pPr>
              <w:spacing w:before="40" w:after="40"/>
            </w:pPr>
            <w:r/>
            <w:r>
              <w:rPr>
                <w:rFonts w:ascii="Segoe UI" w:hAnsi="Segoe UI" w:eastAsia="Microsoft YaHei"/>
                <w:b w:val="0"/>
                <w:color w:val="1F242B"/>
                <w:sz w:val="19"/>
              </w:rPr>
              <w:t>Mermaid 图生成（架构图、流程图）</w:t>
            </w:r>
          </w:p>
        </w:tc>
      </w:tr>
      <w:tr>
        <w:tc>
          <w:tcPr>
            <w:tcW w:type="dxa" w:w="4816"/>
            <w:shd w:val="clear" w:color="auto" w:fill="FAFBFC"/>
          </w:tcPr>
          <w:p>
            <w:pPr>
              <w:spacing w:before="40" w:after="40"/>
            </w:pPr>
            <w:r/>
            <w:r>
              <w:rPr>
                <w:rFonts w:ascii="Consolas" w:hAnsi="Consolas" w:eastAsia="Consolas"/>
                <w:color w:val="242C35"/>
                <w:sz w:val="18"/>
              </w:rPr>
              <w:t>report.py</w:t>
            </w:r>
          </w:p>
        </w:tc>
        <w:tc>
          <w:tcPr>
            <w:tcW w:type="dxa" w:w="4816"/>
            <w:shd w:val="clear" w:color="auto" w:fill="FAFBFC"/>
          </w:tcPr>
          <w:p>
            <w:pPr>
              <w:spacing w:before="40" w:after="40"/>
            </w:pPr>
            <w:r/>
            <w:r>
              <w:rPr>
                <w:rFonts w:ascii="Segoe UI" w:hAnsi="Segoe UI" w:eastAsia="Microsoft YaHei"/>
                <w:b w:val="0"/>
                <w:color w:val="1F242B"/>
                <w:sz w:val="19"/>
              </w:rPr>
              <w:t>报告生成</w:t>
            </w:r>
          </w:p>
        </w:tc>
      </w:tr>
      <w:tr>
        <w:tc>
          <w:tcPr>
            <w:tcW w:type="dxa" w:w="4816"/>
            <w:shd w:val="clear" w:color="auto" w:fill="FAFBFC"/>
          </w:tcPr>
          <w:p>
            <w:pPr>
              <w:spacing w:before="40" w:after="40"/>
            </w:pPr>
            <w:r/>
            <w:r>
              <w:rPr>
                <w:rFonts w:ascii="Consolas" w:hAnsi="Consolas" w:eastAsia="Consolas"/>
                <w:color w:val="242C35"/>
                <w:sz w:val="18"/>
              </w:rPr>
              <w:t>threat_naming.py</w:t>
            </w:r>
          </w:p>
        </w:tc>
        <w:tc>
          <w:tcPr>
            <w:tcW w:type="dxa" w:w="4816"/>
            <w:shd w:val="clear" w:color="auto" w:fill="FAFBFC"/>
          </w:tcPr>
          <w:p>
            <w:pPr>
              <w:spacing w:before="40" w:after="40"/>
            </w:pPr>
            <w:r/>
            <w:r>
              <w:rPr>
                <w:rFonts w:ascii="Segoe UI" w:hAnsi="Segoe UI" w:eastAsia="Microsoft YaHei"/>
                <w:b w:val="0"/>
                <w:color w:val="1F242B"/>
                <w:sz w:val="19"/>
              </w:rPr>
              <w:t xml:space="preserve">威胁命名（遵循 </w:t>
            </w:r>
            <w:r>
              <w:rPr>
                <w:rFonts w:ascii="Consolas" w:hAnsi="Consolas" w:eastAsia="Consolas"/>
                <w:color w:val="242C35"/>
                <w:sz w:val="18"/>
              </w:rPr>
              <w:t>docs/malware_naming_convention.md</w:t>
            </w:r>
            <w:r>
              <w:rPr>
                <w:rFonts w:ascii="Segoe UI" w:hAnsi="Segoe UI" w:eastAsia="Microsoft YaHei"/>
                <w:b w:val="0"/>
                <w:color w:val="1F242B"/>
                <w:sz w:val="19"/>
              </w:rPr>
              <w:t>）</w:t>
            </w:r>
          </w:p>
        </w:tc>
      </w:tr>
    </w:tbl>
    <w:p>
      <w:pPr>
        <w:spacing w:after="40"/>
      </w:pPr>
    </w:p>
    <w:p>
      <w:pPr>
        <w:spacing w:before="60" w:after="60" w:line="317" w:lineRule="auto"/>
      </w:pPr>
      <w:r>
        <w:rPr>
          <w:rFonts w:ascii="Consolas" w:hAnsi="Consolas" w:eastAsia="Consolas"/>
          <w:color w:val="242C35"/>
          <w:sz w:val="20"/>
          <w:shd w:val="clear" w:fill="F4F6F8"/>
        </w:rPr>
        <w:t>threat_naming.py</w:t>
      </w:r>
      <w:r>
        <w:rPr>
          <w:rFonts w:ascii="Segoe UI" w:hAnsi="Segoe UI" w:eastAsia="Microsoft YaHei"/>
          <w:b w:val="0"/>
          <w:color w:val="1F242B"/>
          <w:sz w:val="21"/>
        </w:rPr>
        <w:t xml:space="preserve"> 实现统一的恶意软件命名规范——这使不同来源的检测结果能有一致的展示名称。</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 xml:space="preserve">8.6 </w:t>
      </w:r>
      <w:r>
        <w:rPr>
          <w:rFonts w:ascii="Segoe UI" w:hAnsi="Segoe UI" w:eastAsia="Microsoft YaHei"/>
          <w:b/>
          <w:color w:val="1F6F54"/>
          <w:sz w:val="30"/>
        </w:rPr>
        <w:t>hashdb/</w:t>
      </w:r>
      <w:r>
        <w:rPr>
          <w:rFonts w:ascii="Segoe UI" w:hAnsi="Segoe UI" w:eastAsia="Microsoft YaHei"/>
          <w:b/>
          <w:color w:val="1F6F54"/>
          <w:sz w:val="30"/>
        </w:rPr>
        <w:t xml:space="preserve"> —— 随包哈希库</w:t>
      </w:r>
    </w:p>
    <w:p>
      <w:pPr>
        <w:spacing w:before="80" w:after="80" w:line="240" w:lineRule="auto"/>
        <w:ind w:left="198"/>
        <w:shd w:val="clear" w:color="auto" w:fill="F4F6F8"/>
      </w:pPr>
      <w:r>
        <w:rPr>
          <w:rFonts w:ascii="Consolas" w:hAnsi="Consolas" w:eastAsia="Consolas"/>
          <w:color w:val="242C35"/>
          <w:sz w:val="17"/>
        </w:rPr>
        <w:t>hashdb/HashDB.db    23,834,624 字节（约 22.7 MiB）</w:t>
      </w:r>
    </w:p>
    <w:p>
      <w:pPr>
        <w:spacing w:after="40"/>
      </w:pPr>
    </w:p>
    <w:p>
      <w:pPr>
        <w:spacing w:before="60" w:after="60" w:line="317" w:lineRule="auto"/>
      </w:pPr>
      <w:r>
        <w:rPr>
          <w:rFonts w:ascii="Segoe UI" w:hAnsi="Segoe UI" w:eastAsia="Microsoft YaHei"/>
          <w:b w:val="0"/>
          <w:color w:val="1F242B"/>
          <w:sz w:val="21"/>
        </w:rPr>
        <w:t>这是随安装包分发的</w:t>
      </w:r>
      <w:r>
        <w:rPr>
          <w:rFonts w:ascii="Segoe UI" w:hAnsi="Segoe UI" w:eastAsia="Microsoft YaHei"/>
          <w:b/>
          <w:color w:val="1F242B"/>
          <w:sz w:val="21"/>
        </w:rPr>
        <w:t>历史哈希库</w:t>
      </w:r>
      <w:r>
        <w:rPr>
          <w:rFonts w:ascii="Segoe UI" w:hAnsi="Segoe UI" w:eastAsia="Microsoft YaHei"/>
          <w:b w:val="0"/>
          <w:color w:val="1F242B"/>
          <w:sz w:val="21"/>
        </w:rPr>
        <w:t xml:space="preserve">（legacy），通过 CMake 的 </w:t>
      </w:r>
      <w:r>
        <w:rPr>
          <w:rFonts w:ascii="Consolas" w:hAnsi="Consolas" w:eastAsia="Consolas"/>
          <w:color w:val="242C35"/>
          <w:sz w:val="20"/>
          <w:shd w:val="clear" w:fill="F4F6F8"/>
        </w:rPr>
        <w:t>EVERBLOOM_LEGACY_HASH_DB</w:t>
      </w:r>
      <w:r>
        <w:rPr>
          <w:rFonts w:ascii="Segoe UI" w:hAnsi="Segoe UI" w:eastAsia="Microsoft YaHei"/>
          <w:b w:val="0"/>
          <w:color w:val="1F242B"/>
          <w:sz w:val="21"/>
        </w:rPr>
        <w:t xml:space="preserve"> 变量安装到 </w:t>
      </w:r>
      <w:r>
        <w:rPr>
          <w:rFonts w:ascii="Consolas" w:hAnsi="Consolas" w:eastAsia="Consolas"/>
          <w:color w:val="242C35"/>
          <w:sz w:val="20"/>
          <w:shd w:val="clear" w:fill="F4F6F8"/>
        </w:rPr>
        <w:t>bin/data/</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 xml:space="preserve">与之并存的还有 </w:t>
      </w:r>
      <w:r>
        <w:rPr>
          <w:rFonts w:ascii="Consolas" w:hAnsi="Consolas" w:eastAsia="Consolas"/>
          <w:color w:val="242C35"/>
          <w:sz w:val="20"/>
          <w:shd w:val="clear" w:fill="F4F6F8"/>
        </w:rPr>
        <w:t>data/local_hashes.sqlite</w:t>
      </w:r>
      <w:r>
        <w:rPr>
          <w:rFonts w:ascii="Segoe UI" w:hAnsi="Segoe UI" w:eastAsia="Microsoft YaHei"/>
          <w:b w:val="0"/>
          <w:color w:val="1F242B"/>
          <w:sz w:val="21"/>
        </w:rPr>
        <w:t>（</w:t>
      </w:r>
      <w:r>
        <w:rPr>
          <w:rFonts w:ascii="Consolas" w:hAnsi="Consolas" w:eastAsia="Consolas"/>
          <w:color w:val="242C35"/>
          <w:sz w:val="20"/>
          <w:shd w:val="clear" w:fill="F4F6F8"/>
        </w:rPr>
        <w:t>EVERBLOOM_HASH_DB</w:t>
      </w:r>
      <w:r>
        <w:rPr>
          <w:rFonts w:ascii="Segoe UI" w:hAnsi="Segoe UI" w:eastAsia="Microsoft YaHei"/>
          <w:b w:val="0"/>
          <w:color w:val="1F242B"/>
          <w:sz w:val="21"/>
        </w:rPr>
        <w:t>），用于本地增量更新的哈希记录。</w:t>
      </w:r>
    </w:p>
    <w:p>
      <w:pPr>
        <w:pStyle w:val="Heading3"/>
        <w:keepNext/>
        <w:spacing w:before="200" w:after="80"/>
      </w:pPr>
      <w:r>
        <w:rPr>
          <w:rFonts w:ascii="Segoe UI" w:hAnsi="Segoe UI" w:eastAsia="Microsoft YaHei"/>
          <w:b/>
          <w:color w:val="1F242B"/>
          <w:sz w:val="25"/>
        </w:rPr>
        <w:t>格式</w:t>
      </w:r>
    </w:p>
    <w:p>
      <w:pPr>
        <w:spacing w:before="60" w:after="60" w:line="317" w:lineRule="auto"/>
      </w:pPr>
      <w:r>
        <w:rPr>
          <w:rFonts w:ascii="Consolas" w:hAnsi="Consolas" w:eastAsia="Consolas"/>
          <w:color w:val="242C35"/>
          <w:sz w:val="20"/>
          <w:shd w:val="clear" w:fill="F4F6F8"/>
        </w:rPr>
        <w:t>docs/hash_database_formats.md</w:t>
      </w:r>
      <w:r>
        <w:rPr>
          <w:rFonts w:ascii="Segoe UI" w:hAnsi="Segoe UI" w:eastAsia="Microsoft YaHei"/>
          <w:b w:val="0"/>
          <w:color w:val="1F242B"/>
          <w:sz w:val="21"/>
        </w:rPr>
        <w:t xml:space="preserve"> 描述 schema。核心是 </w:t>
      </w:r>
      <w:r>
        <w:rPr>
          <w:rFonts w:ascii="Consolas" w:hAnsi="Consolas" w:eastAsia="Consolas"/>
          <w:color w:val="242C35"/>
          <w:sz w:val="20"/>
          <w:shd w:val="clear" w:fill="F4F6F8"/>
        </w:rPr>
        <w:t>hashes</w:t>
      </w:r>
      <w:r>
        <w:rPr>
          <w:rFonts w:ascii="Segoe UI" w:hAnsi="Segoe UI" w:eastAsia="Microsoft YaHei"/>
          <w:b w:val="0"/>
          <w:color w:val="1F242B"/>
          <w:sz w:val="21"/>
        </w:rPr>
        <w:t xml:space="preserve"> 表，支持五种列：</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列</w:t>
            </w:r>
          </w:p>
        </w:tc>
        <w:tc>
          <w:tcPr>
            <w:tcW w:type="dxa" w:w="4816"/>
            <w:shd w:val="clear" w:color="auto" w:fill="E8EFEB"/>
          </w:tcPr>
          <w:p>
            <w:pPr>
              <w:spacing w:before="40" w:after="40"/>
            </w:pPr>
            <w:r/>
            <w:r>
              <w:rPr>
                <w:rFonts w:ascii="Segoe UI" w:hAnsi="Segoe UI" w:eastAsia="Microsoft YaHei"/>
                <w:b/>
                <w:color w:val="1F242B"/>
                <w:sz w:val="19"/>
              </w:rPr>
              <w:t>说明</w:t>
            </w:r>
          </w:p>
        </w:tc>
      </w:tr>
      <w:tr>
        <w:tc>
          <w:tcPr>
            <w:tcW w:type="dxa" w:w="4816"/>
            <w:shd w:val="clear" w:color="auto" w:fill="FAFBFC"/>
          </w:tcPr>
          <w:p>
            <w:pPr>
              <w:spacing w:before="40" w:after="40"/>
            </w:pPr>
            <w:r/>
            <w:r>
              <w:rPr>
                <w:rFonts w:ascii="Consolas" w:hAnsi="Consolas" w:eastAsia="Consolas"/>
                <w:color w:val="242C35"/>
                <w:sz w:val="18"/>
              </w:rPr>
              <w:t>md5</w:t>
            </w:r>
          </w:p>
        </w:tc>
        <w:tc>
          <w:tcPr>
            <w:tcW w:type="dxa" w:w="4816"/>
            <w:shd w:val="clear" w:color="auto" w:fill="FAFBFC"/>
          </w:tcPr>
          <w:p>
            <w:pPr>
              <w:spacing w:before="40" w:after="40"/>
            </w:pPr>
            <w:r/>
            <w:r>
              <w:rPr>
                <w:rFonts w:ascii="Segoe UI" w:hAnsi="Segoe UI" w:eastAsia="Microsoft YaHei"/>
                <w:b w:val="0"/>
                <w:color w:val="1F242B"/>
                <w:sz w:val="19"/>
              </w:rPr>
              <w:t>MD5 摘要</w:t>
            </w:r>
          </w:p>
        </w:tc>
      </w:tr>
      <w:tr>
        <w:tc>
          <w:tcPr>
            <w:tcW w:type="dxa" w:w="4816"/>
            <w:shd w:val="clear" w:color="auto" w:fill="FAFBFC"/>
          </w:tcPr>
          <w:p>
            <w:pPr>
              <w:spacing w:before="40" w:after="40"/>
            </w:pPr>
            <w:r/>
            <w:r>
              <w:rPr>
                <w:rFonts w:ascii="Consolas" w:hAnsi="Consolas" w:eastAsia="Consolas"/>
                <w:color w:val="242C35"/>
                <w:sz w:val="18"/>
              </w:rPr>
              <w:t>sha1</w:t>
            </w:r>
          </w:p>
        </w:tc>
        <w:tc>
          <w:tcPr>
            <w:tcW w:type="dxa" w:w="4816"/>
            <w:shd w:val="clear" w:color="auto" w:fill="FAFBFC"/>
          </w:tcPr>
          <w:p>
            <w:pPr>
              <w:spacing w:before="40" w:after="40"/>
            </w:pPr>
            <w:r/>
            <w:r>
              <w:rPr>
                <w:rFonts w:ascii="Segoe UI" w:hAnsi="Segoe UI" w:eastAsia="Microsoft YaHei"/>
                <w:b w:val="0"/>
                <w:color w:val="1F242B"/>
                <w:sz w:val="19"/>
              </w:rPr>
              <w:t>SHA-1 摘要</w:t>
            </w:r>
          </w:p>
        </w:tc>
      </w:tr>
      <w:tr>
        <w:tc>
          <w:tcPr>
            <w:tcW w:type="dxa" w:w="4816"/>
            <w:shd w:val="clear" w:color="auto" w:fill="FAFBFC"/>
          </w:tcPr>
          <w:p>
            <w:pPr>
              <w:spacing w:before="40" w:after="40"/>
            </w:pPr>
            <w:r/>
            <w:r>
              <w:rPr>
                <w:rFonts w:ascii="Consolas" w:hAnsi="Consolas" w:eastAsia="Consolas"/>
                <w:color w:val="242C35"/>
                <w:sz w:val="18"/>
              </w:rPr>
              <w:t>sha256</w:t>
            </w:r>
          </w:p>
        </w:tc>
        <w:tc>
          <w:tcPr>
            <w:tcW w:type="dxa" w:w="4816"/>
            <w:shd w:val="clear" w:color="auto" w:fill="FAFBFC"/>
          </w:tcPr>
          <w:p>
            <w:pPr>
              <w:spacing w:before="40" w:after="40"/>
            </w:pPr>
            <w:r/>
            <w:r>
              <w:rPr>
                <w:rFonts w:ascii="Segoe UI" w:hAnsi="Segoe UI" w:eastAsia="Microsoft YaHei"/>
                <w:b w:val="0"/>
                <w:color w:val="1F242B"/>
                <w:sz w:val="19"/>
              </w:rPr>
              <w:t>SHA-256 摘要</w:t>
            </w:r>
          </w:p>
        </w:tc>
      </w:tr>
      <w:tr>
        <w:tc>
          <w:tcPr>
            <w:tcW w:type="dxa" w:w="4816"/>
            <w:shd w:val="clear" w:color="auto" w:fill="FAFBFC"/>
          </w:tcPr>
          <w:p>
            <w:pPr>
              <w:spacing w:before="40" w:after="40"/>
            </w:pPr>
            <w:r/>
            <w:r>
              <w:rPr>
                <w:rFonts w:ascii="Consolas" w:hAnsi="Consolas" w:eastAsia="Consolas"/>
                <w:color w:val="242C35"/>
                <w:sz w:val="18"/>
              </w:rPr>
              <w:t>ssdeep</w:t>
            </w:r>
          </w:p>
        </w:tc>
        <w:tc>
          <w:tcPr>
            <w:tcW w:type="dxa" w:w="4816"/>
            <w:shd w:val="clear" w:color="auto" w:fill="FAFBFC"/>
          </w:tcPr>
          <w:p>
            <w:pPr>
              <w:spacing w:before="40" w:after="40"/>
            </w:pPr>
            <w:r/>
            <w:r>
              <w:rPr>
                <w:rFonts w:ascii="Segoe UI" w:hAnsi="Segoe UI" w:eastAsia="Microsoft YaHei"/>
                <w:b w:val="0"/>
                <w:color w:val="1F242B"/>
                <w:sz w:val="19"/>
              </w:rPr>
              <w:t>标准 ssdeep 模糊哈希</w:t>
            </w:r>
          </w:p>
        </w:tc>
      </w:tr>
      <w:tr>
        <w:tc>
          <w:tcPr>
            <w:tcW w:type="dxa" w:w="4816"/>
            <w:shd w:val="clear" w:color="auto" w:fill="FAFBFC"/>
          </w:tcPr>
          <w:p>
            <w:pPr>
              <w:spacing w:before="40" w:after="40"/>
            </w:pPr>
            <w:r/>
            <w:r>
              <w:rPr>
                <w:rFonts w:ascii="Consolas" w:hAnsi="Consolas" w:eastAsia="Consolas"/>
                <w:color w:val="242C35"/>
                <w:sz w:val="18"/>
              </w:rPr>
              <w:t>ssdeep-lite</w:t>
            </w:r>
          </w:p>
        </w:tc>
        <w:tc>
          <w:tcPr>
            <w:tcW w:type="dxa" w:w="4816"/>
            <w:shd w:val="clear" w:color="auto" w:fill="FAFBFC"/>
          </w:tcPr>
          <w:p>
            <w:pPr>
              <w:spacing w:before="40" w:after="40"/>
            </w:pPr>
            <w:r/>
            <w:r>
              <w:rPr>
                <w:rFonts w:ascii="Segoe UI" w:hAnsi="Segoe UI" w:eastAsia="Microsoft YaHei"/>
                <w:b w:val="0"/>
                <w:color w:val="1F242B"/>
                <w:sz w:val="19"/>
              </w:rPr>
              <w:t>简化模糊哈希（历史格式）</w:t>
            </w:r>
          </w:p>
        </w:tc>
      </w:tr>
    </w:tbl>
    <w:p>
      <w:pPr>
        <w:spacing w:after="40"/>
      </w:pPr>
    </w:p>
    <w:p>
      <w:pPr>
        <w:pStyle w:val="Heading3"/>
        <w:keepNext/>
        <w:spacing w:before="200" w:after="80"/>
      </w:pPr>
      <w:r>
        <w:rPr>
          <w:rFonts w:ascii="Segoe UI" w:hAnsi="Segoe UI" w:eastAsia="Microsoft YaHei"/>
          <w:b/>
          <w:color w:val="1F242B"/>
          <w:sz w:val="25"/>
        </w:rPr>
        <w:t>更新链</w:t>
      </w:r>
    </w:p>
    <w:p>
      <w:pPr>
        <w:spacing w:before="60" w:after="60" w:line="317" w:lineRule="auto"/>
      </w:pPr>
      <w:r>
        <w:rPr>
          <w:rFonts w:ascii="Consolas" w:hAnsi="Consolas" w:eastAsia="Consolas"/>
          <w:color w:val="242C35"/>
          <w:sz w:val="20"/>
          <w:shd w:val="clear" w:fill="F4F6F8"/>
        </w:rPr>
        <w:t>tools/build_local_hashdb.py</w:t>
      </w:r>
      <w:r>
        <w:rPr>
          <w:rFonts w:ascii="Segoe UI" w:hAnsi="Segoe UI" w:eastAsia="Microsoft YaHei"/>
          <w:b w:val="0"/>
          <w:color w:val="1F242B"/>
          <w:sz w:val="21"/>
        </w:rPr>
        <w:t xml:space="preserve"> 从三个公开源构建/更新：</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源</w:t>
            </w:r>
          </w:p>
        </w:tc>
        <w:tc>
          <w:tcPr>
            <w:tcW w:type="dxa" w:w="3211"/>
            <w:shd w:val="clear" w:color="auto" w:fill="E8EFEB"/>
          </w:tcPr>
          <w:p>
            <w:pPr>
              <w:spacing w:before="40" w:after="40"/>
            </w:pPr>
            <w:r/>
            <w:r>
              <w:rPr>
                <w:rFonts w:ascii="Segoe UI" w:hAnsi="Segoe UI" w:eastAsia="Microsoft YaHei"/>
                <w:b/>
                <w:color w:val="1F242B"/>
                <w:sz w:val="19"/>
              </w:rPr>
              <w:t>内容</w:t>
            </w:r>
          </w:p>
        </w:tc>
        <w:tc>
          <w:tcPr>
            <w:tcW w:type="dxa" w:w="3211"/>
            <w:shd w:val="clear" w:color="auto" w:fill="E8EFEB"/>
          </w:tcPr>
          <w:p>
            <w:pPr>
              <w:spacing w:before="40" w:after="40"/>
            </w:pPr>
            <w:r/>
            <w:r>
              <w:rPr>
                <w:rFonts w:ascii="Segoe UI" w:hAnsi="Segoe UI" w:eastAsia="Microsoft YaHei"/>
                <w:b/>
                <w:color w:val="1F242B"/>
                <w:sz w:val="19"/>
              </w:rPr>
              <w:t>认证</w:t>
            </w:r>
          </w:p>
        </w:tc>
      </w:tr>
      <w:tr>
        <w:tc>
          <w:tcPr>
            <w:tcW w:type="dxa" w:w="3211"/>
            <w:shd w:val="clear" w:color="auto" w:fill="FAFBFC"/>
          </w:tcPr>
          <w:p>
            <w:pPr>
              <w:spacing w:before="40" w:after="40"/>
            </w:pPr>
            <w:r/>
            <w:r>
              <w:rPr>
                <w:rFonts w:ascii="Segoe UI" w:hAnsi="Segoe UI" w:eastAsia="Microsoft YaHei"/>
                <w:b w:val="0"/>
                <w:color w:val="1F242B"/>
                <w:sz w:val="19"/>
              </w:rPr>
              <w:t>MalwareBazaar</w:t>
            </w:r>
          </w:p>
        </w:tc>
        <w:tc>
          <w:tcPr>
            <w:tcW w:type="dxa" w:w="3211"/>
            <w:shd w:val="clear" w:color="auto" w:fill="FAFBFC"/>
          </w:tcPr>
          <w:p>
            <w:pPr>
              <w:spacing w:before="40" w:after="40"/>
            </w:pPr>
            <w:r/>
            <w:r>
              <w:rPr>
                <w:rFonts w:ascii="Segoe UI" w:hAnsi="Segoe UI" w:eastAsia="Microsoft YaHei"/>
                <w:b w:val="0"/>
                <w:color w:val="1F242B"/>
                <w:sz w:val="19"/>
              </w:rPr>
              <w:t>恶意样本哈希</w:t>
            </w:r>
          </w:p>
        </w:tc>
        <w:tc>
          <w:tcPr>
            <w:tcW w:type="dxa" w:w="3211"/>
            <w:shd w:val="clear" w:color="auto" w:fill="FAFBFC"/>
          </w:tcPr>
          <w:p>
            <w:pPr>
              <w:spacing w:before="40" w:after="40"/>
            </w:pPr>
            <w:r/>
            <w:r>
              <w:rPr>
                <w:rFonts w:ascii="Segoe UI" w:hAnsi="Segoe UI" w:eastAsia="Microsoft YaHei"/>
                <w:b w:val="0"/>
                <w:color w:val="1F242B"/>
                <w:sz w:val="19"/>
              </w:rPr>
              <w:t>无</w:t>
            </w:r>
          </w:p>
        </w:tc>
      </w:tr>
      <w:tr>
        <w:tc>
          <w:tcPr>
            <w:tcW w:type="dxa" w:w="3211"/>
            <w:shd w:val="clear" w:color="auto" w:fill="FAFBFC"/>
          </w:tcPr>
          <w:p>
            <w:pPr>
              <w:spacing w:before="40" w:after="40"/>
            </w:pPr>
            <w:r/>
            <w:r>
              <w:rPr>
                <w:rFonts w:ascii="Segoe UI" w:hAnsi="Segoe UI" w:eastAsia="Microsoft YaHei"/>
                <w:b w:val="0"/>
                <w:color w:val="1F242B"/>
                <w:sz w:val="19"/>
              </w:rPr>
              <w:t>URLhaus</w:t>
            </w:r>
          </w:p>
        </w:tc>
        <w:tc>
          <w:tcPr>
            <w:tcW w:type="dxa" w:w="3211"/>
            <w:shd w:val="clear" w:color="auto" w:fill="FAFBFC"/>
          </w:tcPr>
          <w:p>
            <w:pPr>
              <w:spacing w:before="40" w:after="40"/>
            </w:pPr>
            <w:r/>
            <w:r>
              <w:rPr>
                <w:rFonts w:ascii="Segoe UI" w:hAnsi="Segoe UI" w:eastAsia="Microsoft YaHei"/>
                <w:b w:val="0"/>
                <w:color w:val="1F242B"/>
                <w:sz w:val="19"/>
              </w:rPr>
              <w:t>恶意 URL</w:t>
            </w:r>
          </w:p>
        </w:tc>
        <w:tc>
          <w:tcPr>
            <w:tcW w:type="dxa" w:w="3211"/>
            <w:shd w:val="clear" w:color="auto" w:fill="FAFBFC"/>
          </w:tcPr>
          <w:p>
            <w:pPr>
              <w:spacing w:before="40" w:after="40"/>
            </w:pPr>
            <w:r/>
            <w:r>
              <w:rPr>
                <w:rFonts w:ascii="Segoe UI" w:hAnsi="Segoe UI" w:eastAsia="Microsoft YaHei"/>
                <w:b/>
                <w:color w:val="1F242B"/>
                <w:sz w:val="19"/>
              </w:rPr>
              <w:t>仅在线查询</w:t>
            </w:r>
            <w:r>
              <w:rPr>
                <w:rFonts w:ascii="Segoe UI" w:hAnsi="Segoe UI" w:eastAsia="Microsoft YaHei"/>
                <w:b w:val="0"/>
                <w:color w:val="1F242B"/>
                <w:sz w:val="19"/>
              </w:rPr>
              <w:t>（不落库）</w:t>
            </w:r>
          </w:p>
        </w:tc>
      </w:tr>
      <w:tr>
        <w:tc>
          <w:tcPr>
            <w:tcW w:type="dxa" w:w="3211"/>
            <w:shd w:val="clear" w:color="auto" w:fill="FAFBFC"/>
          </w:tcPr>
          <w:p>
            <w:pPr>
              <w:spacing w:before="40" w:after="40"/>
            </w:pPr>
            <w:r/>
            <w:r>
              <w:rPr>
                <w:rFonts w:ascii="Segoe UI" w:hAnsi="Segoe UI" w:eastAsia="Microsoft YaHei"/>
                <w:b w:val="0"/>
                <w:color w:val="1F242B"/>
                <w:sz w:val="19"/>
              </w:rPr>
              <w:t>ThreatFox</w:t>
            </w:r>
          </w:p>
        </w:tc>
        <w:tc>
          <w:tcPr>
            <w:tcW w:type="dxa" w:w="3211"/>
            <w:shd w:val="clear" w:color="auto" w:fill="FAFBFC"/>
          </w:tcPr>
          <w:p>
            <w:pPr>
              <w:spacing w:before="40" w:after="40"/>
            </w:pPr>
            <w:r/>
            <w:r>
              <w:rPr>
                <w:rFonts w:ascii="Segoe UI" w:hAnsi="Segoe UI" w:eastAsia="Microsoft YaHei"/>
                <w:b w:val="0"/>
                <w:color w:val="1F242B"/>
                <w:sz w:val="19"/>
              </w:rPr>
              <w:t>IoC</w:t>
            </w:r>
          </w:p>
        </w:tc>
        <w:tc>
          <w:tcPr>
            <w:tcW w:type="dxa" w:w="3211"/>
            <w:shd w:val="clear" w:color="auto" w:fill="FAFBFC"/>
          </w:tcPr>
          <w:p>
            <w:pPr>
              <w:spacing w:before="40" w:after="40"/>
            </w:pPr>
            <w:r/>
            <w:r>
              <w:rPr>
                <w:rFonts w:ascii="Consolas" w:hAnsi="Consolas" w:eastAsia="Consolas"/>
                <w:color w:val="242C35"/>
                <w:sz w:val="18"/>
              </w:rPr>
              <w:t>THREATFOX_AUTH_KEY</w:t>
            </w:r>
          </w:p>
        </w:tc>
      </w:tr>
    </w:tbl>
    <w:p>
      <w:pPr>
        <w:spacing w:after="40"/>
      </w:pPr>
    </w:p>
    <w:p>
      <w:pPr>
        <w:spacing w:before="60" w:after="60" w:line="317" w:lineRule="auto"/>
      </w:pPr>
      <w:r>
        <w:rPr>
          <w:rFonts w:ascii="Segoe UI" w:hAnsi="Segoe UI" w:eastAsia="Microsoft YaHei"/>
          <w:b/>
          <w:color w:val="1F242B"/>
          <w:sz w:val="21"/>
        </w:rPr>
        <w:t>只接受 `confidence &gt;= 70` 且未过期的记录</w:t>
      </w:r>
      <w:r>
        <w:rPr>
          <w:rFonts w:ascii="Segoe UI" w:hAnsi="Segoe UI" w:eastAsia="Microsoft YaHei"/>
          <w:b w:val="0"/>
          <w:color w:val="1F242B"/>
          <w:sz w:val="21"/>
        </w:rPr>
        <w:t xml:space="preserve">（见 </w:t>
      </w:r>
      <w:r>
        <w:rPr>
          <w:rFonts w:ascii="Segoe UI" w:hAnsi="Segoe UI" w:eastAsia="Microsoft YaHei"/>
          <w:color w:val="2E8B69"/>
          <w:sz w:val="21"/>
          <w:u w:val="single"/>
        </w:rPr>
        <w:t>第 5.10 节</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 xml:space="preserve">8.7 </w:t>
      </w:r>
      <w:r>
        <w:rPr>
          <w:rFonts w:ascii="Segoe UI" w:hAnsi="Segoe UI" w:eastAsia="Microsoft YaHei"/>
          <w:b/>
          <w:color w:val="1F6F54"/>
          <w:sz w:val="30"/>
        </w:rPr>
        <w:t>data/</w:t>
      </w:r>
      <w:r>
        <w:rPr>
          <w:rFonts w:ascii="Segoe UI" w:hAnsi="Segoe UI" w:eastAsia="Microsoft YaHei"/>
          <w:b/>
          <w:color w:val="1F6F54"/>
          <w:sz w:val="30"/>
        </w:rPr>
        <w:t xml:space="preserve"> —— 运行时数据</w:t>
      </w:r>
    </w:p>
    <w:p>
      <w:pPr>
        <w:spacing w:before="80" w:after="0" w:line="240" w:lineRule="auto"/>
        <w:ind w:left="198"/>
        <w:shd w:val="clear" w:color="auto" w:fill="F4F6F8"/>
      </w:pPr>
      <w:r>
        <w:rPr>
          <w:rFonts w:ascii="Consolas" w:hAnsi="Consolas" w:eastAsia="Consolas"/>
          <w:color w:val="242C35"/>
          <w:sz w:val="17"/>
        </w:rPr>
        <w:t>data/</w:t>
      </w:r>
    </w:p>
    <w:p>
      <w:pPr>
        <w:spacing w:before="0" w:after="0" w:line="240" w:lineRule="auto"/>
        <w:ind w:left="198"/>
        <w:shd w:val="clear" w:color="auto" w:fill="F4F6F8"/>
      </w:pPr>
      <w:r>
        <w:rPr>
          <w:rFonts w:ascii="Consolas" w:hAnsi="Consolas" w:eastAsia="Consolas"/>
          <w:color w:val="242C35"/>
          <w:sz w:val="17"/>
        </w:rPr>
        <w:t>├── allowlist.json              白名单</w:t>
      </w:r>
    </w:p>
    <w:p>
      <w:pPr>
        <w:spacing w:before="0" w:after="0" w:line="240" w:lineRule="auto"/>
        <w:ind w:left="198"/>
        <w:shd w:val="clear" w:color="auto" w:fill="F4F6F8"/>
      </w:pPr>
      <w:r>
        <w:rPr>
          <w:rFonts w:ascii="Consolas" w:hAnsi="Consolas" w:eastAsia="Consolas"/>
          <w:color w:val="242C35"/>
          <w:sz w:val="17"/>
        </w:rPr>
        <w:t>├── vulnerable_drivers.json     BYOVD basename 清单</w:t>
      </w:r>
    </w:p>
    <w:p>
      <w:pPr>
        <w:spacing w:before="0" w:after="0" w:line="240" w:lineRule="auto"/>
        <w:ind w:left="198"/>
        <w:shd w:val="clear" w:color="auto" w:fill="F4F6F8"/>
      </w:pPr>
      <w:r>
        <w:rPr>
          <w:rFonts w:ascii="Consolas" w:hAnsi="Consolas" w:eastAsia="Consolas"/>
          <w:color w:val="242C35"/>
          <w:sz w:val="17"/>
        </w:rPr>
        <w:t>├── policy_rules.json           策略规则（JSON）</w:t>
      </w:r>
    </w:p>
    <w:p>
      <w:pPr>
        <w:spacing w:before="0" w:after="0" w:line="240" w:lineRule="auto"/>
        <w:ind w:left="198"/>
        <w:shd w:val="clear" w:color="auto" w:fill="F4F6F8"/>
      </w:pPr>
      <w:r>
        <w:rPr>
          <w:rFonts w:ascii="Consolas" w:hAnsi="Consolas" w:eastAsia="Consolas"/>
          <w:color w:val="242C35"/>
          <w:sz w:val="17"/>
        </w:rPr>
        <w:t>├── policy_rules.hpol           策略规则（自定义格式）</w:t>
      </w:r>
    </w:p>
    <w:p>
      <w:pPr>
        <w:spacing w:before="0" w:after="0" w:line="240" w:lineRule="auto"/>
        <w:ind w:left="198"/>
        <w:shd w:val="clear" w:color="auto" w:fill="F4F6F8"/>
      </w:pPr>
      <w:r>
        <w:rPr>
          <w:rFonts w:ascii="Consolas" w:hAnsi="Consolas" w:eastAsia="Consolas"/>
          <w:color w:val="242C35"/>
          <w:sz w:val="17"/>
        </w:rPr>
        <w:t>├── policy_rules.example.json   示例</w:t>
      </w:r>
    </w:p>
    <w:p>
      <w:pPr>
        <w:spacing w:before="0" w:after="0" w:line="240" w:lineRule="auto"/>
        <w:ind w:left="198"/>
        <w:shd w:val="clear" w:color="auto" w:fill="F4F6F8"/>
      </w:pPr>
      <w:r>
        <w:rPr>
          <w:rFonts w:ascii="Consolas" w:hAnsi="Consolas" w:eastAsia="Consolas"/>
          <w:color w:val="242C35"/>
          <w:sz w:val="17"/>
        </w:rPr>
        <w:t>├── rules/</w:t>
      </w:r>
    </w:p>
    <w:p>
      <w:pPr>
        <w:spacing w:before="0" w:after="0" w:line="240" w:lineRule="auto"/>
        <w:ind w:left="198"/>
        <w:shd w:val="clear" w:color="auto" w:fill="F4F6F8"/>
      </w:pPr>
      <w:r>
        <w:rPr>
          <w:rFonts w:ascii="Consolas" w:hAnsi="Consolas" w:eastAsia="Consolas"/>
          <w:color w:val="242C35"/>
          <w:sz w:val="17"/>
        </w:rPr>
        <w:t>│   ├── everbloom_core.yar       933 行</w:t>
      </w:r>
    </w:p>
    <w:p>
      <w:pPr>
        <w:spacing w:before="0" w:after="0" w:line="240" w:lineRule="auto"/>
        <w:ind w:left="198"/>
        <w:shd w:val="clear" w:color="auto" w:fill="F4F6F8"/>
      </w:pPr>
      <w:r>
        <w:rPr>
          <w:rFonts w:ascii="Consolas" w:hAnsi="Consolas" w:eastAsia="Consolas"/>
          <w:color w:val="242C35"/>
          <w:sz w:val="17"/>
        </w:rPr>
        <w:t>│   └── everbloom_extended.yar  1221 行</w:t>
      </w:r>
    </w:p>
    <w:p>
      <w:pPr>
        <w:spacing w:before="0" w:after="0" w:line="240" w:lineRule="auto"/>
        <w:ind w:left="198"/>
        <w:shd w:val="clear" w:color="auto" w:fill="F4F6F8"/>
      </w:pPr>
      <w:r>
        <w:rPr>
          <w:rFonts w:ascii="Consolas" w:hAnsi="Consolas" w:eastAsia="Consolas"/>
          <w:color w:val="242C35"/>
          <w:sz w:val="17"/>
        </w:rPr>
        <w:t>├── local_hashes.sqlite         本地哈希库</w:t>
      </w:r>
    </w:p>
    <w:p>
      <w:pPr>
        <w:spacing w:before="0" w:after="0" w:line="240" w:lineRule="auto"/>
        <w:ind w:left="198"/>
        <w:shd w:val="clear" w:color="auto" w:fill="F4F6F8"/>
      </w:pPr>
      <w:r>
        <w:rPr>
          <w:rFonts w:ascii="Consolas" w:hAnsi="Consolas" w:eastAsia="Consolas"/>
          <w:color w:val="242C35"/>
          <w:sz w:val="17"/>
        </w:rPr>
        <w:t>├── indicators.db               IoC 指标库</w:t>
      </w:r>
    </w:p>
    <w:p>
      <w:pPr>
        <w:spacing w:before="0" w:after="0" w:line="240" w:lineRule="auto"/>
        <w:ind w:left="198"/>
        <w:shd w:val="clear" w:color="auto" w:fill="F4F6F8"/>
      </w:pPr>
      <w:r>
        <w:rPr>
          <w:rFonts w:ascii="Consolas" w:hAnsi="Consolas" w:eastAsia="Consolas"/>
          <w:color w:val="242C35"/>
          <w:sz w:val="17"/>
        </w:rPr>
        <w:t>├── public_threat_intel.sqlite  公共威胁情报</w:t>
      </w:r>
    </w:p>
    <w:p>
      <w:pPr>
        <w:spacing w:before="0" w:after="0" w:line="240" w:lineRule="auto"/>
        <w:ind w:left="198"/>
        <w:shd w:val="clear" w:color="auto" w:fill="F4F6F8"/>
      </w:pPr>
      <w:r>
        <w:rPr>
          <w:rFonts w:ascii="Consolas" w:hAnsi="Consolas" w:eastAsia="Consolas"/>
          <w:color w:val="242C35"/>
          <w:sz w:val="17"/>
        </w:rPr>
        <w:t>├── quarantine.db               隔离区索引</w:t>
      </w:r>
    </w:p>
    <w:p>
      <w:pPr>
        <w:spacing w:before="0" w:after="0" w:line="240" w:lineRule="auto"/>
        <w:ind w:left="198"/>
        <w:shd w:val="clear" w:color="auto" w:fill="F4F6F8"/>
      </w:pPr>
      <w:r>
        <w:rPr>
          <w:rFonts w:ascii="Consolas" w:hAnsi="Consolas" w:eastAsia="Consolas"/>
          <w:color w:val="242C35"/>
          <w:sz w:val="17"/>
        </w:rPr>
        <w:t>├── sandbox.db                  沙箱记录</w:t>
      </w:r>
    </w:p>
    <w:p>
      <w:pPr>
        <w:spacing w:before="0" w:after="0" w:line="240" w:lineRule="auto"/>
        <w:ind w:left="198"/>
        <w:shd w:val="clear" w:color="auto" w:fill="F4F6F8"/>
      </w:pPr>
      <w:r>
        <w:rPr>
          <w:rFonts w:ascii="Consolas" w:hAnsi="Consolas" w:eastAsia="Consolas"/>
          <w:color w:val="242C35"/>
          <w:sz w:val="17"/>
        </w:rPr>
        <w:t>├── rules.db                    规则索引</w:t>
      </w:r>
    </w:p>
    <w:p>
      <w:pPr>
        <w:spacing w:before="0" w:after="0" w:line="240" w:lineRule="auto"/>
        <w:ind w:left="198"/>
        <w:shd w:val="clear" w:color="auto" w:fill="F4F6F8"/>
      </w:pPr>
      <w:r>
        <w:rPr>
          <w:rFonts w:ascii="Consolas" w:hAnsi="Consolas" w:eastAsia="Consolas"/>
          <w:color w:val="242C35"/>
          <w:sz w:val="17"/>
        </w:rPr>
        <w:t>└── logs/</w:t>
      </w:r>
    </w:p>
    <w:p>
      <w:pPr>
        <w:spacing w:before="0" w:after="80" w:line="240" w:lineRule="auto"/>
        <w:ind w:left="198"/>
        <w:shd w:val="clear" w:color="auto" w:fill="F4F6F8"/>
      </w:pPr>
      <w:r>
        <w:rPr>
          <w:rFonts w:ascii="Consolas" w:hAnsi="Consolas" w:eastAsia="Consolas"/>
          <w:color w:val="242C35"/>
          <w:sz w:val="17"/>
        </w:rPr>
        <w:t xml:space="preserve">    └── everbloom-engine.log</w:t>
      </w:r>
    </w:p>
    <w:p>
      <w:pPr>
        <w:spacing w:after="40"/>
      </w:pPr>
    </w:p>
    <w:p>
      <w:pPr>
        <w:pStyle w:val="Heading3"/>
        <w:keepNext/>
        <w:spacing w:before="200" w:after="80"/>
      </w:pPr>
      <w:r>
        <w:rPr>
          <w:rFonts w:ascii="Segoe UI" w:hAnsi="Segoe UI" w:eastAsia="Microsoft YaHei"/>
          <w:b/>
          <w:color w:val="1F242B"/>
          <w:sz w:val="25"/>
        </w:rPr>
        <w:t>安装到哪</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源</w:t>
            </w:r>
          </w:p>
        </w:tc>
        <w:tc>
          <w:tcPr>
            <w:tcW w:type="dxa" w:w="3211"/>
            <w:shd w:val="clear" w:color="auto" w:fill="E8EFEB"/>
          </w:tcPr>
          <w:p>
            <w:pPr>
              <w:spacing w:before="40" w:after="40"/>
            </w:pPr>
            <w:r/>
            <w:r>
              <w:rPr>
                <w:rFonts w:ascii="Segoe UI" w:hAnsi="Segoe UI" w:eastAsia="Microsoft YaHei"/>
                <w:b/>
                <w:color w:val="1F242B"/>
                <w:sz w:val="19"/>
              </w:rPr>
              <w:t>安装目标</w:t>
            </w:r>
          </w:p>
        </w:tc>
        <w:tc>
          <w:tcPr>
            <w:tcW w:type="dxa" w:w="3211"/>
            <w:shd w:val="clear" w:color="auto" w:fill="E8EFEB"/>
          </w:tcPr>
          <w:p>
            <w:pPr>
              <w:spacing w:before="40" w:after="40"/>
            </w:pPr>
            <w:r/>
            <w:r>
              <w:rPr>
                <w:rFonts w:ascii="Segoe UI" w:hAnsi="Segoe UI" w:eastAsia="Microsoft YaHei"/>
                <w:b/>
                <w:color w:val="1F242B"/>
                <w:sz w:val="19"/>
              </w:rPr>
              <w:t>CMake 变量</w:t>
            </w:r>
          </w:p>
        </w:tc>
      </w:tr>
      <w:tr>
        <w:tc>
          <w:tcPr>
            <w:tcW w:type="dxa" w:w="3211"/>
            <w:shd w:val="clear" w:color="auto" w:fill="FAFBFC"/>
          </w:tcPr>
          <w:p>
            <w:pPr>
              <w:spacing w:before="40" w:after="40"/>
            </w:pPr>
            <w:r/>
            <w:r>
              <w:rPr>
                <w:rFonts w:ascii="Consolas" w:hAnsi="Consolas" w:eastAsia="Consolas"/>
                <w:color w:val="242C35"/>
                <w:sz w:val="18"/>
              </w:rPr>
              <w:t>data/local_hashes.sqlite</w:t>
            </w:r>
          </w:p>
        </w:tc>
        <w:tc>
          <w:tcPr>
            <w:tcW w:type="dxa" w:w="3211"/>
            <w:shd w:val="clear" w:color="auto" w:fill="FAFBFC"/>
          </w:tcPr>
          <w:p>
            <w:pPr>
              <w:spacing w:before="40" w:after="40"/>
            </w:pPr>
            <w:r/>
            <w:r>
              <w:rPr>
                <w:rFonts w:ascii="Consolas" w:hAnsi="Consolas" w:eastAsia="Consolas"/>
                <w:color w:val="242C35"/>
                <w:sz w:val="18"/>
              </w:rPr>
              <w:t>bin/data/</w:t>
            </w:r>
          </w:p>
        </w:tc>
        <w:tc>
          <w:tcPr>
            <w:tcW w:type="dxa" w:w="3211"/>
            <w:shd w:val="clear" w:color="auto" w:fill="FAFBFC"/>
          </w:tcPr>
          <w:p>
            <w:pPr>
              <w:spacing w:before="40" w:after="40"/>
            </w:pPr>
            <w:r/>
            <w:r>
              <w:rPr>
                <w:rFonts w:ascii="Consolas" w:hAnsi="Consolas" w:eastAsia="Consolas"/>
                <w:color w:val="242C35"/>
                <w:sz w:val="18"/>
              </w:rPr>
              <w:t>EVERBLOOM_HASH_DB</w:t>
            </w:r>
          </w:p>
        </w:tc>
      </w:tr>
      <w:tr>
        <w:tc>
          <w:tcPr>
            <w:tcW w:type="dxa" w:w="3211"/>
            <w:shd w:val="clear" w:color="auto" w:fill="FAFBFC"/>
          </w:tcPr>
          <w:p>
            <w:pPr>
              <w:spacing w:before="40" w:after="40"/>
            </w:pPr>
            <w:r/>
            <w:r>
              <w:rPr>
                <w:rFonts w:ascii="Consolas" w:hAnsi="Consolas" w:eastAsia="Consolas"/>
                <w:color w:val="242C35"/>
                <w:sz w:val="18"/>
              </w:rPr>
              <w:t>data/rules/</w:t>
            </w:r>
          </w:p>
        </w:tc>
        <w:tc>
          <w:tcPr>
            <w:tcW w:type="dxa" w:w="3211"/>
            <w:shd w:val="clear" w:color="auto" w:fill="FAFBFC"/>
          </w:tcPr>
          <w:p>
            <w:pPr>
              <w:spacing w:before="40" w:after="40"/>
            </w:pPr>
            <w:r/>
            <w:r>
              <w:rPr>
                <w:rFonts w:ascii="Consolas" w:hAnsi="Consolas" w:eastAsia="Consolas"/>
                <w:color w:val="242C35"/>
                <w:sz w:val="18"/>
              </w:rPr>
              <w:t>bin/data/rules/</w:t>
            </w:r>
          </w:p>
        </w:tc>
        <w:tc>
          <w:tcPr>
            <w:tcW w:type="dxa" w:w="3211"/>
            <w:shd w:val="clear" w:color="auto" w:fill="FAFBFC"/>
          </w:tcPr>
          <w:p>
            <w:pPr>
              <w:spacing w:before="40" w:after="40"/>
            </w:pPr>
            <w:r/>
            <w:r>
              <w:rPr>
                <w:rFonts w:ascii="Consolas" w:hAnsi="Consolas" w:eastAsia="Consolas"/>
                <w:color w:val="242C35"/>
                <w:sz w:val="18"/>
              </w:rPr>
              <w:t>EVERBLOOM_RULES_DIR</w:t>
            </w:r>
          </w:p>
        </w:tc>
      </w:tr>
      <w:tr>
        <w:tc>
          <w:tcPr>
            <w:tcW w:type="dxa" w:w="3211"/>
            <w:shd w:val="clear" w:color="auto" w:fill="FAFBFC"/>
          </w:tcPr>
          <w:p>
            <w:pPr>
              <w:spacing w:before="40" w:after="40"/>
            </w:pPr>
            <w:r/>
            <w:r>
              <w:rPr>
                <w:rFonts w:ascii="Consolas" w:hAnsi="Consolas" w:eastAsia="Consolas"/>
                <w:color w:val="242C35"/>
                <w:sz w:val="18"/>
              </w:rPr>
              <w:t>data/allowlist.json</w:t>
            </w:r>
          </w:p>
        </w:tc>
        <w:tc>
          <w:tcPr>
            <w:tcW w:type="dxa" w:w="3211"/>
            <w:shd w:val="clear" w:color="auto" w:fill="FAFBFC"/>
          </w:tcPr>
          <w:p>
            <w:pPr>
              <w:spacing w:before="40" w:after="40"/>
            </w:pPr>
            <w:r/>
            <w:r>
              <w:rPr>
                <w:rFonts w:ascii="Consolas" w:hAnsi="Consolas" w:eastAsia="Consolas"/>
                <w:color w:val="242C35"/>
                <w:sz w:val="18"/>
              </w:rPr>
              <w:t>bin/data/</w:t>
            </w:r>
          </w:p>
        </w:tc>
        <w:tc>
          <w:tcPr>
            <w:tcW w:type="dxa" w:w="3211"/>
            <w:shd w:val="clear" w:color="auto" w:fill="FAFBFC"/>
          </w:tcPr>
          <w:p>
            <w:pPr>
              <w:spacing w:before="40" w:after="40"/>
            </w:pPr>
            <w:r/>
            <w:r>
              <w:rPr>
                <w:rFonts w:ascii="Consolas" w:hAnsi="Consolas" w:eastAsia="Consolas"/>
                <w:color w:val="242C35"/>
                <w:sz w:val="18"/>
              </w:rPr>
              <w:t>EVERBLOOM_ALLOWLIST_FILE</w:t>
            </w:r>
          </w:p>
        </w:tc>
      </w:tr>
      <w:tr>
        <w:tc>
          <w:tcPr>
            <w:tcW w:type="dxa" w:w="3211"/>
            <w:shd w:val="clear" w:color="auto" w:fill="FAFBFC"/>
          </w:tcPr>
          <w:p>
            <w:pPr>
              <w:spacing w:before="40" w:after="40"/>
            </w:pPr>
            <w:r/>
            <w:r>
              <w:rPr>
                <w:rFonts w:ascii="Consolas" w:hAnsi="Consolas" w:eastAsia="Consolas"/>
                <w:color w:val="242C35"/>
                <w:sz w:val="18"/>
              </w:rPr>
              <w:t>data/vulnerable_drivers.json</w:t>
            </w:r>
          </w:p>
        </w:tc>
        <w:tc>
          <w:tcPr>
            <w:tcW w:type="dxa" w:w="3211"/>
            <w:shd w:val="clear" w:color="auto" w:fill="FAFBFC"/>
          </w:tcPr>
          <w:p>
            <w:pPr>
              <w:spacing w:before="40" w:after="40"/>
            </w:pPr>
            <w:r/>
            <w:r>
              <w:rPr>
                <w:rFonts w:ascii="Consolas" w:hAnsi="Consolas" w:eastAsia="Consolas"/>
                <w:color w:val="242C35"/>
                <w:sz w:val="18"/>
              </w:rPr>
              <w:t>bin/data/</w:t>
            </w:r>
          </w:p>
        </w:tc>
        <w:tc>
          <w:tcPr>
            <w:tcW w:type="dxa" w:w="3211"/>
            <w:shd w:val="clear" w:color="auto" w:fill="FAFBFC"/>
          </w:tcPr>
          <w:p>
            <w:pPr>
              <w:spacing w:before="40" w:after="40"/>
            </w:pPr>
            <w:r/>
            <w:r>
              <w:rPr>
                <w:rFonts w:ascii="Consolas" w:hAnsi="Consolas" w:eastAsia="Consolas"/>
                <w:color w:val="242C35"/>
                <w:sz w:val="18"/>
              </w:rPr>
              <w:t>EVERBLOOM_VULNERABLE_DRIVERS_FILE</w:t>
            </w:r>
          </w:p>
        </w:tc>
      </w:tr>
    </w:tbl>
    <w:p>
      <w:pPr>
        <w:spacing w:after="40"/>
      </w:pPr>
    </w:p>
    <w:p>
      <w:pPr>
        <w:spacing w:before="60" w:after="60" w:line="317" w:lineRule="auto"/>
      </w:pPr>
      <w:r>
        <w:rPr>
          <w:rFonts w:ascii="Segoe UI" w:hAnsi="Segoe UI" w:eastAsia="Microsoft YaHei"/>
          <w:b/>
          <w:color w:val="1F242B"/>
          <w:sz w:val="21"/>
        </w:rPr>
        <w:t>注意</w:t>
      </w:r>
      <w:r>
        <w:rPr>
          <w:rFonts w:ascii="Segoe UI" w:hAnsi="Segoe UI" w:eastAsia="Microsoft YaHei"/>
          <w:b w:val="0"/>
          <w:color w:val="1F242B"/>
          <w:sz w:val="21"/>
        </w:rPr>
        <w:t>：</w:t>
      </w:r>
      <w:r>
        <w:rPr>
          <w:rFonts w:ascii="Consolas" w:hAnsi="Consolas" w:eastAsia="Consolas"/>
          <w:color w:val="242C35"/>
          <w:sz w:val="20"/>
          <w:shd w:val="clear" w:fill="F4F6F8"/>
        </w:rPr>
        <w:t>policy_rules.json</w:t>
      </w:r>
      <w:r>
        <w:rPr>
          <w:rFonts w:ascii="Segoe UI" w:hAnsi="Segoe UI" w:eastAsia="Microsoft YaHei"/>
          <w:b w:val="0"/>
          <w:color w:val="1F242B"/>
          <w:sz w:val="21"/>
        </w:rPr>
        <w:t>、</w:t>
      </w:r>
      <w:r>
        <w:rPr>
          <w:rFonts w:ascii="Consolas" w:hAnsi="Consolas" w:eastAsia="Consolas"/>
          <w:color w:val="242C35"/>
          <w:sz w:val="20"/>
          <w:shd w:val="clear" w:fill="F4F6F8"/>
        </w:rPr>
        <w:t>policy_rules.hpol</w:t>
      </w:r>
      <w:r>
        <w:rPr>
          <w:rFonts w:ascii="Segoe UI" w:hAnsi="Segoe UI" w:eastAsia="Microsoft YaHei"/>
          <w:b w:val="0"/>
          <w:color w:val="1F242B"/>
          <w:sz w:val="21"/>
        </w:rPr>
        <w:t>、</w:t>
      </w:r>
      <w:r>
        <w:rPr>
          <w:rFonts w:ascii="Consolas" w:hAnsi="Consolas" w:eastAsia="Consolas"/>
          <w:color w:val="242C35"/>
          <w:sz w:val="20"/>
          <w:shd w:val="clear" w:fill="F4F6F8"/>
        </w:rPr>
        <w:t>indicators.db</w:t>
      </w:r>
      <w:r>
        <w:rPr>
          <w:rFonts w:ascii="Segoe UI" w:hAnsi="Segoe UI" w:eastAsia="Microsoft YaHei"/>
          <w:b w:val="0"/>
          <w:color w:val="1F242B"/>
          <w:sz w:val="21"/>
        </w:rPr>
        <w:t>、</w:t>
      </w:r>
      <w:r>
        <w:rPr>
          <w:rFonts w:ascii="Consolas" w:hAnsi="Consolas" w:eastAsia="Consolas"/>
          <w:color w:val="242C35"/>
          <w:sz w:val="20"/>
          <w:shd w:val="clear" w:fill="F4F6F8"/>
        </w:rPr>
        <w:t>quarantine.db</w:t>
      </w:r>
      <w:r>
        <w:rPr>
          <w:rFonts w:ascii="Segoe UI" w:hAnsi="Segoe UI" w:eastAsia="Microsoft YaHei"/>
          <w:b w:val="0"/>
          <w:color w:val="1F242B"/>
          <w:sz w:val="21"/>
        </w:rPr>
        <w:t>、</w:t>
      </w:r>
      <w:r>
        <w:rPr>
          <w:rFonts w:ascii="Consolas" w:hAnsi="Consolas" w:eastAsia="Consolas"/>
          <w:color w:val="242C35"/>
          <w:sz w:val="20"/>
          <w:shd w:val="clear" w:fill="F4F6F8"/>
        </w:rPr>
        <w:t>sandbox.db</w:t>
      </w:r>
      <w:r>
        <w:rPr>
          <w:rFonts w:ascii="Segoe UI" w:hAnsi="Segoe UI" w:eastAsia="Microsoft YaHei"/>
          <w:b w:val="0"/>
          <w:color w:val="1F242B"/>
          <w:sz w:val="21"/>
        </w:rPr>
        <w:t>、</w:t>
      </w:r>
      <w:r>
        <w:rPr>
          <w:rFonts w:ascii="Consolas" w:hAnsi="Consolas" w:eastAsia="Consolas"/>
          <w:color w:val="242C35"/>
          <w:sz w:val="20"/>
          <w:shd w:val="clear" w:fill="F4F6F8"/>
        </w:rPr>
        <w:t>rules.db</w:t>
      </w:r>
      <w:r>
        <w:rPr>
          <w:rFonts w:ascii="Segoe UI" w:hAnsi="Segoe UI" w:eastAsia="Microsoft YaHei"/>
          <w:b w:val="0"/>
          <w:color w:val="1F242B"/>
          <w:sz w:val="21"/>
        </w:rPr>
        <w:t>、</w:t>
      </w:r>
      <w:r>
        <w:rPr>
          <w:rFonts w:ascii="Consolas" w:hAnsi="Consolas" w:eastAsia="Consolas"/>
          <w:color w:val="242C35"/>
          <w:sz w:val="20"/>
          <w:shd w:val="clear" w:fill="F4F6F8"/>
        </w:rPr>
        <w:t>public_threat_intel.sqlite</w:t>
      </w:r>
      <w:r>
        <w:rPr>
          <w:rFonts w:ascii="Segoe UI" w:hAnsi="Segoe UI" w:eastAsia="Microsoft YaHei"/>
          <w:b w:val="0"/>
          <w:color w:val="1F242B"/>
          <w:sz w:val="21"/>
        </w:rPr>
        <w:t xml:space="preserve"> </w:t>
      </w:r>
      <w:r>
        <w:rPr>
          <w:rFonts w:ascii="Segoe UI" w:hAnsi="Segoe UI" w:eastAsia="Microsoft YaHei"/>
          <w:b/>
          <w:color w:val="1F242B"/>
          <w:sz w:val="21"/>
        </w:rPr>
        <w:t>不在安装清单里</w:t>
      </w:r>
      <w:r>
        <w:rPr>
          <w:rFonts w:ascii="Segoe UI" w:hAnsi="Segoe UI" w:eastAsia="Microsoft YaHei"/>
          <w:b w:val="0"/>
          <w:color w:val="1F242B"/>
          <w:sz w:val="21"/>
        </w:rPr>
        <w:t>——它们是开发态与运行时生成的产物，随包分发的是它们的初始/示例版本。</w:t>
      </w:r>
    </w:p>
    <w:p>
      <w:pPr>
        <w:pStyle w:val="Heading3"/>
        <w:keepNext/>
        <w:spacing w:before="200" w:after="80"/>
      </w:pPr>
      <w:r>
        <w:rPr>
          <w:rFonts w:ascii="Segoe UI" w:hAnsi="Segoe UI" w:eastAsia="Microsoft YaHei"/>
          <w:b/>
          <w:color w:val="1F242B"/>
          <w:sz w:val="25"/>
        </w:rPr>
        <w:t>规则文件规模</w:t>
      </w:r>
    </w:p>
    <w:p>
      <w:pPr>
        <w:spacing w:before="60" w:after="60" w:line="317" w:lineRule="auto"/>
      </w:pPr>
      <w:r>
        <w:rPr>
          <w:rFonts w:ascii="Consolas" w:hAnsi="Consolas" w:eastAsia="Consolas"/>
          <w:color w:val="242C35"/>
          <w:sz w:val="20"/>
          <w:shd w:val="clear" w:fill="F4F6F8"/>
        </w:rPr>
        <w:t>everbloom_core.yar</w:t>
      </w:r>
      <w:r>
        <w:rPr>
          <w:rFonts w:ascii="Segoe UI" w:hAnsi="Segoe UI" w:eastAsia="Microsoft YaHei"/>
          <w:b w:val="0"/>
          <w:color w:val="1F242B"/>
          <w:sz w:val="21"/>
        </w:rPr>
        <w:t xml:space="preserve">（933 行）+ </w:t>
      </w:r>
      <w:r>
        <w:rPr>
          <w:rFonts w:ascii="Consolas" w:hAnsi="Consolas" w:eastAsia="Consolas"/>
          <w:color w:val="242C35"/>
          <w:sz w:val="20"/>
          <w:shd w:val="clear" w:fill="F4F6F8"/>
        </w:rPr>
        <w:t>everbloom_extended.yar</w:t>
      </w:r>
      <w:r>
        <w:rPr>
          <w:rFonts w:ascii="Segoe UI" w:hAnsi="Segoe UI" w:eastAsia="Microsoft YaHei"/>
          <w:b w:val="0"/>
          <w:color w:val="1F242B"/>
          <w:sz w:val="21"/>
        </w:rPr>
        <w:t xml:space="preserve">（1,221 行）= </w:t>
      </w:r>
      <w:r>
        <w:rPr>
          <w:rFonts w:ascii="Segoe UI" w:hAnsi="Segoe UI" w:eastAsia="Microsoft YaHei"/>
          <w:b/>
          <w:color w:val="1F242B"/>
          <w:sz w:val="21"/>
        </w:rPr>
        <w:t>2,154 行</w:t>
      </w:r>
      <w:r>
        <w:rPr>
          <w:rFonts w:ascii="Segoe UI" w:hAnsi="Segoe UI" w:eastAsia="Microsoft YaHei"/>
          <w:b w:val="0"/>
          <w:color w:val="1F242B"/>
          <w:sz w:val="21"/>
        </w:rPr>
        <w:t xml:space="preserve"> YARA 规则。</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 xml:space="preserve">8.8 </w:t>
      </w:r>
      <w:r>
        <w:rPr>
          <w:rFonts w:ascii="Segoe UI" w:hAnsi="Segoe UI" w:eastAsia="Microsoft YaHei"/>
          <w:b/>
          <w:color w:val="1F6F54"/>
          <w:sz w:val="30"/>
        </w:rPr>
        <w:t>quarantine/</w:t>
      </w:r>
      <w:r>
        <w:rPr>
          <w:rFonts w:ascii="Segoe UI" w:hAnsi="Segoe UI" w:eastAsia="Microsoft YaHei"/>
          <w:b/>
          <w:color w:val="1F6F54"/>
          <w:sz w:val="30"/>
        </w:rPr>
        <w:t xml:space="preserve"> —— 隔离区运行时目录</w:t>
      </w:r>
    </w:p>
    <w:p>
      <w:pPr>
        <w:spacing w:before="80" w:after="80" w:line="240" w:lineRule="auto"/>
        <w:ind w:left="198"/>
        <w:shd w:val="clear" w:color="auto" w:fill="F4F6F8"/>
      </w:pPr>
      <w:r>
        <w:rPr>
          <w:rFonts w:ascii="Consolas" w:hAnsi="Consolas" w:eastAsia="Consolas"/>
          <w:color w:val="242C35"/>
          <w:sz w:val="17"/>
        </w:rPr>
        <w:t>quarantine/store.key    32 字节</w:t>
      </w:r>
    </w:p>
    <w:p>
      <w:pPr>
        <w:spacing w:after="40"/>
      </w:pPr>
    </w:p>
    <w:p>
      <w:pPr>
        <w:spacing w:before="60" w:after="60" w:line="317" w:lineRule="auto"/>
      </w:pPr>
      <w:r>
        <w:rPr>
          <w:rFonts w:ascii="Consolas" w:hAnsi="Consolas" w:eastAsia="Consolas"/>
          <w:color w:val="242C35"/>
          <w:sz w:val="20"/>
          <w:shd w:val="clear" w:fill="F4F6F8"/>
        </w:rPr>
        <w:t>store.key</w:t>
      </w:r>
      <w:r>
        <w:rPr>
          <w:rFonts w:ascii="Segoe UI" w:hAnsi="Segoe UI" w:eastAsia="Microsoft YaHei"/>
          <w:b w:val="0"/>
          <w:color w:val="1F242B"/>
          <w:sz w:val="21"/>
        </w:rPr>
        <w:t xml:space="preserve"> 是隔离区加密密钥。隔离区的完整机制在 </w:t>
      </w:r>
      <w:r>
        <w:rPr>
          <w:rFonts w:ascii="Segoe UI" w:hAnsi="Segoe UI" w:eastAsia="Microsoft YaHei"/>
          <w:color w:val="2E8B69"/>
          <w:sz w:val="21"/>
          <w:u w:val="single"/>
        </w:rPr>
        <w:t>第 4.8 节</w:t>
      </w:r>
      <w:r>
        <w:rPr>
          <w:rFonts w:ascii="Segoe UI" w:hAnsi="Segoe UI" w:eastAsia="Microsoft YaHei"/>
          <w:b w:val="0"/>
          <w:color w:val="1F242B"/>
          <w:sz w:val="21"/>
        </w:rPr>
        <w:t xml:space="preserve"> 已述。</w:t>
      </w:r>
    </w:p>
    <w:p>
      <w:pPr>
        <w:spacing w:before="60" w:after="60" w:line="317" w:lineRule="auto"/>
      </w:pPr>
      <w:r>
        <w:rPr>
          <w:rFonts w:ascii="Segoe UI" w:hAnsi="Segoe UI" w:eastAsia="Microsoft YaHei"/>
          <w:b w:val="0"/>
          <w:color w:val="1F242B"/>
          <w:sz w:val="21"/>
        </w:rPr>
        <w:t>运行时行为：</w:t>
      </w:r>
    </w:p>
    <w:p>
      <w:pPr>
        <w:pStyle w:val="ListBullet"/>
        <w:spacing w:before="20" w:after="20"/>
        <w:ind w:left="425"/>
      </w:pPr>
      <w:r>
        <w:rPr>
          <w:rFonts w:ascii="Segoe UI" w:hAnsi="Segoe UI" w:eastAsia="Microsoft YaHei"/>
          <w:b w:val="0"/>
          <w:color w:val="1F242B"/>
          <w:sz w:val="21"/>
        </w:rPr>
        <w:t xml:space="preserve">目录由 </w:t>
      </w:r>
      <w:r>
        <w:rPr>
          <w:rFonts w:ascii="Consolas" w:hAnsi="Consolas" w:eastAsia="Consolas"/>
          <w:color w:val="242C35"/>
          <w:sz w:val="20"/>
          <w:shd w:val="clear" w:fill="F4F6F8"/>
        </w:rPr>
        <w:t>EVERBLOOM_QUARANTINE_DIR</w:t>
      </w:r>
      <w:r>
        <w:rPr>
          <w:rFonts w:ascii="Segoe UI" w:hAnsi="Segoe UI" w:eastAsia="Microsoft YaHei"/>
          <w:b w:val="0"/>
          <w:color w:val="1F242B"/>
          <w:sz w:val="21"/>
        </w:rPr>
        <w:t xml:space="preserve"> 指定（默认 </w:t>
      </w:r>
      <w:r>
        <w:rPr>
          <w:rFonts w:ascii="Consolas" w:hAnsi="Consolas" w:eastAsia="Consolas"/>
          <w:color w:val="242C35"/>
          <w:sz w:val="20"/>
          <w:shd w:val="clear" w:fill="F4F6F8"/>
        </w:rPr>
        <w:t>quarantine/</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 xml:space="preserve">密钥优先从 </w:t>
      </w:r>
      <w:r>
        <w:rPr>
          <w:rFonts w:ascii="Consolas" w:hAnsi="Consolas" w:eastAsia="Consolas"/>
          <w:color w:val="242C35"/>
          <w:sz w:val="20"/>
          <w:shd w:val="clear" w:fill="F4F6F8"/>
        </w:rPr>
        <w:t>EVERBLOOM_QUARANTINE_ENCRYPTION_KEY</w:t>
      </w:r>
      <w:r>
        <w:rPr>
          <w:rFonts w:ascii="Segoe UI" w:hAnsi="Segoe UI" w:eastAsia="Microsoft YaHei"/>
          <w:b w:val="0"/>
          <w:color w:val="1F242B"/>
          <w:sz w:val="21"/>
        </w:rPr>
        <w:t xml:space="preserve"> 读取，否则用 </w:t>
      </w:r>
      <w:r>
        <w:rPr>
          <w:rFonts w:ascii="Consolas" w:hAnsi="Consolas" w:eastAsia="Consolas"/>
          <w:color w:val="242C35"/>
          <w:sz w:val="20"/>
          <w:shd w:val="clear" w:fill="F4F6F8"/>
        </w:rPr>
        <w:t>store.key</w:t>
      </w:r>
      <w:r>
        <w:rPr>
          <w:rFonts w:ascii="Segoe UI" w:hAnsi="Segoe UI" w:eastAsia="Microsoft YaHei"/>
          <w:b w:val="0"/>
          <w:color w:val="1F242B"/>
          <w:sz w:val="21"/>
        </w:rPr>
        <w:t>；</w:t>
      </w:r>
    </w:p>
    <w:p>
      <w:pPr>
        <w:pStyle w:val="ListBullet"/>
        <w:spacing w:before="20" w:after="20"/>
        <w:ind w:left="425"/>
      </w:pPr>
      <w:r>
        <w:rPr>
          <w:rFonts w:ascii="Consolas" w:hAnsi="Consolas" w:eastAsia="Consolas"/>
          <w:color w:val="242C35"/>
          <w:sz w:val="20"/>
          <w:shd w:val="clear" w:fill="F4F6F8"/>
        </w:rPr>
        <w:t>EVERBLOOM_ENCRYPT_QUARANTINE</w:t>
      </w:r>
      <w:r>
        <w:rPr>
          <w:rFonts w:ascii="Segoe UI" w:hAnsi="Segoe UI" w:eastAsia="Microsoft YaHei"/>
          <w:b w:val="0"/>
          <w:color w:val="1F242B"/>
          <w:sz w:val="21"/>
        </w:rPr>
        <w:t xml:space="preserve"> 控制是否加密存储（默认开启）。</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 xml:space="preserve">8.9 </w:t>
      </w:r>
      <w:r>
        <w:rPr>
          <w:rFonts w:ascii="Segoe UI" w:hAnsi="Segoe UI" w:eastAsia="Microsoft YaHei"/>
          <w:b/>
          <w:color w:val="1F6F54"/>
          <w:sz w:val="30"/>
        </w:rPr>
        <w:t>tests/</w:t>
      </w:r>
      <w:r>
        <w:rPr>
          <w:rFonts w:ascii="Segoe UI" w:hAnsi="Segoe UI" w:eastAsia="Microsoft YaHei"/>
          <w:b/>
          <w:color w:val="1F6F54"/>
          <w:sz w:val="30"/>
        </w:rPr>
        <w:t xml:space="preserve"> —— 测试资源</w:t>
      </w:r>
    </w:p>
    <w:p>
      <w:pPr>
        <w:spacing w:before="80" w:after="0" w:line="240" w:lineRule="auto"/>
        <w:ind w:left="198"/>
        <w:shd w:val="clear" w:color="auto" w:fill="F4F6F8"/>
      </w:pPr>
      <w:r>
        <w:rPr>
          <w:rFonts w:ascii="Consolas" w:hAnsi="Consolas" w:eastAsia="Consolas"/>
          <w:color w:val="242C35"/>
          <w:sz w:val="17"/>
        </w:rPr>
        <w:t>tests/</w:t>
      </w:r>
    </w:p>
    <w:p>
      <w:pPr>
        <w:spacing w:before="0" w:after="0" w:line="240" w:lineRule="auto"/>
        <w:ind w:left="198"/>
        <w:shd w:val="clear" w:color="auto" w:fill="F4F6F8"/>
      </w:pPr>
      <w:r>
        <w:rPr>
          <w:rFonts w:ascii="Consolas" w:hAnsi="Consolas" w:eastAsia="Consolas"/>
          <w:color w:val="242C35"/>
          <w:sz w:val="17"/>
        </w:rPr>
        <w:t>├── corpus/</w:t>
      </w:r>
    </w:p>
    <w:p>
      <w:pPr>
        <w:spacing w:before="0" w:after="0" w:line="240" w:lineRule="auto"/>
        <w:ind w:left="198"/>
        <w:shd w:val="clear" w:color="auto" w:fill="F4F6F8"/>
      </w:pPr>
      <w:r>
        <w:rPr>
          <w:rFonts w:ascii="Consolas" w:hAnsi="Consolas" w:eastAsia="Consolas"/>
          <w:color w:val="242C35"/>
          <w:sz w:val="17"/>
        </w:rPr>
        <w:t>│   ├── benign/</w:t>
      </w:r>
    </w:p>
    <w:p>
      <w:pPr>
        <w:spacing w:before="0" w:after="0" w:line="240" w:lineRule="auto"/>
        <w:ind w:left="198"/>
        <w:shd w:val="clear" w:color="auto" w:fill="F4F6F8"/>
      </w:pPr>
      <w:r>
        <w:rPr>
          <w:rFonts w:ascii="Consolas" w:hAnsi="Consolas" w:eastAsia="Consolas"/>
          <w:color w:val="242C35"/>
          <w:sz w:val="17"/>
        </w:rPr>
        <w:t>│   │   ├── clean_powershell_notes.txt</w:t>
      </w:r>
    </w:p>
    <w:p>
      <w:pPr>
        <w:spacing w:before="0" w:after="0" w:line="240" w:lineRule="auto"/>
        <w:ind w:left="198"/>
        <w:shd w:val="clear" w:color="auto" w:fill="F4F6F8"/>
      </w:pPr>
      <w:r>
        <w:rPr>
          <w:rFonts w:ascii="Consolas" w:hAnsi="Consolas" w:eastAsia="Consolas"/>
          <w:color w:val="242C35"/>
          <w:sz w:val="17"/>
        </w:rPr>
        <w:t>│   │   └── clean_release_notes.txt</w:t>
      </w:r>
    </w:p>
    <w:p>
      <w:pPr>
        <w:spacing w:before="0" w:after="0" w:line="240" w:lineRule="auto"/>
        <w:ind w:left="198"/>
        <w:shd w:val="clear" w:color="auto" w:fill="F4F6F8"/>
      </w:pPr>
      <w:r>
        <w:rPr>
          <w:rFonts w:ascii="Consolas" w:hAnsi="Consolas" w:eastAsia="Consolas"/>
          <w:color w:val="242C35"/>
          <w:sz w:val="17"/>
        </w:rPr>
        <w:t>│   ├── malicious/</w:t>
      </w:r>
    </w:p>
    <w:p>
      <w:pPr>
        <w:spacing w:before="0" w:after="0" w:line="240" w:lineRule="auto"/>
        <w:ind w:left="198"/>
        <w:shd w:val="clear" w:color="auto" w:fill="F4F6F8"/>
      </w:pPr>
      <w:r>
        <w:rPr>
          <w:rFonts w:ascii="Consolas" w:hAnsi="Consolas" w:eastAsia="Consolas"/>
          <w:color w:val="242C35"/>
          <w:sz w:val="17"/>
        </w:rPr>
        <w:t>│   │   ├── synthetic_eicar.txt</w:t>
      </w:r>
    </w:p>
    <w:p>
      <w:pPr>
        <w:spacing w:before="0" w:after="0" w:line="240" w:lineRule="auto"/>
        <w:ind w:left="198"/>
        <w:shd w:val="clear" w:color="auto" w:fill="F4F6F8"/>
      </w:pPr>
      <w:r>
        <w:rPr>
          <w:rFonts w:ascii="Consolas" w:hAnsi="Consolas" w:eastAsia="Consolas"/>
          <w:color w:val="242C35"/>
          <w:sz w:val="17"/>
        </w:rPr>
        <w:t>│   │   ├── synthetic_emotet.txt</w:t>
      </w:r>
    </w:p>
    <w:p>
      <w:pPr>
        <w:spacing w:before="0" w:after="0" w:line="240" w:lineRule="auto"/>
        <w:ind w:left="198"/>
        <w:shd w:val="clear" w:color="auto" w:fill="F4F6F8"/>
      </w:pPr>
      <w:r>
        <w:rPr>
          <w:rFonts w:ascii="Consolas" w:hAnsi="Consolas" w:eastAsia="Consolas"/>
          <w:color w:val="242C35"/>
          <w:sz w:val="17"/>
        </w:rPr>
        <w:t>│   │   └── synthetic_qakbot.bin</w:t>
      </w:r>
    </w:p>
    <w:p>
      <w:pPr>
        <w:spacing w:before="0" w:after="0" w:line="240" w:lineRule="auto"/>
        <w:ind w:left="198"/>
        <w:shd w:val="clear" w:color="auto" w:fill="F4F6F8"/>
      </w:pPr>
      <w:r>
        <w:rPr>
          <w:rFonts w:ascii="Consolas" w:hAnsi="Consolas" w:eastAsia="Consolas"/>
          <w:color w:val="242C35"/>
          <w:sz w:val="17"/>
        </w:rPr>
        <w:t>│   └── manifest.json</w:t>
      </w:r>
    </w:p>
    <w:p>
      <w:pPr>
        <w:spacing w:before="0" w:after="0" w:line="240" w:lineRule="auto"/>
        <w:ind w:left="198"/>
        <w:shd w:val="clear" w:color="auto" w:fill="F4F6F8"/>
      </w:pPr>
      <w:r>
        <w:rPr>
          <w:rFonts w:ascii="Consolas" w:hAnsi="Consolas" w:eastAsia="Consolas"/>
          <w:color w:val="242C35"/>
          <w:sz w:val="17"/>
        </w:rPr>
        <w:t>├── data/synthetic/</w:t>
      </w:r>
    </w:p>
    <w:p>
      <w:pPr>
        <w:spacing w:before="0" w:after="0" w:line="240" w:lineRule="auto"/>
        <w:ind w:left="198"/>
        <w:shd w:val="clear" w:color="auto" w:fill="F4F6F8"/>
      </w:pPr>
      <w:r>
        <w:rPr>
          <w:rFonts w:ascii="Consolas" w:hAnsi="Consolas" w:eastAsia="Consolas"/>
          <w:color w:val="242C35"/>
          <w:sz w:val="17"/>
        </w:rPr>
        <w:t>│   ├── api_heavy_like.bin</w:t>
      </w:r>
    </w:p>
    <w:p>
      <w:pPr>
        <w:spacing w:before="0" w:after="0" w:line="240" w:lineRule="auto"/>
        <w:ind w:left="198"/>
        <w:shd w:val="clear" w:color="auto" w:fill="F4F6F8"/>
      </w:pPr>
      <w:r>
        <w:rPr>
          <w:rFonts w:ascii="Consolas" w:hAnsi="Consolas" w:eastAsia="Consolas"/>
          <w:color w:val="242C35"/>
          <w:sz w:val="17"/>
        </w:rPr>
        <w:t>│   ├── benign_like.bin</w:t>
      </w:r>
    </w:p>
    <w:p>
      <w:pPr>
        <w:spacing w:before="0" w:after="0" w:line="240" w:lineRule="auto"/>
        <w:ind w:left="198"/>
        <w:shd w:val="clear" w:color="auto" w:fill="F4F6F8"/>
      </w:pPr>
      <w:r>
        <w:rPr>
          <w:rFonts w:ascii="Consolas" w:hAnsi="Consolas" w:eastAsia="Consolas"/>
          <w:color w:val="242C35"/>
          <w:sz w:val="17"/>
        </w:rPr>
        <w:t>│   ├── packed_like.bin</w:t>
      </w:r>
    </w:p>
    <w:p>
      <w:pPr>
        <w:spacing w:before="0" w:after="0" w:line="240" w:lineRule="auto"/>
        <w:ind w:left="198"/>
        <w:shd w:val="clear" w:color="auto" w:fill="F4F6F8"/>
      </w:pPr>
      <w:r>
        <w:rPr>
          <w:rFonts w:ascii="Consolas" w:hAnsi="Consolas" w:eastAsia="Consolas"/>
          <w:color w:val="242C35"/>
          <w:sz w:val="17"/>
        </w:rPr>
        <w:t>│   └── stealth_like.bin</w:t>
      </w:r>
    </w:p>
    <w:p>
      <w:pPr>
        <w:spacing w:before="0" w:after="0" w:line="240" w:lineRule="auto"/>
        <w:ind w:left="198"/>
        <w:shd w:val="clear" w:color="auto" w:fill="F4F6F8"/>
      </w:pPr>
      <w:r>
        <w:rPr>
          <w:rFonts w:ascii="Consolas" w:hAnsi="Consolas" w:eastAsia="Consolas"/>
          <w:color w:val="242C35"/>
          <w:sz w:val="17"/>
        </w:rPr>
        <w:t>└── python/</w:t>
      </w:r>
    </w:p>
    <w:p>
      <w:pPr>
        <w:spacing w:before="0" w:after="0" w:line="240" w:lineRule="auto"/>
        <w:ind w:left="198"/>
        <w:shd w:val="clear" w:color="auto" w:fill="F4F6F8"/>
      </w:pPr>
      <w:r>
        <w:rPr>
          <w:rFonts w:ascii="Consolas" w:hAnsi="Consolas" w:eastAsia="Consolas"/>
          <w:color w:val="242C35"/>
          <w:sz w:val="17"/>
        </w:rPr>
        <w:t xml:space="preserve">    ├── test_adversarial_training.py</w:t>
      </w:r>
    </w:p>
    <w:p>
      <w:pPr>
        <w:spacing w:before="0" w:after="0" w:line="240" w:lineRule="auto"/>
        <w:ind w:left="198"/>
        <w:shd w:val="clear" w:color="auto" w:fill="F4F6F8"/>
      </w:pPr>
      <w:r>
        <w:rPr>
          <w:rFonts w:ascii="Consolas" w:hAnsi="Consolas" w:eastAsia="Consolas"/>
          <w:color w:val="242C35"/>
          <w:sz w:val="17"/>
        </w:rPr>
        <w:t xml:space="preserve">    ├── test_everbloom_config_factory.py</w:t>
      </w:r>
    </w:p>
    <w:p>
      <w:pPr>
        <w:spacing w:before="0" w:after="0" w:line="240" w:lineRule="auto"/>
        <w:ind w:left="198"/>
        <w:shd w:val="clear" w:color="auto" w:fill="F4F6F8"/>
      </w:pPr>
      <w:r>
        <w:rPr>
          <w:rFonts w:ascii="Consolas" w:hAnsi="Consolas" w:eastAsia="Consolas"/>
          <w:color w:val="242C35"/>
          <w:sz w:val="17"/>
        </w:rPr>
        <w:t xml:space="preserve">    ├── test_mermaid_viz.py</w:t>
      </w:r>
    </w:p>
    <w:p>
      <w:pPr>
        <w:spacing w:before="0" w:after="0" w:line="240" w:lineRule="auto"/>
        <w:ind w:left="198"/>
        <w:shd w:val="clear" w:color="auto" w:fill="F4F6F8"/>
      </w:pPr>
      <w:r>
        <w:rPr>
          <w:rFonts w:ascii="Consolas" w:hAnsi="Consolas" w:eastAsia="Consolas"/>
          <w:color w:val="242C35"/>
          <w:sz w:val="17"/>
        </w:rPr>
        <w:t xml:space="preserve">    ├── test_report_generator.py</w:t>
      </w:r>
    </w:p>
    <w:p>
      <w:pPr>
        <w:spacing w:before="0" w:after="0" w:line="240" w:lineRule="auto"/>
        <w:ind w:left="198"/>
        <w:shd w:val="clear" w:color="auto" w:fill="F4F6F8"/>
      </w:pPr>
      <w:r>
        <w:rPr>
          <w:rFonts w:ascii="Consolas" w:hAnsi="Consolas" w:eastAsia="Consolas"/>
          <w:color w:val="242C35"/>
          <w:sz w:val="17"/>
        </w:rPr>
        <w:t xml:space="preserve">    ├── test_synthetic_corpus.py</w:t>
      </w:r>
    </w:p>
    <w:p>
      <w:pPr>
        <w:spacing w:before="0" w:after="0" w:line="240" w:lineRule="auto"/>
        <w:ind w:left="198"/>
        <w:shd w:val="clear" w:color="auto" w:fill="F4F6F8"/>
      </w:pPr>
      <w:r>
        <w:rPr>
          <w:rFonts w:ascii="Consolas" w:hAnsi="Consolas" w:eastAsia="Consolas"/>
          <w:color w:val="242C35"/>
          <w:sz w:val="17"/>
        </w:rPr>
        <w:t xml:space="preserve">    ├── test_threat_naming.py</w:t>
      </w:r>
    </w:p>
    <w:p>
      <w:pPr>
        <w:spacing w:before="0" w:after="80" w:line="240" w:lineRule="auto"/>
        <w:ind w:left="198"/>
        <w:shd w:val="clear" w:color="auto" w:fill="F4F6F8"/>
      </w:pPr>
      <w:r>
        <w:rPr>
          <w:rFonts w:ascii="Consolas" w:hAnsi="Consolas" w:eastAsia="Consolas"/>
          <w:color w:val="242C35"/>
          <w:sz w:val="17"/>
        </w:rPr>
        <w:t xml:space="preserve">    └── test_yara_regression.py</w:t>
      </w:r>
    </w:p>
    <w:p>
      <w:pPr>
        <w:spacing w:after="40"/>
      </w:pPr>
    </w:p>
    <w:p>
      <w:pPr>
        <w:pStyle w:val="Heading3"/>
        <w:keepNext/>
        <w:spacing w:before="200" w:after="80"/>
      </w:pPr>
      <w:r>
        <w:rPr>
          <w:rFonts w:ascii="Segoe UI" w:hAnsi="Segoe UI" w:eastAsia="Microsoft YaHei"/>
          <w:b/>
          <w:color w:val="1F242B"/>
          <w:sz w:val="25"/>
        </w:rPr>
        <w:t>语料设计</w:t>
      </w:r>
    </w:p>
    <w:p>
      <w:pPr>
        <w:pStyle w:val="ListBullet"/>
        <w:spacing w:before="20" w:after="20"/>
        <w:ind w:left="425"/>
      </w:pPr>
      <w:r>
        <w:rPr>
          <w:rFonts w:ascii="Segoe UI" w:hAnsi="Segoe UI" w:eastAsia="Microsoft YaHei"/>
          <w:b/>
          <w:color w:val="1F242B"/>
          <w:sz w:val="21"/>
        </w:rPr>
        <w:t>`corpus/benign/`</w:t>
      </w:r>
      <w:r>
        <w:rPr>
          <w:rFonts w:ascii="Segoe UI" w:hAnsi="Segoe UI" w:eastAsia="Microsoft YaHei"/>
          <w:b w:val="0"/>
          <w:color w:val="1F242B"/>
          <w:sz w:val="21"/>
        </w:rPr>
        <w:t>：良性样本（PowerShell 笔记、发布说明）——用于验证</w:t>
      </w:r>
      <w:r>
        <w:rPr>
          <w:rFonts w:ascii="Segoe UI" w:hAnsi="Segoe UI" w:eastAsia="Microsoft YaHei"/>
          <w:b/>
          <w:color w:val="1F242B"/>
          <w:sz w:val="21"/>
        </w:rPr>
        <w:t>零误报</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color w:val="1F242B"/>
          <w:sz w:val="21"/>
        </w:rPr>
        <w:t>`corpus/malicious/`</w:t>
      </w:r>
      <w:r>
        <w:rPr>
          <w:rFonts w:ascii="Segoe UI" w:hAnsi="Segoe UI" w:eastAsia="Microsoft YaHei"/>
          <w:b w:val="0"/>
          <w:color w:val="1F242B"/>
          <w:sz w:val="21"/>
        </w:rPr>
        <w:t>：合成恶意样本（EICAR 变体、Emotet/Qakbot 风格）——全部是</w:t>
      </w:r>
      <w:r>
        <w:rPr>
          <w:rFonts w:ascii="Segoe UI" w:hAnsi="Segoe UI" w:eastAsia="Microsoft YaHei"/>
          <w:b/>
          <w:color w:val="1F242B"/>
          <w:sz w:val="21"/>
        </w:rPr>
        <w:t>合成的</w:t>
      </w:r>
      <w:r>
        <w:rPr>
          <w:rFonts w:ascii="Segoe UI" w:hAnsi="Segoe UI" w:eastAsia="Microsoft YaHei"/>
          <w:b w:val="0"/>
          <w:color w:val="1F242B"/>
          <w:sz w:val="21"/>
        </w:rPr>
        <w:t>，不含真实恶意代码；</w:t>
      </w:r>
    </w:p>
    <w:p>
      <w:pPr>
        <w:pStyle w:val="ListBullet"/>
        <w:spacing w:before="20" w:after="20"/>
        <w:ind w:left="425"/>
      </w:pPr>
      <w:r>
        <w:rPr>
          <w:rFonts w:ascii="Segoe UI" w:hAnsi="Segoe UI" w:eastAsia="Microsoft YaHei"/>
          <w:b/>
          <w:color w:val="1F242B"/>
          <w:sz w:val="21"/>
        </w:rPr>
        <w:t>`manifest.json`</w:t>
      </w:r>
      <w:r>
        <w:rPr>
          <w:rFonts w:ascii="Segoe UI" w:hAnsi="Segoe UI" w:eastAsia="Microsoft YaHei"/>
          <w:b w:val="0"/>
          <w:color w:val="1F242B"/>
          <w:sz w:val="21"/>
        </w:rPr>
        <w:t>：语料清单，含每项的期望判定；</w:t>
      </w:r>
    </w:p>
    <w:p>
      <w:pPr>
        <w:pStyle w:val="ListBullet"/>
        <w:spacing w:before="20" w:after="20"/>
        <w:ind w:left="425"/>
      </w:pPr>
      <w:r>
        <w:rPr>
          <w:rFonts w:ascii="Segoe UI" w:hAnsi="Segoe UI" w:eastAsia="Microsoft YaHei"/>
          <w:b/>
          <w:color w:val="1F242B"/>
          <w:sz w:val="21"/>
        </w:rPr>
        <w:t>`data/synthetic/`</w:t>
      </w:r>
      <w:r>
        <w:rPr>
          <w:rFonts w:ascii="Segoe UI" w:hAnsi="Segoe UI" w:eastAsia="Microsoft YaHei"/>
          <w:b w:val="0"/>
          <w:color w:val="1F242B"/>
          <w:sz w:val="21"/>
        </w:rPr>
        <w:t>：四类特征画像样本（API 密集、良性、加壳、隐蔽），用于特征抽取与模型的单元测试。</w:t>
      </w:r>
    </w:p>
    <w:p>
      <w:pPr>
        <w:pStyle w:val="Heading3"/>
        <w:keepNext/>
        <w:spacing w:before="200" w:after="80"/>
      </w:pPr>
      <w:r>
        <w:rPr>
          <w:rFonts w:ascii="Segoe UI" w:hAnsi="Segoe UI" w:eastAsia="Microsoft YaHei"/>
          <w:b/>
          <w:color w:val="1F242B"/>
          <w:sz w:val="25"/>
        </w:rPr>
        <w:t>Python 测试覆盖</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测试</w:t>
            </w:r>
          </w:p>
        </w:tc>
        <w:tc>
          <w:tcPr>
            <w:tcW w:type="dxa" w:w="4816"/>
            <w:shd w:val="clear" w:color="auto" w:fill="E8EFEB"/>
          </w:tcPr>
          <w:p>
            <w:pPr>
              <w:spacing w:before="40" w:after="40"/>
            </w:pPr>
            <w:r/>
            <w:r>
              <w:rPr>
                <w:rFonts w:ascii="Segoe UI" w:hAnsi="Segoe UI" w:eastAsia="Microsoft YaHei"/>
                <w:b/>
                <w:color w:val="1F242B"/>
                <w:sz w:val="19"/>
              </w:rPr>
              <w:t>覆盖</w:t>
            </w:r>
          </w:p>
        </w:tc>
      </w:tr>
      <w:tr>
        <w:tc>
          <w:tcPr>
            <w:tcW w:type="dxa" w:w="4816"/>
            <w:shd w:val="clear" w:color="auto" w:fill="FAFBFC"/>
          </w:tcPr>
          <w:p>
            <w:pPr>
              <w:spacing w:before="40" w:after="40"/>
            </w:pPr>
            <w:r/>
            <w:r>
              <w:rPr>
                <w:rFonts w:ascii="Consolas" w:hAnsi="Consolas" w:eastAsia="Consolas"/>
                <w:color w:val="242C35"/>
                <w:sz w:val="18"/>
              </w:rPr>
              <w:t>test_yara_regression.py</w:t>
            </w:r>
          </w:p>
        </w:tc>
        <w:tc>
          <w:tcPr>
            <w:tcW w:type="dxa" w:w="4816"/>
            <w:shd w:val="clear" w:color="auto" w:fill="FAFBFC"/>
          </w:tcPr>
          <w:p>
            <w:pPr>
              <w:spacing w:before="40" w:after="40"/>
            </w:pPr>
            <w:r/>
            <w:r>
              <w:rPr>
                <w:rFonts w:ascii="Segoe UI" w:hAnsi="Segoe UI" w:eastAsia="Microsoft YaHei"/>
                <w:b w:val="0"/>
                <w:color w:val="1F242B"/>
                <w:sz w:val="19"/>
              </w:rPr>
              <w:t>YARA 规则回归（规则改动后检测结果不退化）</w:t>
            </w:r>
          </w:p>
        </w:tc>
      </w:tr>
      <w:tr>
        <w:tc>
          <w:tcPr>
            <w:tcW w:type="dxa" w:w="4816"/>
            <w:shd w:val="clear" w:color="auto" w:fill="FAFBFC"/>
          </w:tcPr>
          <w:p>
            <w:pPr>
              <w:spacing w:before="40" w:after="40"/>
            </w:pPr>
            <w:r/>
            <w:r>
              <w:rPr>
                <w:rFonts w:ascii="Consolas" w:hAnsi="Consolas" w:eastAsia="Consolas"/>
                <w:color w:val="242C35"/>
                <w:sz w:val="18"/>
              </w:rPr>
              <w:t>test_synthetic_corpus.py</w:t>
            </w:r>
          </w:p>
        </w:tc>
        <w:tc>
          <w:tcPr>
            <w:tcW w:type="dxa" w:w="4816"/>
            <w:shd w:val="clear" w:color="auto" w:fill="FAFBFC"/>
          </w:tcPr>
          <w:p>
            <w:pPr>
              <w:spacing w:before="40" w:after="40"/>
            </w:pPr>
            <w:r/>
            <w:r>
              <w:rPr>
                <w:rFonts w:ascii="Segoe UI" w:hAnsi="Segoe UI" w:eastAsia="Microsoft YaHei"/>
                <w:b w:val="0"/>
                <w:color w:val="1F242B"/>
                <w:sz w:val="19"/>
              </w:rPr>
              <w:t>合成语料生成</w:t>
            </w:r>
          </w:p>
        </w:tc>
      </w:tr>
      <w:tr>
        <w:tc>
          <w:tcPr>
            <w:tcW w:type="dxa" w:w="4816"/>
            <w:shd w:val="clear" w:color="auto" w:fill="FAFBFC"/>
          </w:tcPr>
          <w:p>
            <w:pPr>
              <w:spacing w:before="40" w:after="40"/>
            </w:pPr>
            <w:r/>
            <w:r>
              <w:rPr>
                <w:rFonts w:ascii="Consolas" w:hAnsi="Consolas" w:eastAsia="Consolas"/>
                <w:color w:val="242C35"/>
                <w:sz w:val="18"/>
              </w:rPr>
              <w:t>test_adversarial_training.py</w:t>
            </w:r>
          </w:p>
        </w:tc>
        <w:tc>
          <w:tcPr>
            <w:tcW w:type="dxa" w:w="4816"/>
            <w:shd w:val="clear" w:color="auto" w:fill="FAFBFC"/>
          </w:tcPr>
          <w:p>
            <w:pPr>
              <w:spacing w:before="40" w:after="40"/>
            </w:pPr>
            <w:r/>
            <w:r>
              <w:rPr>
                <w:rFonts w:ascii="Segoe UI" w:hAnsi="Segoe UI" w:eastAsia="Microsoft YaHei"/>
                <w:b w:val="0"/>
                <w:color w:val="1F242B"/>
                <w:sz w:val="19"/>
              </w:rPr>
              <w:t>对抗训练流程</w:t>
            </w:r>
          </w:p>
        </w:tc>
      </w:tr>
      <w:tr>
        <w:tc>
          <w:tcPr>
            <w:tcW w:type="dxa" w:w="4816"/>
            <w:shd w:val="clear" w:color="auto" w:fill="FAFBFC"/>
          </w:tcPr>
          <w:p>
            <w:pPr>
              <w:spacing w:before="40" w:after="40"/>
            </w:pPr>
            <w:r/>
            <w:r>
              <w:rPr>
                <w:rFonts w:ascii="Consolas" w:hAnsi="Consolas" w:eastAsia="Consolas"/>
                <w:color w:val="242C35"/>
                <w:sz w:val="18"/>
              </w:rPr>
              <w:t>test_everbloom_config_factory.py</w:t>
            </w:r>
          </w:p>
        </w:tc>
        <w:tc>
          <w:tcPr>
            <w:tcW w:type="dxa" w:w="4816"/>
            <w:shd w:val="clear" w:color="auto" w:fill="FAFBFC"/>
          </w:tcPr>
          <w:p>
            <w:pPr>
              <w:spacing w:before="40" w:after="40"/>
            </w:pPr>
            <w:r/>
            <w:r>
              <w:rPr>
                <w:rFonts w:ascii="Segoe UI" w:hAnsi="Segoe UI" w:eastAsia="Microsoft YaHei"/>
                <w:b w:val="0"/>
                <w:color w:val="1F242B"/>
                <w:sz w:val="19"/>
              </w:rPr>
              <w:t>配置 schema 与工厂</w:t>
            </w:r>
          </w:p>
        </w:tc>
      </w:tr>
      <w:tr>
        <w:tc>
          <w:tcPr>
            <w:tcW w:type="dxa" w:w="4816"/>
            <w:shd w:val="clear" w:color="auto" w:fill="FAFBFC"/>
          </w:tcPr>
          <w:p>
            <w:pPr>
              <w:spacing w:before="40" w:after="40"/>
            </w:pPr>
            <w:r/>
            <w:r>
              <w:rPr>
                <w:rFonts w:ascii="Consolas" w:hAnsi="Consolas" w:eastAsia="Consolas"/>
                <w:color w:val="242C35"/>
                <w:sz w:val="18"/>
              </w:rPr>
              <w:t>test_threat_naming.py</w:t>
            </w:r>
          </w:p>
        </w:tc>
        <w:tc>
          <w:tcPr>
            <w:tcW w:type="dxa" w:w="4816"/>
            <w:shd w:val="clear" w:color="auto" w:fill="FAFBFC"/>
          </w:tcPr>
          <w:p>
            <w:pPr>
              <w:spacing w:before="40" w:after="40"/>
            </w:pPr>
            <w:r/>
            <w:r>
              <w:rPr>
                <w:rFonts w:ascii="Segoe UI" w:hAnsi="Segoe UI" w:eastAsia="Microsoft YaHei"/>
                <w:b w:val="0"/>
                <w:color w:val="1F242B"/>
                <w:sz w:val="19"/>
              </w:rPr>
              <w:t>威胁命名规范</w:t>
            </w:r>
          </w:p>
        </w:tc>
      </w:tr>
      <w:tr>
        <w:tc>
          <w:tcPr>
            <w:tcW w:type="dxa" w:w="4816"/>
            <w:shd w:val="clear" w:color="auto" w:fill="FAFBFC"/>
          </w:tcPr>
          <w:p>
            <w:pPr>
              <w:spacing w:before="40" w:after="40"/>
            </w:pPr>
            <w:r/>
            <w:r>
              <w:rPr>
                <w:rFonts w:ascii="Consolas" w:hAnsi="Consolas" w:eastAsia="Consolas"/>
                <w:color w:val="242C35"/>
                <w:sz w:val="18"/>
              </w:rPr>
              <w:t>test_mermaid_viz.py</w:t>
            </w:r>
          </w:p>
        </w:tc>
        <w:tc>
          <w:tcPr>
            <w:tcW w:type="dxa" w:w="4816"/>
            <w:shd w:val="clear" w:color="auto" w:fill="FAFBFC"/>
          </w:tcPr>
          <w:p>
            <w:pPr>
              <w:spacing w:before="40" w:after="40"/>
            </w:pPr>
            <w:r/>
            <w:r>
              <w:rPr>
                <w:rFonts w:ascii="Segoe UI" w:hAnsi="Segoe UI" w:eastAsia="Microsoft YaHei"/>
                <w:b w:val="0"/>
                <w:color w:val="1F242B"/>
                <w:sz w:val="19"/>
              </w:rPr>
              <w:t>Mermaid 图生成</w:t>
            </w:r>
          </w:p>
        </w:tc>
      </w:tr>
      <w:tr>
        <w:tc>
          <w:tcPr>
            <w:tcW w:type="dxa" w:w="4816"/>
            <w:shd w:val="clear" w:color="auto" w:fill="FAFBFC"/>
          </w:tcPr>
          <w:p>
            <w:pPr>
              <w:spacing w:before="40" w:after="40"/>
            </w:pPr>
            <w:r/>
            <w:r>
              <w:rPr>
                <w:rFonts w:ascii="Consolas" w:hAnsi="Consolas" w:eastAsia="Consolas"/>
                <w:color w:val="242C35"/>
                <w:sz w:val="18"/>
              </w:rPr>
              <w:t>test_report_generator.py</w:t>
            </w:r>
          </w:p>
        </w:tc>
        <w:tc>
          <w:tcPr>
            <w:tcW w:type="dxa" w:w="4816"/>
            <w:shd w:val="clear" w:color="auto" w:fill="FAFBFC"/>
          </w:tcPr>
          <w:p>
            <w:pPr>
              <w:spacing w:before="40" w:after="40"/>
            </w:pPr>
            <w:r/>
            <w:r>
              <w:rPr>
                <w:rFonts w:ascii="Segoe UI" w:hAnsi="Segoe UI" w:eastAsia="Microsoft YaHei"/>
                <w:b w:val="0"/>
                <w:color w:val="1F242B"/>
                <w:sz w:val="19"/>
              </w:rPr>
              <w:t>报告生成</w:t>
            </w:r>
          </w:p>
        </w:tc>
      </w:tr>
    </w:tbl>
    <w:p>
      <w:pPr>
        <w:spacing w:after="40"/>
      </w:pPr>
    </w:p>
    <w:p>
      <w:pPr>
        <w:pStyle w:val="Heading3"/>
        <w:keepNext/>
        <w:spacing w:before="200" w:after="80"/>
      </w:pPr>
      <w:r>
        <w:rPr>
          <w:rFonts w:ascii="Segoe UI" w:hAnsi="Segoe UI" w:eastAsia="Microsoft YaHei"/>
          <w:b/>
          <w:color w:val="1F242B"/>
          <w:sz w:val="25"/>
        </w:rPr>
        <w:t>能力考量</w:t>
      </w:r>
    </w:p>
    <w:p>
      <w:pPr>
        <w:spacing w:before="60" w:after="60" w:line="317" w:lineRule="auto"/>
      </w:pPr>
      <w:r>
        <w:rPr>
          <w:rFonts w:ascii="Segoe UI" w:hAnsi="Segoe UI" w:eastAsia="Microsoft YaHei"/>
          <w:b/>
          <w:color w:val="1F242B"/>
          <w:sz w:val="21"/>
        </w:rPr>
        <w:t>合成语料而非真实样本</w:t>
      </w:r>
      <w:r>
        <w:rPr>
          <w:rFonts w:ascii="Segoe UI" w:hAnsi="Segoe UI" w:eastAsia="Microsoft YaHei"/>
          <w:b w:val="0"/>
          <w:color w:val="1F242B"/>
          <w:sz w:val="21"/>
        </w:rPr>
        <w:t>是刻意的合规选择：</w:t>
      </w:r>
    </w:p>
    <w:p>
      <w:pPr>
        <w:pStyle w:val="ListBullet"/>
        <w:spacing w:before="20" w:after="20"/>
        <w:ind w:left="425"/>
      </w:pPr>
      <w:r>
        <w:rPr>
          <w:rFonts w:ascii="Segoe UI" w:hAnsi="Segoe UI" w:eastAsia="Microsoft YaHei"/>
          <w:b w:val="0"/>
          <w:color w:val="1F242B"/>
          <w:sz w:val="21"/>
        </w:rPr>
        <w:t>仓库不含真实恶意代码，降低分发与存储风险；</w:t>
      </w:r>
    </w:p>
    <w:p>
      <w:pPr>
        <w:pStyle w:val="ListBullet"/>
        <w:spacing w:before="20" w:after="20"/>
        <w:ind w:left="425"/>
      </w:pPr>
      <w:r>
        <w:rPr>
          <w:rFonts w:ascii="Segoe UI" w:hAnsi="Segoe UI" w:eastAsia="Microsoft YaHei"/>
          <w:b w:val="0"/>
          <w:color w:val="1F242B"/>
          <w:sz w:val="21"/>
        </w:rPr>
        <w:t xml:space="preserve">合成样本带 </w:t>
      </w:r>
      <w:r>
        <w:rPr>
          <w:rFonts w:ascii="Consolas" w:hAnsi="Consolas" w:eastAsia="Consolas"/>
          <w:color w:val="242C35"/>
          <w:sz w:val="20"/>
          <w:shd w:val="clear" w:fill="F4F6F8"/>
        </w:rPr>
        <w:t>EVERBLOOM-SYNTHETIC-CORPUS-NOT-MALWARE</w:t>
      </w:r>
      <w:r>
        <w:rPr>
          <w:rFonts w:ascii="Segoe UI" w:hAnsi="Segoe UI" w:eastAsia="Microsoft YaHei"/>
          <w:b w:val="0"/>
          <w:color w:val="1F242B"/>
          <w:sz w:val="21"/>
        </w:rPr>
        <w:t xml:space="preserve"> 标记，任何扫描器都能识别；</w:t>
      </w:r>
    </w:p>
    <w:p>
      <w:pPr>
        <w:pStyle w:val="ListBullet"/>
        <w:spacing w:before="20" w:after="20"/>
        <w:ind w:left="425"/>
      </w:pPr>
      <w:r>
        <w:rPr>
          <w:rFonts w:ascii="Segoe UI" w:hAnsi="Segoe UI" w:eastAsia="Microsoft YaHei"/>
          <w:b w:val="0"/>
          <w:color w:val="1F242B"/>
          <w:sz w:val="21"/>
        </w:rPr>
        <w:t xml:space="preserve">代价是覆盖度有限——因此 </w:t>
      </w:r>
      <w:r>
        <w:rPr>
          <w:rFonts w:ascii="Consolas" w:hAnsi="Consolas" w:eastAsia="Consolas"/>
          <w:color w:val="242C35"/>
          <w:sz w:val="20"/>
          <w:shd w:val="clear" w:fill="F4F6F8"/>
        </w:rPr>
        <w:t>tools/</w:t>
      </w:r>
      <w:r>
        <w:rPr>
          <w:rFonts w:ascii="Segoe UI" w:hAnsi="Segoe UI" w:eastAsia="Microsoft YaHei"/>
          <w:b w:val="0"/>
          <w:color w:val="1F242B"/>
          <w:sz w:val="21"/>
        </w:rPr>
        <w:t xml:space="preserve"> 提供了真实数据集的接入路径（EMBER 2018/2025、MalwareBazaar）。</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8.10 模块协作关系</w:t>
      </w:r>
    </w:p>
    <w:p>
      <w:pPr>
        <w:spacing w:before="8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libeverbloom_rs   │  (PyO3 cdylib)</w:t>
      </w:r>
    </w:p>
    <w:p>
      <w:pPr>
        <w:spacing w:before="0" w:after="0" w:line="240" w:lineRule="auto"/>
        <w:ind w:left="198"/>
        <w:shd w:val="clear" w:color="auto" w:fill="F4F6F8"/>
      </w:pPr>
      <w:r>
        <w:rPr>
          <w:rFonts w:ascii="Consolas" w:hAnsi="Consolas" w:eastAsia="Consolas"/>
          <w:color w:val="242C35"/>
          <w:sz w:val="17"/>
        </w:rPr>
        <w:t xml:space="preserve">                      │   9 个 #[pyclass]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path 依赖</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                    ▼</w:t>
      </w:r>
    </w:p>
    <w:p>
      <w:pPr>
        <w:spacing w:before="0" w:after="0" w:line="240" w:lineRule="auto"/>
        <w:ind w:left="198"/>
        <w:shd w:val="clear" w:color="auto" w:fill="F4F6F8"/>
      </w:pPr>
      <w:r>
        <w:rPr>
          <w:rFonts w:ascii="Consolas" w:hAnsi="Consolas" w:eastAsia="Consolas"/>
          <w:color w:val="242C35"/>
          <w:sz w:val="17"/>
        </w:rPr>
        <w:t xml:space="preserve">  ┌───────────┐      ┌──────────────┐     ┌──────────────┐</w:t>
      </w:r>
    </w:p>
    <w:p>
      <w:pPr>
        <w:spacing w:before="0" w:after="0" w:line="240" w:lineRule="auto"/>
        <w:ind w:left="198"/>
        <w:shd w:val="clear" w:color="auto" w:fill="F4F6F8"/>
      </w:pPr>
      <w:r>
        <w:rPr>
          <w:rFonts w:ascii="Consolas" w:hAnsi="Consolas" w:eastAsia="Consolas"/>
          <w:color w:val="242C35"/>
          <w:sz w:val="17"/>
        </w:rPr>
        <w:t xml:space="preserve">  │  engine   │      │sandbox_monitor│     │   python/    │</w:t>
      </w:r>
    </w:p>
    <w:p>
      <w:pPr>
        <w:spacing w:before="0" w:after="0" w:line="240" w:lineRule="auto"/>
        <w:ind w:left="198"/>
        <w:shd w:val="clear" w:color="auto" w:fill="F4F6F8"/>
      </w:pPr>
      <w:r>
        <w:rPr>
          <w:rFonts w:ascii="Consolas" w:hAnsi="Consolas" w:eastAsia="Consolas"/>
          <w:color w:val="242C35"/>
          <w:sz w:val="17"/>
        </w:rPr>
        <w:t xml:space="preserve">  │  (Rust)   │      │   (Rust)     │     │ everbloom_*  │</w:t>
      </w:r>
    </w:p>
    <w:p>
      <w:pPr>
        <w:spacing w:before="0" w:after="0" w:line="240" w:lineRule="auto"/>
        <w:ind w:left="198"/>
        <w:shd w:val="clear" w:color="auto" w:fill="F4F6F8"/>
      </w:pPr>
      <w:r>
        <w:rPr>
          <w:rFonts w:ascii="Consolas" w:hAnsi="Consolas" w:eastAsia="Consolas"/>
          <w:color w:val="242C35"/>
          <w:sz w:val="17"/>
        </w:rPr>
        <w:t xml:space="preserve">  └───────────┘      └──────┬───────┘     └──────┬───────┘</w:t>
      </w:r>
    </w:p>
    <w:p>
      <w:pPr>
        <w:spacing w:before="0" w:after="0" w:line="240" w:lineRule="auto"/>
        <w:ind w:left="198"/>
        <w:shd w:val="clear" w:color="auto" w:fill="F4F6F8"/>
      </w:pPr>
      <w:r>
        <w:rPr>
          <w:rFonts w:ascii="Consolas" w:hAnsi="Consolas" w:eastAsia="Consolas"/>
          <w:color w:val="242C35"/>
          <w:sz w:val="17"/>
        </w:rPr>
        <w:t xml:space="preserve">                            │ 遥测               │ 配置/可视化</w:t>
      </w:r>
    </w:p>
    <w:p>
      <w:pPr>
        <w:spacing w:before="0" w:after="0" w:line="240" w:lineRule="auto"/>
        <w:ind w:left="198"/>
        <w:shd w:val="clear" w:color="auto" w:fill="F4F6F8"/>
      </w:pPr>
      <w:r>
        <w:rPr>
          <w:rFonts w:ascii="Consolas" w:hAnsi="Consolas" w:eastAsia="Consolas"/>
          <w:color w:val="242C35"/>
          <w:sz w:val="17"/>
        </w:rPr>
        <w:t xml:space="preserve">                            ▼                    │</w:t>
      </w:r>
    </w:p>
    <w:p>
      <w:pPr>
        <w:spacing w:before="0" w:after="0" w:line="240" w:lineRule="auto"/>
        <w:ind w:left="198"/>
        <w:shd w:val="clear" w:color="auto" w:fill="F4F6F8"/>
      </w:pPr>
      <w:r>
        <w:rPr>
          <w:rFonts w:ascii="Consolas" w:hAnsi="Consolas" w:eastAsia="Consolas"/>
          <w:color w:val="242C35"/>
          <w:sz w:val="17"/>
        </w:rPr>
        <w:t xml:space="preserve">                     ┌─────────────┐             │</w:t>
      </w:r>
    </w:p>
    <w:p>
      <w:pPr>
        <w:spacing w:before="0" w:after="0" w:line="240" w:lineRule="auto"/>
        <w:ind w:left="198"/>
        <w:shd w:val="clear" w:color="auto" w:fill="F4F6F8"/>
      </w:pPr>
      <w:r>
        <w:rPr>
          <w:rFonts w:ascii="Consolas" w:hAnsi="Consolas" w:eastAsia="Consolas"/>
          <w:color w:val="242C35"/>
          <w:sz w:val="17"/>
        </w:rPr>
        <w:t xml:space="preserve">                     │     edr     │             │</w:t>
      </w:r>
    </w:p>
    <w:p>
      <w:pPr>
        <w:spacing w:before="0" w:after="0" w:line="240" w:lineRule="auto"/>
        <w:ind w:left="198"/>
        <w:shd w:val="clear" w:color="auto" w:fill="F4F6F8"/>
      </w:pPr>
      <w:r>
        <w:rPr>
          <w:rFonts w:ascii="Consolas" w:hAnsi="Consolas" w:eastAsia="Consolas"/>
          <w:color w:val="242C35"/>
          <w:sz w:val="17"/>
        </w:rPr>
        <w:t xml:space="preserve">                     │ (数据模型)   │             │</w:t>
      </w:r>
    </w:p>
    <w:p>
      <w:pPr>
        <w:spacing w:before="0" w:after="0" w:line="240" w:lineRule="auto"/>
        <w:ind w:left="198"/>
        <w:shd w:val="clear" w:color="auto" w:fill="F4F6F8"/>
      </w:pPr>
      <w:r>
        <w:rPr>
          <w:rFonts w:ascii="Consolas" w:hAnsi="Consolas" w:eastAsia="Consolas"/>
          <w:color w:val="242C35"/>
          <w:sz w:val="17"/>
        </w:rPr>
        <w:t xml:space="preserve">                     └─────────────┘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tools/    │</w:t>
      </w:r>
    </w:p>
    <w:p>
      <w:pPr>
        <w:spacing w:before="0" w:after="0" w:line="240" w:lineRule="auto"/>
        <w:ind w:left="198"/>
        <w:shd w:val="clear" w:color="auto" w:fill="F4F6F8"/>
      </w:pPr>
      <w:r>
        <w:rPr>
          <w:rFonts w:ascii="Consolas" w:hAnsi="Consolas" w:eastAsia="Consolas"/>
          <w:color w:val="242C35"/>
          <w:sz w:val="17"/>
        </w:rPr>
        <w:t xml:space="preserve">                                          │ 训练/转换/   │</w:t>
      </w:r>
    </w:p>
    <w:p>
      <w:pPr>
        <w:spacing w:before="0" w:after="0" w:line="240" w:lineRule="auto"/>
        <w:ind w:left="198"/>
        <w:shd w:val="clear" w:color="auto" w:fill="F4F6F8"/>
      </w:pPr>
      <w:r>
        <w:rPr>
          <w:rFonts w:ascii="Consolas" w:hAnsi="Consolas" w:eastAsia="Consolas"/>
          <w:color w:val="242C35"/>
          <w:sz w:val="17"/>
        </w:rPr>
        <w:t xml:space="preserve">                                          │ 打包脚本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读写</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data/    │</w:t>
      </w:r>
    </w:p>
    <w:p>
      <w:pPr>
        <w:spacing w:before="0" w:after="0" w:line="240" w:lineRule="auto"/>
        <w:ind w:left="198"/>
        <w:shd w:val="clear" w:color="auto" w:fill="F4F6F8"/>
      </w:pPr>
      <w:r>
        <w:rPr>
          <w:rFonts w:ascii="Consolas" w:hAnsi="Consolas" w:eastAsia="Consolas"/>
          <w:color w:val="242C35"/>
          <w:sz w:val="17"/>
        </w:rPr>
        <w:t xml:space="preserve">                                          │ hashdb/     │</w:t>
      </w:r>
    </w:p>
    <w:p>
      <w:pPr>
        <w:spacing w:before="0" w:after="0" w:line="240" w:lineRule="auto"/>
        <w:ind w:left="198"/>
        <w:shd w:val="clear" w:color="auto" w:fill="F4F6F8"/>
      </w:pPr>
      <w:r>
        <w:rPr>
          <w:rFonts w:ascii="Consolas" w:hAnsi="Consolas" w:eastAsia="Consolas"/>
          <w:color w:val="242C35"/>
          <w:sz w:val="17"/>
        </w:rPr>
        <w:t xml:space="preserve">                                          │ quarantine/ │</w:t>
      </w:r>
    </w:p>
    <w:p>
      <w:pPr>
        <w:spacing w:before="0" w:after="80" w:line="240" w:lineRule="auto"/>
        <w:ind w:left="198"/>
        <w:shd w:val="clear" w:color="auto" w:fill="F4F6F8"/>
      </w:pPr>
      <w:r>
        <w:rPr>
          <w:rFonts w:ascii="Consolas" w:hAnsi="Consolas" w:eastAsia="Consolas"/>
          <w:color w:val="242C35"/>
          <w:sz w:val="17"/>
        </w:rPr>
        <w:t xml:space="preserve">                                          └─────────────┘</w:t>
      </w:r>
    </w:p>
    <w:p>
      <w:pPr>
        <w:spacing w:after="40"/>
      </w:pPr>
    </w:p>
    <w:p>
      <w:pPr>
        <w:spacing w:before="60" w:after="60" w:line="317" w:lineRule="auto"/>
      </w:pPr>
      <w:r>
        <w:rPr>
          <w:rFonts w:ascii="Segoe UI" w:hAnsi="Segoe UI" w:eastAsia="Microsoft YaHei"/>
          <w:b/>
          <w:color w:val="1F242B"/>
          <w:sz w:val="21"/>
        </w:rPr>
        <w:t>关键点</w:t>
      </w:r>
      <w:r>
        <w:rPr>
          <w:rFonts w:ascii="Segoe UI" w:hAnsi="Segoe UI" w:eastAsia="Microsoft YaHei"/>
          <w:b w:val="0"/>
          <w:color w:val="1F242B"/>
          <w:sz w:val="21"/>
        </w:rPr>
        <w:t>：</w:t>
      </w:r>
      <w:r>
        <w:rPr>
          <w:rFonts w:ascii="Consolas" w:hAnsi="Consolas" w:eastAsia="Consolas"/>
          <w:color w:val="242C35"/>
          <w:sz w:val="20"/>
          <w:shd w:val="clear" w:fill="F4F6F8"/>
        </w:rPr>
        <w:t>libeverbloom_rs</w:t>
      </w:r>
      <w:r>
        <w:rPr>
          <w:rFonts w:ascii="Segoe UI" w:hAnsi="Segoe UI" w:eastAsia="Microsoft YaHei"/>
          <w:b w:val="0"/>
          <w:color w:val="1F242B"/>
          <w:sz w:val="21"/>
        </w:rPr>
        <w:t xml:space="preserve"> 与 </w:t>
      </w:r>
      <w:r>
        <w:rPr>
          <w:rFonts w:ascii="Consolas" w:hAnsi="Consolas" w:eastAsia="Consolas"/>
          <w:color w:val="242C35"/>
          <w:sz w:val="20"/>
          <w:shd w:val="clear" w:fill="F4F6F8"/>
        </w:rPr>
        <w:t>engine</w:t>
      </w:r>
      <w:r>
        <w:rPr>
          <w:rFonts w:ascii="Segoe UI" w:hAnsi="Segoe UI" w:eastAsia="Microsoft YaHei"/>
          <w:b w:val="0"/>
          <w:color w:val="1F242B"/>
          <w:sz w:val="21"/>
        </w:rPr>
        <w:t xml:space="preserve"> 是</w:t>
      </w:r>
      <w:r>
        <w:rPr>
          <w:rFonts w:ascii="Segoe UI" w:hAnsi="Segoe UI" w:eastAsia="Microsoft YaHei"/>
          <w:b/>
          <w:color w:val="1F242B"/>
          <w:sz w:val="21"/>
        </w:rPr>
        <w:t>同一份检测实现</w:t>
      </w:r>
      <w:r>
        <w:rPr>
          <w:rFonts w:ascii="Segoe UI" w:hAnsi="Segoe UI" w:eastAsia="Microsoft YaHei"/>
          <w:b w:val="0"/>
          <w:color w:val="1F242B"/>
          <w:sz w:val="21"/>
        </w:rPr>
        <w:t>的两种暴露方式。Python 生态与桌面 GUI 走的是同一条检测路径，不存在行为差异。</w:t>
      </w:r>
    </w:p>
    <w:p>
      <w:r>
        <w:br w:type="page"/>
      </w:r>
    </w:p>
    <w:p>
      <w:pPr>
        <w:pStyle w:val="Heading1"/>
        <w:keepNext/>
        <w:spacing w:before="280" w:after="120"/>
        <w:pBdr>
          <w:bottom w:val="single" w:sz="6" w:space="2" w:color="C9D8D1"/>
        </w:pBdr>
      </w:pPr>
      <w:r>
        <w:rPr>
          <w:rFonts w:ascii="Segoe UI" w:hAnsi="Segoe UI" w:eastAsia="Microsoft YaHei"/>
          <w:b/>
          <w:color w:val="1F6F54"/>
          <w:sz w:val="40"/>
        </w:rPr>
        <w:t>9. 工具链与模型训练</w:t>
      </w:r>
    </w:p>
    <w:p>
      <w:pPr>
        <w:spacing w:before="60" w:after="60" w:line="317" w:lineRule="auto"/>
      </w:pPr>
      <w:r>
        <w:rPr>
          <w:rFonts w:ascii="Consolas" w:hAnsi="Consolas" w:eastAsia="Consolas"/>
          <w:color w:val="242C35"/>
          <w:sz w:val="20"/>
          <w:shd w:val="clear" w:fill="F4F6F8"/>
        </w:rPr>
        <w:t>tools/</w:t>
      </w:r>
      <w:r>
        <w:rPr>
          <w:rFonts w:ascii="Segoe UI" w:hAnsi="Segoe UI" w:eastAsia="Microsoft YaHei"/>
          <w:b w:val="0"/>
          <w:color w:val="1F242B"/>
          <w:sz w:val="21"/>
        </w:rPr>
        <w:t xml:space="preserve"> 是项目的外围工具集，共 </w:t>
      </w:r>
      <w:r>
        <w:rPr>
          <w:rFonts w:ascii="Segoe UI" w:hAnsi="Segoe UI" w:eastAsia="Microsoft YaHei"/>
          <w:b/>
          <w:color w:val="1F242B"/>
          <w:sz w:val="21"/>
        </w:rPr>
        <w:t>8,660 行</w:t>
      </w:r>
      <w:r>
        <w:rPr>
          <w:rFonts w:ascii="Segoe UI" w:hAnsi="Segoe UI" w:eastAsia="Microsoft YaHei"/>
          <w:b w:val="0"/>
          <w:color w:val="1F242B"/>
          <w:sz w:val="21"/>
        </w:rPr>
        <w:t>（Python 7,067 + PowerShell 1,593）。本章按用途分组。</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9.1 工具全景</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类别</w:t>
            </w:r>
          </w:p>
        </w:tc>
        <w:tc>
          <w:tcPr>
            <w:tcW w:type="dxa" w:w="3211"/>
            <w:shd w:val="clear" w:color="auto" w:fill="E8EFEB"/>
          </w:tcPr>
          <w:p>
            <w:pPr>
              <w:spacing w:before="40" w:after="40"/>
            </w:pPr>
            <w:r/>
            <w:r>
              <w:rPr>
                <w:rFonts w:ascii="Segoe UI" w:hAnsi="Segoe UI" w:eastAsia="Microsoft YaHei"/>
                <w:b/>
                <w:color w:val="1F242B"/>
                <w:sz w:val="19"/>
              </w:rPr>
              <w:t>脚本</w:t>
            </w:r>
          </w:p>
        </w:tc>
        <w:tc>
          <w:tcPr>
            <w:tcW w:type="dxa" w:w="3211"/>
            <w:shd w:val="clear" w:color="auto" w:fill="E8EFEB"/>
          </w:tcPr>
          <w:p>
            <w:pPr>
              <w:spacing w:before="40" w:after="40"/>
            </w:pPr>
            <w:r/>
            <w:r>
              <w:rPr>
                <w:rFonts w:ascii="Segoe UI" w:hAnsi="Segoe UI" w:eastAsia="Microsoft YaHei"/>
                <w:b/>
                <w:color w:val="1F242B"/>
                <w:sz w:val="19"/>
              </w:rPr>
              <w:t>行数</w:t>
            </w:r>
          </w:p>
        </w:tc>
      </w:tr>
      <w:tr>
        <w:tc>
          <w:tcPr>
            <w:tcW w:type="dxa" w:w="3211"/>
            <w:shd w:val="clear" w:color="auto" w:fill="FAFBFC"/>
          </w:tcPr>
          <w:p>
            <w:pPr>
              <w:spacing w:before="40" w:after="40"/>
            </w:pPr>
            <w:r/>
            <w:r>
              <w:rPr>
                <w:rFonts w:ascii="Segoe UI" w:hAnsi="Segoe UI" w:eastAsia="Microsoft YaHei"/>
                <w:b/>
                <w:color w:val="1F242B"/>
                <w:sz w:val="19"/>
              </w:rPr>
              <w:t>构建与打包</w:t>
            </w:r>
          </w:p>
        </w:tc>
        <w:tc>
          <w:tcPr>
            <w:tcW w:type="dxa" w:w="3211"/>
            <w:shd w:val="clear" w:color="auto" w:fill="FAFBFC"/>
          </w:tcPr>
          <w:p>
            <w:pPr>
              <w:spacing w:before="40" w:after="40"/>
            </w:pPr>
            <w:r/>
            <w:r>
              <w:rPr>
                <w:rFonts w:ascii="Consolas" w:hAnsi="Consolas" w:eastAsia="Consolas"/>
                <w:color w:val="242C35"/>
                <w:sz w:val="18"/>
              </w:rPr>
              <w:t>build_install_full.ps1</w:t>
            </w:r>
            <w:r>
              <w:rPr>
                <w:rFonts w:ascii="Segoe UI" w:hAnsi="Segoe UI" w:eastAsia="Microsoft YaHei"/>
                <w:b w:val="0"/>
                <w:color w:val="1F242B"/>
                <w:sz w:val="19"/>
              </w:rPr>
              <w:t>、</w:t>
            </w:r>
            <w:r>
              <w:rPr>
                <w:rFonts w:ascii="Consolas" w:hAnsi="Consolas" w:eastAsia="Consolas"/>
                <w:color w:val="242C35"/>
                <w:sz w:val="18"/>
              </w:rPr>
              <w:t>build_installer.ps1</w:t>
            </w:r>
            <w:r>
              <w:rPr>
                <w:rFonts w:ascii="Segoe UI" w:hAnsi="Segoe UI" w:eastAsia="Microsoft YaHei"/>
                <w:b w:val="0"/>
                <w:color w:val="1F242B"/>
                <w:sz w:val="19"/>
              </w:rPr>
              <w:t>、</w:t>
            </w:r>
            <w:r>
              <w:rPr>
                <w:rFonts w:ascii="Consolas" w:hAnsi="Consolas" w:eastAsia="Consolas"/>
                <w:color w:val="242C35"/>
                <w:sz w:val="18"/>
              </w:rPr>
              <w:t>build_modules.ps1</w:t>
            </w:r>
            <w:r>
              <w:rPr>
                <w:rFonts w:ascii="Segoe UI" w:hAnsi="Segoe UI" w:eastAsia="Microsoft YaHei"/>
                <w:b w:val="0"/>
                <w:color w:val="1F242B"/>
                <w:sz w:val="19"/>
              </w:rPr>
              <w:t>、</w:t>
            </w:r>
            <w:r>
              <w:rPr>
                <w:rFonts w:ascii="Consolas" w:hAnsi="Consolas" w:eastAsia="Consolas"/>
                <w:color w:val="242C35"/>
                <w:sz w:val="18"/>
              </w:rPr>
              <w:t>build_native.ps1</w:t>
            </w:r>
            <w:r>
              <w:rPr>
                <w:rFonts w:ascii="Segoe UI" w:hAnsi="Segoe UI" w:eastAsia="Microsoft YaHei"/>
                <w:b w:val="0"/>
                <w:color w:val="1F242B"/>
                <w:sz w:val="19"/>
              </w:rPr>
              <w:t>、</w:t>
            </w:r>
            <w:r>
              <w:rPr>
                <w:rFonts w:ascii="Consolas" w:hAnsi="Consolas" w:eastAsia="Consolas"/>
                <w:color w:val="242C35"/>
                <w:sz w:val="18"/>
              </w:rPr>
              <w:t>bootstrap_dev.ps1</w:t>
            </w:r>
          </w:p>
        </w:tc>
        <w:tc>
          <w:tcPr>
            <w:tcW w:type="dxa" w:w="3211"/>
            <w:shd w:val="clear" w:color="auto" w:fill="FAFBFC"/>
          </w:tcPr>
          <w:p>
            <w:pPr>
              <w:spacing w:before="40" w:after="40"/>
            </w:pPr>
            <w:r/>
            <w:r>
              <w:rPr>
                <w:rFonts w:ascii="Segoe UI" w:hAnsi="Segoe UI" w:eastAsia="Microsoft YaHei"/>
                <w:b w:val="0"/>
                <w:color w:val="1F242B"/>
                <w:sz w:val="19"/>
              </w:rPr>
              <w:t>639</w:t>
            </w:r>
          </w:p>
        </w:tc>
      </w:tr>
      <w:tr>
        <w:tc>
          <w:tcPr>
            <w:tcW w:type="dxa" w:w="3211"/>
            <w:shd w:val="clear" w:color="auto" w:fill="FAFBFC"/>
          </w:tcPr>
          <w:p>
            <w:pPr>
              <w:spacing w:before="40" w:after="40"/>
            </w:pPr>
            <w:r/>
            <w:r>
              <w:rPr>
                <w:rFonts w:ascii="Segoe UI" w:hAnsi="Segoe UI" w:eastAsia="Microsoft YaHei"/>
                <w:b/>
                <w:color w:val="1F242B"/>
                <w:sz w:val="19"/>
              </w:rPr>
              <w:t>驱动运维</w:t>
            </w:r>
          </w:p>
        </w:tc>
        <w:tc>
          <w:tcPr>
            <w:tcW w:type="dxa" w:w="3211"/>
            <w:shd w:val="clear" w:color="auto" w:fill="FAFBFC"/>
          </w:tcPr>
          <w:p>
            <w:pPr>
              <w:spacing w:before="40" w:after="40"/>
            </w:pPr>
            <w:r/>
            <w:r>
              <w:rPr>
                <w:rFonts w:ascii="Consolas" w:hAnsi="Consolas" w:eastAsia="Consolas"/>
                <w:color w:val="242C35"/>
                <w:sz w:val="18"/>
              </w:rPr>
              <w:t>dev_driver.ps1</w:t>
            </w:r>
            <w:r>
              <w:rPr>
                <w:rFonts w:ascii="Segoe UI" w:hAnsi="Segoe UI" w:eastAsia="Microsoft YaHei"/>
                <w:b w:val="0"/>
                <w:color w:val="1F242B"/>
                <w:sz w:val="19"/>
              </w:rPr>
              <w:t>、</w:t>
            </w:r>
            <w:r>
              <w:rPr>
                <w:rFonts w:ascii="Consolas" w:hAnsi="Consolas" w:eastAsia="Consolas"/>
                <w:color w:val="242C35"/>
                <w:sz w:val="18"/>
              </w:rPr>
              <w:t>test_driver_installation.ps1</w:t>
            </w:r>
          </w:p>
        </w:tc>
        <w:tc>
          <w:tcPr>
            <w:tcW w:type="dxa" w:w="3211"/>
            <w:shd w:val="clear" w:color="auto" w:fill="FAFBFC"/>
          </w:tcPr>
          <w:p>
            <w:pPr>
              <w:spacing w:before="40" w:after="40"/>
            </w:pPr>
            <w:r/>
            <w:r>
              <w:rPr>
                <w:rFonts w:ascii="Segoe UI" w:hAnsi="Segoe UI" w:eastAsia="Microsoft YaHei"/>
                <w:b w:val="0"/>
                <w:color w:val="1F242B"/>
                <w:sz w:val="19"/>
              </w:rPr>
              <w:t>954</w:t>
            </w:r>
          </w:p>
        </w:tc>
      </w:tr>
      <w:tr>
        <w:tc>
          <w:tcPr>
            <w:tcW w:type="dxa" w:w="3211"/>
            <w:shd w:val="clear" w:color="auto" w:fill="FAFBFC"/>
          </w:tcPr>
          <w:p>
            <w:pPr>
              <w:spacing w:before="40" w:after="40"/>
            </w:pPr>
            <w:r/>
            <w:r>
              <w:rPr>
                <w:rFonts w:ascii="Segoe UI" w:hAnsi="Segoe UI" w:eastAsia="Microsoft YaHei"/>
                <w:b/>
                <w:color w:val="1F242B"/>
                <w:sz w:val="19"/>
              </w:rPr>
              <w:t>特征与数据集</w:t>
            </w:r>
          </w:p>
        </w:tc>
        <w:tc>
          <w:tcPr>
            <w:tcW w:type="dxa" w:w="3211"/>
            <w:shd w:val="clear" w:color="auto" w:fill="FAFBFC"/>
          </w:tcPr>
          <w:p>
            <w:pPr>
              <w:spacing w:before="40" w:after="40"/>
            </w:pPr>
            <w:r/>
            <w:r>
              <w:rPr>
                <w:rFonts w:ascii="Consolas" w:hAnsi="Consolas" w:eastAsia="Consolas"/>
                <w:color w:val="242C35"/>
                <w:sz w:val="18"/>
              </w:rPr>
              <w:t>extract_features.py</w:t>
            </w:r>
            <w:r>
              <w:rPr>
                <w:rFonts w:ascii="Segoe UI" w:hAnsi="Segoe UI" w:eastAsia="Microsoft YaHei"/>
                <w:b w:val="0"/>
                <w:color w:val="1F242B"/>
                <w:sz w:val="19"/>
              </w:rPr>
              <w:t>、</w:t>
            </w:r>
            <w:r>
              <w:rPr>
                <w:rFonts w:ascii="Consolas" w:hAnsi="Consolas" w:eastAsia="Consolas"/>
                <w:color w:val="242C35"/>
                <w:sz w:val="18"/>
              </w:rPr>
              <w:t>extract_ember.py</w:t>
            </w:r>
            <w:r>
              <w:rPr>
                <w:rFonts w:ascii="Segoe UI" w:hAnsi="Segoe UI" w:eastAsia="Microsoft YaHei"/>
                <w:b w:val="0"/>
                <w:color w:val="1F242B"/>
                <w:sz w:val="19"/>
              </w:rPr>
              <w:t>、</w:t>
            </w:r>
            <w:r>
              <w:rPr>
                <w:rFonts w:ascii="Consolas" w:hAnsi="Consolas" w:eastAsia="Consolas"/>
                <w:color w:val="242C35"/>
                <w:sz w:val="18"/>
              </w:rPr>
              <w:t>download_ember.py</w:t>
            </w:r>
            <w:r>
              <w:rPr>
                <w:rFonts w:ascii="Segoe UI" w:hAnsi="Segoe UI" w:eastAsia="Microsoft YaHei"/>
                <w:b w:val="0"/>
                <w:color w:val="1F242B"/>
                <w:sz w:val="19"/>
              </w:rPr>
              <w:t>、</w:t>
            </w:r>
            <w:r>
              <w:rPr>
                <w:rFonts w:ascii="Consolas" w:hAnsi="Consolas" w:eastAsia="Consolas"/>
                <w:color w:val="242C35"/>
                <w:sz w:val="18"/>
              </w:rPr>
              <w:t>import_real_dataset.py</w:t>
            </w:r>
          </w:p>
        </w:tc>
        <w:tc>
          <w:tcPr>
            <w:tcW w:type="dxa" w:w="3211"/>
            <w:shd w:val="clear" w:color="auto" w:fill="FAFBFC"/>
          </w:tcPr>
          <w:p>
            <w:pPr>
              <w:spacing w:before="40" w:after="40"/>
            </w:pPr>
            <w:r/>
            <w:r>
              <w:rPr>
                <w:rFonts w:ascii="Segoe UI" w:hAnsi="Segoe UI" w:eastAsia="Microsoft YaHei"/>
                <w:b w:val="0"/>
                <w:color w:val="1F242B"/>
                <w:sz w:val="19"/>
              </w:rPr>
              <w:t>1,405</w:t>
            </w:r>
          </w:p>
        </w:tc>
      </w:tr>
      <w:tr>
        <w:tc>
          <w:tcPr>
            <w:tcW w:type="dxa" w:w="3211"/>
            <w:shd w:val="clear" w:color="auto" w:fill="FAFBFC"/>
          </w:tcPr>
          <w:p>
            <w:pPr>
              <w:spacing w:before="40" w:after="40"/>
            </w:pPr>
            <w:r/>
            <w:r>
              <w:rPr>
                <w:rFonts w:ascii="Segoe UI" w:hAnsi="Segoe UI" w:eastAsia="Microsoft YaHei"/>
                <w:b/>
                <w:color w:val="1F242B"/>
                <w:sz w:val="19"/>
              </w:rPr>
              <w:t>模型训练</w:t>
            </w:r>
          </w:p>
        </w:tc>
        <w:tc>
          <w:tcPr>
            <w:tcW w:type="dxa" w:w="3211"/>
            <w:shd w:val="clear" w:color="auto" w:fill="FAFBFC"/>
          </w:tcPr>
          <w:p>
            <w:pPr>
              <w:spacing w:before="40" w:after="40"/>
            </w:pPr>
            <w:r/>
            <w:r>
              <w:rPr>
                <w:rFonts w:ascii="Consolas" w:hAnsi="Consolas" w:eastAsia="Consolas"/>
                <w:color w:val="242C35"/>
                <w:sz w:val="18"/>
              </w:rPr>
              <w:t>train_feature_cnn.py</w:t>
            </w:r>
            <w:r>
              <w:rPr>
                <w:rFonts w:ascii="Segoe UI" w:hAnsi="Segoe UI" w:eastAsia="Microsoft YaHei"/>
                <w:b w:val="0"/>
                <w:color w:val="1F242B"/>
                <w:sz w:val="19"/>
              </w:rPr>
              <w:t>、</w:t>
            </w:r>
            <w:r>
              <w:rPr>
                <w:rFonts w:ascii="Consolas" w:hAnsi="Consolas" w:eastAsia="Consolas"/>
                <w:color w:val="242C35"/>
                <w:sz w:val="18"/>
              </w:rPr>
              <w:t>train_ai_model.py</w:t>
            </w:r>
            <w:r>
              <w:rPr>
                <w:rFonts w:ascii="Segoe UI" w:hAnsi="Segoe UI" w:eastAsia="Microsoft YaHei"/>
                <w:b w:val="0"/>
                <w:color w:val="1F242B"/>
                <w:sz w:val="19"/>
              </w:rPr>
              <w:t>、</w:t>
            </w:r>
            <w:r>
              <w:rPr>
                <w:rFonts w:ascii="Consolas" w:hAnsi="Consolas" w:eastAsia="Consolas"/>
                <w:color w:val="242C35"/>
                <w:sz w:val="18"/>
              </w:rPr>
              <w:t>train_adversarial_model.py</w:t>
            </w:r>
            <w:r>
              <w:rPr>
                <w:rFonts w:ascii="Segoe UI" w:hAnsi="Segoe UI" w:eastAsia="Microsoft YaHei"/>
                <w:b w:val="0"/>
                <w:color w:val="1F242B"/>
                <w:sz w:val="19"/>
              </w:rPr>
              <w:t>、</w:t>
            </w:r>
            <w:r>
              <w:rPr>
                <w:rFonts w:ascii="Consolas" w:hAnsi="Consolas" w:eastAsia="Consolas"/>
                <w:color w:val="242C35"/>
                <w:sz w:val="18"/>
              </w:rPr>
              <w:t>train_ember_2018.py</w:t>
            </w:r>
            <w:r>
              <w:rPr>
                <w:rFonts w:ascii="Segoe UI" w:hAnsi="Segoe UI" w:eastAsia="Microsoft YaHei"/>
                <w:b w:val="0"/>
                <w:color w:val="1F242B"/>
                <w:sz w:val="19"/>
              </w:rPr>
              <w:t>、</w:t>
            </w:r>
            <w:r>
              <w:rPr>
                <w:rFonts w:ascii="Consolas" w:hAnsi="Consolas" w:eastAsia="Consolas"/>
                <w:color w:val="242C35"/>
                <w:sz w:val="18"/>
              </w:rPr>
              <w:t>train_ember_2025.py</w:t>
            </w:r>
            <w:r>
              <w:rPr>
                <w:rFonts w:ascii="Segoe UI" w:hAnsi="Segoe UI" w:eastAsia="Microsoft YaHei"/>
                <w:b w:val="0"/>
                <w:color w:val="1F242B"/>
                <w:sz w:val="19"/>
              </w:rPr>
              <w:t>、</w:t>
            </w:r>
            <w:r>
              <w:rPr>
                <w:rFonts w:ascii="Consolas" w:hAnsi="Consolas" w:eastAsia="Consolas"/>
                <w:color w:val="242C35"/>
                <w:sz w:val="18"/>
              </w:rPr>
              <w:t>train_ember_2025_v1.py</w:t>
            </w:r>
            <w:r>
              <w:rPr>
                <w:rFonts w:ascii="Segoe UI" w:hAnsi="Segoe UI" w:eastAsia="Microsoft YaHei"/>
                <w:b w:val="0"/>
                <w:color w:val="1F242B"/>
                <w:sz w:val="19"/>
              </w:rPr>
              <w:t>、</w:t>
            </w:r>
            <w:r>
              <w:rPr>
                <w:rFonts w:ascii="Consolas" w:hAnsi="Consolas" w:eastAsia="Consolas"/>
                <w:color w:val="242C35"/>
                <w:sz w:val="18"/>
              </w:rPr>
              <w:t>train_synthetic_experiment.py</w:t>
            </w:r>
            <w:r>
              <w:rPr>
                <w:rFonts w:ascii="Segoe UI" w:hAnsi="Segoe UI" w:eastAsia="Microsoft YaHei"/>
                <w:b w:val="0"/>
                <w:color w:val="1F242B"/>
                <w:sz w:val="19"/>
              </w:rPr>
              <w:t>、</w:t>
            </w:r>
            <w:r>
              <w:rPr>
                <w:rFonts w:ascii="Consolas" w:hAnsi="Consolas" w:eastAsia="Consolas"/>
                <w:color w:val="242C35"/>
                <w:sz w:val="18"/>
              </w:rPr>
              <w:t>train_pyas_transformer.py</w:t>
            </w:r>
          </w:p>
        </w:tc>
        <w:tc>
          <w:tcPr>
            <w:tcW w:type="dxa" w:w="3211"/>
            <w:shd w:val="clear" w:color="auto" w:fill="FAFBFC"/>
          </w:tcPr>
          <w:p>
            <w:pPr>
              <w:spacing w:before="40" w:after="40"/>
            </w:pPr>
            <w:r/>
            <w:r>
              <w:rPr>
                <w:rFonts w:ascii="Segoe UI" w:hAnsi="Segoe UI" w:eastAsia="Microsoft YaHei"/>
                <w:b w:val="0"/>
                <w:color w:val="1F242B"/>
                <w:sz w:val="19"/>
              </w:rPr>
              <w:t>2,323</w:t>
            </w:r>
          </w:p>
        </w:tc>
      </w:tr>
      <w:tr>
        <w:tc>
          <w:tcPr>
            <w:tcW w:type="dxa" w:w="3211"/>
            <w:shd w:val="clear" w:color="auto" w:fill="FAFBFC"/>
          </w:tcPr>
          <w:p>
            <w:pPr>
              <w:spacing w:before="40" w:after="40"/>
            </w:pPr>
            <w:r/>
            <w:r>
              <w:rPr>
                <w:rFonts w:ascii="Segoe UI" w:hAnsi="Segoe UI" w:eastAsia="Microsoft YaHei"/>
                <w:b/>
                <w:color w:val="1F242B"/>
                <w:sz w:val="19"/>
              </w:rPr>
              <w:t>模型转换</w:t>
            </w:r>
          </w:p>
        </w:tc>
        <w:tc>
          <w:tcPr>
            <w:tcW w:type="dxa" w:w="3211"/>
            <w:shd w:val="clear" w:color="auto" w:fill="FAFBFC"/>
          </w:tcPr>
          <w:p>
            <w:pPr>
              <w:spacing w:before="40" w:after="40"/>
            </w:pPr>
            <w:r/>
            <w:r>
              <w:rPr>
                <w:rFonts w:ascii="Consolas" w:hAnsi="Consolas" w:eastAsia="Consolas"/>
                <w:color w:val="242C35"/>
                <w:sz w:val="18"/>
              </w:rPr>
              <w:t>convert_feature_cnn_for_tract.py</w:t>
            </w:r>
            <w:r>
              <w:rPr>
                <w:rFonts w:ascii="Segoe UI" w:hAnsi="Segoe UI" w:eastAsia="Microsoft YaHei"/>
                <w:b w:val="0"/>
                <w:color w:val="1F242B"/>
                <w:sz w:val="19"/>
              </w:rPr>
              <w:t>、</w:t>
            </w:r>
            <w:r>
              <w:rPr>
                <w:rFonts w:ascii="Consolas" w:hAnsi="Consolas" w:eastAsia="Consolas"/>
                <w:color w:val="242C35"/>
                <w:sz w:val="18"/>
              </w:rPr>
              <w:t>convert_onnx_for_everbloom.py</w:t>
            </w:r>
            <w:r>
              <w:rPr>
                <w:rFonts w:ascii="Segoe UI" w:hAnsi="Segoe UI" w:eastAsia="Microsoft YaHei"/>
                <w:b w:val="0"/>
                <w:color w:val="1F242B"/>
                <w:sz w:val="19"/>
              </w:rPr>
              <w:t>、</w:t>
            </w:r>
            <w:r>
              <w:rPr>
                <w:rFonts w:ascii="Consolas" w:hAnsi="Consolas" w:eastAsia="Consolas"/>
                <w:color w:val="242C35"/>
                <w:sz w:val="18"/>
              </w:rPr>
              <w:t>convert_tree_ensemble_for_tract.py</w:t>
            </w:r>
          </w:p>
        </w:tc>
        <w:tc>
          <w:tcPr>
            <w:tcW w:type="dxa" w:w="3211"/>
            <w:shd w:val="clear" w:color="auto" w:fill="FAFBFC"/>
          </w:tcPr>
          <w:p>
            <w:pPr>
              <w:spacing w:before="40" w:after="40"/>
            </w:pPr>
            <w:r/>
            <w:r>
              <w:rPr>
                <w:rFonts w:ascii="Segoe UI" w:hAnsi="Segoe UI" w:eastAsia="Microsoft YaHei"/>
                <w:b w:val="0"/>
                <w:color w:val="1F242B"/>
                <w:sz w:val="19"/>
              </w:rPr>
              <w:t>606</w:t>
            </w:r>
          </w:p>
        </w:tc>
      </w:tr>
      <w:tr>
        <w:tc>
          <w:tcPr>
            <w:tcW w:type="dxa" w:w="3211"/>
            <w:shd w:val="clear" w:color="auto" w:fill="FAFBFC"/>
          </w:tcPr>
          <w:p>
            <w:pPr>
              <w:spacing w:before="40" w:after="40"/>
            </w:pPr>
            <w:r/>
            <w:r>
              <w:rPr>
                <w:rFonts w:ascii="Segoe UI" w:hAnsi="Segoe UI" w:eastAsia="Microsoft YaHei"/>
                <w:b/>
                <w:color w:val="1F242B"/>
                <w:sz w:val="19"/>
              </w:rPr>
              <w:t>质量与基线</w:t>
            </w:r>
          </w:p>
        </w:tc>
        <w:tc>
          <w:tcPr>
            <w:tcW w:type="dxa" w:w="3211"/>
            <w:shd w:val="clear" w:color="auto" w:fill="FAFBFC"/>
          </w:tcPr>
          <w:p>
            <w:pPr>
              <w:spacing w:before="40" w:after="40"/>
            </w:pPr>
            <w:r/>
            <w:r>
              <w:rPr>
                <w:rFonts w:ascii="Consolas" w:hAnsi="Consolas" w:eastAsia="Consolas"/>
                <w:color w:val="242C35"/>
                <w:sz w:val="18"/>
              </w:rPr>
              <w:t>run_quality_baseline.py</w:t>
            </w:r>
          </w:p>
        </w:tc>
        <w:tc>
          <w:tcPr>
            <w:tcW w:type="dxa" w:w="3211"/>
            <w:shd w:val="clear" w:color="auto" w:fill="FAFBFC"/>
          </w:tcPr>
          <w:p>
            <w:pPr>
              <w:spacing w:before="40" w:after="40"/>
            </w:pPr>
            <w:r/>
            <w:r>
              <w:rPr>
                <w:rFonts w:ascii="Segoe UI" w:hAnsi="Segoe UI" w:eastAsia="Microsoft YaHei"/>
                <w:b w:val="0"/>
                <w:color w:val="1F242B"/>
                <w:sz w:val="19"/>
              </w:rPr>
              <w:t>342</w:t>
            </w:r>
          </w:p>
        </w:tc>
      </w:tr>
      <w:tr>
        <w:tc>
          <w:tcPr>
            <w:tcW w:type="dxa" w:w="3211"/>
            <w:shd w:val="clear" w:color="auto" w:fill="FAFBFC"/>
          </w:tcPr>
          <w:p>
            <w:pPr>
              <w:spacing w:before="40" w:after="40"/>
            </w:pPr>
            <w:r/>
            <w:r>
              <w:rPr>
                <w:rFonts w:ascii="Segoe UI" w:hAnsi="Segoe UI" w:eastAsia="Microsoft YaHei"/>
                <w:b/>
                <w:color w:val="1F242B"/>
                <w:sz w:val="19"/>
              </w:rPr>
              <w:t>威胁情报</w:t>
            </w:r>
          </w:p>
        </w:tc>
        <w:tc>
          <w:tcPr>
            <w:tcW w:type="dxa" w:w="3211"/>
            <w:shd w:val="clear" w:color="auto" w:fill="FAFBFC"/>
          </w:tcPr>
          <w:p>
            <w:pPr>
              <w:spacing w:before="40" w:after="40"/>
            </w:pPr>
            <w:r/>
            <w:r>
              <w:rPr>
                <w:rFonts w:ascii="Consolas" w:hAnsi="Consolas" w:eastAsia="Consolas"/>
                <w:color w:val="242C35"/>
                <w:sz w:val="18"/>
              </w:rPr>
              <w:t>build_local_hashdb.py</w:t>
            </w:r>
          </w:p>
        </w:tc>
        <w:tc>
          <w:tcPr>
            <w:tcW w:type="dxa" w:w="3211"/>
            <w:shd w:val="clear" w:color="auto" w:fill="FAFBFC"/>
          </w:tcPr>
          <w:p>
            <w:pPr>
              <w:spacing w:before="40" w:after="40"/>
            </w:pPr>
            <w:r/>
            <w:r>
              <w:rPr>
                <w:rFonts w:ascii="Segoe UI" w:hAnsi="Segoe UI" w:eastAsia="Microsoft YaHei"/>
                <w:b w:val="0"/>
                <w:color w:val="1F242B"/>
                <w:sz w:val="19"/>
              </w:rPr>
              <w:t>485</w:t>
            </w:r>
          </w:p>
        </w:tc>
      </w:tr>
      <w:tr>
        <w:tc>
          <w:tcPr>
            <w:tcW w:type="dxa" w:w="3211"/>
            <w:shd w:val="clear" w:color="auto" w:fill="FAFBFC"/>
          </w:tcPr>
          <w:p>
            <w:pPr>
              <w:spacing w:before="40" w:after="40"/>
            </w:pPr>
            <w:r/>
            <w:r>
              <w:rPr>
                <w:rFonts w:ascii="Segoe UI" w:hAnsi="Segoe UI" w:eastAsia="Microsoft YaHei"/>
                <w:b/>
                <w:color w:val="1F242B"/>
                <w:sz w:val="19"/>
              </w:rPr>
              <w:t>沙箱集成</w:t>
            </w:r>
          </w:p>
        </w:tc>
        <w:tc>
          <w:tcPr>
            <w:tcW w:type="dxa" w:w="3211"/>
            <w:shd w:val="clear" w:color="auto" w:fill="FAFBFC"/>
          </w:tcPr>
          <w:p>
            <w:pPr>
              <w:spacing w:before="40" w:after="40"/>
            </w:pPr>
            <w:r/>
            <w:r>
              <w:rPr>
                <w:rFonts w:ascii="Consolas" w:hAnsi="Consolas" w:eastAsia="Consolas"/>
                <w:color w:val="242C35"/>
                <w:sz w:val="18"/>
              </w:rPr>
              <w:t>cuckoo_submit.py</w:t>
            </w:r>
          </w:p>
        </w:tc>
        <w:tc>
          <w:tcPr>
            <w:tcW w:type="dxa" w:w="3211"/>
            <w:shd w:val="clear" w:color="auto" w:fill="FAFBFC"/>
          </w:tcPr>
          <w:p>
            <w:pPr>
              <w:spacing w:before="40" w:after="40"/>
            </w:pPr>
            <w:r/>
            <w:r>
              <w:rPr>
                <w:rFonts w:ascii="Segoe UI" w:hAnsi="Segoe UI" w:eastAsia="Microsoft YaHei"/>
                <w:b w:val="0"/>
                <w:color w:val="1F242B"/>
                <w:sz w:val="19"/>
              </w:rPr>
              <w:t>90</w:t>
            </w:r>
          </w:p>
        </w:tc>
      </w:tr>
      <w:tr>
        <w:tc>
          <w:tcPr>
            <w:tcW w:type="dxa" w:w="3211"/>
            <w:shd w:val="clear" w:color="auto" w:fill="FAFBFC"/>
          </w:tcPr>
          <w:p>
            <w:pPr>
              <w:spacing w:before="40" w:after="40"/>
            </w:pPr>
            <w:r/>
            <w:r>
              <w:rPr>
                <w:rFonts w:ascii="Segoe UI" w:hAnsi="Segoe UI" w:eastAsia="Microsoft YaHei"/>
                <w:b/>
                <w:color w:val="1F242B"/>
                <w:sz w:val="19"/>
              </w:rPr>
              <w:t>报告</w:t>
            </w:r>
          </w:p>
        </w:tc>
        <w:tc>
          <w:tcPr>
            <w:tcW w:type="dxa" w:w="3211"/>
            <w:shd w:val="clear" w:color="auto" w:fill="FAFBFC"/>
          </w:tcPr>
          <w:p>
            <w:pPr>
              <w:spacing w:before="40" w:after="40"/>
            </w:pPr>
            <w:r/>
            <w:r>
              <w:rPr>
                <w:rFonts w:ascii="Consolas" w:hAnsi="Consolas" w:eastAsia="Consolas"/>
                <w:color w:val="242C35"/>
                <w:sz w:val="18"/>
              </w:rPr>
              <w:t>generate_analysis_report.py</w:t>
            </w:r>
            <w:r>
              <w:rPr>
                <w:rFonts w:ascii="Segoe UI" w:hAnsi="Segoe UI" w:eastAsia="Microsoft YaHei"/>
                <w:b w:val="0"/>
                <w:color w:val="1F242B"/>
                <w:sz w:val="19"/>
              </w:rPr>
              <w:t>、</w:t>
            </w:r>
            <w:r>
              <w:rPr>
                <w:rFonts w:ascii="Consolas" w:hAnsi="Consolas" w:eastAsia="Consolas"/>
                <w:color w:val="242C35"/>
                <w:sz w:val="18"/>
              </w:rPr>
              <w:t>generate_analysis_report_zh.py</w:t>
            </w:r>
          </w:p>
        </w:tc>
        <w:tc>
          <w:tcPr>
            <w:tcW w:type="dxa" w:w="3211"/>
            <w:shd w:val="clear" w:color="auto" w:fill="FAFBFC"/>
          </w:tcPr>
          <w:p>
            <w:pPr>
              <w:spacing w:before="40" w:after="40"/>
            </w:pPr>
            <w:r/>
            <w:r>
              <w:rPr>
                <w:rFonts w:ascii="Segoe UI" w:hAnsi="Segoe UI" w:eastAsia="Microsoft YaHei"/>
                <w:b w:val="0"/>
                <w:color w:val="1F242B"/>
                <w:sz w:val="19"/>
              </w:rPr>
              <w:t>1,687</w:t>
            </w:r>
          </w:p>
        </w:tc>
      </w:tr>
      <w:tr>
        <w:tc>
          <w:tcPr>
            <w:tcW w:type="dxa" w:w="3211"/>
            <w:shd w:val="clear" w:color="auto" w:fill="FAFBFC"/>
          </w:tcPr>
          <w:p>
            <w:pPr>
              <w:spacing w:before="40" w:after="40"/>
            </w:pPr>
            <w:r/>
            <w:r>
              <w:rPr>
                <w:rFonts w:ascii="Segoe UI" w:hAnsi="Segoe UI" w:eastAsia="Microsoft YaHei"/>
                <w:b/>
                <w:color w:val="1F242B"/>
                <w:sz w:val="19"/>
              </w:rPr>
              <w:t>上下文菜单</w:t>
            </w:r>
          </w:p>
        </w:tc>
        <w:tc>
          <w:tcPr>
            <w:tcW w:type="dxa" w:w="3211"/>
            <w:shd w:val="clear" w:color="auto" w:fill="FAFBFC"/>
          </w:tcPr>
          <w:p>
            <w:pPr>
              <w:spacing w:before="40" w:after="40"/>
            </w:pPr>
            <w:r/>
            <w:r>
              <w:rPr>
                <w:rFonts w:ascii="Consolas" w:hAnsi="Consolas" w:eastAsia="Consolas"/>
                <w:color w:val="242C35"/>
                <w:sz w:val="18"/>
              </w:rPr>
              <w:t>register_context_menu.cmd</w:t>
            </w:r>
            <w:r>
              <w:rPr>
                <w:rFonts w:ascii="Segoe UI" w:hAnsi="Segoe UI" w:eastAsia="Microsoft YaHei"/>
                <w:b w:val="0"/>
                <w:color w:val="1F242B"/>
                <w:sz w:val="19"/>
              </w:rPr>
              <w:t>、</w:t>
            </w:r>
            <w:r>
              <w:rPr>
                <w:rFonts w:ascii="Consolas" w:hAnsi="Consolas" w:eastAsia="Consolas"/>
                <w:color w:val="242C35"/>
                <w:sz w:val="18"/>
              </w:rPr>
              <w:t>unregister_context_menu.cmd</w:t>
            </w:r>
            <w:r>
              <w:rPr>
                <w:rFonts w:ascii="Segoe UI" w:hAnsi="Segoe UI" w:eastAsia="Microsoft YaHei"/>
                <w:b w:val="0"/>
                <w:color w:val="1F242B"/>
                <w:sz w:val="19"/>
              </w:rPr>
              <w:t>、</w:t>
            </w:r>
            <w:r>
              <w:rPr>
                <w:rFonts w:ascii="Consolas" w:hAnsi="Consolas" w:eastAsia="Consolas"/>
                <w:color w:val="242C35"/>
                <w:sz w:val="18"/>
              </w:rPr>
              <w:t>launch_gui.cmd</w:t>
            </w:r>
            <w:r>
              <w:rPr>
                <w:rFonts w:ascii="Segoe UI" w:hAnsi="Segoe UI" w:eastAsia="Microsoft YaHei"/>
                <w:b w:val="0"/>
                <w:color w:val="1F242B"/>
                <w:sz w:val="19"/>
              </w:rPr>
              <w:t>、</w:t>
            </w:r>
            <w:r>
              <w:rPr>
                <w:rFonts w:ascii="Consolas" w:hAnsi="Consolas" w:eastAsia="Consolas"/>
                <w:color w:val="242C35"/>
                <w:sz w:val="18"/>
              </w:rPr>
              <w:t>install_windows_app_runtime.cmd</w:t>
            </w:r>
          </w:p>
        </w:tc>
        <w:tc>
          <w:tcPr>
            <w:tcW w:type="dxa" w:w="3211"/>
            <w:shd w:val="clear" w:color="auto" w:fill="FAFBFC"/>
          </w:tcPr>
          <w:p>
            <w:pPr>
              <w:spacing w:before="40" w:after="40"/>
            </w:pPr>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Segoe UI" w:hAnsi="Segoe UI" w:eastAsia="Microsoft YaHei"/>
                <w:b/>
                <w:color w:val="1F242B"/>
                <w:sz w:val="19"/>
              </w:rPr>
              <w:t>示例</w:t>
            </w:r>
          </w:p>
        </w:tc>
        <w:tc>
          <w:tcPr>
            <w:tcW w:type="dxa" w:w="3211"/>
            <w:shd w:val="clear" w:color="auto" w:fill="FAFBFC"/>
          </w:tcPr>
          <w:p>
            <w:pPr>
              <w:spacing w:before="40" w:after="40"/>
            </w:pPr>
            <w:r/>
            <w:r>
              <w:rPr>
                <w:rFonts w:ascii="Consolas" w:hAnsi="Consolas" w:eastAsia="Consolas"/>
                <w:color w:val="242C35"/>
                <w:sz w:val="18"/>
              </w:rPr>
              <w:t>yara_example.py</w:t>
            </w:r>
          </w:p>
        </w:tc>
        <w:tc>
          <w:tcPr>
            <w:tcW w:type="dxa" w:w="3211"/>
            <w:shd w:val="clear" w:color="auto" w:fill="FAFBFC"/>
          </w:tcPr>
          <w:p>
            <w:pPr>
              <w:spacing w:before="40" w:after="40"/>
            </w:pPr>
            <w:r/>
            <w:r>
              <w:rPr>
                <w:rFonts w:ascii="Segoe UI" w:hAnsi="Segoe UI" w:eastAsia="Microsoft YaHei"/>
                <w:b w:val="0"/>
                <w:color w:val="1F242B"/>
                <w:sz w:val="19"/>
              </w:rPr>
              <w:t>29</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9.2 构建与打包工具</w:t>
      </w:r>
    </w:p>
    <w:p>
      <w:pPr>
        <w:pStyle w:val="Heading3"/>
        <w:keepNext/>
        <w:spacing w:before="200" w:after="80"/>
      </w:pPr>
      <w:r>
        <w:rPr>
          <w:rFonts w:ascii="Segoe UI" w:hAnsi="Segoe UI" w:eastAsia="Microsoft YaHei"/>
          <w:b/>
          <w:color w:val="1F242B"/>
          <w:sz w:val="25"/>
        </w:rPr>
        <w:t>build_modules.ps1</w:t>
      </w:r>
      <w:r>
        <w:rPr>
          <w:rFonts w:ascii="Segoe UI" w:hAnsi="Segoe UI" w:eastAsia="Microsoft YaHei"/>
          <w:b/>
          <w:color w:val="1F242B"/>
          <w:sz w:val="25"/>
        </w:rPr>
        <w:t>（275 行）</w:t>
      </w:r>
    </w:p>
    <w:p>
      <w:pPr>
        <w:spacing w:before="60" w:after="60" w:line="317" w:lineRule="auto"/>
      </w:pPr>
      <w:r>
        <w:rPr>
          <w:rFonts w:ascii="Segoe UI" w:hAnsi="Segoe UI" w:eastAsia="Microsoft YaHei"/>
          <w:b/>
          <w:color w:val="1F242B"/>
          <w:sz w:val="21"/>
        </w:rPr>
        <w:t>逐模块构建</w:t>
      </w:r>
      <w:r>
        <w:rPr>
          <w:rFonts w:ascii="Segoe UI" w:hAnsi="Segoe UI" w:eastAsia="Microsoft YaHei"/>
          <w:b w:val="0"/>
          <w:color w:val="1F242B"/>
          <w:sz w:val="21"/>
        </w:rPr>
        <w:t xml:space="preserve">，每个模块的产物落在 </w:t>
      </w:r>
      <w:r>
        <w:rPr>
          <w:rFonts w:ascii="Consolas" w:hAnsi="Consolas" w:eastAsia="Consolas"/>
          <w:color w:val="242C35"/>
          <w:sz w:val="20"/>
          <w:shd w:val="clear" w:fill="F4F6F8"/>
        </w:rPr>
        <w:t>artifacts/&lt;module&gt;/</w:t>
      </w:r>
      <w:r>
        <w:rPr>
          <w:rFonts w:ascii="Segoe UI" w:hAnsi="Segoe UI" w:eastAsia="Microsoft YaHei"/>
          <w:b w:val="0"/>
          <w:color w:val="1F242B"/>
          <w:sz w:val="21"/>
        </w:rPr>
        <w:t>。设计要点：</w:t>
      </w:r>
    </w:p>
    <w:p>
      <w:pPr>
        <w:pStyle w:val="ListBullet"/>
        <w:spacing w:before="20" w:after="20"/>
        <w:ind w:left="425"/>
      </w:pPr>
      <w:r>
        <w:rPr>
          <w:rFonts w:ascii="Segoe UI" w:hAnsi="Segoe UI" w:eastAsia="Microsoft YaHei"/>
          <w:b/>
          <w:color w:val="1F242B"/>
          <w:sz w:val="21"/>
        </w:rPr>
        <w:t>失败隔离</w:t>
      </w:r>
      <w:r>
        <w:rPr>
          <w:rFonts w:ascii="Segoe UI" w:hAnsi="Segoe UI" w:eastAsia="Microsoft YaHei"/>
          <w:b w:val="0"/>
          <w:color w:val="1F242B"/>
          <w:sz w:val="21"/>
        </w:rPr>
        <w:t>：一个模块构建失败不影响其它模块——每个模块的结果记录在 manifest 里；</w:t>
      </w:r>
    </w:p>
    <w:p>
      <w:pPr>
        <w:pStyle w:val="ListBullet"/>
        <w:spacing w:before="20" w:after="20"/>
        <w:ind w:left="425"/>
      </w:pPr>
      <w:r>
        <w:rPr>
          <w:rFonts w:ascii="Segoe UI" w:hAnsi="Segoe UI" w:eastAsia="Microsoft YaHei"/>
          <w:b/>
          <w:color w:val="1F242B"/>
          <w:sz w:val="21"/>
        </w:rPr>
        <w:t>Ninja 需要 `CMAKE_BUILD_TYPE`</w:t>
      </w:r>
      <w:r>
        <w:rPr>
          <w:rFonts w:ascii="Segoe UI" w:hAnsi="Segoe UI" w:eastAsia="Microsoft YaHei"/>
          <w:b w:val="0"/>
          <w:color w:val="1F242B"/>
          <w:sz w:val="21"/>
        </w:rPr>
        <w:t>：脚本会显式传入（Ninja 是单配置生成器，不像 MSBuild 有默认配置）。</w:t>
      </w:r>
    </w:p>
    <w:p>
      <w:pPr>
        <w:pStyle w:val="Heading3"/>
        <w:keepNext/>
        <w:spacing w:before="200" w:after="80"/>
      </w:pPr>
      <w:r>
        <w:rPr>
          <w:rFonts w:ascii="Segoe UI" w:hAnsi="Segoe UI" w:eastAsia="Microsoft YaHei"/>
          <w:b/>
          <w:color w:val="1F242B"/>
          <w:sz w:val="25"/>
        </w:rPr>
        <w:t>build_install_full.ps1</w:t>
      </w:r>
      <w:r>
        <w:rPr>
          <w:rFonts w:ascii="Segoe UI" w:hAnsi="Segoe UI" w:eastAsia="Microsoft YaHei"/>
          <w:b/>
          <w:color w:val="1F242B"/>
          <w:sz w:val="25"/>
        </w:rPr>
        <w:t>（209 行）</w:t>
      </w:r>
    </w:p>
    <w:p>
      <w:pPr>
        <w:spacing w:before="60" w:after="60" w:line="317" w:lineRule="auto"/>
      </w:pPr>
      <w:r>
        <w:rPr>
          <w:rFonts w:ascii="Segoe UI" w:hAnsi="Segoe UI" w:eastAsia="Microsoft YaHei"/>
          <w:b w:val="0"/>
          <w:color w:val="1F242B"/>
          <w:sz w:val="21"/>
        </w:rPr>
        <w:t>完整的安装包生产链：</w:t>
      </w:r>
    </w:p>
    <w:p>
      <w:pPr>
        <w:pStyle w:val="ListNumber"/>
        <w:spacing w:before="20" w:after="20"/>
        <w:ind w:left="425"/>
      </w:pPr>
      <w:r>
        <w:rPr>
          <w:rFonts w:ascii="Segoe UI" w:hAnsi="Segoe UI" w:eastAsia="Microsoft YaHei"/>
          <w:b w:val="0"/>
          <w:color w:val="1F242B"/>
          <w:sz w:val="21"/>
        </w:rPr>
        <w:t xml:space="preserve">可选调用 </w:t>
      </w:r>
      <w:r>
        <w:rPr>
          <w:rFonts w:ascii="Consolas" w:hAnsi="Consolas" w:eastAsia="Consolas"/>
          <w:color w:val="242C35"/>
          <w:sz w:val="20"/>
          <w:shd w:val="clear" w:fill="F4F6F8"/>
        </w:rPr>
        <w:t>driver/package/sign_driver.ps1</w:t>
      </w:r>
      <w:r>
        <w:rPr>
          <w:rFonts w:ascii="Segoe UI" w:hAnsi="Segoe UI" w:eastAsia="Microsoft YaHei"/>
          <w:b w:val="0"/>
          <w:color w:val="1F242B"/>
          <w:sz w:val="21"/>
        </w:rPr>
        <w:t xml:space="preserve"> 签名驱动；</w:t>
      </w:r>
    </w:p>
    <w:p>
      <w:pPr>
        <w:pStyle w:val="ListNumber"/>
        <w:spacing w:before="20" w:after="20"/>
        <w:ind w:left="425"/>
      </w:pPr>
      <w:r>
        <w:rPr>
          <w:rFonts w:ascii="Segoe UI" w:hAnsi="Segoe UI" w:eastAsia="Microsoft YaHei"/>
          <w:b w:val="0"/>
          <w:color w:val="1F242B"/>
          <w:sz w:val="21"/>
        </w:rPr>
        <w:t xml:space="preserve">暂存 </w:t>
      </w:r>
      <w:r>
        <w:rPr>
          <w:rFonts w:ascii="Consolas" w:hAnsi="Consolas" w:eastAsia="Consolas"/>
          <w:color w:val="242C35"/>
          <w:sz w:val="20"/>
          <w:shd w:val="clear" w:fill="F4F6F8"/>
        </w:rPr>
        <w:t>everbloom_driver.inf</w:t>
      </w:r>
      <w:r>
        <w:rPr>
          <w:rFonts w:ascii="Segoe UI" w:hAnsi="Segoe UI" w:eastAsia="Microsoft YaHei"/>
          <w:b w:val="0"/>
          <w:color w:val="1F242B"/>
          <w:sz w:val="21"/>
        </w:rPr>
        <w:t xml:space="preserve"> + 第一个 </w:t>
      </w:r>
      <w:r>
        <w:rPr>
          <w:rFonts w:ascii="Consolas" w:hAnsi="Consolas" w:eastAsia="Consolas"/>
          <w:color w:val="242C35"/>
          <w:sz w:val="20"/>
          <w:shd w:val="clear" w:fill="F4F6F8"/>
        </w:rPr>
        <w:t>*.cat</w:t>
      </w:r>
      <w:r>
        <w:rPr>
          <w:rFonts w:ascii="Segoe UI" w:hAnsi="Segoe UI" w:eastAsia="Microsoft YaHei"/>
          <w:b w:val="0"/>
          <w:color w:val="1F242B"/>
          <w:sz w:val="21"/>
        </w:rPr>
        <w:t xml:space="preserve"> + </w:t>
      </w:r>
      <w:r>
        <w:rPr>
          <w:rFonts w:ascii="Consolas" w:hAnsi="Consolas" w:eastAsia="Consolas"/>
          <w:color w:val="242C35"/>
          <w:sz w:val="20"/>
          <w:shd w:val="clear" w:fill="F4F6F8"/>
        </w:rPr>
        <w:t>everbloom_driver.sys</w:t>
      </w:r>
      <w:r>
        <w:rPr>
          <w:rFonts w:ascii="Segoe UI" w:hAnsi="Segoe UI" w:eastAsia="Microsoft YaHei"/>
          <w:b w:val="0"/>
          <w:color w:val="1F242B"/>
          <w:sz w:val="21"/>
        </w:rPr>
        <w:t xml:space="preserve"> 到 </w:t>
      </w:r>
      <w:r>
        <w:rPr>
          <w:rFonts w:ascii="Consolas" w:hAnsi="Consolas" w:eastAsia="Consolas"/>
          <w:color w:val="242C35"/>
          <w:sz w:val="20"/>
          <w:shd w:val="clear" w:fill="F4F6F8"/>
        </w:rPr>
        <w:t>artifacts/package/install/driver</w:t>
      </w:r>
      <w:r>
        <w:rPr>
          <w:rFonts w:ascii="Segoe UI" w:hAnsi="Segoe UI" w:eastAsia="Microsoft YaHei"/>
          <w:b w:val="0"/>
          <w:color w:val="1F242B"/>
          <w:sz w:val="21"/>
        </w:rPr>
        <w:t>；</w:t>
      </w:r>
    </w:p>
    <w:p>
      <w:pPr>
        <w:pStyle w:val="ListNumber"/>
        <w:spacing w:before="20" w:after="20"/>
        <w:ind w:left="425"/>
      </w:pPr>
      <w:r>
        <w:rPr>
          <w:rFonts w:ascii="Segoe UI" w:hAnsi="Segoe UI" w:eastAsia="Microsoft YaHei"/>
          <w:b w:val="0"/>
          <w:color w:val="1F242B"/>
          <w:sz w:val="21"/>
        </w:rPr>
        <w:t xml:space="preserve">从 </w:t>
      </w:r>
      <w:r>
        <w:rPr>
          <w:rFonts w:ascii="Consolas" w:hAnsi="Consolas" w:eastAsia="Consolas"/>
          <w:color w:val="242C35"/>
          <w:sz w:val="20"/>
          <w:shd w:val="clear" w:fill="F4F6F8"/>
        </w:rPr>
        <w:t>jrsoftware/issrc</w:t>
      </w:r>
      <w:r>
        <w:rPr>
          <w:rFonts w:ascii="Segoe UI" w:hAnsi="Segoe UI" w:eastAsia="Microsoft YaHei"/>
          <w:b w:val="0"/>
          <w:color w:val="1F242B"/>
          <w:sz w:val="21"/>
        </w:rPr>
        <w:t xml:space="preserve"> 引导 3 个 Inno Setup 语言文件；</w:t>
      </w:r>
    </w:p>
    <w:p>
      <w:pPr>
        <w:pStyle w:val="ListNumber"/>
        <w:spacing w:before="20" w:after="20"/>
        <w:ind w:left="425"/>
      </w:pPr>
      <w:r>
        <w:rPr>
          <w:rFonts w:ascii="Segoe UI" w:hAnsi="Segoe UI" w:eastAsia="Microsoft YaHei"/>
          <w:b w:val="0"/>
          <w:color w:val="1F242B"/>
          <w:sz w:val="21"/>
        </w:rPr>
        <w:t xml:space="preserve">调用 </w:t>
      </w:r>
      <w:r>
        <w:rPr>
          <w:rFonts w:ascii="Consolas" w:hAnsi="Consolas" w:eastAsia="Consolas"/>
          <w:color w:val="242C35"/>
          <w:sz w:val="20"/>
          <w:shd w:val="clear" w:fill="F4F6F8"/>
        </w:rPr>
        <w:t>build_installer.ps1</w:t>
      </w:r>
      <w:r>
        <w:rPr>
          <w:rFonts w:ascii="Segoe UI" w:hAnsi="Segoe UI" w:eastAsia="Microsoft YaHei"/>
          <w:b w:val="0"/>
          <w:color w:val="1F242B"/>
          <w:sz w:val="21"/>
        </w:rPr>
        <w:t>；</w:t>
      </w:r>
    </w:p>
    <w:p>
      <w:pPr>
        <w:pStyle w:val="ListNumber"/>
        <w:spacing w:before="20" w:after="20"/>
        <w:ind w:left="425"/>
      </w:pPr>
      <w:r>
        <w:rPr>
          <w:rFonts w:ascii="Segoe UI" w:hAnsi="Segoe UI" w:eastAsia="Microsoft YaHei"/>
          <w:b w:val="0"/>
          <w:color w:val="1F242B"/>
          <w:sz w:val="21"/>
        </w:rPr>
        <w:t xml:space="preserve">写 </w:t>
      </w:r>
      <w:r>
        <w:rPr>
          <w:rFonts w:ascii="Consolas" w:hAnsi="Consolas" w:eastAsia="Consolas"/>
          <w:color w:val="242C35"/>
          <w:sz w:val="20"/>
          <w:shd w:val="clear" w:fill="F4F6F8"/>
        </w:rPr>
        <w:t>build-report.json</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build_installer.ps1</w:t>
      </w:r>
      <w:r>
        <w:rPr>
          <w:rFonts w:ascii="Segoe UI" w:hAnsi="Segoe UI" w:eastAsia="Microsoft YaHei"/>
          <w:b/>
          <w:color w:val="1F242B"/>
          <w:sz w:val="25"/>
        </w:rPr>
        <w:t>（79 行）</w:t>
      </w:r>
    </w:p>
    <w:p>
      <w:pPr>
        <w:spacing w:before="60" w:after="60" w:line="317" w:lineRule="auto"/>
      </w:pPr>
      <w:r>
        <w:rPr>
          <w:rFonts w:ascii="Segoe UI" w:hAnsi="Segoe UI" w:eastAsia="Microsoft YaHei"/>
          <w:b w:val="0"/>
          <w:color w:val="1F242B"/>
          <w:sz w:val="21"/>
        </w:rPr>
        <w:t xml:space="preserve">调用 </w:t>
      </w:r>
      <w:r>
        <w:rPr>
          <w:rFonts w:ascii="Consolas" w:hAnsi="Consolas" w:eastAsia="Consolas"/>
          <w:color w:val="242C35"/>
          <w:sz w:val="20"/>
          <w:shd w:val="clear" w:fill="F4F6F8"/>
        </w:rPr>
        <w:t>ISCC.exe</w:t>
      </w:r>
      <w:r>
        <w:rPr>
          <w:rFonts w:ascii="Segoe UI" w:hAnsi="Segoe UI" w:eastAsia="Microsoft YaHei"/>
          <w:b w:val="0"/>
          <w:color w:val="1F242B"/>
          <w:sz w:val="21"/>
        </w:rPr>
        <w:t xml:space="preserve">（Inno Setup 6 编译器，默认 </w:t>
      </w:r>
      <w:r>
        <w:rPr>
          <w:rFonts w:ascii="Consolas" w:hAnsi="Consolas" w:eastAsia="Consolas"/>
          <w:color w:val="242C35"/>
          <w:sz w:val="20"/>
          <w:shd w:val="clear" w:fill="F4F6F8"/>
        </w:rPr>
        <w:t>D:\Inno Setup 6\ISCC.exe</w:t>
      </w:r>
      <w:r>
        <w:rPr>
          <w:rFonts w:ascii="Segoe UI" w:hAnsi="Segoe UI" w:eastAsia="Microsoft YaHei"/>
          <w:b w:val="0"/>
          <w:color w:val="1F242B"/>
          <w:sz w:val="21"/>
        </w:rPr>
        <w:t xml:space="preserve">）执行 </w:t>
      </w:r>
      <w:r>
        <w:rPr>
          <w:rFonts w:ascii="Consolas" w:hAnsi="Consolas" w:eastAsia="Consolas"/>
          <w:color w:val="242C35"/>
          <w:sz w:val="20"/>
          <w:shd w:val="clear" w:fill="F4F6F8"/>
        </w:rPr>
        <w:t>tools/installer.iss</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bootstrap_dev.ps1</w:t>
      </w:r>
      <w:r>
        <w:rPr>
          <w:rFonts w:ascii="Segoe UI" w:hAnsi="Segoe UI" w:eastAsia="Microsoft YaHei"/>
          <w:b/>
          <w:color w:val="1F242B"/>
          <w:sz w:val="25"/>
        </w:rPr>
        <w:t>（61 行）</w:t>
      </w:r>
    </w:p>
    <w:p>
      <w:pPr>
        <w:spacing w:before="60" w:after="60" w:line="317" w:lineRule="auto"/>
      </w:pPr>
      <w:r>
        <w:rPr>
          <w:rFonts w:ascii="Segoe UI" w:hAnsi="Segoe UI" w:eastAsia="Microsoft YaHei"/>
          <w:b w:val="0"/>
          <w:color w:val="1F242B"/>
          <w:sz w:val="21"/>
        </w:rPr>
        <w:t>开发环境引导：检查工具链、准备 vcpkg、拉取依赖。</w:t>
      </w:r>
    </w:p>
    <w:p>
      <w:pPr>
        <w:pStyle w:val="Heading3"/>
        <w:keepNext/>
        <w:spacing w:before="200" w:after="80"/>
      </w:pPr>
      <w:r>
        <w:rPr>
          <w:rFonts w:ascii="Segoe UI" w:hAnsi="Segoe UI" w:eastAsia="Microsoft YaHei"/>
          <w:b/>
          <w:color w:val="1F242B"/>
          <w:sz w:val="25"/>
        </w:rPr>
        <w:t>build_native.ps1</w:t>
      </w:r>
      <w:r>
        <w:rPr>
          <w:rFonts w:ascii="Segoe UI" w:hAnsi="Segoe UI" w:eastAsia="Microsoft YaHei"/>
          <w:b/>
          <w:color w:val="1F242B"/>
          <w:sz w:val="25"/>
        </w:rPr>
        <w:t>（15 行）</w:t>
      </w:r>
    </w:p>
    <w:p>
      <w:pPr>
        <w:spacing w:before="60" w:after="60" w:line="317" w:lineRule="auto"/>
      </w:pPr>
      <w:r>
        <w:rPr>
          <w:rFonts w:ascii="Segoe UI" w:hAnsi="Segoe UI" w:eastAsia="Microsoft YaHei"/>
          <w:b w:val="0"/>
          <w:color w:val="1F242B"/>
          <w:sz w:val="21"/>
        </w:rPr>
        <w:t>原生构建的薄封装。</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9.3 驱动运维工具</w:t>
      </w:r>
    </w:p>
    <w:p>
      <w:pPr>
        <w:pStyle w:val="Heading3"/>
        <w:keepNext/>
        <w:spacing w:before="200" w:after="80"/>
      </w:pPr>
      <w:r>
        <w:rPr>
          <w:rFonts w:ascii="Segoe UI" w:hAnsi="Segoe UI" w:eastAsia="Microsoft YaHei"/>
          <w:b/>
          <w:color w:val="1F242B"/>
          <w:sz w:val="25"/>
        </w:rPr>
        <w:t>dev_driver.ps1</w:t>
      </w:r>
      <w:r>
        <w:rPr>
          <w:rFonts w:ascii="Segoe UI" w:hAnsi="Segoe UI" w:eastAsia="Microsoft YaHei"/>
          <w:b/>
          <w:color w:val="1F242B"/>
          <w:sz w:val="25"/>
        </w:rPr>
        <w:t>（643 行）</w:t>
      </w:r>
    </w:p>
    <w:p>
      <w:pPr>
        <w:spacing w:before="60" w:after="60" w:line="317" w:lineRule="auto"/>
      </w:pPr>
      <w:r>
        <w:rPr>
          <w:rFonts w:ascii="Segoe UI" w:hAnsi="Segoe UI" w:eastAsia="Microsoft YaHei"/>
          <w:b w:val="0"/>
          <w:color w:val="1F242B"/>
          <w:sz w:val="21"/>
        </w:rPr>
        <w:t xml:space="preserve">已在 </w:t>
      </w:r>
      <w:r>
        <w:rPr>
          <w:rFonts w:ascii="Segoe UI" w:hAnsi="Segoe UI" w:eastAsia="Microsoft YaHei"/>
          <w:color w:val="2E8B69"/>
          <w:sz w:val="21"/>
          <w:u w:val="single"/>
        </w:rPr>
        <w:t>第 6.12 节</w:t>
      </w:r>
      <w:r>
        <w:rPr>
          <w:rFonts w:ascii="Segoe UI" w:hAnsi="Segoe UI" w:eastAsia="Microsoft YaHei"/>
          <w:b w:val="0"/>
          <w:color w:val="1F242B"/>
          <w:sz w:val="21"/>
        </w:rPr>
        <w:t xml:space="preserve"> 详述。核心能力：</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Action</w:t>
            </w:r>
          </w:p>
        </w:tc>
        <w:tc>
          <w:tcPr>
            <w:tcW w:type="dxa" w:w="4816"/>
            <w:shd w:val="clear" w:color="auto" w:fill="E8EFEB"/>
          </w:tcPr>
          <w:p>
            <w:pPr>
              <w:spacing w:before="40" w:after="40"/>
            </w:pPr>
            <w:r/>
            <w:r>
              <w:rPr>
                <w:rFonts w:ascii="Segoe UI" w:hAnsi="Segoe UI" w:eastAsia="Microsoft YaHei"/>
                <w:b/>
                <w:color w:val="1F242B"/>
                <w:sz w:val="19"/>
              </w:rPr>
              <w:t>说明</w:t>
            </w:r>
          </w:p>
        </w:tc>
      </w:tr>
      <w:tr>
        <w:tc>
          <w:tcPr>
            <w:tcW w:type="dxa" w:w="4816"/>
            <w:shd w:val="clear" w:color="auto" w:fill="FAFBFC"/>
          </w:tcPr>
          <w:p>
            <w:pPr>
              <w:spacing w:before="40" w:after="40"/>
            </w:pPr>
            <w:r/>
            <w:r>
              <w:rPr>
                <w:rFonts w:ascii="Consolas" w:hAnsi="Consolas" w:eastAsia="Consolas"/>
                <w:color w:val="242C35"/>
                <w:sz w:val="18"/>
              </w:rPr>
              <w:t>sign</w:t>
            </w:r>
          </w:p>
        </w:tc>
        <w:tc>
          <w:tcPr>
            <w:tcW w:type="dxa" w:w="4816"/>
            <w:shd w:val="clear" w:color="auto" w:fill="FAFBFC"/>
          </w:tcPr>
          <w:p>
            <w:pPr>
              <w:spacing w:before="40" w:after="40"/>
            </w:pPr>
            <w:r/>
            <w:r>
              <w:rPr>
                <w:rFonts w:ascii="Segoe UI" w:hAnsi="Segoe UI" w:eastAsia="Microsoft YaHei"/>
                <w:b w:val="0"/>
                <w:color w:val="1F242B"/>
                <w:sz w:val="19"/>
              </w:rPr>
              <w:t>驱动签名</w:t>
            </w:r>
          </w:p>
        </w:tc>
      </w:tr>
      <w:tr>
        <w:tc>
          <w:tcPr>
            <w:tcW w:type="dxa" w:w="4816"/>
            <w:shd w:val="clear" w:color="auto" w:fill="FAFBFC"/>
          </w:tcPr>
          <w:p>
            <w:pPr>
              <w:spacing w:before="40" w:after="40"/>
            </w:pPr>
            <w:r/>
            <w:r>
              <w:rPr>
                <w:rFonts w:ascii="Consolas" w:hAnsi="Consolas" w:eastAsia="Consolas"/>
                <w:color w:val="242C35"/>
                <w:sz w:val="18"/>
              </w:rPr>
              <w:t>install</w:t>
            </w:r>
          </w:p>
        </w:tc>
        <w:tc>
          <w:tcPr>
            <w:tcW w:type="dxa" w:w="4816"/>
            <w:shd w:val="clear" w:color="auto" w:fill="FAFBFC"/>
          </w:tcPr>
          <w:p>
            <w:pPr>
              <w:spacing w:before="40" w:after="40"/>
            </w:pPr>
            <w:r/>
            <w:r>
              <w:rPr>
                <w:rFonts w:ascii="Segoe UI" w:hAnsi="Segoe UI" w:eastAsia="Microsoft YaHei"/>
                <w:b w:val="0"/>
                <w:color w:val="1F242B"/>
                <w:sz w:val="19"/>
              </w:rPr>
              <w:t xml:space="preserve">创建服务并启动（支持 </w:t>
            </w:r>
            <w:r>
              <w:rPr>
                <w:rFonts w:ascii="Consolas" w:hAnsi="Consolas" w:eastAsia="Consolas"/>
                <w:color w:val="242C35"/>
                <w:sz w:val="18"/>
              </w:rPr>
              <w:t>-Altitude</w:t>
            </w:r>
            <w:r>
              <w:rPr>
                <w:rFonts w:ascii="Segoe UI" w:hAnsi="Segoe UI" w:eastAsia="Microsoft YaHei"/>
                <w:b w:val="0"/>
                <w:color w:val="1F242B"/>
                <w:sz w:val="19"/>
              </w:rPr>
              <w:t xml:space="preserve"> 在启动前写注册表）</w:t>
            </w:r>
          </w:p>
        </w:tc>
      </w:tr>
      <w:tr>
        <w:tc>
          <w:tcPr>
            <w:tcW w:type="dxa" w:w="4816"/>
            <w:shd w:val="clear" w:color="auto" w:fill="FAFBFC"/>
          </w:tcPr>
          <w:p>
            <w:pPr>
              <w:spacing w:before="40" w:after="40"/>
            </w:pPr>
            <w:r/>
            <w:r>
              <w:rPr>
                <w:rFonts w:ascii="Consolas" w:hAnsi="Consolas" w:eastAsia="Consolas"/>
                <w:color w:val="242C35"/>
                <w:sz w:val="18"/>
              </w:rPr>
              <w:t>uninstall</w:t>
            </w:r>
          </w:p>
        </w:tc>
        <w:tc>
          <w:tcPr>
            <w:tcW w:type="dxa" w:w="4816"/>
            <w:shd w:val="clear" w:color="auto" w:fill="FAFBFC"/>
          </w:tcPr>
          <w:p>
            <w:pPr>
              <w:spacing w:before="40" w:after="40"/>
            </w:pPr>
            <w:r/>
            <w:r>
              <w:rPr>
                <w:rFonts w:ascii="Segoe UI" w:hAnsi="Segoe UI" w:eastAsia="Microsoft YaHei"/>
                <w:b w:val="0"/>
                <w:color w:val="1F242B"/>
                <w:sz w:val="19"/>
              </w:rPr>
              <w:t>停止并删除服务</w:t>
            </w:r>
          </w:p>
        </w:tc>
      </w:tr>
      <w:tr>
        <w:tc>
          <w:tcPr>
            <w:tcW w:type="dxa" w:w="4816"/>
            <w:shd w:val="clear" w:color="auto" w:fill="FAFBFC"/>
          </w:tcPr>
          <w:p>
            <w:pPr>
              <w:spacing w:before="40" w:after="40"/>
            </w:pPr>
            <w:r/>
            <w:r>
              <w:rPr>
                <w:rFonts w:ascii="Consolas" w:hAnsi="Consolas" w:eastAsia="Consolas"/>
                <w:color w:val="242C35"/>
                <w:sz w:val="18"/>
              </w:rPr>
              <w:t>status</w:t>
            </w:r>
          </w:p>
        </w:tc>
        <w:tc>
          <w:tcPr>
            <w:tcW w:type="dxa" w:w="4816"/>
            <w:shd w:val="clear" w:color="auto" w:fill="FAFBFC"/>
          </w:tcPr>
          <w:p>
            <w:pPr>
              <w:spacing w:before="40" w:after="40"/>
            </w:pPr>
            <w:r/>
            <w:r>
              <w:rPr>
                <w:rFonts w:ascii="Segoe UI" w:hAnsi="Segoe UI" w:eastAsia="Microsoft YaHei"/>
                <w:b w:val="0"/>
                <w:color w:val="1F242B"/>
                <w:sz w:val="19"/>
              </w:rPr>
              <w:t>查询服务状态</w:t>
            </w:r>
          </w:p>
        </w:tc>
      </w:tr>
      <w:tr>
        <w:tc>
          <w:tcPr>
            <w:tcW w:type="dxa" w:w="4816"/>
            <w:shd w:val="clear" w:color="auto" w:fill="FAFBFC"/>
          </w:tcPr>
          <w:p>
            <w:pPr>
              <w:spacing w:before="40" w:after="40"/>
            </w:pPr>
            <w:r/>
            <w:r>
              <w:rPr>
                <w:rFonts w:ascii="Consolas" w:hAnsi="Consolas" w:eastAsia="Consolas"/>
                <w:color w:val="242C35"/>
                <w:sz w:val="18"/>
              </w:rPr>
              <w:t>smoke</w:t>
            </w:r>
          </w:p>
        </w:tc>
        <w:tc>
          <w:tcPr>
            <w:tcW w:type="dxa" w:w="4816"/>
            <w:shd w:val="clear" w:color="auto" w:fill="FAFBFC"/>
          </w:tcPr>
          <w:p>
            <w:pPr>
              <w:spacing w:before="40" w:after="40"/>
            </w:pPr>
            <w:r/>
            <w:r>
              <w:rPr>
                <w:rFonts w:ascii="Segoe UI" w:hAnsi="Segoe UI" w:eastAsia="Microsoft YaHei"/>
                <w:b w:val="0"/>
                <w:color w:val="1F242B"/>
                <w:sz w:val="19"/>
              </w:rPr>
              <w:t>探测设备存在性</w:t>
            </w:r>
          </w:p>
        </w:tc>
      </w:tr>
    </w:tbl>
    <w:p>
      <w:pPr>
        <w:spacing w:after="40"/>
      </w:pPr>
    </w:p>
    <w:p>
      <w:pPr>
        <w:spacing w:before="60" w:after="60" w:line="317" w:lineRule="auto"/>
      </w:pPr>
      <w:r>
        <w:rPr>
          <w:rFonts w:ascii="Segoe UI" w:hAnsi="Segoe UI" w:eastAsia="Microsoft YaHei"/>
          <w:b w:val="0"/>
          <w:color w:val="1F242B"/>
          <w:sz w:val="21"/>
        </w:rPr>
        <w:t xml:space="preserve">关键实现选择：用 </w:t>
      </w:r>
      <w:r>
        <w:rPr>
          <w:rFonts w:ascii="Segoe UI" w:hAnsi="Segoe UI" w:eastAsia="Microsoft YaHei"/>
          <w:b/>
          <w:color w:val="1F242B"/>
          <w:sz w:val="21"/>
        </w:rPr>
        <w:t>SCM API P/Invoke</w:t>
      </w:r>
      <w:r>
        <w:rPr>
          <w:rFonts w:ascii="Segoe UI" w:hAnsi="Segoe UI" w:eastAsia="Microsoft YaHei"/>
          <w:b w:val="0"/>
          <w:color w:val="1F242B"/>
          <w:sz w:val="21"/>
        </w:rPr>
        <w:t xml:space="preserve"> 代替 </w:t>
      </w:r>
      <w:r>
        <w:rPr>
          <w:rFonts w:ascii="Consolas" w:hAnsi="Consolas" w:eastAsia="Consolas"/>
          <w:color w:val="242C35"/>
          <w:sz w:val="20"/>
          <w:shd w:val="clear" w:fill="F4F6F8"/>
        </w:rPr>
        <w:t>sc.exe</w:t>
      </w:r>
      <w:r>
        <w:rPr>
          <w:rFonts w:ascii="Segoe UI" w:hAnsi="Segoe UI" w:eastAsia="Microsoft YaHei"/>
          <w:b w:val="0"/>
          <w:color w:val="1F242B"/>
          <w:sz w:val="21"/>
        </w:rPr>
        <w:t xml:space="preserve">，用 </w:t>
      </w:r>
      <w:r>
        <w:rPr>
          <w:rFonts w:ascii="Segoe UI" w:hAnsi="Segoe UI" w:eastAsia="Microsoft YaHei"/>
          <w:b/>
          <w:color w:val="1F242B"/>
          <w:sz w:val="21"/>
        </w:rPr>
        <w:t>`pnputil`</w:t>
      </w:r>
      <w:r>
        <w:rPr>
          <w:rFonts w:ascii="Segoe UI" w:hAnsi="Segoe UI" w:eastAsia="Microsoft YaHei"/>
          <w:b w:val="0"/>
          <w:color w:val="1F242B"/>
          <w:sz w:val="21"/>
        </w:rPr>
        <w:t xml:space="preserve"> 做包注册（会创建 minifilter 必需的 </w:t>
      </w:r>
      <w:r>
        <w:rPr>
          <w:rFonts w:ascii="Consolas" w:hAnsi="Consolas" w:eastAsia="Consolas"/>
          <w:color w:val="242C35"/>
          <w:sz w:val="20"/>
          <w:shd w:val="clear" w:fill="F4F6F8"/>
        </w:rPr>
        <w:t>Instances</w:t>
      </w:r>
      <w:r>
        <w:rPr>
          <w:rFonts w:ascii="Segoe UI" w:hAnsi="Segoe UI" w:eastAsia="Microsoft YaHei"/>
          <w:b w:val="0"/>
          <w:color w:val="1F242B"/>
          <w:sz w:val="21"/>
        </w:rPr>
        <w:t>/</w:t>
      </w:r>
      <w:r>
        <w:rPr>
          <w:rFonts w:ascii="Consolas" w:hAnsi="Consolas" w:eastAsia="Consolas"/>
          <w:color w:val="242C35"/>
          <w:sz w:val="20"/>
          <w:shd w:val="clear" w:fill="F4F6F8"/>
        </w:rPr>
        <w:t>Altitude</w:t>
      </w:r>
      <w:r>
        <w:rPr>
          <w:rFonts w:ascii="Segoe UI" w:hAnsi="Segoe UI" w:eastAsia="Microsoft YaHei"/>
          <w:b w:val="0"/>
          <w:color w:val="1F242B"/>
          <w:sz w:val="21"/>
        </w:rPr>
        <w:t xml:space="preserve"> 项），测试签名必须显式 </w:t>
      </w:r>
      <w:r>
        <w:rPr>
          <w:rFonts w:ascii="Consolas" w:hAnsi="Consolas" w:eastAsia="Consolas"/>
          <w:color w:val="242C35"/>
          <w:sz w:val="20"/>
          <w:shd w:val="clear" w:fill="F4F6F8"/>
        </w:rPr>
        <w:t>-EnableTestSigning</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test_driver_installation.ps1</w:t>
      </w:r>
      <w:r>
        <w:rPr>
          <w:rFonts w:ascii="Segoe UI" w:hAnsi="Segoe UI" w:eastAsia="Microsoft YaHei"/>
          <w:b/>
          <w:color w:val="1F242B"/>
          <w:sz w:val="25"/>
        </w:rPr>
        <w:t>（311 行）</w:t>
      </w:r>
    </w:p>
    <w:p>
      <w:pPr>
        <w:spacing w:before="60" w:after="60" w:line="317" w:lineRule="auto"/>
      </w:pPr>
      <w:r>
        <w:rPr>
          <w:rFonts w:ascii="Segoe UI" w:hAnsi="Segoe UI" w:eastAsia="Microsoft YaHei"/>
          <w:b w:val="0"/>
          <w:color w:val="1F242B"/>
          <w:sz w:val="21"/>
        </w:rPr>
        <w:t>驱动安装的端到端测试脚本。</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9.4 特征与数据集工具</w:t>
      </w:r>
    </w:p>
    <w:p>
      <w:pPr>
        <w:pStyle w:val="Heading3"/>
        <w:keepNext/>
        <w:spacing w:before="200" w:after="80"/>
      </w:pPr>
      <w:r>
        <w:rPr>
          <w:rFonts w:ascii="Segoe UI" w:hAnsi="Segoe UI" w:eastAsia="Microsoft YaHei"/>
          <w:b/>
          <w:color w:val="1F242B"/>
          <w:sz w:val="25"/>
        </w:rPr>
        <w:t>extract_features.py</w:t>
      </w:r>
      <w:r>
        <w:rPr>
          <w:rFonts w:ascii="Segoe UI" w:hAnsi="Segoe UI" w:eastAsia="Microsoft YaHei"/>
          <w:b/>
          <w:color w:val="1F242B"/>
          <w:sz w:val="25"/>
        </w:rPr>
        <w:t>（840 行）—— EMBER-2025 风格特征提取</w:t>
      </w:r>
    </w:p>
    <w:p>
      <w:pPr>
        <w:spacing w:before="60" w:after="60" w:line="317" w:lineRule="auto"/>
      </w:pPr>
      <w:r>
        <w:rPr>
          <w:rFonts w:ascii="Segoe UI" w:hAnsi="Segoe UI" w:eastAsia="Microsoft YaHei"/>
          <w:b w:val="0"/>
          <w:color w:val="1F242B"/>
          <w:sz w:val="21"/>
        </w:rPr>
        <w:t>文档字符串说明了核心策略：</w:t>
      </w:r>
    </w:p>
    <w:p>
      <w:pPr>
        <w:spacing w:before="40" w:after="40"/>
        <w:ind w:left="283"/>
        <w:shd w:val="clear" w:color="auto" w:fill="F1F5F3"/>
        <w:pBdr>
          <w:left w:val="single" w:sz="18" w:space="8" w:color="7FB39F"/>
        </w:pBdr>
      </w:pPr>
      <w:r>
        <w:rPr>
          <w:rFonts w:ascii="Segoe UI" w:hAnsi="Segoe UI" w:eastAsia="Microsoft YaHei"/>
          <w:i/>
          <w:color w:val="4A5562"/>
          <w:sz w:val="20"/>
        </w:rPr>
        <w:t>提取时高维全面（~2671 维），存储时极致压缩（CSR 稀疏 + 特征哈希降维），坚决不存原始样本（只存特征向量 + 标签 + 元数据）。</w:t>
      </w:r>
    </w:p>
    <w:p>
      <w:pPr>
        <w:spacing w:before="60" w:after="60" w:line="317" w:lineRule="auto"/>
      </w:pPr>
      <w:r>
        <w:rPr>
          <w:rFonts w:ascii="Segoe UI" w:hAnsi="Segoe UI" w:eastAsia="Microsoft YaHei"/>
          <w:b/>
          <w:color w:val="1F242B"/>
          <w:sz w:val="21"/>
        </w:rPr>
        <w:t>特征维度构成</w:t>
      </w:r>
      <w:r>
        <w:rPr>
          <w:rFonts w:ascii="Segoe UI" w:hAnsi="Segoe UI" w:eastAsia="Microsoft YaHei"/>
          <w:b w:val="0"/>
          <w:color w:val="1F242B"/>
          <w:sz w:val="21"/>
        </w:rPr>
        <w:t>：</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组</w:t>
            </w:r>
          </w:p>
        </w:tc>
        <w:tc>
          <w:tcPr>
            <w:tcW w:type="dxa" w:w="3211"/>
            <w:shd w:val="clear" w:color="auto" w:fill="E8EFEB"/>
          </w:tcPr>
          <w:p>
            <w:pPr>
              <w:spacing w:before="40" w:after="40"/>
            </w:pPr>
            <w:r/>
            <w:r>
              <w:rPr>
                <w:rFonts w:ascii="Segoe UI" w:hAnsi="Segoe UI" w:eastAsia="Microsoft YaHei"/>
                <w:b/>
                <w:color w:val="1F242B"/>
                <w:sz w:val="19"/>
              </w:rPr>
              <w:t>维度</w:t>
            </w:r>
          </w:p>
        </w:tc>
        <w:tc>
          <w:tcPr>
            <w:tcW w:type="dxa" w:w="3211"/>
            <w:shd w:val="clear" w:color="auto" w:fill="E8EFEB"/>
          </w:tcPr>
          <w:p>
            <w:pPr>
              <w:spacing w:before="40" w:after="40"/>
            </w:pPr>
            <w:r/>
            <w:r>
              <w:rPr>
                <w:rFonts w:ascii="Segoe UI" w:hAnsi="Segoe UI" w:eastAsia="Microsoft YaHei"/>
                <w:b/>
                <w:color w:val="1F242B"/>
                <w:sz w:val="19"/>
              </w:rPr>
              <w:t>内容</w:t>
            </w:r>
          </w:p>
        </w:tc>
      </w:tr>
      <w:tr>
        <w:tc>
          <w:tcPr>
            <w:tcW w:type="dxa" w:w="3211"/>
            <w:shd w:val="clear" w:color="auto" w:fill="FAFBFC"/>
          </w:tcPr>
          <w:p>
            <w:pPr>
              <w:spacing w:before="40" w:after="40"/>
            </w:pPr>
            <w:r/>
            <w:r>
              <w:rPr>
                <w:rFonts w:ascii="Consolas" w:hAnsi="Consolas" w:eastAsia="Consolas"/>
                <w:color w:val="242C35"/>
                <w:sz w:val="18"/>
              </w:rPr>
              <w:t>byte_histogram</w:t>
            </w:r>
          </w:p>
        </w:tc>
        <w:tc>
          <w:tcPr>
            <w:tcW w:type="dxa" w:w="3211"/>
            <w:shd w:val="clear" w:color="auto" w:fill="FAFBFC"/>
          </w:tcPr>
          <w:p>
            <w:pPr>
              <w:spacing w:before="40" w:after="40"/>
            </w:pPr>
            <w:r/>
            <w:r>
              <w:rPr>
                <w:rFonts w:ascii="Segoe UI" w:hAnsi="Segoe UI" w:eastAsia="Microsoft YaHei"/>
                <w:b w:val="0"/>
                <w:color w:val="1F242B"/>
                <w:sz w:val="19"/>
              </w:rPr>
              <w:t>256</w:t>
            </w:r>
          </w:p>
        </w:tc>
        <w:tc>
          <w:tcPr>
            <w:tcW w:type="dxa" w:w="3211"/>
            <w:shd w:val="clear" w:color="auto" w:fill="FAFBFC"/>
          </w:tcPr>
          <w:p>
            <w:pPr>
              <w:spacing w:before="40" w:after="40"/>
            </w:pPr>
            <w:r/>
            <w:r>
              <w:rPr>
                <w:rFonts w:ascii="Segoe UI" w:hAnsi="Segoe UI" w:eastAsia="Microsoft YaHei"/>
                <w:b w:val="0"/>
                <w:color w:val="1F242B"/>
                <w:sz w:val="19"/>
              </w:rPr>
              <w:t>文件前 1024 字节的字节直方图</w:t>
            </w:r>
          </w:p>
        </w:tc>
      </w:tr>
      <w:tr>
        <w:tc>
          <w:tcPr>
            <w:tcW w:type="dxa" w:w="3211"/>
            <w:shd w:val="clear" w:color="auto" w:fill="FAFBFC"/>
          </w:tcPr>
          <w:p>
            <w:pPr>
              <w:spacing w:before="40" w:after="40"/>
            </w:pPr>
            <w:r/>
            <w:r>
              <w:rPr>
                <w:rFonts w:ascii="Consolas" w:hAnsi="Consolas" w:eastAsia="Consolas"/>
                <w:color w:val="242C35"/>
                <w:sz w:val="18"/>
              </w:rPr>
              <w:t>pe_header</w:t>
            </w:r>
          </w:p>
        </w:tc>
        <w:tc>
          <w:tcPr>
            <w:tcW w:type="dxa" w:w="3211"/>
            <w:shd w:val="clear" w:color="auto" w:fill="FAFBFC"/>
          </w:tcPr>
          <w:p>
            <w:pPr>
              <w:spacing w:before="40" w:after="40"/>
            </w:pPr>
            <w:r/>
            <w:r>
              <w:rPr>
                <w:rFonts w:ascii="Segoe UI" w:hAnsi="Segoe UI" w:eastAsia="Microsoft YaHei"/>
                <w:b w:val="0"/>
                <w:color w:val="1F242B"/>
                <w:sz w:val="19"/>
              </w:rPr>
              <w:t>62</w:t>
            </w:r>
          </w:p>
        </w:tc>
        <w:tc>
          <w:tcPr>
            <w:tcW w:type="dxa" w:w="3211"/>
            <w:shd w:val="clear" w:color="auto" w:fill="FAFBFC"/>
          </w:tcPr>
          <w:p>
            <w:pPr>
              <w:spacing w:before="40" w:after="40"/>
            </w:pPr>
            <w:r/>
            <w:r>
              <w:rPr>
                <w:rFonts w:ascii="Segoe UI" w:hAnsi="Segoe UI" w:eastAsia="Microsoft YaHei"/>
                <w:b w:val="0"/>
                <w:color w:val="1F242B"/>
                <w:sz w:val="19"/>
              </w:rPr>
              <w:t>PE 头关键字段</w:t>
            </w:r>
          </w:p>
        </w:tc>
      </w:tr>
      <w:tr>
        <w:tc>
          <w:tcPr>
            <w:tcW w:type="dxa" w:w="3211"/>
            <w:shd w:val="clear" w:color="auto" w:fill="FAFBFC"/>
          </w:tcPr>
          <w:p>
            <w:pPr>
              <w:spacing w:before="40" w:after="40"/>
            </w:pPr>
            <w:r/>
            <w:r>
              <w:rPr>
                <w:rFonts w:ascii="Consolas" w:hAnsi="Consolas" w:eastAsia="Consolas"/>
                <w:color w:val="242C35"/>
                <w:sz w:val="18"/>
              </w:rPr>
              <w:t>section_info</w:t>
            </w:r>
          </w:p>
        </w:tc>
        <w:tc>
          <w:tcPr>
            <w:tcW w:type="dxa" w:w="3211"/>
            <w:shd w:val="clear" w:color="auto" w:fill="FAFBFC"/>
          </w:tcPr>
          <w:p>
            <w:pPr>
              <w:spacing w:before="40" w:after="40"/>
            </w:pPr>
            <w:r/>
            <w:r>
              <w:rPr>
                <w:rFonts w:ascii="Segoe UI" w:hAnsi="Segoe UI" w:eastAsia="Microsoft YaHei"/>
                <w:b w:val="0"/>
                <w:color w:val="1F242B"/>
                <w:sz w:val="19"/>
              </w:rPr>
              <w:t>255</w:t>
            </w:r>
          </w:p>
        </w:tc>
        <w:tc>
          <w:tcPr>
            <w:tcW w:type="dxa" w:w="3211"/>
            <w:shd w:val="clear" w:color="auto" w:fill="FAFBFC"/>
          </w:tcPr>
          <w:p>
            <w:pPr>
              <w:spacing w:before="40" w:after="40"/>
            </w:pPr>
            <w:r/>
            <w:r>
              <w:rPr>
                <w:rFonts w:ascii="Segoe UI" w:hAnsi="Segoe UI" w:eastAsia="Microsoft YaHei"/>
                <w:b w:val="0"/>
                <w:color w:val="1F242B"/>
                <w:sz w:val="19"/>
              </w:rPr>
              <w:t>节区名 hash + 节区大小/熵值/属性</w:t>
            </w:r>
          </w:p>
        </w:tc>
      </w:tr>
      <w:tr>
        <w:tc>
          <w:tcPr>
            <w:tcW w:type="dxa" w:w="3211"/>
            <w:shd w:val="clear" w:color="auto" w:fill="FAFBFC"/>
          </w:tcPr>
          <w:p>
            <w:pPr>
              <w:spacing w:before="40" w:after="40"/>
            </w:pPr>
            <w:r/>
            <w:r>
              <w:rPr>
                <w:rFonts w:ascii="Consolas" w:hAnsi="Consolas" w:eastAsia="Consolas"/>
                <w:color w:val="242C35"/>
                <w:sz w:val="18"/>
              </w:rPr>
              <w:t>imports</w:t>
            </w:r>
          </w:p>
        </w:tc>
        <w:tc>
          <w:tcPr>
            <w:tcW w:type="dxa" w:w="3211"/>
            <w:shd w:val="clear" w:color="auto" w:fill="FAFBFC"/>
          </w:tcPr>
          <w:p>
            <w:pPr>
              <w:spacing w:before="40" w:after="40"/>
            </w:pPr>
            <w:r/>
            <w:r>
              <w:rPr>
                <w:rFonts w:ascii="Segoe UI" w:hAnsi="Segoe UI" w:eastAsia="Microsoft YaHei"/>
                <w:b w:val="0"/>
                <w:color w:val="1F242B"/>
                <w:sz w:val="19"/>
              </w:rPr>
              <w:t>1,280</w:t>
            </w:r>
          </w:p>
        </w:tc>
        <w:tc>
          <w:tcPr>
            <w:tcW w:type="dxa" w:w="3211"/>
            <w:shd w:val="clear" w:color="auto" w:fill="FAFBFC"/>
          </w:tcPr>
          <w:p>
            <w:pPr>
              <w:spacing w:before="40" w:after="40"/>
            </w:pPr>
            <w:r/>
            <w:r>
              <w:rPr>
                <w:rFonts w:ascii="Segoe UI" w:hAnsi="Segoe UI" w:eastAsia="Microsoft YaHei"/>
                <w:b w:val="0"/>
                <w:color w:val="1F242B"/>
                <w:sz w:val="19"/>
              </w:rPr>
              <w:t>IAT 导入函数名 hash</w:t>
            </w:r>
          </w:p>
        </w:tc>
      </w:tr>
      <w:tr>
        <w:tc>
          <w:tcPr>
            <w:tcW w:type="dxa" w:w="3211"/>
            <w:shd w:val="clear" w:color="auto" w:fill="FAFBFC"/>
          </w:tcPr>
          <w:p>
            <w:pPr>
              <w:spacing w:before="40" w:after="40"/>
            </w:pPr>
            <w:r/>
            <w:r>
              <w:rPr>
                <w:rFonts w:ascii="Consolas" w:hAnsi="Consolas" w:eastAsia="Consolas"/>
                <w:color w:val="242C35"/>
                <w:sz w:val="18"/>
              </w:rPr>
              <w:t>exports</w:t>
            </w:r>
          </w:p>
        </w:tc>
        <w:tc>
          <w:tcPr>
            <w:tcW w:type="dxa" w:w="3211"/>
            <w:shd w:val="clear" w:color="auto" w:fill="FAFBFC"/>
          </w:tcPr>
          <w:p>
            <w:pPr>
              <w:spacing w:before="40" w:after="40"/>
            </w:pPr>
            <w:r/>
            <w:r>
              <w:rPr>
                <w:rFonts w:ascii="Segoe UI" w:hAnsi="Segoe UI" w:eastAsia="Microsoft YaHei"/>
                <w:b w:val="0"/>
                <w:color w:val="1F242B"/>
                <w:sz w:val="19"/>
              </w:rPr>
              <w:t>128</w:t>
            </w:r>
          </w:p>
        </w:tc>
        <w:tc>
          <w:tcPr>
            <w:tcW w:type="dxa" w:w="3211"/>
            <w:shd w:val="clear" w:color="auto" w:fill="FAFBFC"/>
          </w:tcPr>
          <w:p>
            <w:pPr>
              <w:spacing w:before="40" w:after="40"/>
            </w:pPr>
            <w:r/>
            <w:r>
              <w:rPr>
                <w:rFonts w:ascii="Segoe UI" w:hAnsi="Segoe UI" w:eastAsia="Microsoft YaHei"/>
                <w:b w:val="0"/>
                <w:color w:val="1F242B"/>
                <w:sz w:val="19"/>
              </w:rPr>
              <w:t>EAT 导出函数名 hash</w:t>
            </w:r>
          </w:p>
        </w:tc>
      </w:tr>
      <w:tr>
        <w:tc>
          <w:tcPr>
            <w:tcW w:type="dxa" w:w="3211"/>
            <w:shd w:val="clear" w:color="auto" w:fill="FAFBFC"/>
          </w:tcPr>
          <w:p>
            <w:pPr>
              <w:spacing w:before="40" w:after="40"/>
            </w:pPr>
            <w:r/>
            <w:r>
              <w:rPr>
                <w:rFonts w:ascii="Consolas" w:hAnsi="Consolas" w:eastAsia="Consolas"/>
                <w:color w:val="242C35"/>
                <w:sz w:val="18"/>
              </w:rPr>
              <w:t>data_directories</w:t>
            </w:r>
          </w:p>
        </w:tc>
        <w:tc>
          <w:tcPr>
            <w:tcW w:type="dxa" w:w="3211"/>
            <w:shd w:val="clear" w:color="auto" w:fill="FAFBFC"/>
          </w:tcPr>
          <w:p>
            <w:pPr>
              <w:spacing w:before="40" w:after="40"/>
            </w:pPr>
            <w:r/>
            <w:r>
              <w:rPr>
                <w:rFonts w:ascii="Segoe UI" w:hAnsi="Segoe UI" w:eastAsia="Microsoft YaHei"/>
                <w:b w:val="0"/>
                <w:color w:val="1F242B"/>
                <w:sz w:val="19"/>
              </w:rPr>
              <w:t>100</w:t>
            </w:r>
          </w:p>
        </w:tc>
        <w:tc>
          <w:tcPr>
            <w:tcW w:type="dxa" w:w="3211"/>
            <w:shd w:val="clear" w:color="auto" w:fill="FAFBFC"/>
          </w:tcPr>
          <w:p>
            <w:pPr>
              <w:spacing w:before="40" w:after="40"/>
            </w:pPr>
            <w:r/>
            <w:r>
              <w:rPr>
                <w:rFonts w:ascii="Segoe UI" w:hAnsi="Segoe UI" w:eastAsia="Microsoft YaHei"/>
                <w:b w:val="0"/>
                <w:color w:val="1F242B"/>
                <w:sz w:val="19"/>
              </w:rPr>
              <w:t>数据目录条目</w:t>
            </w:r>
          </w:p>
        </w:tc>
      </w:tr>
    </w:tbl>
    <w:p>
      <w:pPr>
        <w:spacing w:after="40"/>
      </w:pPr>
    </w:p>
    <w:p>
      <w:pPr>
        <w:spacing w:before="60" w:after="60" w:line="317" w:lineRule="auto"/>
      </w:pPr>
      <w:r>
        <w:rPr>
          <w:rFonts w:ascii="Segoe UI" w:hAnsi="Segoe UI" w:eastAsia="Microsoft YaHei"/>
          <w:b/>
          <w:color w:val="1F242B"/>
          <w:sz w:val="21"/>
        </w:rPr>
        <w:t>"坚决不存原始样本"</w:t>
      </w:r>
      <w:r>
        <w:rPr>
          <w:rFonts w:ascii="Segoe UI" w:hAnsi="Segoe UI" w:eastAsia="Microsoft YaHei"/>
          <w:b w:val="0"/>
          <w:color w:val="1F242B"/>
          <w:sz w:val="21"/>
        </w:rPr>
        <w:t xml:space="preserve"> 是一条重要的合规与安全设计：数据集只含特征向量、标签与元数据，不含可执行文件本身。这使数据集可以安全地存储、传输与共享。</w:t>
      </w:r>
    </w:p>
    <w:p>
      <w:pPr>
        <w:spacing w:before="60" w:after="60" w:line="317" w:lineRule="auto"/>
      </w:pPr>
      <w:r>
        <w:rPr>
          <w:rFonts w:ascii="Segoe UI" w:hAnsi="Segoe UI" w:eastAsia="Microsoft YaHei"/>
          <w:b/>
          <w:color w:val="1F242B"/>
          <w:sz w:val="21"/>
        </w:rPr>
        <w:t>CSR 稀疏 + 特征哈希降维</w:t>
      </w:r>
      <w:r>
        <w:rPr>
          <w:rFonts w:ascii="Segoe UI" w:hAnsi="Segoe UI" w:eastAsia="Microsoft YaHei"/>
          <w:b w:val="0"/>
          <w:color w:val="1F242B"/>
          <w:sz w:val="21"/>
        </w:rPr>
        <w:t>：1,280 维的导入表在单个样本上绝大多数是 0，用 CSR（Compressed Sparse Row）稀疏存储能把体积降低一到两个数量级。</w:t>
      </w:r>
    </w:p>
    <w:p>
      <w:pPr>
        <w:pStyle w:val="Heading3"/>
        <w:keepNext/>
        <w:spacing w:before="200" w:after="80"/>
      </w:pPr>
      <w:r>
        <w:rPr>
          <w:rFonts w:ascii="Segoe UI" w:hAnsi="Segoe UI" w:eastAsia="Microsoft YaHei"/>
          <w:b/>
          <w:color w:val="1F242B"/>
          <w:sz w:val="25"/>
        </w:rPr>
        <w:t>download_ember.py</w:t>
      </w:r>
      <w:r>
        <w:rPr>
          <w:rFonts w:ascii="Segoe UI" w:hAnsi="Segoe UI" w:eastAsia="Microsoft YaHei"/>
          <w:b/>
          <w:color w:val="1F242B"/>
          <w:sz w:val="25"/>
        </w:rPr>
        <w:t xml:space="preserve">（100 行）/ </w:t>
      </w:r>
      <w:r>
        <w:rPr>
          <w:rFonts w:ascii="Segoe UI" w:hAnsi="Segoe UI" w:eastAsia="Microsoft YaHei"/>
          <w:b/>
          <w:color w:val="1F242B"/>
          <w:sz w:val="25"/>
        </w:rPr>
        <w:t>extract_ember.py</w:t>
      </w:r>
      <w:r>
        <w:rPr>
          <w:rFonts w:ascii="Segoe UI" w:hAnsi="Segoe UI" w:eastAsia="Microsoft YaHei"/>
          <w:b/>
          <w:color w:val="1F242B"/>
          <w:sz w:val="25"/>
        </w:rPr>
        <w:t>（70 行）</w:t>
      </w:r>
    </w:p>
    <w:p>
      <w:pPr>
        <w:spacing w:before="60" w:after="60" w:line="317" w:lineRule="auto"/>
      </w:pPr>
      <w:r>
        <w:rPr>
          <w:rFonts w:ascii="Segoe UI" w:hAnsi="Segoe UI" w:eastAsia="Microsoft YaHei"/>
          <w:b w:val="0"/>
          <w:color w:val="1F242B"/>
          <w:sz w:val="21"/>
        </w:rPr>
        <w:t>EMBER 数据集的下载与解包。</w:t>
      </w:r>
    </w:p>
    <w:p>
      <w:pPr>
        <w:pStyle w:val="Heading3"/>
        <w:keepNext/>
        <w:spacing w:before="200" w:after="80"/>
      </w:pPr>
      <w:r>
        <w:rPr>
          <w:rFonts w:ascii="Segoe UI" w:hAnsi="Segoe UI" w:eastAsia="Microsoft YaHei"/>
          <w:b/>
          <w:color w:val="1F242B"/>
          <w:sz w:val="25"/>
        </w:rPr>
        <w:t>import_real_dataset.py</w:t>
      </w:r>
      <w:r>
        <w:rPr>
          <w:rFonts w:ascii="Segoe UI" w:hAnsi="Segoe UI" w:eastAsia="Microsoft YaHei"/>
          <w:b/>
          <w:color w:val="1F242B"/>
          <w:sz w:val="25"/>
        </w:rPr>
        <w:t>（395 行）—— 保守的本地数据集导入</w:t>
      </w:r>
    </w:p>
    <w:p>
      <w:pPr>
        <w:spacing w:before="60" w:after="60" w:line="317" w:lineRule="auto"/>
      </w:pPr>
      <w:r>
        <w:rPr>
          <w:rFonts w:ascii="Segoe UI" w:hAnsi="Segoe UI" w:eastAsia="Microsoft YaHei"/>
          <w:b w:val="0"/>
          <w:color w:val="1F242B"/>
          <w:sz w:val="21"/>
        </w:rPr>
        <w:t>文档字符串强调：</w:t>
      </w:r>
    </w:p>
    <w:p>
      <w:pPr>
        <w:spacing w:before="40" w:after="40"/>
        <w:ind w:left="283"/>
        <w:shd w:val="clear" w:color="auto" w:fill="F1F5F3"/>
        <w:pBdr>
          <w:left w:val="single" w:sz="18" w:space="8" w:color="7FB39F"/>
        </w:pBdr>
      </w:pPr>
      <w:r>
        <w:rPr>
          <w:rFonts w:ascii="Segoe UI" w:hAnsi="Segoe UI" w:eastAsia="Microsoft YaHei"/>
          <w:i/>
          <w:color w:val="4A5562"/>
          <w:sz w:val="20"/>
        </w:rPr>
        <w:t>The script is intentionally conservative: it never contacts the network and only ever reads from paths the operator passes in.</w:t>
      </w:r>
    </w:p>
    <w:p>
      <w:pPr>
        <w:spacing w:before="60" w:after="60" w:line="317" w:lineRule="auto"/>
      </w:pPr>
      <w:r>
        <w:rPr>
          <w:rFonts w:ascii="Segoe UI" w:hAnsi="Segoe UI" w:eastAsia="Microsoft YaHei"/>
          <w:b/>
          <w:color w:val="1F242B"/>
          <w:sz w:val="21"/>
        </w:rPr>
        <w:t>输出</w:t>
      </w:r>
      <w:r>
        <w:rPr>
          <w:rFonts w:ascii="Segoe UI" w:hAnsi="Segoe UI" w:eastAsia="Microsoft YaHei"/>
          <w:b w:val="0"/>
          <w:color w:val="1F242B"/>
          <w:sz w:val="21"/>
        </w:rPr>
        <w:t>：</w:t>
      </w:r>
      <w:r>
        <w:rPr>
          <w:rFonts w:ascii="Consolas" w:hAnsi="Consolas" w:eastAsia="Consolas"/>
          <w:color w:val="242C35"/>
          <w:sz w:val="20"/>
          <w:shd w:val="clear" w:fill="F4F6F8"/>
        </w:rPr>
        <w:t>labels.csv</w:t>
      </w:r>
      <w:r>
        <w:rPr>
          <w:rFonts w:ascii="Segoe UI" w:hAnsi="Segoe UI" w:eastAsia="Microsoft YaHei"/>
          <w:b w:val="0"/>
          <w:color w:val="1F242B"/>
          <w:sz w:val="21"/>
        </w:rPr>
        <w:t xml:space="preserve"> + </w:t>
      </w:r>
      <w:r>
        <w:rPr>
          <w:rFonts w:ascii="Consolas" w:hAnsi="Consolas" w:eastAsia="Consolas"/>
          <w:color w:val="242C35"/>
          <w:sz w:val="20"/>
          <w:shd w:val="clear" w:fill="F4F6F8"/>
        </w:rPr>
        <w:t>manifest.json</w:t>
      </w:r>
      <w:r>
        <w:rPr>
          <w:rFonts w:ascii="Segoe UI" w:hAnsi="Segoe UI" w:eastAsia="Microsoft YaHei"/>
          <w:b w:val="0"/>
          <w:color w:val="1F242B"/>
          <w:sz w:val="21"/>
        </w:rPr>
        <w:t xml:space="preserve">，格式与 </w:t>
      </w:r>
      <w:r>
        <w:rPr>
          <w:rFonts w:ascii="Consolas" w:hAnsi="Consolas" w:eastAsia="Consolas"/>
          <w:color w:val="242C35"/>
          <w:sz w:val="20"/>
          <w:shd w:val="clear" w:fill="F4F6F8"/>
        </w:rPr>
        <w:t>train_ai_model.py</w:t>
      </w:r>
      <w:r>
        <w:rPr>
          <w:rFonts w:ascii="Segoe UI" w:hAnsi="Segoe UI" w:eastAsia="Microsoft YaHei"/>
          <w:b w:val="0"/>
          <w:color w:val="1F242B"/>
          <w:sz w:val="21"/>
        </w:rPr>
        <w:t xml:space="preserve"> 的输入契约一致，因此手动导入的数据集可以</w:t>
      </w:r>
      <w:r>
        <w:rPr>
          <w:rFonts w:ascii="Segoe UI" w:hAnsi="Segoe UI" w:eastAsia="Microsoft YaHei"/>
          <w:b/>
          <w:color w:val="1F242B"/>
          <w:sz w:val="21"/>
        </w:rPr>
        <w:t>直接接入</w:t>
      </w:r>
      <w:r>
        <w:rPr>
          <w:rFonts w:ascii="Segoe UI" w:hAnsi="Segoe UI" w:eastAsia="Microsoft YaHei"/>
          <w:b w:val="0"/>
          <w:color w:val="1F242B"/>
          <w:sz w:val="21"/>
        </w:rPr>
        <w:t>训练流水线，无需额外胶水代码。</w:t>
      </w:r>
    </w:p>
    <w:p>
      <w:pPr>
        <w:spacing w:before="60" w:after="60" w:line="317" w:lineRule="auto"/>
      </w:pPr>
      <w:r>
        <w:rPr>
          <w:rFonts w:ascii="Segoe UI" w:hAnsi="Segoe UI" w:eastAsia="Microsoft YaHei"/>
          <w:b/>
          <w:color w:val="1F242B"/>
          <w:sz w:val="21"/>
        </w:rPr>
        <w:t>支持的输入</w:t>
      </w:r>
      <w:r>
        <w:rPr>
          <w:rFonts w:ascii="Segoe UI" w:hAnsi="Segoe UI" w:eastAsia="Microsoft YaHei"/>
          <w:b w:val="0"/>
          <w:color w:val="1F242B"/>
          <w:sz w:val="21"/>
        </w:rPr>
        <w:t>：</w:t>
      </w:r>
      <w:r>
        <w:rPr>
          <w:rFonts w:ascii="Consolas" w:hAnsi="Consolas" w:eastAsia="Consolas"/>
          <w:color w:val="242C35"/>
          <w:sz w:val="20"/>
          <w:shd w:val="clear" w:fill="F4F6F8"/>
        </w:rPr>
        <w:t>--source &lt;dir&gt;</w:t>
      </w:r>
      <w:r>
        <w:rPr>
          <w:rFonts w:ascii="Segoe UI" w:hAnsi="Segoe UI" w:eastAsia="Microsoft YaHei"/>
          <w:b w:val="0"/>
          <w:color w:val="1F242B"/>
          <w:sz w:val="21"/>
        </w:rPr>
        <w:t xml:space="preserve"> 下含 </w:t>
      </w:r>
      <w:r>
        <w:rPr>
          <w:rFonts w:ascii="Consolas" w:hAnsi="Consolas" w:eastAsia="Consolas"/>
          <w:color w:val="242C35"/>
          <w:sz w:val="20"/>
          <w:shd w:val="clear" w:fill="F4F6F8"/>
        </w:rPr>
        <w:t>malware/</w:t>
      </w:r>
      <w:r>
        <w:rPr>
          <w:rFonts w:ascii="Segoe UI" w:hAnsi="Segoe UI" w:eastAsia="Microsoft YaHei"/>
          <w:b w:val="0"/>
          <w:color w:val="1F242B"/>
          <w:sz w:val="21"/>
        </w:rPr>
        <w:t xml:space="preserve"> 与 </w:t>
      </w:r>
      <w:r>
        <w:rPr>
          <w:rFonts w:ascii="Consolas" w:hAnsi="Consolas" w:eastAsia="Consolas"/>
          <w:color w:val="242C35"/>
          <w:sz w:val="20"/>
          <w:shd w:val="clear" w:fill="F4F6F8"/>
        </w:rPr>
        <w:t>benign/</w:t>
      </w:r>
      <w:r>
        <w:rPr>
          <w:rFonts w:ascii="Segoe UI" w:hAnsi="Segoe UI" w:eastAsia="Microsoft YaHei"/>
          <w:b w:val="0"/>
          <w:color w:val="1F242B"/>
          <w:sz w:val="21"/>
        </w:rPr>
        <w:t xml:space="preserve"> 子目录（子目录名大小写不敏感）。</w:t>
      </w:r>
    </w:p>
    <w:p>
      <w:pPr>
        <w:spacing w:before="60" w:after="60" w:line="317" w:lineRule="auto"/>
      </w:pPr>
      <w:r>
        <w:rPr>
          <w:rFonts w:ascii="Segoe UI" w:hAnsi="Segoe UI" w:eastAsia="Microsoft YaHei"/>
          <w:b/>
          <w:color w:val="1F242B"/>
          <w:sz w:val="21"/>
        </w:rPr>
        <w:t>"从不联网"</w:t>
      </w:r>
      <w:r>
        <w:rPr>
          <w:rFonts w:ascii="Segoe UI" w:hAnsi="Segoe UI" w:eastAsia="Microsoft YaHei"/>
          <w:b w:val="0"/>
          <w:color w:val="1F242B"/>
          <w:sz w:val="21"/>
        </w:rPr>
        <w:t xml:space="preserve"> 是刻意的：这个脚本处理的是操作者手动授权的数据，不应该有任何隐式网络行为。</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9.5 模型训练工具</w:t>
      </w:r>
    </w:p>
    <w:p>
      <w:pPr>
        <w:pStyle w:val="Heading3"/>
        <w:keepNext/>
        <w:spacing w:before="200" w:after="80"/>
      </w:pPr>
      <w:r>
        <w:rPr>
          <w:rFonts w:ascii="Segoe UI" w:hAnsi="Segoe UI" w:eastAsia="Microsoft YaHei"/>
          <w:b/>
          <w:color w:val="1F242B"/>
          <w:sz w:val="25"/>
        </w:rPr>
        <w:t>train_feature_cnn.py</w:t>
      </w:r>
      <w:r>
        <w:rPr>
          <w:rFonts w:ascii="Segoe UI" w:hAnsi="Segoe UI" w:eastAsia="Microsoft YaHei"/>
          <w:b/>
          <w:color w:val="1F242B"/>
          <w:sz w:val="25"/>
        </w:rPr>
        <w:t>（306 行）—— 运行时 12 维模型</w:t>
      </w:r>
    </w:p>
    <w:p>
      <w:pPr>
        <w:spacing w:before="60" w:after="60" w:line="317" w:lineRule="auto"/>
      </w:pPr>
      <w:r>
        <w:rPr>
          <w:rFonts w:ascii="Segoe UI" w:hAnsi="Segoe UI" w:eastAsia="Microsoft YaHei"/>
          <w:b w:val="0"/>
          <w:color w:val="1F242B"/>
          <w:sz w:val="21"/>
        </w:rPr>
        <w:t>文档字符串明确契约：</w:t>
      </w:r>
    </w:p>
    <w:p>
      <w:pPr>
        <w:spacing w:before="40" w:after="40"/>
        <w:ind w:left="283"/>
        <w:shd w:val="clear" w:color="auto" w:fill="F1F5F3"/>
        <w:pBdr>
          <w:left w:val="single" w:sz="18" w:space="8" w:color="7FB39F"/>
        </w:pBdr>
      </w:pPr>
      <w:r>
        <w:rPr>
          <w:rFonts w:ascii="Segoe UI" w:hAnsi="Segoe UI" w:eastAsia="Microsoft YaHei"/>
          <w:i/>
          <w:color w:val="4A5562"/>
          <w:sz w:val="20"/>
        </w:rPr>
        <w:t>This script produces an ONNX model that is compatible with the runtime loader in `engine/src/layers/ai.rs`. The engine expects a float32 tensor of shape `[1, 12]` containing the same feature layout defined by `AiModel::extract_features`.</w:t>
      </w:r>
    </w:p>
    <w:p>
      <w:pPr>
        <w:spacing w:before="60" w:after="60" w:line="317" w:lineRule="auto"/>
      </w:pPr>
      <w:r>
        <w:rPr>
          <w:rFonts w:ascii="Segoe UI" w:hAnsi="Segoe UI" w:eastAsia="Microsoft YaHei"/>
          <w:b/>
          <w:color w:val="1F242B"/>
          <w:sz w:val="21"/>
        </w:rPr>
        <w:t>输入形状 `[1, 12]`</w:t>
      </w:r>
      <w:r>
        <w:rPr>
          <w:rFonts w:ascii="Segoe UI" w:hAnsi="Segoe UI" w:eastAsia="Microsoft YaHei"/>
          <w:b w:val="0"/>
          <w:color w:val="1F242B"/>
          <w:sz w:val="21"/>
        </w:rPr>
        <w:t xml:space="preserve"> 是硬契约——必须与引擎的 12 维特征布局逐位对应。</w:t>
      </w:r>
    </w:p>
    <w:p>
      <w:pPr>
        <w:pStyle w:val="Heading3"/>
        <w:keepNext/>
        <w:spacing w:before="200" w:after="80"/>
      </w:pPr>
      <w:r>
        <w:rPr>
          <w:rFonts w:ascii="Segoe UI" w:hAnsi="Segoe UI" w:eastAsia="Microsoft YaHei"/>
          <w:b/>
          <w:color w:val="1F242B"/>
          <w:sz w:val="25"/>
        </w:rPr>
        <w:t>train_ai_model.py</w:t>
      </w:r>
      <w:r>
        <w:rPr>
          <w:rFonts w:ascii="Segoe UI" w:hAnsi="Segoe UI" w:eastAsia="Microsoft YaHei"/>
          <w:b/>
          <w:color w:val="1F242B"/>
          <w:sz w:val="25"/>
        </w:rPr>
        <w:t>（299 行）</w:t>
      </w:r>
    </w:p>
    <w:p>
      <w:pPr>
        <w:spacing w:before="60" w:after="60" w:line="317" w:lineRule="auto"/>
      </w:pPr>
      <w:r>
        <w:rPr>
          <w:rFonts w:ascii="Segoe UI" w:hAnsi="Segoe UI" w:eastAsia="Microsoft YaHei"/>
          <w:b w:val="0"/>
          <w:color w:val="1F242B"/>
          <w:sz w:val="21"/>
        </w:rPr>
        <w:t xml:space="preserve">通用 AI 模型训练入口，接受 </w:t>
      </w:r>
      <w:r>
        <w:rPr>
          <w:rFonts w:ascii="Consolas" w:hAnsi="Consolas" w:eastAsia="Consolas"/>
          <w:color w:val="242C35"/>
          <w:sz w:val="20"/>
          <w:shd w:val="clear" w:fill="F4F6F8"/>
        </w:rPr>
        <w:t>labels.csv</w:t>
      </w:r>
      <w:r>
        <w:rPr>
          <w:rFonts w:ascii="Segoe UI" w:hAnsi="Segoe UI" w:eastAsia="Microsoft YaHei"/>
          <w:b w:val="0"/>
          <w:color w:val="1F242B"/>
          <w:sz w:val="21"/>
        </w:rPr>
        <w:t xml:space="preserve"> + </w:t>
      </w:r>
      <w:r>
        <w:rPr>
          <w:rFonts w:ascii="Consolas" w:hAnsi="Consolas" w:eastAsia="Consolas"/>
          <w:color w:val="242C35"/>
          <w:sz w:val="20"/>
          <w:shd w:val="clear" w:fill="F4F6F8"/>
        </w:rPr>
        <w:t>manifest.json</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train_adversarial_model.py</w:t>
      </w:r>
      <w:r>
        <w:rPr>
          <w:rFonts w:ascii="Segoe UI" w:hAnsi="Segoe UI" w:eastAsia="Microsoft YaHei"/>
          <w:b/>
          <w:color w:val="1F242B"/>
          <w:sz w:val="25"/>
        </w:rPr>
        <w:t>（422 行）—— 对抗训练</w:t>
      </w:r>
    </w:p>
    <w:p>
      <w:pPr>
        <w:spacing w:before="60" w:after="60" w:line="317" w:lineRule="auto"/>
      </w:pPr>
      <w:r>
        <w:rPr>
          <w:rFonts w:ascii="Segoe UI" w:hAnsi="Segoe UI" w:eastAsia="Microsoft YaHei"/>
          <w:b w:val="0"/>
          <w:color w:val="1F242B"/>
          <w:sz w:val="21"/>
        </w:rPr>
        <w:t>文档字符串：</w:t>
      </w:r>
    </w:p>
    <w:p>
      <w:pPr>
        <w:spacing w:before="40" w:after="40"/>
        <w:ind w:left="283"/>
        <w:shd w:val="clear" w:color="auto" w:fill="F1F5F3"/>
        <w:pBdr>
          <w:left w:val="single" w:sz="18" w:space="8" w:color="7FB39F"/>
        </w:pBdr>
      </w:pPr>
      <w:r>
        <w:rPr>
          <w:rFonts w:ascii="Segoe UI" w:hAnsi="Segoe UI" w:eastAsia="Microsoft YaHei"/>
          <w:i/>
          <w:color w:val="4A5562"/>
          <w:sz w:val="20"/>
        </w:rPr>
        <w:t>Train a robust EverbloomSecurity ONNX classifier with constrained PGD examples. This is a defensive feature-space trainer. It consumes numeric feature vectors and labels, never edits input files, and never emits executable samples.</w:t>
      </w:r>
    </w:p>
    <w:p>
      <w:pPr>
        <w:spacing w:before="60" w:after="60" w:line="317" w:lineRule="auto"/>
      </w:pPr>
      <w:r>
        <w:rPr>
          <w:rFonts w:ascii="Segoe UI" w:hAnsi="Segoe UI" w:eastAsia="Microsoft YaHei"/>
          <w:b w:val="0"/>
          <w:color w:val="1F242B"/>
          <w:sz w:val="21"/>
        </w:rPr>
        <w:t>关键限定：</w:t>
      </w:r>
    </w:p>
    <w:p>
      <w:pPr>
        <w:pStyle w:val="ListBullet"/>
        <w:spacing w:before="20" w:after="20"/>
        <w:ind w:left="425"/>
      </w:pPr>
      <w:r>
        <w:rPr>
          <w:rFonts w:ascii="Segoe UI" w:hAnsi="Segoe UI" w:eastAsia="Microsoft YaHei"/>
          <w:b/>
          <w:color w:val="1F242B"/>
          <w:sz w:val="21"/>
        </w:rPr>
        <w:t>"defensive feature-space trainer"</w:t>
      </w:r>
      <w:r>
        <w:rPr>
          <w:rFonts w:ascii="Segoe UI" w:hAnsi="Segoe UI" w:eastAsia="Microsoft YaHei"/>
          <w:b w:val="0"/>
          <w:color w:val="1F242B"/>
          <w:sz w:val="21"/>
        </w:rPr>
        <w:t xml:space="preserve"> —— 在</w:t>
      </w:r>
      <w:r>
        <w:rPr>
          <w:rFonts w:ascii="Segoe UI" w:hAnsi="Segoe UI" w:eastAsia="Microsoft YaHei"/>
          <w:b/>
          <w:color w:val="1F242B"/>
          <w:sz w:val="21"/>
        </w:rPr>
        <w:t>特征空间</w:t>
      </w:r>
      <w:r>
        <w:rPr>
          <w:rFonts w:ascii="Segoe UI" w:hAnsi="Segoe UI" w:eastAsia="Microsoft YaHei"/>
          <w:b w:val="0"/>
          <w:color w:val="1F242B"/>
          <w:sz w:val="21"/>
        </w:rPr>
        <w:t>做对抗训练，不操作真实文件；</w:t>
      </w:r>
    </w:p>
    <w:p>
      <w:pPr>
        <w:pStyle w:val="ListBullet"/>
        <w:spacing w:before="20" w:after="20"/>
        <w:ind w:left="425"/>
      </w:pPr>
      <w:r>
        <w:rPr>
          <w:rFonts w:ascii="Segoe UI" w:hAnsi="Segoe UI" w:eastAsia="Microsoft YaHei"/>
          <w:b/>
          <w:color w:val="1F242B"/>
          <w:sz w:val="21"/>
        </w:rPr>
        <w:t>"never edits input files, and never emits executable samples"</w:t>
      </w:r>
      <w:r>
        <w:rPr>
          <w:rFonts w:ascii="Segoe UI" w:hAnsi="Segoe UI" w:eastAsia="Microsoft YaHei"/>
          <w:b w:val="0"/>
          <w:color w:val="1F242B"/>
          <w:sz w:val="21"/>
        </w:rPr>
        <w:t xml:space="preserve"> —— 不产出可执行样本，避免生成对抗恶意软件；</w:t>
      </w:r>
    </w:p>
    <w:p>
      <w:pPr>
        <w:pStyle w:val="ListBullet"/>
        <w:spacing w:before="20" w:after="20"/>
        <w:ind w:left="425"/>
      </w:pPr>
      <w:r>
        <w:rPr>
          <w:rFonts w:ascii="Segoe UI" w:hAnsi="Segoe UI" w:eastAsia="Microsoft YaHei"/>
          <w:b/>
          <w:color w:val="1F242B"/>
          <w:sz w:val="21"/>
        </w:rPr>
        <w:t>PGD（Projected Gradient Descent）</w:t>
      </w:r>
      <w:r>
        <w:rPr>
          <w:rFonts w:ascii="Segoe UI" w:hAnsi="Segoe UI" w:eastAsia="Microsoft YaHei"/>
          <w:b w:val="0"/>
          <w:color w:val="1F242B"/>
          <w:sz w:val="21"/>
        </w:rPr>
        <w:t xml:space="preserve"> 是标准的对抗样本生成方法，此处用于</w:t>
      </w:r>
      <w:r>
        <w:rPr>
          <w:rFonts w:ascii="Segoe UI" w:hAnsi="Segoe UI" w:eastAsia="Microsoft YaHei"/>
          <w:b/>
          <w:color w:val="1F242B"/>
          <w:sz w:val="21"/>
        </w:rPr>
        <w:t>增强模型鲁棒性</w:t>
      </w:r>
      <w:r>
        <w:rPr>
          <w:rFonts w:ascii="Segoe UI" w:hAnsi="Segoe UI" w:eastAsia="Microsoft YaHei"/>
          <w:b w:val="0"/>
          <w:color w:val="1F242B"/>
          <w:sz w:val="21"/>
        </w:rPr>
        <w:t>而非攻击。</w:t>
      </w:r>
    </w:p>
    <w:p>
      <w:pPr>
        <w:spacing w:before="60" w:after="60" w:line="317" w:lineRule="auto"/>
      </w:pPr>
      <w:r>
        <w:rPr>
          <w:rFonts w:ascii="Segoe UI" w:hAnsi="Segoe UI" w:eastAsia="Microsoft YaHei"/>
          <w:b w:val="0"/>
          <w:color w:val="1F242B"/>
          <w:sz w:val="21"/>
        </w:rPr>
        <w:t xml:space="preserve">输入格式支持：NumPy 数组、JSONL 记录、以及项目的 </w:t>
      </w:r>
      <w:r>
        <w:rPr>
          <w:rFonts w:ascii="Consolas" w:hAnsi="Consolas" w:eastAsia="Consolas"/>
          <w:color w:val="242C35"/>
          <w:sz w:val="20"/>
          <w:shd w:val="clear" w:fill="F4F6F8"/>
        </w:rPr>
        <w:t>dense_test_features.npy</w:t>
      </w:r>
      <w:r>
        <w:rPr>
          <w:rFonts w:ascii="Segoe UI" w:hAnsi="Segoe UI" w:eastAsia="Microsoft YaHei"/>
          <w:b w:val="0"/>
          <w:color w:val="1F242B"/>
          <w:sz w:val="21"/>
        </w:rPr>
        <w:t xml:space="preserve"> / </w:t>
      </w:r>
      <w:r>
        <w:rPr>
          <w:rFonts w:ascii="Consolas" w:hAnsi="Consolas" w:eastAsia="Consolas"/>
          <w:color w:val="242C35"/>
          <w:sz w:val="20"/>
          <w:shd w:val="clear" w:fill="F4F6F8"/>
        </w:rPr>
        <w:t>dense_test_labels.npy</w:t>
      </w:r>
      <w:r>
        <w:rPr>
          <w:rFonts w:ascii="Segoe UI" w:hAnsi="Segoe UI" w:eastAsia="Microsoft YaHei"/>
          <w:b w:val="0"/>
          <w:color w:val="1F242B"/>
          <w:sz w:val="21"/>
        </w:rPr>
        <w:t xml:space="preserve"> 测试固件。</w:t>
      </w:r>
    </w:p>
    <w:p>
      <w:pPr>
        <w:spacing w:before="60" w:after="60" w:line="317" w:lineRule="auto"/>
      </w:pPr>
      <w:r>
        <w:rPr>
          <w:rFonts w:ascii="Segoe UI" w:hAnsi="Segoe UI" w:eastAsia="Microsoft YaHei"/>
          <w:b w:val="0"/>
          <w:color w:val="1F242B"/>
          <w:sz w:val="21"/>
        </w:rPr>
        <w:t xml:space="preserve">输出：单输入张量模型 + Rust 兼容的 </w:t>
      </w:r>
      <w:r>
        <w:rPr>
          <w:rFonts w:ascii="Consolas" w:hAnsi="Consolas" w:eastAsia="Consolas"/>
          <w:color w:val="242C35"/>
          <w:sz w:val="20"/>
          <w:shd w:val="clear" w:fill="F4F6F8"/>
        </w:rPr>
        <w:t>model_contract.json</w:t>
      </w:r>
      <w:r>
        <w:rPr>
          <w:rFonts w:ascii="Segoe UI" w:hAnsi="Segoe UI" w:eastAsia="Microsoft YaHei"/>
          <w:b w:val="0"/>
          <w:color w:val="1F242B"/>
          <w:sz w:val="21"/>
        </w:rPr>
        <w:t xml:space="preserve"> 边车文件。</w:t>
      </w:r>
    </w:p>
    <w:p>
      <w:pPr>
        <w:pStyle w:val="Heading3"/>
        <w:keepNext/>
        <w:spacing w:before="200" w:after="80"/>
      </w:pPr>
      <w:r>
        <w:rPr>
          <w:rFonts w:ascii="Segoe UI" w:hAnsi="Segoe UI" w:eastAsia="Microsoft YaHei"/>
          <w:b/>
          <w:color w:val="1F242B"/>
          <w:sz w:val="25"/>
        </w:rPr>
        <w:t>EMBER 系列训练脚本</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脚本</w:t>
            </w:r>
          </w:p>
        </w:tc>
        <w:tc>
          <w:tcPr>
            <w:tcW w:type="dxa" w:w="3211"/>
            <w:shd w:val="clear" w:color="auto" w:fill="E8EFEB"/>
          </w:tcPr>
          <w:p>
            <w:pPr>
              <w:spacing w:before="40" w:after="40"/>
            </w:pPr>
            <w:r/>
            <w:r>
              <w:rPr>
                <w:rFonts w:ascii="Segoe UI" w:hAnsi="Segoe UI" w:eastAsia="Microsoft YaHei"/>
                <w:b/>
                <w:color w:val="1F242B"/>
                <w:sz w:val="19"/>
              </w:rPr>
              <w:t>行数</w:t>
            </w:r>
          </w:p>
        </w:tc>
        <w:tc>
          <w:tcPr>
            <w:tcW w:type="dxa" w:w="3211"/>
            <w:shd w:val="clear" w:color="auto" w:fill="E8EFEB"/>
          </w:tcPr>
          <w:p>
            <w:pPr>
              <w:spacing w:before="40" w:after="40"/>
            </w:pPr>
            <w:r/>
            <w:r>
              <w:rPr>
                <w:rFonts w:ascii="Segoe UI" w:hAnsi="Segoe UI" w:eastAsia="Microsoft YaHei"/>
                <w:b/>
                <w:color w:val="1F242B"/>
                <w:sz w:val="19"/>
              </w:rPr>
              <w:t>说明</w:t>
            </w:r>
          </w:p>
        </w:tc>
      </w:tr>
      <w:tr>
        <w:tc>
          <w:tcPr>
            <w:tcW w:type="dxa" w:w="3211"/>
            <w:shd w:val="clear" w:color="auto" w:fill="FAFBFC"/>
          </w:tcPr>
          <w:p>
            <w:pPr>
              <w:spacing w:before="40" w:after="40"/>
            </w:pPr>
            <w:r/>
            <w:r>
              <w:rPr>
                <w:rFonts w:ascii="Consolas" w:hAnsi="Consolas" w:eastAsia="Consolas"/>
                <w:color w:val="242C35"/>
                <w:sz w:val="18"/>
              </w:rPr>
              <w:t>train_ember_2018.py</w:t>
            </w:r>
          </w:p>
        </w:tc>
        <w:tc>
          <w:tcPr>
            <w:tcW w:type="dxa" w:w="3211"/>
            <w:shd w:val="clear" w:color="auto" w:fill="FAFBFC"/>
          </w:tcPr>
          <w:p>
            <w:pPr>
              <w:spacing w:before="40" w:after="40"/>
            </w:pPr>
            <w:r/>
            <w:r>
              <w:rPr>
                <w:rFonts w:ascii="Segoe UI" w:hAnsi="Segoe UI" w:eastAsia="Microsoft YaHei"/>
                <w:b w:val="0"/>
                <w:color w:val="1F242B"/>
                <w:sz w:val="19"/>
              </w:rPr>
              <w:t>503</w:t>
            </w:r>
          </w:p>
        </w:tc>
        <w:tc>
          <w:tcPr>
            <w:tcW w:type="dxa" w:w="3211"/>
            <w:shd w:val="clear" w:color="auto" w:fill="FAFBFC"/>
          </w:tcPr>
          <w:p>
            <w:pPr>
              <w:spacing w:before="40" w:after="40"/>
            </w:pPr>
            <w:r/>
            <w:r>
              <w:rPr>
                <w:rFonts w:ascii="Segoe UI" w:hAnsi="Segoe UI" w:eastAsia="Microsoft YaHei"/>
                <w:b w:val="0"/>
                <w:color w:val="1F242B"/>
                <w:sz w:val="19"/>
              </w:rPr>
              <w:t>EMBER 2018 数据集训练</w:t>
            </w:r>
          </w:p>
        </w:tc>
      </w:tr>
      <w:tr>
        <w:tc>
          <w:tcPr>
            <w:tcW w:type="dxa" w:w="3211"/>
            <w:shd w:val="clear" w:color="auto" w:fill="FAFBFC"/>
          </w:tcPr>
          <w:p>
            <w:pPr>
              <w:spacing w:before="40" w:after="40"/>
            </w:pPr>
            <w:r/>
            <w:r>
              <w:rPr>
                <w:rFonts w:ascii="Consolas" w:hAnsi="Consolas" w:eastAsia="Consolas"/>
                <w:color w:val="242C35"/>
                <w:sz w:val="18"/>
              </w:rPr>
              <w:t>train_ember_2025.py</w:t>
            </w:r>
          </w:p>
        </w:tc>
        <w:tc>
          <w:tcPr>
            <w:tcW w:type="dxa" w:w="3211"/>
            <w:shd w:val="clear" w:color="auto" w:fill="FAFBFC"/>
          </w:tcPr>
          <w:p>
            <w:pPr>
              <w:spacing w:before="40" w:after="40"/>
            </w:pPr>
            <w:r/>
            <w:r>
              <w:rPr>
                <w:rFonts w:ascii="Segoe UI" w:hAnsi="Segoe UI" w:eastAsia="Microsoft YaHei"/>
                <w:b w:val="0"/>
                <w:color w:val="1F242B"/>
                <w:sz w:val="19"/>
              </w:rPr>
              <w:t>236</w:t>
            </w:r>
          </w:p>
        </w:tc>
        <w:tc>
          <w:tcPr>
            <w:tcW w:type="dxa" w:w="3211"/>
            <w:shd w:val="clear" w:color="auto" w:fill="FAFBFC"/>
          </w:tcPr>
          <w:p>
            <w:pPr>
              <w:spacing w:before="40" w:after="40"/>
            </w:pPr>
            <w:r/>
            <w:r>
              <w:rPr>
                <w:rFonts w:ascii="Segoe UI" w:hAnsi="Segoe UI" w:eastAsia="Microsoft YaHei"/>
                <w:b w:val="0"/>
                <w:color w:val="1F242B"/>
                <w:sz w:val="19"/>
              </w:rPr>
              <w:t>EMBER 2025 数据集训练</w:t>
            </w:r>
          </w:p>
        </w:tc>
      </w:tr>
      <w:tr>
        <w:tc>
          <w:tcPr>
            <w:tcW w:type="dxa" w:w="3211"/>
            <w:shd w:val="clear" w:color="auto" w:fill="FAFBFC"/>
          </w:tcPr>
          <w:p>
            <w:pPr>
              <w:spacing w:before="40" w:after="40"/>
            </w:pPr>
            <w:r/>
            <w:r>
              <w:rPr>
                <w:rFonts w:ascii="Consolas" w:hAnsi="Consolas" w:eastAsia="Consolas"/>
                <w:color w:val="242C35"/>
                <w:sz w:val="18"/>
              </w:rPr>
              <w:t>train_ember_2025_v1.py</w:t>
            </w:r>
          </w:p>
        </w:tc>
        <w:tc>
          <w:tcPr>
            <w:tcW w:type="dxa" w:w="3211"/>
            <w:shd w:val="clear" w:color="auto" w:fill="FAFBFC"/>
          </w:tcPr>
          <w:p>
            <w:pPr>
              <w:spacing w:before="40" w:after="40"/>
            </w:pPr>
            <w:r/>
            <w:r>
              <w:rPr>
                <w:rFonts w:ascii="Segoe UI" w:hAnsi="Segoe UI" w:eastAsia="Microsoft YaHei"/>
                <w:b w:val="0"/>
                <w:color w:val="1F242B"/>
                <w:sz w:val="19"/>
              </w:rPr>
              <w:t>333</w:t>
            </w:r>
          </w:p>
        </w:tc>
        <w:tc>
          <w:tcPr>
            <w:tcW w:type="dxa" w:w="3211"/>
            <w:shd w:val="clear" w:color="auto" w:fill="FAFBFC"/>
          </w:tcPr>
          <w:p>
            <w:pPr>
              <w:spacing w:before="40" w:after="40"/>
            </w:pPr>
            <w:r/>
            <w:r>
              <w:rPr>
                <w:rFonts w:ascii="Segoe UI" w:hAnsi="Segoe UI" w:eastAsia="Microsoft YaHei"/>
                <w:b w:val="0"/>
                <w:color w:val="1F242B"/>
                <w:sz w:val="19"/>
              </w:rPr>
              <w:t>EMBER 2025 的 v1 版本（保留对比）</w:t>
            </w:r>
          </w:p>
        </w:tc>
      </w:tr>
    </w:tbl>
    <w:p>
      <w:pPr>
        <w:spacing w:after="40"/>
      </w:pPr>
    </w:p>
    <w:p>
      <w:pPr>
        <w:spacing w:before="60" w:after="60" w:line="317" w:lineRule="auto"/>
      </w:pPr>
      <w:r>
        <w:rPr>
          <w:rFonts w:ascii="Segoe UI" w:hAnsi="Segoe UI" w:eastAsia="Microsoft YaHei"/>
          <w:b w:val="0"/>
          <w:color w:val="1F242B"/>
          <w:sz w:val="21"/>
        </w:rPr>
        <w:t>EMBER 2018 是学术界广泛使用的 PE 恶意软件数据集，用它训练使模型的</w:t>
      </w:r>
      <w:r>
        <w:rPr>
          <w:rFonts w:ascii="Segoe UI" w:hAnsi="Segoe UI" w:eastAsia="Microsoft YaHei"/>
          <w:b/>
          <w:color w:val="1F242B"/>
          <w:sz w:val="21"/>
        </w:rPr>
        <w:t>基线可复现、可与其他研究对比</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train_synthetic_experiment.py</w:t>
      </w:r>
      <w:r>
        <w:rPr>
          <w:rFonts w:ascii="Segoe UI" w:hAnsi="Segoe UI" w:eastAsia="Microsoft YaHei"/>
          <w:b/>
          <w:color w:val="1F242B"/>
          <w:sz w:val="25"/>
        </w:rPr>
        <w:t>（306 行）</w:t>
      </w:r>
    </w:p>
    <w:p>
      <w:pPr>
        <w:spacing w:before="60" w:after="60" w:line="317" w:lineRule="auto"/>
      </w:pPr>
      <w:r>
        <w:rPr>
          <w:rFonts w:ascii="Segoe UI" w:hAnsi="Segoe UI" w:eastAsia="Microsoft YaHei"/>
          <w:b w:val="0"/>
          <w:color w:val="1F242B"/>
          <w:sz w:val="21"/>
        </w:rPr>
        <w:t xml:space="preserve">合成语料实验。与引擎的 </w:t>
      </w:r>
      <w:r>
        <w:rPr>
          <w:rFonts w:ascii="Consolas" w:hAnsi="Consolas" w:eastAsia="Consolas"/>
          <w:color w:val="242C35"/>
          <w:sz w:val="20"/>
          <w:shd w:val="clear" w:fill="F4F6F8"/>
        </w:rPr>
        <w:t>--train-synthetic</w:t>
      </w:r>
      <w:r>
        <w:rPr>
          <w:rFonts w:ascii="Segoe UI" w:hAnsi="Segoe UI" w:eastAsia="Microsoft YaHei"/>
          <w:b w:val="0"/>
          <w:color w:val="1F242B"/>
          <w:sz w:val="21"/>
        </w:rPr>
        <w:t xml:space="preserve"> 带外模式配合使用。</w:t>
      </w:r>
    </w:p>
    <w:p>
      <w:pPr>
        <w:pStyle w:val="Heading3"/>
        <w:keepNext/>
        <w:spacing w:before="200" w:after="80"/>
      </w:pPr>
      <w:r>
        <w:rPr>
          <w:rFonts w:ascii="Segoe UI" w:hAnsi="Segoe UI" w:eastAsia="Microsoft YaHei"/>
          <w:b/>
          <w:color w:val="1F242B"/>
          <w:sz w:val="25"/>
        </w:rPr>
        <w:t>train_pyas_transformer.py</w:t>
      </w:r>
      <w:r>
        <w:rPr>
          <w:rFonts w:ascii="Segoe UI" w:hAnsi="Segoe UI" w:eastAsia="Microsoft YaHei"/>
          <w:b/>
          <w:color w:val="1F242B"/>
          <w:sz w:val="25"/>
        </w:rPr>
        <w:t>（18 行）</w:t>
      </w:r>
    </w:p>
    <w:p>
      <w:pPr>
        <w:spacing w:before="60" w:after="60" w:line="317" w:lineRule="auto"/>
      </w:pPr>
      <w:r>
        <w:rPr>
          <w:rFonts w:ascii="Segoe UI" w:hAnsi="Segoe UI" w:eastAsia="Microsoft YaHei"/>
          <w:b w:val="0"/>
          <w:color w:val="1F242B"/>
          <w:sz w:val="21"/>
        </w:rPr>
        <w:t>Transformer 架构的实验入口（薄封装）。</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9.6 模型转换工具</w:t>
      </w:r>
    </w:p>
    <w:p>
      <w:pPr>
        <w:spacing w:before="60" w:after="60" w:line="317" w:lineRule="auto"/>
      </w:pPr>
      <w:r>
        <w:rPr>
          <w:rFonts w:ascii="Segoe UI" w:hAnsi="Segoe UI" w:eastAsia="Microsoft YaHei"/>
          <w:b w:val="0"/>
          <w:color w:val="1F242B"/>
          <w:sz w:val="21"/>
        </w:rPr>
        <w:t>三个转换脚本解决同一类问题：</w:t>
      </w:r>
      <w:r>
        <w:rPr>
          <w:rFonts w:ascii="Segoe UI" w:hAnsi="Segoe UI" w:eastAsia="Microsoft YaHei"/>
          <w:b/>
          <w:color w:val="1F242B"/>
          <w:sz w:val="21"/>
        </w:rPr>
        <w:t>训练框架产出的 ONNX 图，`tract-onnx` 不一定能直接执行</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convert_feature_cnn_for_tract.py</w:t>
      </w:r>
      <w:r>
        <w:rPr>
          <w:rFonts w:ascii="Segoe UI" w:hAnsi="Segoe UI" w:eastAsia="Microsoft YaHei"/>
          <w:b/>
          <w:color w:val="1F242B"/>
          <w:sz w:val="25"/>
        </w:rPr>
        <w:t>（135 行）</w:t>
      </w:r>
    </w:p>
    <w:p>
      <w:pPr>
        <w:spacing w:before="60" w:after="60" w:line="317" w:lineRule="auto"/>
      </w:pPr>
      <w:r>
        <w:rPr>
          <w:rFonts w:ascii="Segoe UI" w:hAnsi="Segoe UI" w:eastAsia="Microsoft YaHei"/>
          <w:b w:val="0"/>
          <w:color w:val="1F242B"/>
          <w:sz w:val="21"/>
        </w:rPr>
        <w:t>文档字符串精确描述了问题与解法：</w:t>
      </w:r>
    </w:p>
    <w:p>
      <w:pPr>
        <w:spacing w:before="40" w:after="40"/>
        <w:ind w:left="283"/>
        <w:shd w:val="clear" w:color="auto" w:fill="F1F5F3"/>
        <w:pBdr>
          <w:left w:val="single" w:sz="18" w:space="8" w:color="7FB39F"/>
        </w:pBdr>
      </w:pPr>
      <w:r>
        <w:rPr>
          <w:rFonts w:ascii="Segoe UI" w:hAnsi="Segoe UI" w:eastAsia="Microsoft YaHei"/>
          <w:i/>
          <w:color w:val="4A5562"/>
          <w:sz w:val="20"/>
        </w:rPr>
        <w:t>The original export uses a constant-index `GatherND` pattern for `adaptive_avg_pool1d(output_size=8)`. tract-onnx 0.23 cannot optimize that graph, while the same computation is representable as `AveragePool(kernel_shape=[81], strides=[80])` for the model's fixed post-convolution length of 641.</w:t>
      </w:r>
    </w:p>
    <w:p>
      <w:pPr>
        <w:spacing w:before="60" w:after="60" w:line="317" w:lineRule="auto"/>
      </w:pPr>
      <w:r>
        <w:rPr>
          <w:rFonts w:ascii="Segoe UI" w:hAnsi="Segoe UI" w:eastAsia="Microsoft YaHei"/>
          <w:b w:val="0"/>
          <w:color w:val="1F242B"/>
          <w:sz w:val="21"/>
        </w:rPr>
        <w:t>即：</w:t>
      </w:r>
    </w:p>
    <w:p>
      <w:pPr>
        <w:pStyle w:val="ListBullet"/>
        <w:spacing w:before="20" w:after="20"/>
        <w:ind w:left="425"/>
      </w:pPr>
      <w:r>
        <w:rPr>
          <w:rFonts w:ascii="Segoe UI" w:hAnsi="Segoe UI" w:eastAsia="Microsoft YaHei"/>
          <w:b/>
          <w:color w:val="1F242B"/>
          <w:sz w:val="21"/>
        </w:rPr>
        <w:t>问题</w:t>
      </w:r>
      <w:r>
        <w:rPr>
          <w:rFonts w:ascii="Segoe UI" w:hAnsi="Segoe UI" w:eastAsia="Microsoft YaHei"/>
          <w:b w:val="0"/>
          <w:color w:val="1F242B"/>
          <w:sz w:val="21"/>
        </w:rPr>
        <w:t xml:space="preserve">：PyTorch 导出 </w:t>
      </w:r>
      <w:r>
        <w:rPr>
          <w:rFonts w:ascii="Consolas" w:hAnsi="Consolas" w:eastAsia="Consolas"/>
          <w:color w:val="242C35"/>
          <w:sz w:val="20"/>
          <w:shd w:val="clear" w:fill="F4F6F8"/>
        </w:rPr>
        <w:t>adaptive_avg_pool1d(output_size=8)</w:t>
      </w:r>
      <w:r>
        <w:rPr>
          <w:rFonts w:ascii="Segoe UI" w:hAnsi="Segoe UI" w:eastAsia="Microsoft YaHei"/>
          <w:b w:val="0"/>
          <w:color w:val="1F242B"/>
          <w:sz w:val="21"/>
        </w:rPr>
        <w:t xml:space="preserve"> 时用的是常量索引 </w:t>
      </w:r>
      <w:r>
        <w:rPr>
          <w:rFonts w:ascii="Consolas" w:hAnsi="Consolas" w:eastAsia="Consolas"/>
          <w:color w:val="242C35"/>
          <w:sz w:val="20"/>
          <w:shd w:val="clear" w:fill="F4F6F8"/>
        </w:rPr>
        <w:t>GatherND</w:t>
      </w:r>
      <w:r>
        <w:rPr>
          <w:rFonts w:ascii="Segoe UI" w:hAnsi="Segoe UI" w:eastAsia="Microsoft YaHei"/>
          <w:b w:val="0"/>
          <w:color w:val="1F242B"/>
          <w:sz w:val="21"/>
        </w:rPr>
        <w:t xml:space="preserve"> 模式，</w:t>
      </w:r>
      <w:r>
        <w:rPr>
          <w:rFonts w:ascii="Consolas" w:hAnsi="Consolas" w:eastAsia="Consolas"/>
          <w:color w:val="242C35"/>
          <w:sz w:val="20"/>
          <w:shd w:val="clear" w:fill="F4F6F8"/>
        </w:rPr>
        <w:t>tract-onnx 0.23</w:t>
      </w:r>
      <w:r>
        <w:rPr>
          <w:rFonts w:ascii="Segoe UI" w:hAnsi="Segoe UI" w:eastAsia="Microsoft YaHei"/>
          <w:b w:val="0"/>
          <w:color w:val="1F242B"/>
          <w:sz w:val="21"/>
        </w:rPr>
        <w:t xml:space="preserve"> 无法优化这个图；</w:t>
      </w:r>
    </w:p>
    <w:p>
      <w:pPr>
        <w:pStyle w:val="ListBullet"/>
        <w:spacing w:before="20" w:after="20"/>
        <w:ind w:left="425"/>
      </w:pPr>
      <w:r>
        <w:rPr>
          <w:rFonts w:ascii="Segoe UI" w:hAnsi="Segoe UI" w:eastAsia="Microsoft YaHei"/>
          <w:b/>
          <w:color w:val="1F242B"/>
          <w:sz w:val="21"/>
        </w:rPr>
        <w:t>解法</w:t>
      </w:r>
      <w:r>
        <w:rPr>
          <w:rFonts w:ascii="Segoe UI" w:hAnsi="Segoe UI" w:eastAsia="Microsoft YaHei"/>
          <w:b w:val="0"/>
          <w:color w:val="1F242B"/>
          <w:sz w:val="21"/>
        </w:rPr>
        <w:t xml:space="preserve">：该模型卷积后长度固定为 641，因此 </w:t>
      </w:r>
      <w:r>
        <w:rPr>
          <w:rFonts w:ascii="Consolas" w:hAnsi="Consolas" w:eastAsia="Consolas"/>
          <w:color w:val="242C35"/>
          <w:sz w:val="20"/>
          <w:shd w:val="clear" w:fill="F4F6F8"/>
        </w:rPr>
        <w:t>adaptive_avg_pool1d(8)</w:t>
      </w:r>
      <w:r>
        <w:rPr>
          <w:rFonts w:ascii="Segoe UI" w:hAnsi="Segoe UI" w:eastAsia="Microsoft YaHei"/>
          <w:b w:val="0"/>
          <w:color w:val="1F242B"/>
          <w:sz w:val="21"/>
        </w:rPr>
        <w:t xml:space="preserve"> 等价于 </w:t>
      </w:r>
      <w:r>
        <w:rPr>
          <w:rFonts w:ascii="Consolas" w:hAnsi="Consolas" w:eastAsia="Consolas"/>
          <w:color w:val="242C35"/>
          <w:sz w:val="20"/>
          <w:shd w:val="clear" w:fill="F4F6F8"/>
        </w:rPr>
        <w:t>AveragePool(kernel_shape=[81], strides=[80])</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脚本还负责</w:t>
      </w:r>
      <w:r>
        <w:rPr>
          <w:rFonts w:ascii="Segoe UI" w:hAnsi="Segoe UI" w:eastAsia="Microsoft YaHei"/>
          <w:b/>
          <w:color w:val="1F242B"/>
          <w:sz w:val="21"/>
        </w:rPr>
        <w:t>嵌入外部权重</w:t>
      </w:r>
      <w:r>
        <w:rPr>
          <w:rFonts w:ascii="Segoe UI" w:hAnsi="Segoe UI" w:eastAsia="Microsoft YaHei"/>
          <w:b w:val="0"/>
          <w:color w:val="1F242B"/>
          <w:sz w:val="21"/>
        </w:rPr>
        <w:t xml:space="preserve">（把 </w:t>
      </w:r>
      <w:r>
        <w:rPr>
          <w:rFonts w:ascii="Consolas" w:hAnsi="Consolas" w:eastAsia="Consolas"/>
          <w:color w:val="242C35"/>
          <w:sz w:val="20"/>
          <w:shd w:val="clear" w:fill="F4F6F8"/>
        </w:rPr>
        <w:t>.onnx.data</w:t>
      </w:r>
      <w:r>
        <w:rPr>
          <w:rFonts w:ascii="Segoe UI" w:hAnsi="Segoe UI" w:eastAsia="Microsoft YaHei"/>
          <w:b w:val="0"/>
          <w:color w:val="1F242B"/>
          <w:sz w:val="21"/>
        </w:rPr>
        <w:t xml:space="preserve"> 内联进 </w:t>
      </w:r>
      <w:r>
        <w:rPr>
          <w:rFonts w:ascii="Consolas" w:hAnsi="Consolas" w:eastAsia="Consolas"/>
          <w:color w:val="242C35"/>
          <w:sz w:val="20"/>
          <w:shd w:val="clear" w:fill="F4F6F8"/>
        </w:rPr>
        <w:t>.onnx</w:t>
      </w:r>
      <w:r>
        <w:rPr>
          <w:rFonts w:ascii="Segoe UI" w:hAnsi="Segoe UI" w:eastAsia="Microsoft YaHei"/>
          <w:b w:val="0"/>
          <w:color w:val="1F242B"/>
          <w:sz w:val="21"/>
        </w:rPr>
        <w:t>）并写出两个边车文件：</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边车</w:t>
            </w:r>
          </w:p>
        </w:tc>
        <w:tc>
          <w:tcPr>
            <w:tcW w:type="dxa" w:w="4816"/>
            <w:shd w:val="clear" w:color="auto" w:fill="E8EFEB"/>
          </w:tcPr>
          <w:p>
            <w:pPr>
              <w:spacing w:before="40" w:after="40"/>
            </w:pPr>
            <w:r/>
            <w:r>
              <w:rPr>
                <w:rFonts w:ascii="Segoe UI" w:hAnsi="Segoe UI" w:eastAsia="Microsoft YaHei"/>
                <w:b/>
                <w:color w:val="1F242B"/>
                <w:sz w:val="19"/>
              </w:rPr>
              <w:t>内容</w:t>
            </w:r>
          </w:p>
        </w:tc>
      </w:tr>
      <w:tr>
        <w:tc>
          <w:tcPr>
            <w:tcW w:type="dxa" w:w="4816"/>
            <w:shd w:val="clear" w:color="auto" w:fill="FAFBFC"/>
          </w:tcPr>
          <w:p>
            <w:pPr>
              <w:spacing w:before="40" w:after="40"/>
            </w:pPr>
            <w:r/>
            <w:r>
              <w:rPr>
                <w:rFonts w:ascii="Consolas" w:hAnsi="Consolas" w:eastAsia="Consolas"/>
                <w:color w:val="242C35"/>
                <w:sz w:val="18"/>
              </w:rPr>
              <w:t>features.json</w:t>
            </w:r>
          </w:p>
        </w:tc>
        <w:tc>
          <w:tcPr>
            <w:tcW w:type="dxa" w:w="4816"/>
            <w:shd w:val="clear" w:color="auto" w:fill="FAFBFC"/>
          </w:tcPr>
          <w:p>
            <w:pPr>
              <w:spacing w:before="40" w:after="40"/>
            </w:pPr>
            <w:r/>
            <w:r>
              <w:rPr>
                <w:rFonts w:ascii="Segoe UI" w:hAnsi="Segoe UI" w:eastAsia="Microsoft YaHei"/>
                <w:b w:val="0"/>
                <w:color w:val="1F242B"/>
                <w:sz w:val="19"/>
              </w:rPr>
              <w:t>1283 元素的特征顺序</w:t>
            </w:r>
          </w:p>
        </w:tc>
      </w:tr>
      <w:tr>
        <w:tc>
          <w:tcPr>
            <w:tcW w:type="dxa" w:w="4816"/>
            <w:shd w:val="clear" w:color="auto" w:fill="FAFBFC"/>
          </w:tcPr>
          <w:p>
            <w:pPr>
              <w:spacing w:before="40" w:after="40"/>
            </w:pPr>
            <w:r/>
            <w:r>
              <w:rPr>
                <w:rFonts w:ascii="Consolas" w:hAnsi="Consolas" w:eastAsia="Consolas"/>
                <w:color w:val="242C35"/>
                <w:sz w:val="18"/>
              </w:rPr>
              <w:t>model_contract.json</w:t>
            </w:r>
          </w:p>
        </w:tc>
        <w:tc>
          <w:tcPr>
            <w:tcW w:type="dxa" w:w="4816"/>
            <w:shd w:val="clear" w:color="auto" w:fill="FAFBFC"/>
          </w:tcPr>
          <w:p>
            <w:pPr>
              <w:spacing w:before="40" w:after="40"/>
            </w:pPr>
            <w:r/>
            <w:r>
              <w:rPr>
                <w:rFonts w:ascii="Segoe UI" w:hAnsi="Segoe UI" w:eastAsia="Microsoft YaHei"/>
                <w:b w:val="0"/>
                <w:color w:val="1F242B"/>
                <w:sz w:val="19"/>
              </w:rPr>
              <w:t>把输出 #1 解码为恶意概率</w:t>
            </w:r>
          </w:p>
        </w:tc>
      </w:tr>
    </w:tbl>
    <w:p>
      <w:pPr>
        <w:spacing w:after="40"/>
      </w:pPr>
    </w:p>
    <w:p>
      <w:pPr>
        <w:pStyle w:val="Heading3"/>
        <w:keepNext/>
        <w:spacing w:before="200" w:after="80"/>
      </w:pPr>
      <w:r>
        <w:rPr>
          <w:rFonts w:ascii="Segoe UI" w:hAnsi="Segoe UI" w:eastAsia="Microsoft YaHei"/>
          <w:b/>
          <w:color w:val="1F242B"/>
          <w:sz w:val="25"/>
        </w:rPr>
        <w:t>convert_onnx_for_everbloom.py</w:t>
      </w:r>
      <w:r>
        <w:rPr>
          <w:rFonts w:ascii="Segoe UI" w:hAnsi="Segoe UI" w:eastAsia="Microsoft YaHei"/>
          <w:b/>
          <w:color w:val="1F242B"/>
          <w:sz w:val="25"/>
        </w:rPr>
        <w:t>（238 行）—— 通用归一化器</w:t>
      </w:r>
    </w:p>
    <w:p>
      <w:pPr>
        <w:spacing w:before="60" w:after="60" w:line="317" w:lineRule="auto"/>
      </w:pPr>
      <w:r>
        <w:rPr>
          <w:rFonts w:ascii="Segoe UI" w:hAnsi="Segoe UI" w:eastAsia="Microsoft YaHei"/>
          <w:b w:val="0"/>
          <w:color w:val="1F242B"/>
          <w:sz w:val="21"/>
        </w:rPr>
        <w:t>文档字符串强调其</w:t>
      </w:r>
      <w:r>
        <w:rPr>
          <w:rFonts w:ascii="Segoe UI" w:hAnsi="Segoe UI" w:eastAsia="Microsoft YaHei"/>
          <w:b/>
          <w:color w:val="1F242B"/>
          <w:sz w:val="21"/>
        </w:rPr>
        <w:t>窄契约</w:t>
      </w:r>
      <w:r>
        <w:rPr>
          <w:rFonts w:ascii="Segoe UI" w:hAnsi="Segoe UI" w:eastAsia="Microsoft YaHei"/>
          <w:b w:val="0"/>
          <w:color w:val="1F242B"/>
          <w:sz w:val="21"/>
        </w:rPr>
        <w:t>：</w:t>
      </w:r>
    </w:p>
    <w:p>
      <w:pPr>
        <w:spacing w:before="40" w:after="40"/>
        <w:ind w:left="283"/>
        <w:shd w:val="clear" w:color="auto" w:fill="F1F5F3"/>
        <w:pBdr>
          <w:left w:val="single" w:sz="18" w:space="8" w:color="7FB39F"/>
        </w:pBdr>
      </w:pPr>
      <w:r>
        <w:rPr>
          <w:rFonts w:ascii="Segoe UI" w:hAnsi="Segoe UI" w:eastAsia="Microsoft YaHei"/>
          <w:i/>
          <w:color w:val="4A5562"/>
          <w:sz w:val="20"/>
        </w:rPr>
        <w:t>This converter deliberately has a narrow contract. It does not execute a model, rewrite arbitrary graphs, or claim that unsupported multi-input models are compatible. It validates the graph, optionally converts the default ONNX opset to the conservative target used by the bundled models, embeds external weights, and writes the sidecars consumed by the Rust scanner.</w:t>
      </w:r>
    </w:p>
    <w:p>
      <w:pPr>
        <w:spacing w:before="60" w:after="60" w:line="317" w:lineRule="auto"/>
      </w:pPr>
      <w:r>
        <w:rPr>
          <w:rFonts w:ascii="Segoe UI" w:hAnsi="Segoe UI" w:eastAsia="Microsoft YaHei"/>
          <w:b w:val="0"/>
          <w:color w:val="1F242B"/>
          <w:sz w:val="21"/>
        </w:rPr>
        <w:t>关键常量：</w:t>
      </w:r>
    </w:p>
    <w:p>
      <w:pPr>
        <w:spacing w:before="80" w:after="0" w:line="240" w:lineRule="auto"/>
        <w:ind w:left="198"/>
        <w:shd w:val="clear" w:color="auto" w:fill="F4F6F8"/>
      </w:pPr>
      <w:r>
        <w:rPr>
          <w:rFonts w:ascii="Consolas" w:hAnsi="Consolas" w:eastAsia="Consolas"/>
          <w:color w:val="242C35"/>
          <w:sz w:val="17"/>
        </w:rPr>
        <w:t>MAX_MODEL_BYTES = 512 * 1024 * 1024      # 512 MiB</w:t>
      </w:r>
    </w:p>
    <w:p>
      <w:pPr>
        <w:spacing w:before="0" w:after="80" w:line="240" w:lineRule="auto"/>
        <w:ind w:left="198"/>
        <w:shd w:val="clear" w:color="auto" w:fill="F4F6F8"/>
      </w:pPr>
      <w:r>
        <w:rPr>
          <w:rFonts w:ascii="Consolas" w:hAnsi="Consolas" w:eastAsia="Consolas"/>
          <w:color w:val="242C35"/>
          <w:sz w:val="17"/>
        </w:rPr>
        <w:t>DEFAULT_TARGET_OPSET = 12                # 保守的 opset 目标</w:t>
      </w:r>
    </w:p>
    <w:p>
      <w:pPr>
        <w:spacing w:after="40"/>
      </w:pPr>
    </w:p>
    <w:p>
      <w:pPr>
        <w:spacing w:before="60" w:after="60" w:line="317" w:lineRule="auto"/>
      </w:pPr>
      <w:r>
        <w:rPr>
          <w:rFonts w:ascii="Segoe UI" w:hAnsi="Segoe UI" w:eastAsia="Microsoft YaHei"/>
          <w:b/>
          <w:color w:val="1F242B"/>
          <w:sz w:val="21"/>
        </w:rPr>
        <w:t>"不执行模型、不重写任意图、不声称不支持的多输入模型兼容"</w:t>
      </w:r>
      <w:r>
        <w:rPr>
          <w:rFonts w:ascii="Segoe UI" w:hAnsi="Segoe UI" w:eastAsia="Microsoft YaHei"/>
          <w:b w:val="0"/>
          <w:color w:val="1F242B"/>
          <w:sz w:val="21"/>
        </w:rPr>
        <w:t xml:space="preserve"> —— 这三条"不做"是刻意的：转换器宁可明确失败，也不要产出一个"看起来转换成功但实际不可用"的模型。</w:t>
      </w:r>
    </w:p>
    <w:p>
      <w:pPr>
        <w:pStyle w:val="Heading3"/>
        <w:keepNext/>
        <w:spacing w:before="200" w:after="80"/>
      </w:pPr>
      <w:r>
        <w:rPr>
          <w:rFonts w:ascii="Segoe UI" w:hAnsi="Segoe UI" w:eastAsia="Microsoft YaHei"/>
          <w:b/>
          <w:color w:val="1F242B"/>
          <w:sz w:val="25"/>
        </w:rPr>
        <w:t>convert_tree_ensemble_for_tract.py</w:t>
      </w:r>
      <w:r>
        <w:rPr>
          <w:rFonts w:ascii="Segoe UI" w:hAnsi="Segoe UI" w:eastAsia="Microsoft YaHei"/>
          <w:b/>
          <w:color w:val="1F242B"/>
          <w:sz w:val="25"/>
        </w:rPr>
        <w:t>（233 行）</w:t>
      </w:r>
    </w:p>
    <w:p>
      <w:pPr>
        <w:spacing w:before="60" w:after="60" w:line="317" w:lineRule="auto"/>
      </w:pPr>
      <w:r>
        <w:rPr>
          <w:rFonts w:ascii="Segoe UI" w:hAnsi="Segoe UI" w:eastAsia="Microsoft YaHei"/>
          <w:b w:val="0"/>
          <w:color w:val="1F242B"/>
          <w:sz w:val="21"/>
        </w:rPr>
        <w:t xml:space="preserve">稠密树集成模型的转换（对应 </w:t>
      </w:r>
      <w:r>
        <w:rPr>
          <w:rFonts w:ascii="Consolas" w:hAnsi="Consolas" w:eastAsia="Consolas"/>
          <w:color w:val="242C35"/>
          <w:sz w:val="20"/>
          <w:shd w:val="clear" w:fill="F4F6F8"/>
        </w:rPr>
        <w:t>EVERBLOOM_DENSE_TREE_MODEL</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9.7 质量基线工具（</w:t>
      </w:r>
      <w:r>
        <w:rPr>
          <w:rFonts w:ascii="Segoe UI" w:hAnsi="Segoe UI" w:eastAsia="Microsoft YaHei"/>
          <w:b/>
          <w:color w:val="1F6F54"/>
          <w:sz w:val="30"/>
        </w:rPr>
        <w:t>run_quality_baseline.py</w:t>
      </w:r>
      <w:r>
        <w:rPr>
          <w:rFonts w:ascii="Segoe UI" w:hAnsi="Segoe UI" w:eastAsia="Microsoft YaHei"/>
          <w:b/>
          <w:color w:val="1F6F54"/>
          <w:sz w:val="30"/>
        </w:rPr>
        <w:t>，342 行）</w:t>
      </w:r>
    </w:p>
    <w:p>
      <w:pPr>
        <w:spacing w:before="60" w:after="60" w:line="317" w:lineRule="auto"/>
      </w:pPr>
      <w:r>
        <w:rPr>
          <w:rFonts w:ascii="Segoe UI" w:hAnsi="Segoe UI" w:eastAsia="Microsoft YaHei"/>
          <w:b w:val="0"/>
          <w:color w:val="1F242B"/>
          <w:sz w:val="21"/>
        </w:rPr>
        <w:t>文档字符串：</w:t>
      </w:r>
    </w:p>
    <w:p>
      <w:pPr>
        <w:spacing w:before="40" w:after="40"/>
        <w:ind w:left="283"/>
        <w:shd w:val="clear" w:color="auto" w:fill="F1F5F3"/>
        <w:pBdr>
          <w:left w:val="single" w:sz="18" w:space="8" w:color="7FB39F"/>
        </w:pBdr>
      </w:pPr>
      <w:r>
        <w:rPr>
          <w:rFonts w:ascii="Segoe UI" w:hAnsi="Segoe UI" w:eastAsia="Microsoft YaHei"/>
          <w:i/>
          <w:color w:val="4A5562"/>
          <w:sz w:val="20"/>
        </w:rPr>
        <w:t>Run repeatable YARA and optional ONNX quality baselines. The corpus is intentionally synthetic and inert. This tool measures regression signals, not production malware-detection efficacy.</w:t>
      </w:r>
    </w:p>
    <w:p>
      <w:pPr>
        <w:spacing w:before="60" w:after="60" w:line="317" w:lineRule="auto"/>
      </w:pPr>
      <w:r>
        <w:rPr>
          <w:rFonts w:ascii="Segoe UI" w:hAnsi="Segoe UI" w:eastAsia="Microsoft YaHei"/>
          <w:b/>
          <w:color w:val="1F242B"/>
          <w:sz w:val="21"/>
        </w:rPr>
        <w:t>门控模式</w:t>
      </w:r>
      <w:r>
        <w:rPr>
          <w:rFonts w:ascii="Segoe UI" w:hAnsi="Segoe UI" w:eastAsia="Microsoft YaHei"/>
          <w:b w:val="0"/>
          <w:color w:val="1F242B"/>
          <w:sz w:val="21"/>
        </w:rPr>
        <w:t>：</w:t>
      </w:r>
    </w:p>
    <w:p>
      <w:pPr>
        <w:spacing w:before="80" w:after="80" w:line="240" w:lineRule="auto"/>
        <w:ind w:left="198"/>
        <w:shd w:val="clear" w:color="auto" w:fill="F4F6F8"/>
      </w:pPr>
      <w:r>
        <w:rPr>
          <w:rFonts w:ascii="Consolas" w:hAnsi="Consolas" w:eastAsia="Consolas"/>
          <w:color w:val="242C35"/>
          <w:sz w:val="17"/>
        </w:rPr>
        <w:t>python tools/run_quality_baseline.py --gate --max-fp-rate 0.01 --max-fn-rate 0.05 --max-p95-ms 500</w:t>
      </w:r>
    </w:p>
    <w:p>
      <w:pPr>
        <w:spacing w:after="40"/>
      </w:pPr>
    </w:p>
    <w:p>
      <w:pPr>
        <w:spacing w:before="60" w:after="60" w:line="317" w:lineRule="auto"/>
      </w:pPr>
      <w:r>
        <w:rPr>
          <w:rFonts w:ascii="Consolas" w:hAnsi="Consolas" w:eastAsia="Consolas"/>
          <w:color w:val="242C35"/>
          <w:sz w:val="20"/>
          <w:shd w:val="clear" w:fill="F4F6F8"/>
        </w:rPr>
        <w:t>--gate</w:t>
      </w:r>
      <w:r>
        <w:rPr>
          <w:rFonts w:ascii="Segoe UI" w:hAnsi="Segoe UI" w:eastAsia="Microsoft YaHei"/>
          <w:b w:val="0"/>
          <w:color w:val="1F242B"/>
          <w:sz w:val="21"/>
        </w:rPr>
        <w:t xml:space="preserve"> 使脚本在任一阈值被违反时</w:t>
      </w:r>
      <w:r>
        <w:rPr>
          <w:rFonts w:ascii="Segoe UI" w:hAnsi="Segoe UI" w:eastAsia="Microsoft YaHei"/>
          <w:b/>
          <w:color w:val="1F242B"/>
          <w:sz w:val="21"/>
        </w:rPr>
        <w:t>返回非零退出码</w:t>
      </w:r>
      <w:r>
        <w:rPr>
          <w:rFonts w:ascii="Segoe UI" w:hAnsi="Segoe UI" w:eastAsia="Microsoft YaHei"/>
          <w:b w:val="0"/>
          <w:color w:val="1F242B"/>
          <w:sz w:val="21"/>
        </w:rPr>
        <w:t>，可以直接接入 CI 在检测或性能退化时让构建失败。</w:t>
      </w:r>
    </w:p>
    <w:p>
      <w:pPr>
        <w:spacing w:before="60" w:after="60" w:line="317" w:lineRule="auto"/>
      </w:pPr>
      <w:r>
        <w:rPr>
          <w:rFonts w:ascii="Segoe UI" w:hAnsi="Segoe UI" w:eastAsia="Microsoft YaHei"/>
          <w:b w:val="0"/>
          <w:color w:val="1F242B"/>
          <w:sz w:val="21"/>
        </w:rPr>
        <w:t>三个门控指标：</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参数</w:t>
            </w:r>
          </w:p>
        </w:tc>
        <w:tc>
          <w:tcPr>
            <w:tcW w:type="dxa" w:w="4816"/>
            <w:shd w:val="clear" w:color="auto" w:fill="E8EFEB"/>
          </w:tcPr>
          <w:p>
            <w:pPr>
              <w:spacing w:before="40" w:after="40"/>
            </w:pPr>
            <w:r/>
            <w:r>
              <w:rPr>
                <w:rFonts w:ascii="Segoe UI" w:hAnsi="Segoe UI" w:eastAsia="Microsoft YaHei"/>
                <w:b/>
                <w:color w:val="1F242B"/>
                <w:sz w:val="19"/>
              </w:rPr>
              <w:t>含义</w:t>
            </w:r>
          </w:p>
        </w:tc>
      </w:tr>
      <w:tr>
        <w:tc>
          <w:tcPr>
            <w:tcW w:type="dxa" w:w="4816"/>
            <w:shd w:val="clear" w:color="auto" w:fill="FAFBFC"/>
          </w:tcPr>
          <w:p>
            <w:pPr>
              <w:spacing w:before="40" w:after="40"/>
            </w:pPr>
            <w:r/>
            <w:r>
              <w:rPr>
                <w:rFonts w:ascii="Consolas" w:hAnsi="Consolas" w:eastAsia="Consolas"/>
                <w:color w:val="242C35"/>
                <w:sz w:val="18"/>
              </w:rPr>
              <w:t>--max-fp-rate</w:t>
            </w:r>
          </w:p>
        </w:tc>
        <w:tc>
          <w:tcPr>
            <w:tcW w:type="dxa" w:w="4816"/>
            <w:shd w:val="clear" w:color="auto" w:fill="FAFBFC"/>
          </w:tcPr>
          <w:p>
            <w:pPr>
              <w:spacing w:before="40" w:after="40"/>
            </w:pPr>
            <w:r/>
            <w:r>
              <w:rPr>
                <w:rFonts w:ascii="Segoe UI" w:hAnsi="Segoe UI" w:eastAsia="Microsoft YaHei"/>
                <w:b w:val="0"/>
                <w:color w:val="1F242B"/>
                <w:sz w:val="19"/>
              </w:rPr>
              <w:t>最大误报率</w:t>
            </w:r>
          </w:p>
        </w:tc>
      </w:tr>
      <w:tr>
        <w:tc>
          <w:tcPr>
            <w:tcW w:type="dxa" w:w="4816"/>
            <w:shd w:val="clear" w:color="auto" w:fill="FAFBFC"/>
          </w:tcPr>
          <w:p>
            <w:pPr>
              <w:spacing w:before="40" w:after="40"/>
            </w:pPr>
            <w:r/>
            <w:r>
              <w:rPr>
                <w:rFonts w:ascii="Consolas" w:hAnsi="Consolas" w:eastAsia="Consolas"/>
                <w:color w:val="242C35"/>
                <w:sz w:val="18"/>
              </w:rPr>
              <w:t>--max-fn-rate</w:t>
            </w:r>
          </w:p>
        </w:tc>
        <w:tc>
          <w:tcPr>
            <w:tcW w:type="dxa" w:w="4816"/>
            <w:shd w:val="clear" w:color="auto" w:fill="FAFBFC"/>
          </w:tcPr>
          <w:p>
            <w:pPr>
              <w:spacing w:before="40" w:after="40"/>
            </w:pPr>
            <w:r/>
            <w:r>
              <w:rPr>
                <w:rFonts w:ascii="Segoe UI" w:hAnsi="Segoe UI" w:eastAsia="Microsoft YaHei"/>
                <w:b w:val="0"/>
                <w:color w:val="1F242B"/>
                <w:sz w:val="19"/>
              </w:rPr>
              <w:t>最大漏报率</w:t>
            </w:r>
          </w:p>
        </w:tc>
      </w:tr>
      <w:tr>
        <w:tc>
          <w:tcPr>
            <w:tcW w:type="dxa" w:w="4816"/>
            <w:shd w:val="clear" w:color="auto" w:fill="FAFBFC"/>
          </w:tcPr>
          <w:p>
            <w:pPr>
              <w:spacing w:before="40" w:after="40"/>
            </w:pPr>
            <w:r/>
            <w:r>
              <w:rPr>
                <w:rFonts w:ascii="Consolas" w:hAnsi="Consolas" w:eastAsia="Consolas"/>
                <w:color w:val="242C35"/>
                <w:sz w:val="18"/>
              </w:rPr>
              <w:t>--max-p95-ms</w:t>
            </w:r>
          </w:p>
        </w:tc>
        <w:tc>
          <w:tcPr>
            <w:tcW w:type="dxa" w:w="4816"/>
            <w:shd w:val="clear" w:color="auto" w:fill="FAFBFC"/>
          </w:tcPr>
          <w:p>
            <w:pPr>
              <w:spacing w:before="40" w:after="40"/>
            </w:pPr>
            <w:r/>
            <w:r>
              <w:rPr>
                <w:rFonts w:ascii="Segoe UI" w:hAnsi="Segoe UI" w:eastAsia="Microsoft YaHei"/>
                <w:b w:val="0"/>
                <w:color w:val="1F242B"/>
                <w:sz w:val="19"/>
              </w:rPr>
              <w:t>最大 P95 延迟（毫秒）</w:t>
            </w:r>
          </w:p>
        </w:tc>
      </w:tr>
    </w:tbl>
    <w:p>
      <w:pPr>
        <w:spacing w:after="40"/>
      </w:pPr>
    </w:p>
    <w:p>
      <w:pPr>
        <w:spacing w:before="60" w:after="60" w:line="317" w:lineRule="auto"/>
      </w:pPr>
      <w:r>
        <w:rPr>
          <w:rFonts w:ascii="Segoe UI" w:hAnsi="Segoe UI" w:eastAsia="Microsoft YaHei"/>
          <w:b/>
          <w:color w:val="1F242B"/>
          <w:sz w:val="21"/>
        </w:rPr>
        <w:t>诚实的能力边界声明</w:t>
      </w:r>
      <w:r>
        <w:rPr>
          <w:rFonts w:ascii="Segoe UI" w:hAnsi="Segoe UI" w:eastAsia="Microsoft YaHei"/>
          <w:b w:val="0"/>
          <w:color w:val="1F242B"/>
          <w:sz w:val="21"/>
        </w:rPr>
        <w:t>：脚本明说它衡量的是</w:t>
      </w:r>
      <w:r>
        <w:rPr>
          <w:rFonts w:ascii="Segoe UI" w:hAnsi="Segoe UI" w:eastAsia="Microsoft YaHei"/>
          <w:b/>
          <w:color w:val="1F242B"/>
          <w:sz w:val="21"/>
        </w:rPr>
        <w:t>回归信号</w:t>
      </w:r>
      <w:r>
        <w:rPr>
          <w:rFonts w:ascii="Segoe UI" w:hAnsi="Segoe UI" w:eastAsia="Microsoft YaHei"/>
          <w:b w:val="0"/>
          <w:color w:val="1F242B"/>
          <w:sz w:val="21"/>
        </w:rPr>
        <w:t>，不是生产环境的恶意软件检测效能——因为语料是合成且惰性的。这条声明避免了"基线通过 = 产品有效"的误读。</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9.8 威胁情报工具（</w:t>
      </w:r>
      <w:r>
        <w:rPr>
          <w:rFonts w:ascii="Segoe UI" w:hAnsi="Segoe UI" w:eastAsia="Microsoft YaHei"/>
          <w:b/>
          <w:color w:val="1F6F54"/>
          <w:sz w:val="30"/>
        </w:rPr>
        <w:t>build_local_hashdb.py</w:t>
      </w:r>
      <w:r>
        <w:rPr>
          <w:rFonts w:ascii="Segoe UI" w:hAnsi="Segoe UI" w:eastAsia="Microsoft YaHei"/>
          <w:b/>
          <w:color w:val="1F6F54"/>
          <w:sz w:val="30"/>
        </w:rPr>
        <w:t>，485 行）</w:t>
      </w:r>
    </w:p>
    <w:p>
      <w:pPr>
        <w:spacing w:before="60" w:after="60" w:line="317" w:lineRule="auto"/>
      </w:pPr>
      <w:r>
        <w:rPr>
          <w:rFonts w:ascii="Segoe UI" w:hAnsi="Segoe UI" w:eastAsia="Microsoft YaHei"/>
          <w:b w:val="0"/>
          <w:color w:val="1F242B"/>
          <w:sz w:val="21"/>
        </w:rPr>
        <w:t>文档字符串：</w:t>
      </w:r>
    </w:p>
    <w:p>
      <w:pPr>
        <w:spacing w:before="40" w:after="40"/>
        <w:ind w:left="283"/>
        <w:shd w:val="clear" w:color="auto" w:fill="F1F5F3"/>
        <w:pBdr>
          <w:left w:val="single" w:sz="18" w:space="8" w:color="7FB39F"/>
        </w:pBdr>
      </w:pPr>
      <w:r>
        <w:rPr>
          <w:rFonts w:ascii="Segoe UI" w:hAnsi="Segoe UI" w:eastAsia="Microsoft YaHei"/>
          <w:i/>
          <w:color w:val="4A5562"/>
          <w:sz w:val="20"/>
        </w:rPr>
        <w:t>The updater stores hashes in `hashes` and network indicators in `iocs`. Network indicators always carry source, confidence, timestamps, a reference, and an optional expiry so the scanner never treats a stale feed item as a permanent block rule.</w:t>
      </w:r>
    </w:p>
    <w:p>
      <w:pPr>
        <w:pStyle w:val="Heading3"/>
        <w:keepNext/>
        <w:spacing w:before="200" w:after="80"/>
      </w:pPr>
      <w:r>
        <w:rPr>
          <w:rFonts w:ascii="Segoe UI" w:hAnsi="Segoe UI" w:eastAsia="Microsoft YaHei"/>
          <w:b/>
          <w:color w:val="1F242B"/>
          <w:sz w:val="25"/>
        </w:rPr>
        <w:t>使用示例</w:t>
      </w:r>
    </w:p>
    <w:p>
      <w:pPr>
        <w:spacing w:before="80" w:after="0" w:line="240" w:lineRule="auto"/>
        <w:ind w:left="198"/>
        <w:shd w:val="clear" w:color="auto" w:fill="F4F6F8"/>
      </w:pPr>
      <w:r>
        <w:rPr>
          <w:rFonts w:ascii="Consolas" w:hAnsi="Consolas" w:eastAsia="Consolas"/>
          <w:color w:val="242C35"/>
          <w:sz w:val="17"/>
        </w:rPr>
        <w:t># 哈希 + URL（URLhaus 仅在线查询）</w:t>
      </w:r>
    </w:p>
    <w:p>
      <w:pPr>
        <w:spacing w:before="0" w:after="0" w:line="240" w:lineRule="auto"/>
        <w:ind w:left="198"/>
        <w:shd w:val="clear" w:color="auto" w:fill="F4F6F8"/>
      </w:pPr>
      <w:r>
        <w:rPr>
          <w:rFonts w:ascii="Consolas" w:hAnsi="Consolas" w:eastAsia="Consolas"/>
          <w:color w:val="242C35"/>
          <w:sz w:val="17"/>
        </w:rPr>
        <w:t>python tools/build_local_hashdb.py --out data/local_hashes.sqlite \</w:t>
      </w:r>
    </w:p>
    <w:p>
      <w:pPr>
        <w:spacing w:before="0" w:after="0" w:line="240" w:lineRule="auto"/>
        <w:ind w:left="198"/>
        <w:shd w:val="clear" w:color="auto" w:fill="F4F6F8"/>
      </w:pPr>
      <w:r>
        <w:rPr>
          <w:rFonts w:ascii="Consolas" w:hAnsi="Consolas" w:eastAsia="Consolas"/>
          <w:color w:val="242C35"/>
          <w:sz w:val="17"/>
        </w:rPr>
        <w:t xml:space="preserve">    --malwarebazaar --mb-limit 500 --urlhaus-recent --urlhaus-limit 500</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ThreatFox IoC（需要 API key）</w:t>
      </w:r>
    </w:p>
    <w:p>
      <w:pPr>
        <w:spacing w:before="0" w:after="0" w:line="240" w:lineRule="auto"/>
        <w:ind w:left="198"/>
        <w:shd w:val="clear" w:color="auto" w:fill="F4F6F8"/>
      </w:pPr>
      <w:r>
        <w:rPr>
          <w:rFonts w:ascii="Consolas" w:hAnsi="Consolas" w:eastAsia="Consolas"/>
          <w:color w:val="242C35"/>
          <w:sz w:val="17"/>
        </w:rPr>
        <w:t>python tools/build_local_hashdb.py --out data/local_hashes.sqlite \</w:t>
      </w:r>
    </w:p>
    <w:p>
      <w:pPr>
        <w:spacing w:before="0" w:after="80" w:line="240" w:lineRule="auto"/>
        <w:ind w:left="198"/>
        <w:shd w:val="clear" w:color="auto" w:fill="F4F6F8"/>
      </w:pPr>
      <w:r>
        <w:rPr>
          <w:rFonts w:ascii="Consolas" w:hAnsi="Consolas" w:eastAsia="Consolas"/>
          <w:color w:val="242C35"/>
          <w:sz w:val="17"/>
        </w:rPr>
        <w:t xml:space="preserve">    --threatfox --threatfox-api-key "$env:THREATFOX_AUTH_KEY"</w:t>
      </w:r>
    </w:p>
    <w:p>
      <w:pPr>
        <w:spacing w:after="40"/>
      </w:pPr>
    </w:p>
    <w:p>
      <w:pPr>
        <w:pStyle w:val="Heading3"/>
        <w:keepNext/>
        <w:spacing w:before="200" w:after="80"/>
      </w:pPr>
      <w:r>
        <w:rPr>
          <w:rFonts w:ascii="Segoe UI" w:hAnsi="Segoe UI" w:eastAsia="Microsoft YaHei"/>
          <w:b/>
          <w:color w:val="1F242B"/>
          <w:sz w:val="25"/>
        </w:rPr>
        <w:t>数据模型</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表</w:t>
            </w:r>
          </w:p>
        </w:tc>
        <w:tc>
          <w:tcPr>
            <w:tcW w:type="dxa" w:w="4816"/>
            <w:shd w:val="clear" w:color="auto" w:fill="E8EFEB"/>
          </w:tcPr>
          <w:p>
            <w:pPr>
              <w:spacing w:before="40" w:after="40"/>
            </w:pPr>
            <w:r/>
            <w:r>
              <w:rPr>
                <w:rFonts w:ascii="Segoe UI" w:hAnsi="Segoe UI" w:eastAsia="Microsoft YaHei"/>
                <w:b/>
                <w:color w:val="1F242B"/>
                <w:sz w:val="19"/>
              </w:rPr>
              <w:t>内容</w:t>
            </w:r>
          </w:p>
        </w:tc>
      </w:tr>
      <w:tr>
        <w:tc>
          <w:tcPr>
            <w:tcW w:type="dxa" w:w="4816"/>
            <w:shd w:val="clear" w:color="auto" w:fill="FAFBFC"/>
          </w:tcPr>
          <w:p>
            <w:pPr>
              <w:spacing w:before="40" w:after="40"/>
            </w:pPr>
            <w:r/>
            <w:r>
              <w:rPr>
                <w:rFonts w:ascii="Consolas" w:hAnsi="Consolas" w:eastAsia="Consolas"/>
                <w:color w:val="242C35"/>
                <w:sz w:val="18"/>
              </w:rPr>
              <w:t>hashes</w:t>
            </w:r>
          </w:p>
        </w:tc>
        <w:tc>
          <w:tcPr>
            <w:tcW w:type="dxa" w:w="4816"/>
            <w:shd w:val="clear" w:color="auto" w:fill="FAFBFC"/>
          </w:tcPr>
          <w:p>
            <w:pPr>
              <w:spacing w:before="40" w:after="40"/>
            </w:pPr>
            <w:r/>
            <w:r>
              <w:rPr>
                <w:rFonts w:ascii="Segoe UI" w:hAnsi="Segoe UI" w:eastAsia="Microsoft YaHei"/>
                <w:b w:val="0"/>
                <w:color w:val="1F242B"/>
                <w:sz w:val="19"/>
              </w:rPr>
              <w:t>样本哈希（md5 / sha1 / sha256 / ssdeep / ssdeep-lite）</w:t>
            </w:r>
          </w:p>
        </w:tc>
      </w:tr>
      <w:tr>
        <w:tc>
          <w:tcPr>
            <w:tcW w:type="dxa" w:w="4816"/>
            <w:shd w:val="clear" w:color="auto" w:fill="FAFBFC"/>
          </w:tcPr>
          <w:p>
            <w:pPr>
              <w:spacing w:before="40" w:after="40"/>
            </w:pPr>
            <w:r/>
            <w:r>
              <w:rPr>
                <w:rFonts w:ascii="Consolas" w:hAnsi="Consolas" w:eastAsia="Consolas"/>
                <w:color w:val="242C35"/>
                <w:sz w:val="18"/>
              </w:rPr>
              <w:t>iocs</w:t>
            </w:r>
          </w:p>
        </w:tc>
        <w:tc>
          <w:tcPr>
            <w:tcW w:type="dxa" w:w="4816"/>
            <w:shd w:val="clear" w:color="auto" w:fill="FAFBFC"/>
          </w:tcPr>
          <w:p>
            <w:pPr>
              <w:spacing w:before="40" w:after="40"/>
            </w:pPr>
            <w:r/>
            <w:r>
              <w:rPr>
                <w:rFonts w:ascii="Segoe UI" w:hAnsi="Segoe UI" w:eastAsia="Microsoft YaHei"/>
                <w:b w:val="0"/>
                <w:color w:val="1F242B"/>
                <w:sz w:val="19"/>
              </w:rPr>
              <w:t>网络指标（域名 / IP / URL）</w:t>
            </w:r>
          </w:p>
        </w:tc>
      </w:tr>
    </w:tbl>
    <w:p>
      <w:pPr>
        <w:spacing w:after="40"/>
      </w:pPr>
    </w:p>
    <w:p>
      <w:pPr>
        <w:spacing w:before="60" w:after="60" w:line="317" w:lineRule="auto"/>
      </w:pPr>
      <w:r>
        <w:rPr>
          <w:rFonts w:ascii="Segoe UI" w:hAnsi="Segoe UI" w:eastAsia="Microsoft YaHei"/>
          <w:b w:val="0"/>
          <w:color w:val="1F242B"/>
          <w:sz w:val="21"/>
        </w:rPr>
        <w:t>网络指标</w:t>
      </w:r>
      <w:r>
        <w:rPr>
          <w:rFonts w:ascii="Segoe UI" w:hAnsi="Segoe UI" w:eastAsia="Microsoft YaHei"/>
          <w:b/>
          <w:color w:val="1F242B"/>
          <w:sz w:val="21"/>
        </w:rPr>
        <w:t>始终</w:t>
      </w:r>
      <w:r>
        <w:rPr>
          <w:rFonts w:ascii="Segoe UI" w:hAnsi="Segoe UI" w:eastAsia="Microsoft YaHei"/>
          <w:b w:val="0"/>
          <w:color w:val="1F242B"/>
          <w:sz w:val="21"/>
        </w:rPr>
        <w:t>带：来源、置信度、时间戳、引用、可选过期时间。这是"绝不把过期情报当永久封禁规则"的实现保证。</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9.9 沙箱集成（</w:t>
      </w:r>
      <w:r>
        <w:rPr>
          <w:rFonts w:ascii="Segoe UI" w:hAnsi="Segoe UI" w:eastAsia="Microsoft YaHei"/>
          <w:b/>
          <w:color w:val="1F6F54"/>
          <w:sz w:val="30"/>
        </w:rPr>
        <w:t>cuckoo_submit.py</w:t>
      </w:r>
      <w:r>
        <w:rPr>
          <w:rFonts w:ascii="Segoe UI" w:hAnsi="Segoe UI" w:eastAsia="Microsoft YaHei"/>
          <w:b/>
          <w:color w:val="1F6F54"/>
          <w:sz w:val="30"/>
        </w:rPr>
        <w:t>，90 行）</w:t>
      </w:r>
    </w:p>
    <w:p>
      <w:pPr>
        <w:spacing w:before="60" w:after="60" w:line="317" w:lineRule="auto"/>
      </w:pPr>
      <w:r>
        <w:rPr>
          <w:rFonts w:ascii="Segoe UI" w:hAnsi="Segoe UI" w:eastAsia="Microsoft YaHei"/>
          <w:b w:val="0"/>
          <w:color w:val="1F242B"/>
          <w:sz w:val="21"/>
        </w:rPr>
        <w:t xml:space="preserve">把样本提交到 Cuckoo 沙箱并回收报告。与 </w:t>
      </w:r>
      <w:r>
        <w:rPr>
          <w:rFonts w:ascii="Consolas" w:hAnsi="Consolas" w:eastAsia="Consolas"/>
          <w:color w:val="242C35"/>
          <w:sz w:val="20"/>
          <w:shd w:val="clear" w:fill="F4F6F8"/>
        </w:rPr>
        <w:t>engine/src/sandbox.rs</w:t>
      </w:r>
      <w:r>
        <w:rPr>
          <w:rFonts w:ascii="Segoe UI" w:hAnsi="Segoe UI" w:eastAsia="Microsoft YaHei"/>
          <w:b w:val="0"/>
          <w:color w:val="1F242B"/>
          <w:sz w:val="21"/>
        </w:rPr>
        <w:t xml:space="preserve"> 的外部沙箱后端配合（见 </w:t>
      </w:r>
      <w:r>
        <w:rPr>
          <w:rFonts w:ascii="Consolas" w:hAnsi="Consolas" w:eastAsia="Consolas"/>
          <w:color w:val="242C35"/>
          <w:sz w:val="20"/>
          <w:shd w:val="clear" w:fill="F4F6F8"/>
        </w:rPr>
        <w:t>docs/cuckoo_integration.md</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9.10 报告生成</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脚本</w:t>
            </w:r>
          </w:p>
        </w:tc>
        <w:tc>
          <w:tcPr>
            <w:tcW w:type="dxa" w:w="3211"/>
            <w:shd w:val="clear" w:color="auto" w:fill="E8EFEB"/>
          </w:tcPr>
          <w:p>
            <w:pPr>
              <w:spacing w:before="40" w:after="40"/>
            </w:pPr>
            <w:r/>
            <w:r>
              <w:rPr>
                <w:rFonts w:ascii="Segoe UI" w:hAnsi="Segoe UI" w:eastAsia="Microsoft YaHei"/>
                <w:b/>
                <w:color w:val="1F242B"/>
                <w:sz w:val="19"/>
              </w:rPr>
              <w:t>行数</w:t>
            </w:r>
          </w:p>
        </w:tc>
        <w:tc>
          <w:tcPr>
            <w:tcW w:type="dxa" w:w="3211"/>
            <w:shd w:val="clear" w:color="auto" w:fill="E8EFEB"/>
          </w:tcPr>
          <w:p>
            <w:pPr>
              <w:spacing w:before="40" w:after="40"/>
            </w:pPr>
            <w:r/>
            <w:r>
              <w:rPr>
                <w:rFonts w:ascii="Segoe UI" w:hAnsi="Segoe UI" w:eastAsia="Microsoft YaHei"/>
                <w:b/>
                <w:color w:val="1F242B"/>
                <w:sz w:val="19"/>
              </w:rPr>
              <w:t>输出</w:t>
            </w:r>
          </w:p>
        </w:tc>
      </w:tr>
      <w:tr>
        <w:tc>
          <w:tcPr>
            <w:tcW w:type="dxa" w:w="3211"/>
            <w:shd w:val="clear" w:color="auto" w:fill="FAFBFC"/>
          </w:tcPr>
          <w:p>
            <w:pPr>
              <w:spacing w:before="40" w:after="40"/>
            </w:pPr>
            <w:r/>
            <w:r>
              <w:rPr>
                <w:rFonts w:ascii="Consolas" w:hAnsi="Consolas" w:eastAsia="Consolas"/>
                <w:color w:val="242C35"/>
                <w:sz w:val="18"/>
              </w:rPr>
              <w:t>generate_analysis_report.py</w:t>
            </w:r>
          </w:p>
        </w:tc>
        <w:tc>
          <w:tcPr>
            <w:tcW w:type="dxa" w:w="3211"/>
            <w:shd w:val="clear" w:color="auto" w:fill="FAFBFC"/>
          </w:tcPr>
          <w:p>
            <w:pPr>
              <w:spacing w:before="40" w:after="40"/>
            </w:pPr>
            <w:r/>
            <w:r>
              <w:rPr>
                <w:rFonts w:ascii="Segoe UI" w:hAnsi="Segoe UI" w:eastAsia="Microsoft YaHei"/>
                <w:b w:val="0"/>
                <w:color w:val="1F242B"/>
                <w:sz w:val="19"/>
              </w:rPr>
              <w:t>993</w:t>
            </w:r>
          </w:p>
        </w:tc>
        <w:tc>
          <w:tcPr>
            <w:tcW w:type="dxa" w:w="3211"/>
            <w:shd w:val="clear" w:color="auto" w:fill="FAFBFC"/>
          </w:tcPr>
          <w:p>
            <w:pPr>
              <w:spacing w:before="40" w:after="40"/>
            </w:pPr>
            <w:r/>
            <w:r>
              <w:rPr>
                <w:rFonts w:ascii="Segoe UI" w:hAnsi="Segoe UI" w:eastAsia="Microsoft YaHei"/>
                <w:b w:val="0"/>
                <w:color w:val="1F242B"/>
                <w:sz w:val="19"/>
              </w:rPr>
              <w:t>英文分析报告</w:t>
            </w:r>
          </w:p>
        </w:tc>
      </w:tr>
      <w:tr>
        <w:tc>
          <w:tcPr>
            <w:tcW w:type="dxa" w:w="3211"/>
            <w:shd w:val="clear" w:color="auto" w:fill="FAFBFC"/>
          </w:tcPr>
          <w:p>
            <w:pPr>
              <w:spacing w:before="40" w:after="40"/>
            </w:pPr>
            <w:r/>
            <w:r>
              <w:rPr>
                <w:rFonts w:ascii="Consolas" w:hAnsi="Consolas" w:eastAsia="Consolas"/>
                <w:color w:val="242C35"/>
                <w:sz w:val="18"/>
              </w:rPr>
              <w:t>generate_analysis_report_zh.py</w:t>
            </w:r>
          </w:p>
        </w:tc>
        <w:tc>
          <w:tcPr>
            <w:tcW w:type="dxa" w:w="3211"/>
            <w:shd w:val="clear" w:color="auto" w:fill="FAFBFC"/>
          </w:tcPr>
          <w:p>
            <w:pPr>
              <w:spacing w:before="40" w:after="40"/>
            </w:pPr>
            <w:r/>
            <w:r>
              <w:rPr>
                <w:rFonts w:ascii="Segoe UI" w:hAnsi="Segoe UI" w:eastAsia="Microsoft YaHei"/>
                <w:b w:val="0"/>
                <w:color w:val="1F242B"/>
                <w:sz w:val="19"/>
              </w:rPr>
              <w:t>694</w:t>
            </w:r>
          </w:p>
        </w:tc>
        <w:tc>
          <w:tcPr>
            <w:tcW w:type="dxa" w:w="3211"/>
            <w:shd w:val="clear" w:color="auto" w:fill="FAFBFC"/>
          </w:tcPr>
          <w:p>
            <w:pPr>
              <w:spacing w:before="40" w:after="40"/>
            </w:pPr>
            <w:r/>
            <w:r>
              <w:rPr>
                <w:rFonts w:ascii="Segoe UI" w:hAnsi="Segoe UI" w:eastAsia="Microsoft YaHei"/>
                <w:b w:val="0"/>
                <w:color w:val="1F242B"/>
                <w:sz w:val="19"/>
              </w:rPr>
              <w:t>中文分析报告</w:t>
            </w:r>
          </w:p>
        </w:tc>
      </w:tr>
    </w:tbl>
    <w:p>
      <w:pPr>
        <w:spacing w:after="40"/>
      </w:pPr>
    </w:p>
    <w:p>
      <w:pPr>
        <w:spacing w:before="60" w:after="60" w:line="317" w:lineRule="auto"/>
      </w:pPr>
      <w:r>
        <w:rPr>
          <w:rFonts w:ascii="Segoe UI" w:hAnsi="Segoe UI" w:eastAsia="Microsoft YaHei"/>
          <w:b w:val="0"/>
          <w:color w:val="1F242B"/>
          <w:sz w:val="21"/>
        </w:rPr>
        <w:t xml:space="preserve">这两个脚本使用 </w:t>
      </w:r>
      <w:r>
        <w:rPr>
          <w:rFonts w:ascii="Consolas" w:hAnsi="Consolas" w:eastAsia="Consolas"/>
          <w:color w:val="242C35"/>
          <w:sz w:val="20"/>
          <w:shd w:val="clear" w:fill="F4F6F8"/>
        </w:rPr>
        <w:t>python-docx</w:t>
      </w:r>
      <w:r>
        <w:rPr>
          <w:rFonts w:ascii="Segoe UI" w:hAnsi="Segoe UI" w:eastAsia="Microsoft YaHei"/>
          <w:b w:val="0"/>
          <w:color w:val="1F242B"/>
          <w:sz w:val="21"/>
        </w:rPr>
        <w:t xml:space="preserve"> 生成 </w:t>
      </w:r>
      <w:r>
        <w:rPr>
          <w:rFonts w:ascii="Consolas" w:hAnsi="Consolas" w:eastAsia="Consolas"/>
          <w:color w:val="242C35"/>
          <w:sz w:val="20"/>
          <w:shd w:val="clear" w:fill="F4F6F8"/>
        </w:rPr>
        <w:t>.docx</w:t>
      </w:r>
      <w:r>
        <w:rPr>
          <w:rFonts w:ascii="Segoe UI" w:hAnsi="Segoe UI" w:eastAsia="Microsoft YaHei"/>
          <w:b w:val="0"/>
          <w:color w:val="1F242B"/>
          <w:sz w:val="21"/>
        </w:rPr>
        <w:t xml:space="preserve"> 报告——本项目已建立 </w:t>
      </w:r>
      <w:r>
        <w:rPr>
          <w:rFonts w:ascii="Consolas" w:hAnsi="Consolas" w:eastAsia="Consolas"/>
          <w:color w:val="242C35"/>
          <w:sz w:val="20"/>
          <w:shd w:val="clear" w:fill="F4F6F8"/>
        </w:rPr>
        <w:t>python-docx</w:t>
      </w:r>
      <w:r>
        <w:rPr>
          <w:rFonts w:ascii="Segoe UI" w:hAnsi="Segoe UI" w:eastAsia="Microsoft YaHei"/>
          <w:b w:val="0"/>
          <w:color w:val="1F242B"/>
          <w:sz w:val="21"/>
        </w:rPr>
        <w:t xml:space="preserve"> 依赖，本 Wiki 的 docx 交付物也沿用了同样的技术路径。</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9.11 上下文菜单与运行时安装</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文件</w:t>
            </w:r>
          </w:p>
        </w:tc>
        <w:tc>
          <w:tcPr>
            <w:tcW w:type="dxa" w:w="4816"/>
            <w:shd w:val="clear" w:color="auto" w:fill="E8EFEB"/>
          </w:tcPr>
          <w:p>
            <w:pPr>
              <w:spacing w:before="40" w:after="40"/>
            </w:pPr>
            <w:r/>
            <w:r>
              <w:rPr>
                <w:rFonts w:ascii="Segoe UI" w:hAnsi="Segoe UI" w:eastAsia="Microsoft YaHei"/>
                <w:b/>
                <w:color w:val="1F242B"/>
                <w:sz w:val="19"/>
              </w:rPr>
              <w:t>作用</w:t>
            </w:r>
          </w:p>
        </w:tc>
      </w:tr>
      <w:tr>
        <w:tc>
          <w:tcPr>
            <w:tcW w:type="dxa" w:w="4816"/>
            <w:shd w:val="clear" w:color="auto" w:fill="FAFBFC"/>
          </w:tcPr>
          <w:p>
            <w:pPr>
              <w:spacing w:before="40" w:after="40"/>
            </w:pPr>
            <w:r/>
            <w:r>
              <w:rPr>
                <w:rFonts w:ascii="Consolas" w:hAnsi="Consolas" w:eastAsia="Consolas"/>
                <w:color w:val="242C35"/>
                <w:sz w:val="18"/>
              </w:rPr>
              <w:t>register_context_menu.cmd</w:t>
            </w:r>
          </w:p>
        </w:tc>
        <w:tc>
          <w:tcPr>
            <w:tcW w:type="dxa" w:w="4816"/>
            <w:shd w:val="clear" w:color="auto" w:fill="FAFBFC"/>
          </w:tcPr>
          <w:p>
            <w:pPr>
              <w:spacing w:before="40" w:after="40"/>
            </w:pPr>
            <w:r/>
            <w:r>
              <w:rPr>
                <w:rFonts w:ascii="Segoe UI" w:hAnsi="Segoe UI" w:eastAsia="Microsoft YaHei"/>
                <w:b w:val="0"/>
                <w:color w:val="1F242B"/>
                <w:sz w:val="19"/>
              </w:rPr>
              <w:t>注册资源管理器右键菜单</w:t>
            </w:r>
          </w:p>
        </w:tc>
      </w:tr>
      <w:tr>
        <w:tc>
          <w:tcPr>
            <w:tcW w:type="dxa" w:w="4816"/>
            <w:shd w:val="clear" w:color="auto" w:fill="FAFBFC"/>
          </w:tcPr>
          <w:p>
            <w:pPr>
              <w:spacing w:before="40" w:after="40"/>
            </w:pPr>
            <w:r/>
            <w:r>
              <w:rPr>
                <w:rFonts w:ascii="Consolas" w:hAnsi="Consolas" w:eastAsia="Consolas"/>
                <w:color w:val="242C35"/>
                <w:sz w:val="18"/>
              </w:rPr>
              <w:t>unregister_context_menu.cmd</w:t>
            </w:r>
          </w:p>
        </w:tc>
        <w:tc>
          <w:tcPr>
            <w:tcW w:type="dxa" w:w="4816"/>
            <w:shd w:val="clear" w:color="auto" w:fill="FAFBFC"/>
          </w:tcPr>
          <w:p>
            <w:pPr>
              <w:spacing w:before="40" w:after="40"/>
            </w:pPr>
            <w:r/>
            <w:r>
              <w:rPr>
                <w:rFonts w:ascii="Segoe UI" w:hAnsi="Segoe UI" w:eastAsia="Microsoft YaHei"/>
                <w:b w:val="0"/>
                <w:color w:val="1F242B"/>
                <w:sz w:val="19"/>
              </w:rPr>
              <w:t>注销右键菜单（卸载时调用）</w:t>
            </w:r>
          </w:p>
        </w:tc>
      </w:tr>
      <w:tr>
        <w:tc>
          <w:tcPr>
            <w:tcW w:type="dxa" w:w="4816"/>
            <w:shd w:val="clear" w:color="auto" w:fill="FAFBFC"/>
          </w:tcPr>
          <w:p>
            <w:pPr>
              <w:spacing w:before="40" w:after="40"/>
            </w:pPr>
            <w:r/>
            <w:r>
              <w:rPr>
                <w:rFonts w:ascii="Consolas" w:hAnsi="Consolas" w:eastAsia="Consolas"/>
                <w:color w:val="242C35"/>
                <w:sz w:val="18"/>
              </w:rPr>
              <w:t>launch_gui.cmd</w:t>
            </w:r>
          </w:p>
        </w:tc>
        <w:tc>
          <w:tcPr>
            <w:tcW w:type="dxa" w:w="4816"/>
            <w:shd w:val="clear" w:color="auto" w:fill="FAFBFC"/>
          </w:tcPr>
          <w:p>
            <w:pPr>
              <w:spacing w:before="40" w:after="40"/>
            </w:pPr>
            <w:r/>
            <w:r>
              <w:rPr>
                <w:rFonts w:ascii="Segoe UI" w:hAnsi="Segoe UI" w:eastAsia="Microsoft YaHei"/>
                <w:b w:val="0"/>
                <w:color w:val="1F242B"/>
                <w:sz w:val="19"/>
              </w:rPr>
              <w:t xml:space="preserve">启动 GUI（安装后 </w:t>
            </w:r>
            <w:r>
              <w:rPr>
                <w:rFonts w:ascii="Consolas" w:hAnsi="Consolas" w:eastAsia="Consolas"/>
                <w:color w:val="242C35"/>
                <w:sz w:val="18"/>
              </w:rPr>
              <w:t>[Run]</w:t>
            </w:r>
            <w:r>
              <w:rPr>
                <w:rFonts w:ascii="Segoe UI" w:hAnsi="Segoe UI" w:eastAsia="Microsoft YaHei"/>
                <w:b w:val="0"/>
                <w:color w:val="1F242B"/>
                <w:sz w:val="19"/>
              </w:rPr>
              <w:t xml:space="preserve"> 调用）</w:t>
            </w:r>
          </w:p>
        </w:tc>
      </w:tr>
      <w:tr>
        <w:tc>
          <w:tcPr>
            <w:tcW w:type="dxa" w:w="4816"/>
            <w:shd w:val="clear" w:color="auto" w:fill="FAFBFC"/>
          </w:tcPr>
          <w:p>
            <w:pPr>
              <w:spacing w:before="40" w:after="40"/>
            </w:pPr>
            <w:r/>
            <w:r>
              <w:rPr>
                <w:rFonts w:ascii="Consolas" w:hAnsi="Consolas" w:eastAsia="Consolas"/>
                <w:color w:val="242C35"/>
                <w:sz w:val="18"/>
              </w:rPr>
              <w:t>install_windows_app_runtime.cmd</w:t>
            </w:r>
          </w:p>
        </w:tc>
        <w:tc>
          <w:tcPr>
            <w:tcW w:type="dxa" w:w="4816"/>
            <w:shd w:val="clear" w:color="auto" w:fill="FAFBFC"/>
          </w:tcPr>
          <w:p>
            <w:pPr>
              <w:spacing w:before="40" w:after="40"/>
            </w:pPr>
            <w:r/>
            <w:r>
              <w:rPr>
                <w:rFonts w:ascii="Segoe UI" w:hAnsi="Segoe UI" w:eastAsia="Microsoft YaHei"/>
                <w:b w:val="0"/>
                <w:color w:val="1F242B"/>
                <w:sz w:val="19"/>
              </w:rPr>
              <w:t>注册 4 个 Windows App SDK MSIX</w:t>
            </w:r>
          </w:p>
        </w:tc>
      </w:tr>
    </w:tbl>
    <w:p>
      <w:pPr>
        <w:spacing w:after="40"/>
      </w:pPr>
    </w:p>
    <w:p>
      <w:pPr>
        <w:spacing w:before="60" w:after="60" w:line="317" w:lineRule="auto"/>
      </w:pPr>
      <w:r>
        <w:rPr>
          <w:rFonts w:ascii="Segoe UI" w:hAnsi="Segoe UI" w:eastAsia="Microsoft YaHei"/>
          <w:b w:val="0"/>
          <w:color w:val="1F242B"/>
          <w:sz w:val="21"/>
        </w:rPr>
        <w:t xml:space="preserve">这些 </w:t>
      </w:r>
      <w:r>
        <w:rPr>
          <w:rFonts w:ascii="Consolas" w:hAnsi="Consolas" w:eastAsia="Consolas"/>
          <w:color w:val="242C35"/>
          <w:sz w:val="20"/>
          <w:shd w:val="clear" w:fill="F4F6F8"/>
        </w:rPr>
        <w:t>.cmd</w:t>
      </w:r>
      <w:r>
        <w:rPr>
          <w:rFonts w:ascii="Segoe UI" w:hAnsi="Segoe UI" w:eastAsia="Microsoft YaHei"/>
          <w:b w:val="0"/>
          <w:color w:val="1F242B"/>
          <w:sz w:val="21"/>
        </w:rPr>
        <w:t xml:space="preserve"> 脚本由 </w:t>
      </w:r>
      <w:r>
        <w:rPr>
          <w:rFonts w:ascii="Consolas" w:hAnsi="Consolas" w:eastAsia="Consolas"/>
          <w:color w:val="242C35"/>
          <w:sz w:val="20"/>
          <w:shd w:val="clear" w:fill="F4F6F8"/>
        </w:rPr>
        <w:t>installer.iss</w:t>
      </w:r>
      <w:r>
        <w:rPr>
          <w:rFonts w:ascii="Segoe UI" w:hAnsi="Segoe UI" w:eastAsia="Microsoft YaHei"/>
          <w:b w:val="0"/>
          <w:color w:val="1F242B"/>
          <w:sz w:val="21"/>
        </w:rPr>
        <w:t xml:space="preserve"> 的 </w:t>
      </w:r>
      <w:r>
        <w:rPr>
          <w:rFonts w:ascii="Consolas" w:hAnsi="Consolas" w:eastAsia="Consolas"/>
          <w:color w:val="242C35"/>
          <w:sz w:val="20"/>
          <w:shd w:val="clear" w:fill="F4F6F8"/>
        </w:rPr>
        <w:t>[Run]</w:t>
      </w:r>
      <w:r>
        <w:rPr>
          <w:rFonts w:ascii="Segoe UI" w:hAnsi="Segoe UI" w:eastAsia="Microsoft YaHei"/>
          <w:b w:val="0"/>
          <w:color w:val="1F242B"/>
          <w:sz w:val="21"/>
        </w:rPr>
        <w:t xml:space="preserve"> / </w:t>
      </w:r>
      <w:r>
        <w:rPr>
          <w:rFonts w:ascii="Consolas" w:hAnsi="Consolas" w:eastAsia="Consolas"/>
          <w:color w:val="242C35"/>
          <w:sz w:val="20"/>
          <w:shd w:val="clear" w:fill="F4F6F8"/>
        </w:rPr>
        <w:t>[UninstallRun]</w:t>
      </w:r>
      <w:r>
        <w:rPr>
          <w:rFonts w:ascii="Segoe UI" w:hAnsi="Segoe UI" w:eastAsia="Microsoft YaHei"/>
          <w:b w:val="0"/>
          <w:color w:val="1F242B"/>
          <w:sz w:val="21"/>
        </w:rPr>
        <w:t xml:space="preserve"> 段调用。</w:t>
      </w:r>
    </w:p>
    <w:p>
      <w:pPr>
        <w:spacing w:before="60" w:after="60" w:line="317" w:lineRule="auto"/>
      </w:pPr>
      <w:r>
        <w:rPr>
          <w:rFonts w:ascii="Segoe UI" w:hAnsi="Segoe UI" w:eastAsia="Microsoft YaHei"/>
          <w:b w:val="0"/>
          <w:color w:val="1F242B"/>
          <w:sz w:val="21"/>
        </w:rPr>
        <w:t xml:space="preserve">此外安装树里还有两个驱动安装脚本 </w:t>
      </w:r>
      <w:r>
        <w:rPr>
          <w:rFonts w:ascii="Consolas" w:hAnsi="Consolas" w:eastAsia="Consolas"/>
          <w:color w:val="242C35"/>
          <w:sz w:val="20"/>
          <w:shd w:val="clear" w:fill="F4F6F8"/>
        </w:rPr>
        <w:t>install_driver.cmd</w:t>
      </w:r>
      <w:r>
        <w:rPr>
          <w:rFonts w:ascii="Segoe UI" w:hAnsi="Segoe UI" w:eastAsia="Microsoft YaHei"/>
          <w:b w:val="0"/>
          <w:color w:val="1F242B"/>
          <w:sz w:val="21"/>
        </w:rPr>
        <w:t xml:space="preserve"> / </w:t>
      </w:r>
      <w:r>
        <w:rPr>
          <w:rFonts w:ascii="Consolas" w:hAnsi="Consolas" w:eastAsia="Consolas"/>
          <w:color w:val="242C35"/>
          <w:sz w:val="20"/>
          <w:shd w:val="clear" w:fill="F4F6F8"/>
        </w:rPr>
        <w:t>uninstall_driver.cmd</w:t>
      </w:r>
      <w:r>
        <w:rPr>
          <w:rFonts w:ascii="Segoe UI" w:hAnsi="Segoe UI" w:eastAsia="Microsoft YaHei"/>
          <w:b w:val="0"/>
          <w:color w:val="1F242B"/>
          <w:sz w:val="21"/>
        </w:rPr>
        <w:t xml:space="preserve">（位于 </w:t>
      </w:r>
      <w:r>
        <w:rPr>
          <w:rFonts w:ascii="Consolas" w:hAnsi="Consolas" w:eastAsia="Consolas"/>
          <w:color w:val="242C35"/>
          <w:sz w:val="20"/>
          <w:shd w:val="clear" w:fill="F4F6F8"/>
        </w:rPr>
        <w:t>bin/</w:t>
      </w:r>
      <w:r>
        <w:rPr>
          <w:rFonts w:ascii="Segoe UI" w:hAnsi="Segoe UI" w:eastAsia="Microsoft YaHei"/>
          <w:b w:val="0"/>
          <w:color w:val="1F242B"/>
          <w:sz w:val="21"/>
        </w:rPr>
        <w:t>），它们调用驱动包并保持固定的退出码契约：</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脚本</w:t>
            </w:r>
          </w:p>
        </w:tc>
        <w:tc>
          <w:tcPr>
            <w:tcW w:type="dxa" w:w="4816"/>
            <w:shd w:val="clear" w:color="auto" w:fill="E8EFEB"/>
          </w:tcPr>
          <w:p>
            <w:pPr>
              <w:spacing w:before="40" w:after="40"/>
            </w:pPr>
            <w:r/>
            <w:r>
              <w:rPr>
                <w:rFonts w:ascii="Segoe UI" w:hAnsi="Segoe UI" w:eastAsia="Microsoft YaHei"/>
                <w:b/>
                <w:color w:val="1F242B"/>
                <w:sz w:val="19"/>
              </w:rPr>
              <w:t>退出码</w:t>
            </w:r>
          </w:p>
        </w:tc>
      </w:tr>
      <w:tr>
        <w:tc>
          <w:tcPr>
            <w:tcW w:type="dxa" w:w="4816"/>
            <w:shd w:val="clear" w:color="auto" w:fill="FAFBFC"/>
          </w:tcPr>
          <w:p>
            <w:pPr>
              <w:spacing w:before="40" w:after="40"/>
            </w:pPr>
            <w:r/>
            <w:r>
              <w:rPr>
                <w:rFonts w:ascii="Consolas" w:hAnsi="Consolas" w:eastAsia="Consolas"/>
                <w:color w:val="242C35"/>
                <w:sz w:val="18"/>
              </w:rPr>
              <w:t>install_driver.cmd</w:t>
            </w:r>
          </w:p>
        </w:tc>
        <w:tc>
          <w:tcPr>
            <w:tcW w:type="dxa" w:w="4816"/>
            <w:shd w:val="clear" w:color="auto" w:fill="FAFBFC"/>
          </w:tcPr>
          <w:p>
            <w:pPr>
              <w:spacing w:before="40" w:after="40"/>
            </w:pPr>
            <w:r/>
            <w:r>
              <w:rPr>
                <w:rFonts w:ascii="Segoe UI" w:hAnsi="Segoe UI" w:eastAsia="Microsoft YaHei"/>
                <w:b w:val="0"/>
                <w:color w:val="1F242B"/>
                <w:sz w:val="19"/>
              </w:rPr>
              <w:t>0 / 2 / 3 / 4 / 5</w:t>
            </w:r>
          </w:p>
        </w:tc>
      </w:tr>
      <w:tr>
        <w:tc>
          <w:tcPr>
            <w:tcW w:type="dxa" w:w="4816"/>
            <w:shd w:val="clear" w:color="auto" w:fill="FAFBFC"/>
          </w:tcPr>
          <w:p>
            <w:pPr>
              <w:spacing w:before="40" w:after="40"/>
            </w:pPr>
            <w:r/>
            <w:r>
              <w:rPr>
                <w:rFonts w:ascii="Consolas" w:hAnsi="Consolas" w:eastAsia="Consolas"/>
                <w:color w:val="242C35"/>
                <w:sz w:val="18"/>
              </w:rPr>
              <w:t>uninstall_driver.cmd</w:t>
            </w:r>
          </w:p>
        </w:tc>
        <w:tc>
          <w:tcPr>
            <w:tcW w:type="dxa" w:w="4816"/>
            <w:shd w:val="clear" w:color="auto" w:fill="FAFBFC"/>
          </w:tcPr>
          <w:p>
            <w:pPr>
              <w:spacing w:before="40" w:after="40"/>
            </w:pPr>
            <w:r/>
            <w:r>
              <w:rPr>
                <w:rFonts w:ascii="Segoe UI" w:hAnsi="Segoe UI" w:eastAsia="Microsoft YaHei"/>
                <w:b w:val="0"/>
                <w:color w:val="1F242B"/>
                <w:sz w:val="19"/>
              </w:rPr>
              <w:t>0 / 2 / 3 / 4</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 xml:space="preserve">9.12 </w:t>
      </w:r>
      <w:r>
        <w:rPr>
          <w:rFonts w:ascii="Segoe UI" w:hAnsi="Segoe UI" w:eastAsia="Microsoft YaHei"/>
          <w:b/>
          <w:color w:val="1F6F54"/>
          <w:sz w:val="30"/>
        </w:rPr>
        <w:t>wix314.exe</w:t>
      </w:r>
    </w:p>
    <w:p>
      <w:pPr>
        <w:spacing w:before="60" w:after="60" w:line="317" w:lineRule="auto"/>
      </w:pPr>
      <w:r>
        <w:rPr>
          <w:rFonts w:ascii="Consolas" w:hAnsi="Consolas" w:eastAsia="Consolas"/>
          <w:color w:val="242C35"/>
          <w:sz w:val="20"/>
          <w:shd w:val="clear" w:fill="F4F6F8"/>
        </w:rPr>
        <w:t>tools/wix314.exe</w:t>
      </w:r>
      <w:r>
        <w:rPr>
          <w:rFonts w:ascii="Segoe UI" w:hAnsi="Segoe UI" w:eastAsia="Microsoft YaHei"/>
          <w:b w:val="0"/>
          <w:color w:val="1F242B"/>
          <w:sz w:val="21"/>
        </w:rPr>
        <w:t xml:space="preserve"> 是 WiX Toolset 3.14 的便携版本，供顶层 CMake 的 CPack WIX 生成器路径使用（备选的 MSI 打包路径）。</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9.13 训练流水线全貌</w:t>
      </w:r>
    </w:p>
    <w:p>
      <w:pPr>
        <w:spacing w:before="60" w:after="60" w:line="317" w:lineRule="auto"/>
      </w:pPr>
      <w:r>
        <w:rPr>
          <w:rFonts w:ascii="Segoe UI" w:hAnsi="Segoe UI" w:eastAsia="Microsoft YaHei"/>
          <w:b w:val="0"/>
          <w:color w:val="1F242B"/>
          <w:sz w:val="21"/>
        </w:rPr>
        <w:t>把上述工具串起来，完整的模型迭代流程是：</w:t>
      </w:r>
    </w:p>
    <w:p>
      <w:pPr>
        <w:spacing w:before="80" w:after="0" w:line="240" w:lineRule="auto"/>
        <w:ind w:left="198"/>
        <w:shd w:val="clear" w:color="auto" w:fill="F4F6F8"/>
      </w:pPr>
      <w:r>
        <w:rPr>
          <w:rFonts w:ascii="Consolas" w:hAnsi="Consolas" w:eastAsia="Consolas"/>
          <w:color w:val="242C35"/>
          <w:sz w:val="17"/>
        </w:rPr>
        <w:t>① 数据获取</w:t>
      </w:r>
    </w:p>
    <w:p>
      <w:pPr>
        <w:spacing w:before="0" w:after="0" w:line="240" w:lineRule="auto"/>
        <w:ind w:left="198"/>
        <w:shd w:val="clear" w:color="auto" w:fill="F4F6F8"/>
      </w:pPr>
      <w:r>
        <w:rPr>
          <w:rFonts w:ascii="Consolas" w:hAnsi="Consolas" w:eastAsia="Consolas"/>
          <w:color w:val="242C35"/>
          <w:sz w:val="17"/>
        </w:rPr>
        <w:t xml:space="preserve">   ├─ tools/download_ember.py + tools/extract_ember.py     （公开数据集）</w:t>
      </w:r>
    </w:p>
    <w:p>
      <w:pPr>
        <w:spacing w:before="0" w:after="0" w:line="240" w:lineRule="auto"/>
        <w:ind w:left="198"/>
        <w:shd w:val="clear" w:color="auto" w:fill="F4F6F8"/>
      </w:pPr>
      <w:r>
        <w:rPr>
          <w:rFonts w:ascii="Consolas" w:hAnsi="Consolas" w:eastAsia="Consolas"/>
          <w:color w:val="242C35"/>
          <w:sz w:val="17"/>
        </w:rPr>
        <w:t xml:space="preserve">   ├─ tools/import_real_dataset.py                          （本地授权数据集）</w:t>
      </w:r>
    </w:p>
    <w:p>
      <w:pPr>
        <w:spacing w:before="0" w:after="0" w:line="240" w:lineRule="auto"/>
        <w:ind w:left="198"/>
        <w:shd w:val="clear" w:color="auto" w:fill="F4F6F8"/>
      </w:pPr>
      <w:r>
        <w:rPr>
          <w:rFonts w:ascii="Consolas" w:hAnsi="Consolas" w:eastAsia="Consolas"/>
          <w:color w:val="242C35"/>
          <w:sz w:val="17"/>
        </w:rPr>
        <w:t xml:space="preserve">   └─ tools/build_local_hashdb.py                           （威胁情报）</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② 特征抽取</w:t>
      </w:r>
    </w:p>
    <w:p>
      <w:pPr>
        <w:spacing w:before="0" w:after="0" w:line="240" w:lineRule="auto"/>
        <w:ind w:left="198"/>
        <w:shd w:val="clear" w:color="auto" w:fill="F4F6F8"/>
      </w:pPr>
      <w:r>
        <w:rPr>
          <w:rFonts w:ascii="Consolas" w:hAnsi="Consolas" w:eastAsia="Consolas"/>
          <w:color w:val="242C35"/>
          <w:sz w:val="17"/>
        </w:rPr>
        <w:t xml:space="preserve">   └─ tools/extract_features.py  →  CSR 稀疏特征 + labels.csv + manifest.json</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③ 训练</w:t>
      </w:r>
    </w:p>
    <w:p>
      <w:pPr>
        <w:spacing w:before="0" w:after="0" w:line="240" w:lineRule="auto"/>
        <w:ind w:left="198"/>
        <w:shd w:val="clear" w:color="auto" w:fill="F4F6F8"/>
      </w:pPr>
      <w:r>
        <w:rPr>
          <w:rFonts w:ascii="Consolas" w:hAnsi="Consolas" w:eastAsia="Consolas"/>
          <w:color w:val="242C35"/>
          <w:sz w:val="17"/>
        </w:rPr>
        <w:t xml:space="preserve">   ├─ tools/train_ai_model.py          （通用）</w:t>
      </w:r>
    </w:p>
    <w:p>
      <w:pPr>
        <w:spacing w:before="0" w:after="0" w:line="240" w:lineRule="auto"/>
        <w:ind w:left="198"/>
        <w:shd w:val="clear" w:color="auto" w:fill="F4F6F8"/>
      </w:pPr>
      <w:r>
        <w:rPr>
          <w:rFonts w:ascii="Consolas" w:hAnsi="Consolas" w:eastAsia="Consolas"/>
          <w:color w:val="242C35"/>
          <w:sz w:val="17"/>
        </w:rPr>
        <w:t xml:space="preserve">   ├─ tools/train_feature_cnn.py       （12 维运行时模型）</w:t>
      </w:r>
    </w:p>
    <w:p>
      <w:pPr>
        <w:spacing w:before="0" w:after="0" w:line="240" w:lineRule="auto"/>
        <w:ind w:left="198"/>
        <w:shd w:val="clear" w:color="auto" w:fill="F4F6F8"/>
      </w:pPr>
      <w:r>
        <w:rPr>
          <w:rFonts w:ascii="Consolas" w:hAnsi="Consolas" w:eastAsia="Consolas"/>
          <w:color w:val="242C35"/>
          <w:sz w:val="17"/>
        </w:rPr>
        <w:t xml:space="preserve">   ├─ tools/train_ember_2018/2025*.py  （公开数据集基线）</w:t>
      </w:r>
    </w:p>
    <w:p>
      <w:pPr>
        <w:spacing w:before="0" w:after="0" w:line="240" w:lineRule="auto"/>
        <w:ind w:left="198"/>
        <w:shd w:val="clear" w:color="auto" w:fill="F4F6F8"/>
      </w:pPr>
      <w:r>
        <w:rPr>
          <w:rFonts w:ascii="Consolas" w:hAnsi="Consolas" w:eastAsia="Consolas"/>
          <w:color w:val="242C35"/>
          <w:sz w:val="17"/>
        </w:rPr>
        <w:t xml:space="preserve">   ├─ tools/train_adversarial_model.py （PGD 对抗训练）</w:t>
      </w:r>
    </w:p>
    <w:p>
      <w:pPr>
        <w:spacing w:before="0" w:after="0" w:line="240" w:lineRule="auto"/>
        <w:ind w:left="198"/>
        <w:shd w:val="clear" w:color="auto" w:fill="F4F6F8"/>
      </w:pPr>
      <w:r>
        <w:rPr>
          <w:rFonts w:ascii="Consolas" w:hAnsi="Consolas" w:eastAsia="Consolas"/>
          <w:color w:val="242C35"/>
          <w:sz w:val="17"/>
        </w:rPr>
        <w:t xml:space="preserve">   └─ tools/train_synthetic_experiment.py（合成语料实验）</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④ 转换（适配 tract-onnx）</w:t>
      </w:r>
    </w:p>
    <w:p>
      <w:pPr>
        <w:spacing w:before="0" w:after="0" w:line="240" w:lineRule="auto"/>
        <w:ind w:left="198"/>
        <w:shd w:val="clear" w:color="auto" w:fill="F4F6F8"/>
      </w:pPr>
      <w:r>
        <w:rPr>
          <w:rFonts w:ascii="Consolas" w:hAnsi="Consolas" w:eastAsia="Consolas"/>
          <w:color w:val="242C35"/>
          <w:sz w:val="17"/>
        </w:rPr>
        <w:t xml:space="preserve">   ├─ tools/convert_feature_cnn_for_tract.py</w:t>
      </w:r>
    </w:p>
    <w:p>
      <w:pPr>
        <w:spacing w:before="0" w:after="0" w:line="240" w:lineRule="auto"/>
        <w:ind w:left="198"/>
        <w:shd w:val="clear" w:color="auto" w:fill="F4F6F8"/>
      </w:pPr>
      <w:r>
        <w:rPr>
          <w:rFonts w:ascii="Consolas" w:hAnsi="Consolas" w:eastAsia="Consolas"/>
          <w:color w:val="242C35"/>
          <w:sz w:val="17"/>
        </w:rPr>
        <w:t xml:space="preserve">   ├─ tools/convert_tree_ensemble_for_tract.py</w:t>
      </w:r>
    </w:p>
    <w:p>
      <w:pPr>
        <w:spacing w:before="0" w:after="0" w:line="240" w:lineRule="auto"/>
        <w:ind w:left="198"/>
        <w:shd w:val="clear" w:color="auto" w:fill="F4F6F8"/>
      </w:pPr>
      <w:r>
        <w:rPr>
          <w:rFonts w:ascii="Consolas" w:hAnsi="Consolas" w:eastAsia="Consolas"/>
          <w:color w:val="242C35"/>
          <w:sz w:val="17"/>
        </w:rPr>
        <w:t xml:space="preserve">   └─ tools/convert_onnx_for_everbloom.py   （通用归一化）</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⑤ 校验</w:t>
      </w:r>
    </w:p>
    <w:p>
      <w:pPr>
        <w:spacing w:before="0" w:after="0" w:line="240" w:lineRule="auto"/>
        <w:ind w:left="198"/>
        <w:shd w:val="clear" w:color="auto" w:fill="F4F6F8"/>
      </w:pPr>
      <w:r>
        <w:rPr>
          <w:rFonts w:ascii="Consolas" w:hAnsi="Consolas" w:eastAsia="Consolas"/>
          <w:color w:val="242C35"/>
          <w:sz w:val="17"/>
        </w:rPr>
        <w:t xml:space="preserve">   └─ tools/run_quality_baseline.py --gate  （误报率 / 漏报率 / P95 延迟门控）</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⑥ 部署</w:t>
      </w:r>
    </w:p>
    <w:p>
      <w:pPr>
        <w:spacing w:before="0" w:after="0" w:line="240" w:lineRule="auto"/>
        <w:ind w:left="198"/>
        <w:shd w:val="clear" w:color="auto" w:fill="F4F6F8"/>
      </w:pPr>
      <w:r>
        <w:rPr>
          <w:rFonts w:ascii="Consolas" w:hAnsi="Consolas" w:eastAsia="Consolas"/>
          <w:color w:val="242C35"/>
          <w:sz w:val="17"/>
        </w:rPr>
        <w:t xml:space="preserve">   ├─ 引擎侧：替换 everbloom_feature_cnn.onnx / features.json / model_contract.json</w:t>
      </w:r>
    </w:p>
    <w:p>
      <w:pPr>
        <w:spacing w:before="0" w:after="80" w:line="240" w:lineRule="auto"/>
        <w:ind w:left="198"/>
        <w:shd w:val="clear" w:color="auto" w:fill="F4F6F8"/>
      </w:pPr>
      <w:r>
        <w:rPr>
          <w:rFonts w:ascii="Consolas" w:hAnsi="Consolas" w:eastAsia="Consolas"/>
          <w:color w:val="242C35"/>
          <w:sz w:val="17"/>
        </w:rPr>
        <w:t xml:space="preserve">   └─ 内核侧：tools/ 导出器生成 EVERBLOOM_MATRIX_MODEL 的 C 权重表</w:t>
      </w:r>
    </w:p>
    <w:p>
      <w:pPr>
        <w:spacing w:after="40"/>
      </w:pPr>
    </w:p>
    <w:p>
      <w:pPr>
        <w:pStyle w:val="Heading3"/>
        <w:keepNext/>
        <w:spacing w:before="200" w:after="80"/>
      </w:pPr>
      <w:r>
        <w:rPr>
          <w:rFonts w:ascii="Segoe UI" w:hAnsi="Segoe UI" w:eastAsia="Microsoft YaHei"/>
          <w:b/>
          <w:color w:val="1F242B"/>
          <w:sz w:val="25"/>
        </w:rPr>
        <w:t>两套模型的部署差异</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p>
        </w:tc>
        <w:tc>
          <w:tcPr>
            <w:tcW w:type="dxa" w:w="3211"/>
            <w:shd w:val="clear" w:color="auto" w:fill="E8EFEB"/>
          </w:tcPr>
          <w:p>
            <w:pPr>
              <w:spacing w:before="40" w:after="40"/>
            </w:pPr>
            <w:r/>
            <w:r>
              <w:rPr>
                <w:rFonts w:ascii="Segoe UI" w:hAnsi="Segoe UI" w:eastAsia="Microsoft YaHei"/>
                <w:b/>
                <w:color w:val="1F242B"/>
                <w:sz w:val="19"/>
              </w:rPr>
              <w:t>引擎模型</w:t>
            </w:r>
          </w:p>
        </w:tc>
        <w:tc>
          <w:tcPr>
            <w:tcW w:type="dxa" w:w="3211"/>
            <w:shd w:val="clear" w:color="auto" w:fill="E8EFEB"/>
          </w:tcPr>
          <w:p>
            <w:pPr>
              <w:spacing w:before="40" w:after="40"/>
            </w:pPr>
            <w:r/>
            <w:r>
              <w:rPr>
                <w:rFonts w:ascii="Segoe UI" w:hAnsi="Segoe UI" w:eastAsia="Microsoft YaHei"/>
                <w:b/>
                <w:color w:val="1F242B"/>
                <w:sz w:val="19"/>
              </w:rPr>
              <w:t>内核模型</w:t>
            </w:r>
          </w:p>
        </w:tc>
      </w:tr>
      <w:tr>
        <w:tc>
          <w:tcPr>
            <w:tcW w:type="dxa" w:w="3211"/>
            <w:shd w:val="clear" w:color="auto" w:fill="FAFBFC"/>
          </w:tcPr>
          <w:p>
            <w:pPr>
              <w:spacing w:before="40" w:after="40"/>
            </w:pPr>
            <w:r/>
            <w:r>
              <w:rPr>
                <w:rFonts w:ascii="Segoe UI" w:hAnsi="Segoe UI" w:eastAsia="Microsoft YaHei"/>
                <w:b w:val="0"/>
                <w:color w:val="1F242B"/>
                <w:sz w:val="19"/>
              </w:rPr>
              <w:t>文件</w:t>
            </w:r>
          </w:p>
        </w:tc>
        <w:tc>
          <w:tcPr>
            <w:tcW w:type="dxa" w:w="3211"/>
            <w:shd w:val="clear" w:color="auto" w:fill="FAFBFC"/>
          </w:tcPr>
          <w:p>
            <w:pPr>
              <w:spacing w:before="40" w:after="40"/>
            </w:pPr>
            <w:r/>
            <w:r>
              <w:rPr>
                <w:rFonts w:ascii="Consolas" w:hAnsi="Consolas" w:eastAsia="Consolas"/>
                <w:color w:val="242C35"/>
                <w:sz w:val="18"/>
              </w:rPr>
              <w:t>.onnx</w:t>
            </w:r>
            <w:r>
              <w:rPr>
                <w:rFonts w:ascii="Segoe UI" w:hAnsi="Segoe UI" w:eastAsia="Microsoft YaHei"/>
                <w:b w:val="0"/>
                <w:color w:val="1F242B"/>
                <w:sz w:val="19"/>
              </w:rPr>
              <w:t xml:space="preserve"> + 两个边车</w:t>
            </w:r>
          </w:p>
        </w:tc>
        <w:tc>
          <w:tcPr>
            <w:tcW w:type="dxa" w:w="3211"/>
            <w:shd w:val="clear" w:color="auto" w:fill="FAFBFC"/>
          </w:tcPr>
          <w:p>
            <w:pPr>
              <w:spacing w:before="40" w:after="40"/>
            </w:pPr>
            <w:r/>
            <w:r>
              <w:rPr>
                <w:rFonts w:ascii="Segoe UI" w:hAnsi="Segoe UI" w:eastAsia="Microsoft YaHei"/>
                <w:b w:val="0"/>
                <w:color w:val="1F242B"/>
                <w:sz w:val="19"/>
              </w:rPr>
              <w:t>C 权重表（</w:t>
            </w:r>
            <w:r>
              <w:rPr>
                <w:rFonts w:ascii="Consolas" w:hAnsi="Consolas" w:eastAsia="Consolas"/>
                <w:color w:val="242C35"/>
                <w:sz w:val="18"/>
              </w:rPr>
              <w:t>kernel_model.cpp</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Segoe UI" w:hAnsi="Segoe UI" w:eastAsia="Microsoft YaHei"/>
                <w:b w:val="0"/>
                <w:color w:val="1F242B"/>
                <w:sz w:val="19"/>
              </w:rPr>
              <w:t>部署</w:t>
            </w:r>
          </w:p>
        </w:tc>
        <w:tc>
          <w:tcPr>
            <w:tcW w:type="dxa" w:w="3211"/>
            <w:shd w:val="clear" w:color="auto" w:fill="FAFBFC"/>
          </w:tcPr>
          <w:p>
            <w:pPr>
              <w:spacing w:before="40" w:after="40"/>
            </w:pPr>
            <w:r/>
            <w:r>
              <w:rPr>
                <w:rFonts w:ascii="Segoe UI" w:hAnsi="Segoe UI" w:eastAsia="Microsoft YaHei"/>
                <w:b w:val="0"/>
                <w:color w:val="1F242B"/>
                <w:sz w:val="19"/>
              </w:rPr>
              <w:t>换文件（</w:t>
            </w:r>
            <w:r>
              <w:rPr>
                <w:rFonts w:ascii="Consolas" w:hAnsi="Consolas" w:eastAsia="Consolas"/>
                <w:color w:val="242C35"/>
                <w:sz w:val="18"/>
              </w:rPr>
              <w:t>IMPORT_MODEL</w:t>
            </w:r>
            <w:r>
              <w:rPr>
                <w:rFonts w:ascii="Segoe UI" w:hAnsi="Segoe UI" w:eastAsia="Microsoft YaHei"/>
                <w:b w:val="0"/>
                <w:color w:val="1F242B"/>
                <w:sz w:val="19"/>
              </w:rPr>
              <w:t xml:space="preserve"> 命令可热更新）</w:t>
            </w:r>
          </w:p>
        </w:tc>
        <w:tc>
          <w:tcPr>
            <w:tcW w:type="dxa" w:w="3211"/>
            <w:shd w:val="clear" w:color="auto" w:fill="FAFBFC"/>
          </w:tcPr>
          <w:p>
            <w:pPr>
              <w:spacing w:before="40" w:after="40"/>
            </w:pPr>
            <w:r/>
            <w:r>
              <w:rPr>
                <w:rFonts w:ascii="Segoe UI" w:hAnsi="Segoe UI" w:eastAsia="Microsoft YaHei"/>
                <w:b w:val="0"/>
                <w:color w:val="1F242B"/>
                <w:sz w:val="19"/>
              </w:rPr>
              <w:t>换表 + 重编译（换表不改代码）</w:t>
            </w:r>
          </w:p>
        </w:tc>
      </w:tr>
      <w:tr>
        <w:tc>
          <w:tcPr>
            <w:tcW w:type="dxa" w:w="3211"/>
            <w:shd w:val="clear" w:color="auto" w:fill="FAFBFC"/>
          </w:tcPr>
          <w:p>
            <w:pPr>
              <w:spacing w:before="40" w:after="40"/>
            </w:pPr>
            <w:r/>
            <w:r>
              <w:rPr>
                <w:rFonts w:ascii="Segoe UI" w:hAnsi="Segoe UI" w:eastAsia="Microsoft YaHei"/>
                <w:b w:val="0"/>
                <w:color w:val="1F242B"/>
                <w:sz w:val="19"/>
              </w:rPr>
              <w:t>输入</w:t>
            </w:r>
          </w:p>
        </w:tc>
        <w:tc>
          <w:tcPr>
            <w:tcW w:type="dxa" w:w="3211"/>
            <w:shd w:val="clear" w:color="auto" w:fill="FAFBFC"/>
          </w:tcPr>
          <w:p>
            <w:pPr>
              <w:spacing w:before="40" w:after="40"/>
            </w:pPr>
            <w:r/>
            <w:r>
              <w:rPr>
                <w:rFonts w:ascii="Segoe UI" w:hAnsi="Segoe UI" w:eastAsia="Microsoft YaHei"/>
                <w:b w:val="0"/>
                <w:color w:val="1F242B"/>
                <w:sz w:val="19"/>
              </w:rPr>
              <w:t>PE 结构 12 维（浮点）</w:t>
            </w:r>
          </w:p>
        </w:tc>
        <w:tc>
          <w:tcPr>
            <w:tcW w:type="dxa" w:w="3211"/>
            <w:shd w:val="clear" w:color="auto" w:fill="FAFBFC"/>
          </w:tcPr>
          <w:p>
            <w:pPr>
              <w:spacing w:before="40" w:after="40"/>
            </w:pPr>
            <w:r/>
            <w:r>
              <w:rPr>
                <w:rFonts w:ascii="Segoe UI" w:hAnsi="Segoe UI" w:eastAsia="Microsoft YaHei"/>
                <w:b w:val="0"/>
                <w:color w:val="1F242B"/>
                <w:sz w:val="19"/>
              </w:rPr>
              <w:t>路径/命令行 12 维（整数，</w:t>
            </w:r>
            <w:r>
              <w:rPr>
                <w:rFonts w:ascii="Consolas" w:hAnsi="Consolas" w:eastAsia="Consolas"/>
                <w:color w:val="242C35"/>
                <w:sz w:val="18"/>
              </w:rPr>
              <w:t>[0,127]</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Segoe UI" w:hAnsi="Segoe UI" w:eastAsia="Microsoft YaHei"/>
                <w:b w:val="0"/>
                <w:color w:val="1F242B"/>
                <w:sz w:val="19"/>
              </w:rPr>
              <w:t>推理</w:t>
            </w:r>
          </w:p>
        </w:tc>
        <w:tc>
          <w:tcPr>
            <w:tcW w:type="dxa" w:w="3211"/>
            <w:shd w:val="clear" w:color="auto" w:fill="FAFBFC"/>
          </w:tcPr>
          <w:p>
            <w:pPr>
              <w:spacing w:before="40" w:after="40"/>
            </w:pPr>
            <w:r/>
            <w:r>
              <w:rPr>
                <w:rFonts w:ascii="Consolas" w:hAnsi="Consolas" w:eastAsia="Consolas"/>
                <w:color w:val="242C35"/>
                <w:sz w:val="18"/>
              </w:rPr>
              <w:t>tract-onnx</w:t>
            </w:r>
          </w:p>
        </w:tc>
        <w:tc>
          <w:tcPr>
            <w:tcW w:type="dxa" w:w="3211"/>
            <w:shd w:val="clear" w:color="auto" w:fill="FAFBFC"/>
          </w:tcPr>
          <w:p>
            <w:pPr>
              <w:spacing w:before="40" w:after="40"/>
            </w:pPr>
            <w:r/>
            <w:r>
              <w:rPr>
                <w:rFonts w:ascii="Segoe UI" w:hAnsi="Segoe UI" w:eastAsia="Microsoft YaHei"/>
                <w:b w:val="0"/>
                <w:color w:val="1F242B"/>
                <w:sz w:val="19"/>
              </w:rPr>
              <w:t>纯整数 Q31 定点核心</w:t>
            </w:r>
          </w:p>
        </w:tc>
      </w:tr>
    </w:tbl>
    <w:p>
      <w:pPr>
        <w:spacing w:after="40"/>
      </w:pPr>
    </w:p>
    <w:p>
      <w:pPr>
        <w:spacing w:before="60" w:after="60" w:line="317" w:lineRule="auto"/>
      </w:pPr>
      <w:r>
        <w:rPr>
          <w:rFonts w:ascii="Segoe UI" w:hAnsi="Segoe UI" w:eastAsia="Microsoft YaHei"/>
          <w:b w:val="0"/>
          <w:color w:val="1F242B"/>
          <w:sz w:val="21"/>
        </w:rPr>
        <w:t>内核模型当前是</w:t>
      </w:r>
      <w:r>
        <w:rPr>
          <w:rFonts w:ascii="Segoe UI" w:hAnsi="Segoe UI" w:eastAsia="Microsoft YaHei"/>
          <w:b/>
          <w:color w:val="1F242B"/>
          <w:sz w:val="21"/>
        </w:rPr>
        <w:t>未训练的引导值</w:t>
      </w:r>
      <w:r>
        <w:rPr>
          <w:rFonts w:ascii="Segoe UI" w:hAnsi="Segoe UI" w:eastAsia="Microsoft YaHei"/>
          <w:b w:val="0"/>
          <w:color w:val="1F242B"/>
          <w:sz w:val="21"/>
        </w:rPr>
        <w:t>，设计上预留了"换表不改代码"的替换路径——</w:t>
      </w:r>
      <w:r>
        <w:rPr>
          <w:rFonts w:ascii="Consolas" w:hAnsi="Consolas" w:eastAsia="Consolas"/>
          <w:color w:val="242C35"/>
          <w:sz w:val="20"/>
          <w:shd w:val="clear" w:fill="F4F6F8"/>
        </w:rPr>
        <w:t>kernel_model.cpp</w:t>
      </w:r>
      <w:r>
        <w:rPr>
          <w:rFonts w:ascii="Segoe UI" w:hAnsi="Segoe UI" w:eastAsia="Microsoft YaHei"/>
          <w:b w:val="0"/>
          <w:color w:val="1F242B"/>
          <w:sz w:val="21"/>
        </w:rPr>
        <w:t xml:space="preserve"> 里的权重表是唯一需要替换的部分。</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9.14 能力考量</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考量</w:t>
            </w:r>
          </w:p>
        </w:tc>
        <w:tc>
          <w:tcPr>
            <w:tcW w:type="dxa" w:w="4816"/>
            <w:shd w:val="clear" w:color="auto" w:fill="E8EFEB"/>
          </w:tcPr>
          <w:p>
            <w:pPr>
              <w:spacing w:before="40" w:after="40"/>
            </w:pPr>
            <w:r/>
            <w:r>
              <w:rPr>
                <w:rFonts w:ascii="Segoe UI" w:hAnsi="Segoe UI" w:eastAsia="Microsoft YaHei"/>
                <w:b/>
                <w:color w:val="1F242B"/>
                <w:sz w:val="19"/>
              </w:rPr>
              <w:t>设计</w:t>
            </w:r>
          </w:p>
        </w:tc>
      </w:tr>
      <w:tr>
        <w:tc>
          <w:tcPr>
            <w:tcW w:type="dxa" w:w="4816"/>
            <w:shd w:val="clear" w:color="auto" w:fill="FAFBFC"/>
          </w:tcPr>
          <w:p>
            <w:pPr>
              <w:spacing w:before="40" w:after="40"/>
            </w:pPr>
            <w:r/>
            <w:r>
              <w:rPr>
                <w:rFonts w:ascii="Segoe UI" w:hAnsi="Segoe UI" w:eastAsia="Microsoft YaHei"/>
                <w:b w:val="0"/>
                <w:color w:val="1F242B"/>
                <w:sz w:val="19"/>
              </w:rPr>
              <w:t>数据集合规</w:t>
            </w:r>
          </w:p>
        </w:tc>
        <w:tc>
          <w:tcPr>
            <w:tcW w:type="dxa" w:w="4816"/>
            <w:shd w:val="clear" w:color="auto" w:fill="FAFBFC"/>
          </w:tcPr>
          <w:p>
            <w:pPr>
              <w:spacing w:before="40" w:after="40"/>
            </w:pPr>
            <w:r/>
            <w:r>
              <w:rPr>
                <w:rFonts w:ascii="Segoe UI" w:hAnsi="Segoe UI" w:eastAsia="Microsoft YaHei"/>
                <w:b w:val="0"/>
                <w:color w:val="1F242B"/>
                <w:sz w:val="19"/>
              </w:rPr>
              <w:t>不存原始样本，只存特征向量 + 标签 + 元数据</w:t>
            </w:r>
          </w:p>
        </w:tc>
      </w:tr>
      <w:tr>
        <w:tc>
          <w:tcPr>
            <w:tcW w:type="dxa" w:w="4816"/>
            <w:shd w:val="clear" w:color="auto" w:fill="FAFBFC"/>
          </w:tcPr>
          <w:p>
            <w:pPr>
              <w:spacing w:before="40" w:after="40"/>
            </w:pPr>
            <w:r/>
            <w:r>
              <w:rPr>
                <w:rFonts w:ascii="Segoe UI" w:hAnsi="Segoe UI" w:eastAsia="Microsoft YaHei"/>
                <w:b w:val="0"/>
                <w:color w:val="1F242B"/>
                <w:sz w:val="19"/>
              </w:rPr>
              <w:t>导入脚本安全</w:t>
            </w:r>
          </w:p>
        </w:tc>
        <w:tc>
          <w:tcPr>
            <w:tcW w:type="dxa" w:w="4816"/>
            <w:shd w:val="clear" w:color="auto" w:fill="FAFBFC"/>
          </w:tcPr>
          <w:p>
            <w:pPr>
              <w:spacing w:before="40" w:after="40"/>
            </w:pPr>
            <w:r/>
            <w:r>
              <w:rPr>
                <w:rFonts w:ascii="Segoe UI" w:hAnsi="Segoe UI" w:eastAsia="Microsoft YaHei"/>
                <w:b w:val="0"/>
                <w:color w:val="1F242B"/>
                <w:sz w:val="19"/>
              </w:rPr>
              <w:t>从不联网，只读操作者指定的路径</w:t>
            </w:r>
          </w:p>
        </w:tc>
      </w:tr>
      <w:tr>
        <w:tc>
          <w:tcPr>
            <w:tcW w:type="dxa" w:w="4816"/>
            <w:shd w:val="clear" w:color="auto" w:fill="FAFBFC"/>
          </w:tcPr>
          <w:p>
            <w:pPr>
              <w:spacing w:before="40" w:after="40"/>
            </w:pPr>
            <w:r/>
            <w:r>
              <w:rPr>
                <w:rFonts w:ascii="Segoe UI" w:hAnsi="Segoe UI" w:eastAsia="Microsoft YaHei"/>
                <w:b w:val="0"/>
                <w:color w:val="1F242B"/>
                <w:sz w:val="19"/>
              </w:rPr>
              <w:t>对抗训练边界</w:t>
            </w:r>
          </w:p>
        </w:tc>
        <w:tc>
          <w:tcPr>
            <w:tcW w:type="dxa" w:w="4816"/>
            <w:shd w:val="clear" w:color="auto" w:fill="FAFBFC"/>
          </w:tcPr>
          <w:p>
            <w:pPr>
              <w:spacing w:before="40" w:after="40"/>
            </w:pPr>
            <w:r/>
            <w:r>
              <w:rPr>
                <w:rFonts w:ascii="Segoe UI" w:hAnsi="Segoe UI" w:eastAsia="Microsoft YaHei"/>
                <w:b w:val="0"/>
                <w:color w:val="1F242B"/>
                <w:sz w:val="19"/>
              </w:rPr>
              <w:t>只做特征空间防御训练，不产出可执行样本</w:t>
            </w:r>
          </w:p>
        </w:tc>
      </w:tr>
      <w:tr>
        <w:tc>
          <w:tcPr>
            <w:tcW w:type="dxa" w:w="4816"/>
            <w:shd w:val="clear" w:color="auto" w:fill="FAFBFC"/>
          </w:tcPr>
          <w:p>
            <w:pPr>
              <w:spacing w:before="40" w:after="40"/>
            </w:pPr>
            <w:r/>
            <w:r>
              <w:rPr>
                <w:rFonts w:ascii="Segoe UI" w:hAnsi="Segoe UI" w:eastAsia="Microsoft YaHei"/>
                <w:b w:val="0"/>
                <w:color w:val="1F242B"/>
                <w:sz w:val="19"/>
              </w:rPr>
              <w:t>转换器诚实</w:t>
            </w:r>
          </w:p>
        </w:tc>
        <w:tc>
          <w:tcPr>
            <w:tcW w:type="dxa" w:w="4816"/>
            <w:shd w:val="clear" w:color="auto" w:fill="FAFBFC"/>
          </w:tcPr>
          <w:p>
            <w:pPr>
              <w:spacing w:before="40" w:after="40"/>
            </w:pPr>
            <w:r/>
            <w:r>
              <w:rPr>
                <w:rFonts w:ascii="Segoe UI" w:hAnsi="Segoe UI" w:eastAsia="Microsoft YaHei"/>
                <w:b w:val="0"/>
                <w:color w:val="1F242B"/>
                <w:sz w:val="19"/>
              </w:rPr>
              <w:t>明确"不做"清单，宁可失败也不产出不可用的模型</w:t>
            </w:r>
          </w:p>
        </w:tc>
      </w:tr>
      <w:tr>
        <w:tc>
          <w:tcPr>
            <w:tcW w:type="dxa" w:w="4816"/>
            <w:shd w:val="clear" w:color="auto" w:fill="FAFBFC"/>
          </w:tcPr>
          <w:p>
            <w:pPr>
              <w:spacing w:before="40" w:after="40"/>
            </w:pPr>
            <w:r/>
            <w:r>
              <w:rPr>
                <w:rFonts w:ascii="Segoe UI" w:hAnsi="Segoe UI" w:eastAsia="Microsoft YaHei"/>
                <w:b w:val="0"/>
                <w:color w:val="1F242B"/>
                <w:sz w:val="19"/>
              </w:rPr>
              <w:t>基线声明诚实</w:t>
            </w:r>
          </w:p>
        </w:tc>
        <w:tc>
          <w:tcPr>
            <w:tcW w:type="dxa" w:w="4816"/>
            <w:shd w:val="clear" w:color="auto" w:fill="FAFBFC"/>
          </w:tcPr>
          <w:p>
            <w:pPr>
              <w:spacing w:before="40" w:after="40"/>
            </w:pPr>
            <w:r/>
            <w:r>
              <w:rPr>
                <w:rFonts w:ascii="Segoe UI" w:hAnsi="Segoe UI" w:eastAsia="Microsoft YaHei"/>
                <w:b w:val="0"/>
                <w:color w:val="1F242B"/>
                <w:sz w:val="19"/>
              </w:rPr>
              <w:t>明说衡量的是回归信号而非生产效能</w:t>
            </w:r>
          </w:p>
        </w:tc>
      </w:tr>
      <w:tr>
        <w:tc>
          <w:tcPr>
            <w:tcW w:type="dxa" w:w="4816"/>
            <w:shd w:val="clear" w:color="auto" w:fill="FAFBFC"/>
          </w:tcPr>
          <w:p>
            <w:pPr>
              <w:spacing w:before="40" w:after="40"/>
            </w:pPr>
            <w:r/>
            <w:r>
              <w:rPr>
                <w:rFonts w:ascii="Segoe UI" w:hAnsi="Segoe UI" w:eastAsia="Microsoft YaHei"/>
                <w:b w:val="0"/>
                <w:color w:val="1F242B"/>
                <w:sz w:val="19"/>
              </w:rPr>
              <w:t>CI 可接入</w:t>
            </w:r>
          </w:p>
        </w:tc>
        <w:tc>
          <w:tcPr>
            <w:tcW w:type="dxa" w:w="4816"/>
            <w:shd w:val="clear" w:color="auto" w:fill="FAFBFC"/>
          </w:tcPr>
          <w:p>
            <w:pPr>
              <w:spacing w:before="40" w:after="40"/>
            </w:pPr>
            <w:r/>
            <w:r>
              <w:rPr>
                <w:rFonts w:ascii="Consolas" w:hAnsi="Consolas" w:eastAsia="Consolas"/>
                <w:color w:val="242C35"/>
                <w:sz w:val="18"/>
              </w:rPr>
              <w:t>--gate</w:t>
            </w:r>
            <w:r>
              <w:rPr>
                <w:rFonts w:ascii="Segoe UI" w:hAnsi="Segoe UI" w:eastAsia="Microsoft YaHei"/>
                <w:b w:val="0"/>
                <w:color w:val="1F242B"/>
                <w:sz w:val="19"/>
              </w:rPr>
              <w:t xml:space="preserve"> 非零退出码</w:t>
            </w:r>
          </w:p>
        </w:tc>
      </w:tr>
      <w:tr>
        <w:tc>
          <w:tcPr>
            <w:tcW w:type="dxa" w:w="4816"/>
            <w:shd w:val="clear" w:color="auto" w:fill="FAFBFC"/>
          </w:tcPr>
          <w:p>
            <w:pPr>
              <w:spacing w:before="40" w:after="40"/>
            </w:pPr>
            <w:r/>
            <w:r>
              <w:rPr>
                <w:rFonts w:ascii="Segoe UI" w:hAnsi="Segoe UI" w:eastAsia="Microsoft YaHei"/>
                <w:b w:val="0"/>
                <w:color w:val="1F242B"/>
                <w:sz w:val="19"/>
              </w:rPr>
              <w:t>情报时效</w:t>
            </w:r>
          </w:p>
        </w:tc>
        <w:tc>
          <w:tcPr>
            <w:tcW w:type="dxa" w:w="4816"/>
            <w:shd w:val="clear" w:color="auto" w:fill="FAFBFC"/>
          </w:tcPr>
          <w:p>
            <w:pPr>
              <w:spacing w:before="40" w:after="40"/>
            </w:pPr>
            <w:r/>
            <w:r>
              <w:rPr>
                <w:rFonts w:ascii="Segoe UI" w:hAnsi="Segoe UI" w:eastAsia="Microsoft YaHei"/>
                <w:b w:val="0"/>
                <w:color w:val="1F242B"/>
                <w:sz w:val="19"/>
              </w:rPr>
              <w:t>IoC 强制带过期时间</w:t>
            </w:r>
          </w:p>
        </w:tc>
      </w:tr>
      <w:tr>
        <w:tc>
          <w:tcPr>
            <w:tcW w:type="dxa" w:w="4816"/>
            <w:shd w:val="clear" w:color="auto" w:fill="FAFBFC"/>
          </w:tcPr>
          <w:p>
            <w:pPr>
              <w:spacing w:before="40" w:after="40"/>
            </w:pPr>
            <w:r/>
            <w:r>
              <w:rPr>
                <w:rFonts w:ascii="Segoe UI" w:hAnsi="Segoe UI" w:eastAsia="Microsoft YaHei"/>
                <w:b w:val="0"/>
                <w:color w:val="1F242B"/>
                <w:sz w:val="19"/>
              </w:rPr>
              <w:t>模型可换</w:t>
            </w:r>
          </w:p>
        </w:tc>
        <w:tc>
          <w:tcPr>
            <w:tcW w:type="dxa" w:w="4816"/>
            <w:shd w:val="clear" w:color="auto" w:fill="FAFBFC"/>
          </w:tcPr>
          <w:p>
            <w:pPr>
              <w:spacing w:before="40" w:after="40"/>
            </w:pPr>
            <w:r/>
            <w:r>
              <w:rPr>
                <w:rFonts w:ascii="Segoe UI" w:hAnsi="Segoe UI" w:eastAsia="Microsoft YaHei"/>
                <w:b w:val="0"/>
                <w:color w:val="1F242B"/>
                <w:sz w:val="19"/>
              </w:rPr>
              <w:t>引擎换文件；内核换表不改代码</w:t>
            </w:r>
          </w:p>
        </w:tc>
      </w:tr>
    </w:tbl>
    <w:p>
      <w:pPr>
        <w:spacing w:after="40"/>
      </w:pPr>
    </w:p>
    <w:p>
      <w:r>
        <w:br w:type="page"/>
      </w:r>
    </w:p>
    <w:p>
      <w:pPr>
        <w:pStyle w:val="Heading1"/>
        <w:keepNext/>
        <w:spacing w:before="280" w:after="120"/>
        <w:pBdr>
          <w:bottom w:val="single" w:sz="6" w:space="2" w:color="C9D8D1"/>
        </w:pBdr>
      </w:pPr>
      <w:r>
        <w:rPr>
          <w:rFonts w:ascii="Segoe UI" w:hAnsi="Segoe UI" w:eastAsia="Microsoft YaHei"/>
          <w:b/>
          <w:color w:val="1F6F54"/>
          <w:sz w:val="40"/>
        </w:rPr>
        <w:t>10. 配置与数据格式</w:t>
      </w:r>
    </w:p>
    <w:p>
      <w:pPr>
        <w:spacing w:before="60" w:after="60" w:line="317" w:lineRule="auto"/>
      </w:pPr>
      <w:r>
        <w:rPr>
          <w:rFonts w:ascii="Segoe UI" w:hAnsi="Segoe UI" w:eastAsia="Microsoft YaHei"/>
          <w:b w:val="0"/>
          <w:color w:val="1F242B"/>
          <w:sz w:val="21"/>
        </w:rPr>
        <w:t>本章汇总 Everbloom Security 的全部外部配置面与数据文件格式。</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10.1 配置面总览</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8EFEB"/>
          </w:tcPr>
          <w:p>
            <w:pPr>
              <w:spacing w:before="40" w:after="40"/>
            </w:pPr>
            <w:r/>
            <w:r>
              <w:rPr>
                <w:rFonts w:ascii="Segoe UI" w:hAnsi="Segoe UI" w:eastAsia="Microsoft YaHei"/>
                <w:b/>
                <w:color w:val="1F242B"/>
                <w:sz w:val="19"/>
              </w:rPr>
              <w:t>配置面</w:t>
            </w:r>
          </w:p>
        </w:tc>
        <w:tc>
          <w:tcPr>
            <w:tcW w:type="dxa" w:w="2408"/>
            <w:shd w:val="clear" w:color="auto" w:fill="E8EFEB"/>
          </w:tcPr>
          <w:p>
            <w:pPr>
              <w:spacing w:before="40" w:after="40"/>
            </w:pPr>
            <w:r/>
            <w:r>
              <w:rPr>
                <w:rFonts w:ascii="Segoe UI" w:hAnsi="Segoe UI" w:eastAsia="Microsoft YaHei"/>
                <w:b/>
                <w:color w:val="1F242B"/>
                <w:sz w:val="19"/>
              </w:rPr>
              <w:t>位置</w:t>
            </w:r>
          </w:p>
        </w:tc>
        <w:tc>
          <w:tcPr>
            <w:tcW w:type="dxa" w:w="2408"/>
            <w:shd w:val="clear" w:color="auto" w:fill="E8EFEB"/>
          </w:tcPr>
          <w:p>
            <w:pPr>
              <w:spacing w:before="40" w:after="40"/>
            </w:pPr>
            <w:r/>
            <w:r>
              <w:rPr>
                <w:rFonts w:ascii="Segoe UI" w:hAnsi="Segoe UI" w:eastAsia="Microsoft YaHei"/>
                <w:b/>
                <w:color w:val="1F242B"/>
                <w:sz w:val="19"/>
              </w:rPr>
              <w:t>载体</w:t>
            </w:r>
          </w:p>
        </w:tc>
        <w:tc>
          <w:tcPr>
            <w:tcW w:type="dxa" w:w="2408"/>
            <w:shd w:val="clear" w:color="auto" w:fill="E8EFEB"/>
          </w:tcPr>
          <w:p>
            <w:pPr>
              <w:spacing w:before="40" w:after="40"/>
            </w:pPr>
            <w:r/>
            <w:r>
              <w:rPr>
                <w:rFonts w:ascii="Segoe UI" w:hAnsi="Segoe UI" w:eastAsia="Microsoft YaHei"/>
                <w:b/>
                <w:color w:val="1F242B"/>
                <w:sz w:val="19"/>
              </w:rPr>
              <w:t>热更新</w:t>
            </w:r>
          </w:p>
        </w:tc>
      </w:tr>
      <w:tr>
        <w:tc>
          <w:tcPr>
            <w:tcW w:type="dxa" w:w="2408"/>
            <w:shd w:val="clear" w:color="auto" w:fill="FAFBFC"/>
          </w:tcPr>
          <w:p>
            <w:pPr>
              <w:spacing w:before="40" w:after="40"/>
            </w:pPr>
            <w:r/>
            <w:r>
              <w:rPr>
                <w:rFonts w:ascii="Segoe UI" w:hAnsi="Segoe UI" w:eastAsia="Microsoft YaHei"/>
                <w:b w:val="0"/>
                <w:color w:val="1F242B"/>
                <w:sz w:val="19"/>
              </w:rPr>
              <w:t>环境变量</w:t>
            </w:r>
          </w:p>
        </w:tc>
        <w:tc>
          <w:tcPr>
            <w:tcW w:type="dxa" w:w="2408"/>
            <w:shd w:val="clear" w:color="auto" w:fill="FAFBFC"/>
          </w:tcPr>
          <w:p>
            <w:pPr>
              <w:spacing w:before="40" w:after="40"/>
            </w:pPr>
            <w:r/>
            <w:r>
              <w:rPr>
                <w:rFonts w:ascii="Segoe UI" w:hAnsi="Segoe UI" w:eastAsia="Microsoft YaHei"/>
                <w:b w:val="0"/>
                <w:color w:val="1F242B"/>
                <w:sz w:val="19"/>
              </w:rPr>
              <w:t>进程环境</w:t>
            </w:r>
          </w:p>
        </w:tc>
        <w:tc>
          <w:tcPr>
            <w:tcW w:type="dxa" w:w="2408"/>
            <w:shd w:val="clear" w:color="auto" w:fill="FAFBFC"/>
          </w:tcPr>
          <w:p>
            <w:pPr>
              <w:spacing w:before="40" w:after="40"/>
            </w:pPr>
            <w:r/>
            <w:r>
              <w:rPr>
                <w:rFonts w:ascii="Consolas" w:hAnsi="Consolas" w:eastAsia="Consolas"/>
                <w:color w:val="242C35"/>
                <w:sz w:val="18"/>
              </w:rPr>
              <w:t>EVERBLOOM_*</w:t>
            </w:r>
            <w:r>
              <w:rPr>
                <w:rFonts w:ascii="Segoe UI" w:hAnsi="Segoe UI" w:eastAsia="Microsoft YaHei"/>
                <w:b w:val="0"/>
                <w:color w:val="1F242B"/>
                <w:sz w:val="19"/>
              </w:rPr>
              <w:t>（55+ 个）</w:t>
            </w:r>
          </w:p>
        </w:tc>
        <w:tc>
          <w:tcPr>
            <w:tcW w:type="dxa" w:w="2408"/>
            <w:shd w:val="clear" w:color="auto" w:fill="FAFBFC"/>
          </w:tcPr>
          <w:p>
            <w:pPr>
              <w:spacing w:before="40" w:after="40"/>
            </w:pPr>
            <w:r/>
            <w:r>
              <w:rPr>
                <w:rFonts w:ascii="Segoe UI" w:hAnsi="Segoe UI" w:eastAsia="Microsoft YaHei"/>
                <w:b w:val="0"/>
                <w:color w:val="1F242B"/>
                <w:sz w:val="19"/>
              </w:rPr>
              <w:t>否（需重启引擎）</w:t>
            </w:r>
          </w:p>
        </w:tc>
      </w:tr>
      <w:tr>
        <w:tc>
          <w:tcPr>
            <w:tcW w:type="dxa" w:w="2408"/>
            <w:shd w:val="clear" w:color="auto" w:fill="FAFBFC"/>
          </w:tcPr>
          <w:p>
            <w:pPr>
              <w:spacing w:before="40" w:after="40"/>
            </w:pPr>
            <w:r/>
            <w:r>
              <w:rPr>
                <w:rFonts w:ascii="Segoe UI" w:hAnsi="Segoe UI" w:eastAsia="Microsoft YaHei"/>
                <w:b w:val="0"/>
                <w:color w:val="1F242B"/>
                <w:sz w:val="19"/>
              </w:rPr>
              <w:t>策略规则</w:t>
            </w:r>
          </w:p>
        </w:tc>
        <w:tc>
          <w:tcPr>
            <w:tcW w:type="dxa" w:w="2408"/>
            <w:shd w:val="clear" w:color="auto" w:fill="FAFBFC"/>
          </w:tcPr>
          <w:p>
            <w:pPr>
              <w:spacing w:before="40" w:after="40"/>
            </w:pPr>
            <w:r/>
            <w:r>
              <w:rPr>
                <w:rFonts w:ascii="Consolas" w:hAnsi="Consolas" w:eastAsia="Consolas"/>
                <w:color w:val="242C35"/>
                <w:sz w:val="18"/>
              </w:rPr>
              <w:t>EVERBLOOM_POLICY_RULES</w:t>
            </w:r>
          </w:p>
        </w:tc>
        <w:tc>
          <w:tcPr>
            <w:tcW w:type="dxa" w:w="2408"/>
            <w:shd w:val="clear" w:color="auto" w:fill="FAFBFC"/>
          </w:tcPr>
          <w:p>
            <w:pPr>
              <w:spacing w:before="40" w:after="40"/>
            </w:pPr>
            <w:r/>
            <w:r>
              <w:rPr>
                <w:rFonts w:ascii="Segoe UI" w:hAnsi="Segoe UI" w:eastAsia="Microsoft YaHei"/>
                <w:b w:val="0"/>
                <w:color w:val="1F242B"/>
                <w:sz w:val="19"/>
              </w:rPr>
              <w:t xml:space="preserve">JSON 或 </w:t>
            </w:r>
            <w:r>
              <w:rPr>
                <w:rFonts w:ascii="Consolas" w:hAnsi="Consolas" w:eastAsia="Consolas"/>
                <w:color w:val="242C35"/>
                <w:sz w:val="18"/>
              </w:rPr>
              <w:t>.hpol</w:t>
            </w:r>
          </w:p>
        </w:tc>
        <w:tc>
          <w:tcPr>
            <w:tcW w:type="dxa" w:w="2408"/>
            <w:shd w:val="clear" w:color="auto" w:fill="FAFBFC"/>
          </w:tcPr>
          <w:p>
            <w:pPr>
              <w:spacing w:before="40" w:after="40"/>
            </w:pPr>
            <w:r/>
            <w:r>
              <w:rPr>
                <w:rFonts w:ascii="Segoe UI" w:hAnsi="Segoe UI" w:eastAsia="Microsoft YaHei"/>
                <w:b w:val="0"/>
                <w:color w:val="1F242B"/>
                <w:sz w:val="19"/>
              </w:rPr>
              <w:t>是（</w:t>
            </w:r>
            <w:r>
              <w:rPr>
                <w:rFonts w:ascii="Consolas" w:hAnsi="Consolas" w:eastAsia="Consolas"/>
                <w:color w:val="242C35"/>
                <w:sz w:val="18"/>
              </w:rPr>
              <w:t>SET_PROTECTION_MODES</w:t>
            </w:r>
            <w:r>
              <w:rPr>
                <w:rFonts w:ascii="Segoe UI" w:hAnsi="Segoe UI" w:eastAsia="Microsoft YaHei"/>
                <w:b w:val="0"/>
                <w:color w:val="1F242B"/>
                <w:sz w:val="19"/>
              </w:rPr>
              <w:t xml:space="preserve"> 等）</w:t>
            </w:r>
          </w:p>
        </w:tc>
      </w:tr>
      <w:tr>
        <w:tc>
          <w:tcPr>
            <w:tcW w:type="dxa" w:w="2408"/>
            <w:shd w:val="clear" w:color="auto" w:fill="FAFBFC"/>
          </w:tcPr>
          <w:p>
            <w:pPr>
              <w:spacing w:before="40" w:after="40"/>
            </w:pPr>
            <w:r/>
            <w:r>
              <w:rPr>
                <w:rFonts w:ascii="Segoe UI" w:hAnsi="Segoe UI" w:eastAsia="Microsoft YaHei"/>
                <w:b w:val="0"/>
                <w:color w:val="1F242B"/>
                <w:sz w:val="19"/>
              </w:rPr>
              <w:t>白名单</w:t>
            </w:r>
          </w:p>
        </w:tc>
        <w:tc>
          <w:tcPr>
            <w:tcW w:type="dxa" w:w="2408"/>
            <w:shd w:val="clear" w:color="auto" w:fill="FAFBFC"/>
          </w:tcPr>
          <w:p>
            <w:pPr>
              <w:spacing w:before="40" w:after="40"/>
            </w:pPr>
            <w:r/>
            <w:r>
              <w:rPr>
                <w:rFonts w:ascii="Consolas" w:hAnsi="Consolas" w:eastAsia="Consolas"/>
                <w:color w:val="242C35"/>
                <w:sz w:val="18"/>
              </w:rPr>
              <w:t>EVERBLOOM_ALLOWLIST_FILE</w:t>
            </w:r>
          </w:p>
        </w:tc>
        <w:tc>
          <w:tcPr>
            <w:tcW w:type="dxa" w:w="2408"/>
            <w:shd w:val="clear" w:color="auto" w:fill="FAFBFC"/>
          </w:tcPr>
          <w:p>
            <w:pPr>
              <w:spacing w:before="40" w:after="40"/>
            </w:pPr>
            <w:r/>
            <w:r>
              <w:rPr>
                <w:rFonts w:ascii="Segoe UI" w:hAnsi="Segoe UI" w:eastAsia="Microsoft YaHei"/>
                <w:b w:val="0"/>
                <w:color w:val="1F242B"/>
                <w:sz w:val="19"/>
              </w:rPr>
              <w:t>JSON</w:t>
            </w:r>
          </w:p>
        </w:tc>
        <w:tc>
          <w:tcPr>
            <w:tcW w:type="dxa" w:w="2408"/>
            <w:shd w:val="clear" w:color="auto" w:fill="FAFBFC"/>
          </w:tcPr>
          <w:p>
            <w:pPr>
              <w:spacing w:before="40" w:after="40"/>
            </w:pPr>
            <w:r/>
            <w:r>
              <w:rPr>
                <w:rFonts w:ascii="Segoe UI" w:hAnsi="Segoe UI" w:eastAsia="Microsoft YaHei"/>
                <w:b w:val="0"/>
                <w:color w:val="1F242B"/>
                <w:sz w:val="19"/>
              </w:rPr>
              <w:t>是</w:t>
            </w:r>
          </w:p>
        </w:tc>
      </w:tr>
      <w:tr>
        <w:tc>
          <w:tcPr>
            <w:tcW w:type="dxa" w:w="2408"/>
            <w:shd w:val="clear" w:color="auto" w:fill="FAFBFC"/>
          </w:tcPr>
          <w:p>
            <w:pPr>
              <w:spacing w:before="40" w:after="40"/>
            </w:pPr>
            <w:r/>
            <w:r>
              <w:rPr>
                <w:rFonts w:ascii="Segoe UI" w:hAnsi="Segoe UI" w:eastAsia="Microsoft YaHei"/>
                <w:b w:val="0"/>
                <w:color w:val="1F242B"/>
                <w:sz w:val="19"/>
              </w:rPr>
              <w:t>BYOVD 清单</w:t>
            </w:r>
          </w:p>
        </w:tc>
        <w:tc>
          <w:tcPr>
            <w:tcW w:type="dxa" w:w="2408"/>
            <w:shd w:val="clear" w:color="auto" w:fill="FAFBFC"/>
          </w:tcPr>
          <w:p>
            <w:pPr>
              <w:spacing w:before="40" w:after="40"/>
            </w:pPr>
            <w:r/>
            <w:r>
              <w:rPr>
                <w:rFonts w:ascii="Consolas" w:hAnsi="Consolas" w:eastAsia="Consolas"/>
                <w:color w:val="242C35"/>
                <w:sz w:val="18"/>
              </w:rPr>
              <w:t>data/vulnerable_drivers.json</w:t>
            </w:r>
          </w:p>
        </w:tc>
        <w:tc>
          <w:tcPr>
            <w:tcW w:type="dxa" w:w="2408"/>
            <w:shd w:val="clear" w:color="auto" w:fill="FAFBFC"/>
          </w:tcPr>
          <w:p>
            <w:pPr>
              <w:spacing w:before="40" w:after="40"/>
            </w:pPr>
            <w:r/>
            <w:r>
              <w:rPr>
                <w:rFonts w:ascii="Segoe UI" w:hAnsi="Segoe UI" w:eastAsia="Microsoft YaHei"/>
                <w:b w:val="0"/>
                <w:color w:val="1F242B"/>
                <w:sz w:val="19"/>
              </w:rPr>
              <w:t>JSON</w:t>
            </w:r>
          </w:p>
        </w:tc>
        <w:tc>
          <w:tcPr>
            <w:tcW w:type="dxa" w:w="2408"/>
            <w:shd w:val="clear" w:color="auto" w:fill="FAFBFC"/>
          </w:tcPr>
          <w:p>
            <w:pPr>
              <w:spacing w:before="40" w:after="40"/>
            </w:pPr>
            <w:r/>
            <w:r>
              <w:rPr>
                <w:rFonts w:ascii="Segoe UI" w:hAnsi="Segoe UI" w:eastAsia="Microsoft YaHei"/>
                <w:b w:val="0"/>
                <w:color w:val="1F242B"/>
                <w:sz w:val="19"/>
              </w:rPr>
              <w:t>是（</w:t>
            </w:r>
            <w:r>
              <w:rPr>
                <w:rFonts w:ascii="Consolas" w:hAnsi="Consolas" w:eastAsia="Consolas"/>
                <w:color w:val="242C35"/>
                <w:sz w:val="18"/>
              </w:rPr>
              <w:t>RELOAD_VULNERABLE_DRIVERS</w:t>
            </w:r>
            <w:r>
              <w:rPr>
                <w:rFonts w:ascii="Segoe UI" w:hAnsi="Segoe UI" w:eastAsia="Microsoft YaHei"/>
                <w:b w:val="0"/>
                <w:color w:val="1F242B"/>
                <w:sz w:val="19"/>
              </w:rPr>
              <w:t>）</w:t>
            </w:r>
          </w:p>
        </w:tc>
      </w:tr>
      <w:tr>
        <w:tc>
          <w:tcPr>
            <w:tcW w:type="dxa" w:w="2408"/>
            <w:shd w:val="clear" w:color="auto" w:fill="FAFBFC"/>
          </w:tcPr>
          <w:p>
            <w:pPr>
              <w:spacing w:before="40" w:after="40"/>
            </w:pPr>
            <w:r/>
            <w:r>
              <w:rPr>
                <w:rFonts w:ascii="Segoe UI" w:hAnsi="Segoe UI" w:eastAsia="Microsoft YaHei"/>
                <w:b w:val="0"/>
                <w:color w:val="1F242B"/>
                <w:sz w:val="19"/>
              </w:rPr>
              <w:t>YARA 规则</w:t>
            </w:r>
          </w:p>
        </w:tc>
        <w:tc>
          <w:tcPr>
            <w:tcW w:type="dxa" w:w="2408"/>
            <w:shd w:val="clear" w:color="auto" w:fill="FAFBFC"/>
          </w:tcPr>
          <w:p>
            <w:pPr>
              <w:spacing w:before="40" w:after="40"/>
            </w:pPr>
            <w:r/>
            <w:r>
              <w:rPr>
                <w:rFonts w:ascii="Consolas" w:hAnsi="Consolas" w:eastAsia="Consolas"/>
                <w:color w:val="242C35"/>
                <w:sz w:val="18"/>
              </w:rPr>
              <w:t>EVERBLOOM_RULES_DIR</w:t>
            </w:r>
          </w:p>
        </w:tc>
        <w:tc>
          <w:tcPr>
            <w:tcW w:type="dxa" w:w="2408"/>
            <w:shd w:val="clear" w:color="auto" w:fill="FAFBFC"/>
          </w:tcPr>
          <w:p>
            <w:pPr>
              <w:spacing w:before="40" w:after="40"/>
            </w:pPr>
            <w:r/>
            <w:r>
              <w:rPr>
                <w:rFonts w:ascii="Consolas" w:hAnsi="Consolas" w:eastAsia="Consolas"/>
                <w:color w:val="242C35"/>
                <w:sz w:val="18"/>
              </w:rPr>
              <w:t>.yar</w:t>
            </w:r>
          </w:p>
        </w:tc>
        <w:tc>
          <w:tcPr>
            <w:tcW w:type="dxa" w:w="2408"/>
            <w:shd w:val="clear" w:color="auto" w:fill="FAFBFC"/>
          </w:tcPr>
          <w:p>
            <w:pPr>
              <w:spacing w:before="40" w:after="40"/>
            </w:pPr>
            <w:r/>
            <w:r>
              <w:rPr>
                <w:rFonts w:ascii="Segoe UI" w:hAnsi="Segoe UI" w:eastAsia="Microsoft YaHei"/>
                <w:b w:val="0"/>
                <w:color w:val="1F242B"/>
                <w:sz w:val="19"/>
              </w:rPr>
              <w:t>是</w:t>
            </w:r>
          </w:p>
        </w:tc>
      </w:tr>
      <w:tr>
        <w:tc>
          <w:tcPr>
            <w:tcW w:type="dxa" w:w="2408"/>
            <w:shd w:val="clear" w:color="auto" w:fill="FAFBFC"/>
          </w:tcPr>
          <w:p>
            <w:pPr>
              <w:spacing w:before="40" w:after="40"/>
            </w:pPr>
            <w:r/>
            <w:r>
              <w:rPr>
                <w:rFonts w:ascii="Segoe UI" w:hAnsi="Segoe UI" w:eastAsia="Microsoft YaHei"/>
                <w:b w:val="0"/>
                <w:color w:val="1F242B"/>
                <w:sz w:val="19"/>
              </w:rPr>
              <w:t>哈希库</w:t>
            </w:r>
          </w:p>
        </w:tc>
        <w:tc>
          <w:tcPr>
            <w:tcW w:type="dxa" w:w="2408"/>
            <w:shd w:val="clear" w:color="auto" w:fill="FAFBFC"/>
          </w:tcPr>
          <w:p>
            <w:pPr>
              <w:spacing w:before="40" w:after="40"/>
            </w:pPr>
            <w:r/>
            <w:r>
              <w:rPr>
                <w:rFonts w:ascii="Consolas" w:hAnsi="Consolas" w:eastAsia="Consolas"/>
                <w:color w:val="242C35"/>
                <w:sz w:val="18"/>
              </w:rPr>
              <w:t>EVERBLOOM_HASH_DB</w:t>
            </w:r>
            <w:r>
              <w:rPr>
                <w:rFonts w:ascii="Segoe UI" w:hAnsi="Segoe UI" w:eastAsia="Microsoft YaHei"/>
                <w:b w:val="0"/>
                <w:color w:val="1F242B"/>
                <w:sz w:val="19"/>
              </w:rPr>
              <w:t xml:space="preserve"> / </w:t>
            </w:r>
            <w:r>
              <w:rPr>
                <w:rFonts w:ascii="Consolas" w:hAnsi="Consolas" w:eastAsia="Consolas"/>
                <w:color w:val="242C35"/>
                <w:sz w:val="18"/>
              </w:rPr>
              <w:t>EVERBLOOM_LEGACY_HASH_DB</w:t>
            </w:r>
          </w:p>
        </w:tc>
        <w:tc>
          <w:tcPr>
            <w:tcW w:type="dxa" w:w="2408"/>
            <w:shd w:val="clear" w:color="auto" w:fill="FAFBFC"/>
          </w:tcPr>
          <w:p>
            <w:pPr>
              <w:spacing w:before="40" w:after="40"/>
            </w:pPr>
            <w:r/>
            <w:r>
              <w:rPr>
                <w:rFonts w:ascii="Segoe UI" w:hAnsi="Segoe UI" w:eastAsia="Microsoft YaHei"/>
                <w:b w:val="0"/>
                <w:color w:val="1F242B"/>
                <w:sz w:val="19"/>
              </w:rPr>
              <w:t>SQLite</w:t>
            </w:r>
          </w:p>
        </w:tc>
        <w:tc>
          <w:tcPr>
            <w:tcW w:type="dxa" w:w="2408"/>
            <w:shd w:val="clear" w:color="auto" w:fill="FAFBFC"/>
          </w:tcPr>
          <w:p>
            <w:pPr>
              <w:spacing w:before="40" w:after="40"/>
            </w:pPr>
            <w:r/>
            <w:r>
              <w:rPr>
                <w:rFonts w:ascii="Segoe UI" w:hAnsi="Segoe UI" w:eastAsia="Microsoft YaHei"/>
                <w:b w:val="0"/>
                <w:color w:val="1F242B"/>
                <w:sz w:val="19"/>
              </w:rPr>
              <w:t>是（</w:t>
            </w:r>
            <w:r>
              <w:rPr>
                <w:rFonts w:ascii="Consolas" w:hAnsi="Consolas" w:eastAsia="Consolas"/>
                <w:color w:val="242C35"/>
                <w:sz w:val="18"/>
              </w:rPr>
              <w:t>RELOAD_HASH_DATABASE</w:t>
            </w:r>
            <w:r>
              <w:rPr>
                <w:rFonts w:ascii="Segoe UI" w:hAnsi="Segoe UI" w:eastAsia="Microsoft YaHei"/>
                <w:b w:val="0"/>
                <w:color w:val="1F242B"/>
                <w:sz w:val="19"/>
              </w:rPr>
              <w:t>）</w:t>
            </w:r>
          </w:p>
        </w:tc>
      </w:tr>
      <w:tr>
        <w:tc>
          <w:tcPr>
            <w:tcW w:type="dxa" w:w="2408"/>
            <w:shd w:val="clear" w:color="auto" w:fill="FAFBFC"/>
          </w:tcPr>
          <w:p>
            <w:pPr>
              <w:spacing w:before="40" w:after="40"/>
            </w:pPr>
            <w:r/>
            <w:r>
              <w:rPr>
                <w:rFonts w:ascii="Segoe UI" w:hAnsi="Segoe UI" w:eastAsia="Microsoft YaHei"/>
                <w:b w:val="0"/>
                <w:color w:val="1F242B"/>
                <w:sz w:val="19"/>
              </w:rPr>
              <w:t>威胁情报</w:t>
            </w:r>
          </w:p>
        </w:tc>
        <w:tc>
          <w:tcPr>
            <w:tcW w:type="dxa" w:w="2408"/>
            <w:shd w:val="clear" w:color="auto" w:fill="FAFBFC"/>
          </w:tcPr>
          <w:p>
            <w:pPr>
              <w:spacing w:before="40" w:after="40"/>
            </w:pPr>
            <w:r/>
            <w:r>
              <w:rPr>
                <w:rFonts w:ascii="Consolas" w:hAnsi="Consolas" w:eastAsia="Consolas"/>
                <w:color w:val="242C35"/>
                <w:sz w:val="18"/>
              </w:rPr>
              <w:t>EVERBLOOM_THREAT_INTEL_DB</w:t>
            </w:r>
          </w:p>
        </w:tc>
        <w:tc>
          <w:tcPr>
            <w:tcW w:type="dxa" w:w="2408"/>
            <w:shd w:val="clear" w:color="auto" w:fill="FAFBFC"/>
          </w:tcPr>
          <w:p>
            <w:pPr>
              <w:spacing w:before="40" w:after="40"/>
            </w:pPr>
            <w:r/>
            <w:r>
              <w:rPr>
                <w:rFonts w:ascii="Segoe UI" w:hAnsi="Segoe UI" w:eastAsia="Microsoft YaHei"/>
                <w:b w:val="0"/>
                <w:color w:val="1F242B"/>
                <w:sz w:val="19"/>
              </w:rPr>
              <w:t>SQLite</w:t>
            </w:r>
          </w:p>
        </w:tc>
        <w:tc>
          <w:tcPr>
            <w:tcW w:type="dxa" w:w="2408"/>
            <w:shd w:val="clear" w:color="auto" w:fill="FAFBFC"/>
          </w:tcPr>
          <w:p>
            <w:pPr>
              <w:spacing w:before="40" w:after="40"/>
            </w:pPr>
            <w:r/>
            <w:r>
              <w:rPr>
                <w:rFonts w:ascii="Segoe UI" w:hAnsi="Segoe UI" w:eastAsia="Microsoft YaHei"/>
                <w:b w:val="0"/>
                <w:color w:val="1F242B"/>
                <w:sz w:val="19"/>
              </w:rPr>
              <w:t>是</w:t>
            </w:r>
          </w:p>
        </w:tc>
      </w:tr>
      <w:tr>
        <w:tc>
          <w:tcPr>
            <w:tcW w:type="dxa" w:w="2408"/>
            <w:shd w:val="clear" w:color="auto" w:fill="FAFBFC"/>
          </w:tcPr>
          <w:p>
            <w:pPr>
              <w:spacing w:before="40" w:after="40"/>
            </w:pPr>
            <w:r/>
            <w:r>
              <w:rPr>
                <w:rFonts w:ascii="Segoe UI" w:hAnsi="Segoe UI" w:eastAsia="Microsoft YaHei"/>
                <w:b w:val="0"/>
                <w:color w:val="1F242B"/>
                <w:sz w:val="19"/>
              </w:rPr>
              <w:t>AI 模型</w:t>
            </w:r>
          </w:p>
        </w:tc>
        <w:tc>
          <w:tcPr>
            <w:tcW w:type="dxa" w:w="2408"/>
            <w:shd w:val="clear" w:color="auto" w:fill="FAFBFC"/>
          </w:tcPr>
          <w:p>
            <w:pPr>
              <w:spacing w:before="40" w:after="40"/>
            </w:pPr>
            <w:r/>
            <w:r>
              <w:rPr>
                <w:rFonts w:ascii="Consolas" w:hAnsi="Consolas" w:eastAsia="Consolas"/>
                <w:color w:val="242C35"/>
                <w:sz w:val="18"/>
              </w:rPr>
              <w:t>EVERBLOOM_AI_MODEL</w:t>
            </w:r>
            <w:r>
              <w:rPr>
                <w:rFonts w:ascii="Segoe UI" w:hAnsi="Segoe UI" w:eastAsia="Microsoft YaHei"/>
                <w:b w:val="0"/>
                <w:color w:val="1F242B"/>
                <w:sz w:val="19"/>
              </w:rPr>
              <w:t xml:space="preserve"> + 边车</w:t>
            </w:r>
          </w:p>
        </w:tc>
        <w:tc>
          <w:tcPr>
            <w:tcW w:type="dxa" w:w="2408"/>
            <w:shd w:val="clear" w:color="auto" w:fill="FAFBFC"/>
          </w:tcPr>
          <w:p>
            <w:pPr>
              <w:spacing w:before="40" w:after="40"/>
            </w:pPr>
            <w:r/>
            <w:r>
              <w:rPr>
                <w:rFonts w:ascii="Segoe UI" w:hAnsi="Segoe UI" w:eastAsia="Microsoft YaHei"/>
                <w:b w:val="0"/>
                <w:color w:val="1F242B"/>
                <w:sz w:val="19"/>
              </w:rPr>
              <w:t>ONNX + JSON</w:t>
            </w:r>
          </w:p>
        </w:tc>
        <w:tc>
          <w:tcPr>
            <w:tcW w:type="dxa" w:w="2408"/>
            <w:shd w:val="clear" w:color="auto" w:fill="FAFBFC"/>
          </w:tcPr>
          <w:p>
            <w:pPr>
              <w:spacing w:before="40" w:after="40"/>
            </w:pPr>
            <w:r/>
            <w:r>
              <w:rPr>
                <w:rFonts w:ascii="Segoe UI" w:hAnsi="Segoe UI" w:eastAsia="Microsoft YaHei"/>
                <w:b w:val="0"/>
                <w:color w:val="1F242B"/>
                <w:sz w:val="19"/>
              </w:rPr>
              <w:t>是（</w:t>
            </w:r>
            <w:r>
              <w:rPr>
                <w:rFonts w:ascii="Consolas" w:hAnsi="Consolas" w:eastAsia="Consolas"/>
                <w:color w:val="242C35"/>
                <w:sz w:val="18"/>
              </w:rPr>
              <w:t>IMPORT_MODEL</w:t>
            </w:r>
            <w:r>
              <w:rPr>
                <w:rFonts w:ascii="Segoe UI" w:hAnsi="Segoe UI" w:eastAsia="Microsoft YaHei"/>
                <w:b w:val="0"/>
                <w:color w:val="1F242B"/>
                <w:sz w:val="19"/>
              </w:rPr>
              <w:t>）</w:t>
            </w:r>
          </w:p>
        </w:tc>
      </w:tr>
      <w:tr>
        <w:tc>
          <w:tcPr>
            <w:tcW w:type="dxa" w:w="2408"/>
            <w:shd w:val="clear" w:color="auto" w:fill="FAFBFC"/>
          </w:tcPr>
          <w:p>
            <w:pPr>
              <w:spacing w:before="40" w:after="40"/>
            </w:pPr>
            <w:r/>
            <w:r>
              <w:rPr>
                <w:rFonts w:ascii="Segoe UI" w:hAnsi="Segoe UI" w:eastAsia="Microsoft YaHei"/>
                <w:b w:val="0"/>
                <w:color w:val="1F242B"/>
                <w:sz w:val="19"/>
              </w:rPr>
              <w:t>UI 偏好</w:t>
            </w:r>
          </w:p>
        </w:tc>
        <w:tc>
          <w:tcPr>
            <w:tcW w:type="dxa" w:w="2408"/>
            <w:shd w:val="clear" w:color="auto" w:fill="FAFBFC"/>
          </w:tcPr>
          <w:p>
            <w:pPr>
              <w:spacing w:before="40" w:after="40"/>
            </w:pPr>
            <w:r/>
            <w:r>
              <w:rPr>
                <w:rFonts w:ascii="Consolas" w:hAnsi="Consolas" w:eastAsia="Consolas"/>
                <w:color w:val="242C35"/>
                <w:sz w:val="18"/>
              </w:rPr>
              <w:t>%LOCALAPPDATA%</w:t>
            </w:r>
          </w:p>
        </w:tc>
        <w:tc>
          <w:tcPr>
            <w:tcW w:type="dxa" w:w="2408"/>
            <w:shd w:val="clear" w:color="auto" w:fill="FAFBFC"/>
          </w:tcPr>
          <w:p>
            <w:pPr>
              <w:spacing w:before="40" w:after="40"/>
            </w:pPr>
            <w:r/>
            <w:r>
              <w:rPr>
                <w:rFonts w:ascii="Segoe UI" w:hAnsi="Segoe UI" w:eastAsia="Microsoft YaHei"/>
                <w:b w:val="0"/>
                <w:color w:val="1F242B"/>
                <w:sz w:val="19"/>
              </w:rPr>
              <w:t>JSON</w:t>
            </w:r>
          </w:p>
        </w:tc>
        <w:tc>
          <w:tcPr>
            <w:tcW w:type="dxa" w:w="2408"/>
            <w:shd w:val="clear" w:color="auto" w:fill="FAFBFC"/>
          </w:tcPr>
          <w:p>
            <w:pPr>
              <w:spacing w:before="40" w:after="40"/>
            </w:pPr>
            <w:r/>
            <w:r>
              <w:rPr>
                <w:rFonts w:ascii="Segoe UI" w:hAnsi="Segoe UI" w:eastAsia="Microsoft YaHei"/>
                <w:b w:val="0"/>
                <w:color w:val="1F242B"/>
                <w:sz w:val="19"/>
              </w:rPr>
              <w:t>是（GUI 重建）</w:t>
            </w:r>
          </w:p>
        </w:tc>
      </w:tr>
      <w:tr>
        <w:tc>
          <w:tcPr>
            <w:tcW w:type="dxa" w:w="2408"/>
            <w:shd w:val="clear" w:color="auto" w:fill="FAFBFC"/>
          </w:tcPr>
          <w:p>
            <w:pPr>
              <w:spacing w:before="40" w:after="40"/>
            </w:pPr>
            <w:r/>
            <w:r>
              <w:rPr>
                <w:rFonts w:ascii="Segoe UI" w:hAnsi="Segoe UI" w:eastAsia="Microsoft YaHei"/>
                <w:b w:val="0"/>
                <w:color w:val="1F242B"/>
                <w:sz w:val="19"/>
              </w:rPr>
              <w:t>驱动 altitude</w:t>
            </w:r>
          </w:p>
        </w:tc>
        <w:tc>
          <w:tcPr>
            <w:tcW w:type="dxa" w:w="2408"/>
            <w:shd w:val="clear" w:color="auto" w:fill="FAFBFC"/>
          </w:tcPr>
          <w:p>
            <w:pPr>
              <w:spacing w:before="40" w:after="40"/>
            </w:pPr>
            <w:r/>
            <w:r>
              <w:rPr>
                <w:rFonts w:ascii="Segoe UI" w:hAnsi="Segoe UI" w:eastAsia="Microsoft YaHei"/>
                <w:b w:val="0"/>
                <w:color w:val="1F242B"/>
                <w:sz w:val="19"/>
              </w:rPr>
              <w:t>服务注册表键</w:t>
            </w:r>
          </w:p>
        </w:tc>
        <w:tc>
          <w:tcPr>
            <w:tcW w:type="dxa" w:w="2408"/>
            <w:shd w:val="clear" w:color="auto" w:fill="FAFBFC"/>
          </w:tcPr>
          <w:p>
            <w:pPr>
              <w:spacing w:before="40" w:after="40"/>
            </w:pPr>
            <w:r/>
            <w:r>
              <w:rPr>
                <w:rFonts w:ascii="Consolas" w:hAnsi="Consolas" w:eastAsia="Consolas"/>
                <w:color w:val="242C35"/>
                <w:sz w:val="18"/>
              </w:rPr>
              <w:t>REG_SZ</w:t>
            </w:r>
          </w:p>
        </w:tc>
        <w:tc>
          <w:tcPr>
            <w:tcW w:type="dxa" w:w="2408"/>
            <w:shd w:val="clear" w:color="auto" w:fill="FAFBFC"/>
          </w:tcPr>
          <w:p>
            <w:pPr>
              <w:spacing w:before="40" w:after="40"/>
            </w:pPr>
            <w:r/>
            <w:r>
              <w:rPr>
                <w:rFonts w:ascii="Segoe UI" w:hAnsi="Segoe UI" w:eastAsia="Microsoft YaHei"/>
                <w:b w:val="0"/>
                <w:color w:val="1F242B"/>
                <w:sz w:val="19"/>
              </w:rPr>
              <w:t>是（需重启服务）</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10.2 策略规则（</w:t>
      </w:r>
      <w:r>
        <w:rPr>
          <w:rFonts w:ascii="Segoe UI" w:hAnsi="Segoe UI" w:eastAsia="Microsoft YaHei"/>
          <w:b/>
          <w:color w:val="1F6F54"/>
          <w:sz w:val="30"/>
        </w:rPr>
        <w:t>EVERBLOOM_POLICY_RULES</w:t>
      </w:r>
      <w:r>
        <w:rPr>
          <w:rFonts w:ascii="Segoe UI" w:hAnsi="Segoe UI" w:eastAsia="Microsoft YaHei"/>
          <w:b/>
          <w:color w:val="1F6F54"/>
          <w:sz w:val="30"/>
        </w:rPr>
        <w:t>）</w:t>
      </w:r>
    </w:p>
    <w:p>
      <w:pPr>
        <w:pStyle w:val="Heading3"/>
        <w:keepNext/>
        <w:spacing w:before="200" w:after="80"/>
      </w:pPr>
      <w:r>
        <w:rPr>
          <w:rFonts w:ascii="Segoe UI" w:hAnsi="Segoe UI" w:eastAsia="Microsoft YaHei"/>
          <w:b/>
          <w:color w:val="1F242B"/>
          <w:sz w:val="25"/>
        </w:rPr>
        <w:t>两种格式</w:t>
      </w:r>
    </w:p>
    <w:p>
      <w:pPr>
        <w:spacing w:before="60" w:after="60" w:line="317" w:lineRule="auto"/>
      </w:pPr>
      <w:r>
        <w:rPr>
          <w:rFonts w:ascii="Segoe UI" w:hAnsi="Segoe UI" w:eastAsia="Microsoft YaHei"/>
          <w:b/>
          <w:color w:val="1F242B"/>
          <w:sz w:val="21"/>
        </w:rPr>
        <w:t>JSON 格式</w:t>
      </w:r>
      <w:r>
        <w:rPr>
          <w:rFonts w:ascii="Segoe UI" w:hAnsi="Segoe UI" w:eastAsia="Microsoft YaHei"/>
          <w:b w:val="0"/>
          <w:color w:val="1F242B"/>
          <w:sz w:val="21"/>
        </w:rPr>
        <w:t>（</w:t>
      </w:r>
      <w:r>
        <w:rPr>
          <w:rFonts w:ascii="Consolas" w:hAnsi="Consolas" w:eastAsia="Consolas"/>
          <w:color w:val="242C35"/>
          <w:sz w:val="20"/>
          <w:shd w:val="clear" w:fill="F4F6F8"/>
        </w:rPr>
        <w:t>data/policy_rules.json</w:t>
      </w:r>
      <w:r>
        <w:rPr>
          <w:rFonts w:ascii="Segoe UI" w:hAnsi="Segoe UI" w:eastAsia="Microsoft YaHei"/>
          <w:b w:val="0"/>
          <w:color w:val="1F242B"/>
          <w:sz w:val="21"/>
        </w:rPr>
        <w:t xml:space="preserve"> / </w:t>
      </w:r>
      <w:r>
        <w:rPr>
          <w:rFonts w:ascii="Consolas" w:hAnsi="Consolas" w:eastAsia="Consolas"/>
          <w:color w:val="242C35"/>
          <w:sz w:val="20"/>
          <w:shd w:val="clear" w:fill="F4F6F8"/>
        </w:rPr>
        <w:t>policy_rules.example.json</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"version": 1,</w:t>
      </w:r>
    </w:p>
    <w:p>
      <w:pPr>
        <w:spacing w:before="0" w:after="0" w:line="240" w:lineRule="auto"/>
        <w:ind w:left="198"/>
        <w:shd w:val="clear" w:color="auto" w:fill="F4F6F8"/>
      </w:pPr>
      <w:r>
        <w:rPr>
          <w:rFonts w:ascii="Consolas" w:hAnsi="Consolas" w:eastAsia="Consolas"/>
          <w:color w:val="242C35"/>
          <w:sz w:val="17"/>
        </w:rPr>
        <w:t xml:space="preserve">  "rules": [</w:t>
      </w:r>
    </w:p>
    <w:p>
      <w:pPr>
        <w:spacing w:before="0" w:after="0" w:line="240" w:lineRule="auto"/>
        <w:ind w:left="198"/>
        <w:shd w:val="clear" w:color="auto" w:fill="F4F6F8"/>
      </w:pPr>
      <w:r>
        <w:rPr>
          <w:rFonts w:ascii="Consolas" w:hAnsi="Consolas" w:eastAsia="Consolas"/>
          <w:color w:val="242C35"/>
          <w:sz w:val="17"/>
        </w:rPr>
        <w:t xml:space="preserve">    { "id": "sample-blocked-process", "kind": "process",</w:t>
      </w:r>
    </w:p>
    <w:p>
      <w:pPr>
        <w:spacing w:before="0" w:after="0" w:line="240" w:lineRule="auto"/>
        <w:ind w:left="198"/>
        <w:shd w:val="clear" w:color="auto" w:fill="F4F6F8"/>
      </w:pPr>
      <w:r>
        <w:rPr>
          <w:rFonts w:ascii="Consolas" w:hAnsi="Consolas" w:eastAsia="Consolas"/>
          <w:color w:val="242C35"/>
          <w:sz w:val="17"/>
        </w:rPr>
        <w:t xml:space="preserve">      "target": "C:\\Temp\\EverbloomSecurity\\blocked-sample.exe",</w:t>
      </w:r>
    </w:p>
    <w:p>
      <w:pPr>
        <w:spacing w:before="0" w:after="0" w:line="240" w:lineRule="auto"/>
        <w:ind w:left="198"/>
        <w:shd w:val="clear" w:color="auto" w:fill="F4F6F8"/>
      </w:pPr>
      <w:r>
        <w:rPr>
          <w:rFonts w:ascii="Consolas" w:hAnsi="Consolas" w:eastAsia="Consolas"/>
          <w:color w:val="242C35"/>
          <w:sz w:val="17"/>
        </w:rPr>
        <w:t xml:space="preserve">      "action": "block", "enabled": false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"id": "documentation-network-example", "kind": "network",</w:t>
      </w:r>
    </w:p>
    <w:p>
      <w:pPr>
        <w:spacing w:before="0" w:after="0" w:line="240" w:lineRule="auto"/>
        <w:ind w:left="198"/>
        <w:shd w:val="clear" w:color="auto" w:fill="F4F6F8"/>
      </w:pPr>
      <w:r>
        <w:rPr>
          <w:rFonts w:ascii="Consolas" w:hAnsi="Consolas" w:eastAsia="Consolas"/>
          <w:color w:val="242C35"/>
          <w:sz w:val="17"/>
        </w:rPr>
        <w:t xml:space="preserve">      "address": "192.0.2.1", "port": 443,</w:t>
      </w:r>
    </w:p>
    <w:p>
      <w:pPr>
        <w:spacing w:before="0" w:after="0" w:line="240" w:lineRule="auto"/>
        <w:ind w:left="198"/>
        <w:shd w:val="clear" w:color="auto" w:fill="F4F6F8"/>
      </w:pPr>
      <w:r>
        <w:rPr>
          <w:rFonts w:ascii="Consolas" w:hAnsi="Consolas" w:eastAsia="Consolas"/>
          <w:color w:val="242C35"/>
          <w:sz w:val="17"/>
        </w:rPr>
        <w:t xml:space="preserve">      "action": "block", "enabled": false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"id": "protected-registry-example", "kind": "registry",</w:t>
      </w:r>
    </w:p>
    <w:p>
      <w:pPr>
        <w:spacing w:before="0" w:after="0" w:line="240" w:lineRule="auto"/>
        <w:ind w:left="198"/>
        <w:shd w:val="clear" w:color="auto" w:fill="F4F6F8"/>
      </w:pPr>
      <w:r>
        <w:rPr>
          <w:rFonts w:ascii="Consolas" w:hAnsi="Consolas" w:eastAsia="Consolas"/>
          <w:color w:val="242C35"/>
          <w:sz w:val="17"/>
        </w:rPr>
        <w:t xml:space="preserve">      "target": "\\REGISTRY\\MACHINE\\SOFTWARE\\EverbloomSecurity",</w:t>
      </w:r>
    </w:p>
    <w:p>
      <w:pPr>
        <w:spacing w:before="0" w:after="0" w:line="240" w:lineRule="auto"/>
        <w:ind w:left="198"/>
        <w:shd w:val="clear" w:color="auto" w:fill="F4F6F8"/>
      </w:pPr>
      <w:r>
        <w:rPr>
          <w:rFonts w:ascii="Consolas" w:hAnsi="Consolas" w:eastAsia="Consolas"/>
          <w:color w:val="242C35"/>
          <w:sz w:val="17"/>
        </w:rPr>
        <w:t xml:space="preserve">      "action": "block", "enabled": false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"id": "protected-mbr-example", "kind": "raw_disk",</w:t>
      </w:r>
    </w:p>
    <w:p>
      <w:pPr>
        <w:spacing w:before="0" w:after="0" w:line="240" w:lineRule="auto"/>
        <w:ind w:left="198"/>
        <w:shd w:val="clear" w:color="auto" w:fill="F4F6F8"/>
      </w:pPr>
      <w:r>
        <w:rPr>
          <w:rFonts w:ascii="Consolas" w:hAnsi="Consolas" w:eastAsia="Consolas"/>
          <w:color w:val="242C35"/>
          <w:sz w:val="17"/>
        </w:rPr>
        <w:t xml:space="preserve">      "target": "\\Device\\Harddisk0\\DR0",</w:t>
      </w:r>
    </w:p>
    <w:p>
      <w:pPr>
        <w:spacing w:before="0" w:after="0" w:line="240" w:lineRule="auto"/>
        <w:ind w:left="198"/>
        <w:shd w:val="clear" w:color="auto" w:fill="F4F6F8"/>
      </w:pPr>
      <w:r>
        <w:rPr>
          <w:rFonts w:ascii="Consolas" w:hAnsi="Consolas" w:eastAsia="Consolas"/>
          <w:color w:val="242C35"/>
          <w:sz w:val="17"/>
        </w:rPr>
        <w:t xml:space="preserve">      "action": "block", "enabled": false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color w:val="1F242B"/>
          <w:sz w:val="21"/>
        </w:rPr>
        <w:t>`.hpol` 格式</w:t>
      </w:r>
      <w:r>
        <w:rPr>
          <w:rFonts w:ascii="Segoe UI" w:hAnsi="Segoe UI" w:eastAsia="Microsoft YaHei"/>
          <w:b w:val="0"/>
          <w:color w:val="1F242B"/>
          <w:sz w:val="21"/>
        </w:rPr>
        <w:t>（</w:t>
      </w:r>
      <w:r>
        <w:rPr>
          <w:rFonts w:ascii="Consolas" w:hAnsi="Consolas" w:eastAsia="Consolas"/>
          <w:color w:val="242C35"/>
          <w:sz w:val="20"/>
          <w:shd w:val="clear" w:fill="F4F6F8"/>
        </w:rPr>
        <w:t>data/policy_rules.hpol</w:t>
      </w:r>
      <w:r>
        <w:rPr>
          <w:rFonts w:ascii="Segoe UI" w:hAnsi="Segoe UI" w:eastAsia="Microsoft YaHei"/>
          <w:b w:val="0"/>
          <w:color w:val="1F242B"/>
          <w:sz w:val="21"/>
        </w:rPr>
        <w:t>）—— 更易手写：</w:t>
      </w:r>
    </w:p>
    <w:p>
      <w:pPr>
        <w:spacing w:before="80" w:after="0" w:line="240" w:lineRule="auto"/>
        <w:ind w:left="198"/>
        <w:shd w:val="clear" w:color="auto" w:fill="F4F6F8"/>
      </w:pPr>
      <w:r>
        <w:rPr>
          <w:rFonts w:ascii="Consolas" w:hAnsi="Consolas" w:eastAsia="Consolas"/>
          <w:color w:val="242C35"/>
          <w:sz w:val="17"/>
        </w:rPr>
        <w:t># Everbloom Policy Language smoke-test profile.</w:t>
      </w:r>
    </w:p>
    <w:p>
      <w:pPr>
        <w:spacing w:before="0" w:after="0" w:line="240" w:lineRule="auto"/>
        <w:ind w:left="198"/>
        <w:shd w:val="clear" w:color="auto" w:fill="F4F6F8"/>
      </w:pPr>
      <w:r>
        <w:rPr>
          <w:rFonts w:ascii="Consolas" w:hAnsi="Consolas" w:eastAsia="Consolas"/>
          <w:color w:val="242C35"/>
          <w:sz w:val="17"/>
        </w:rPr>
        <w:t># English and 简体中文 keywords are accepted.</w:t>
      </w:r>
    </w:p>
    <w:p>
      <w:pPr>
        <w:spacing w:before="0" w:after="0" w:line="240" w:lineRule="auto"/>
        <w:ind w:left="198"/>
        <w:shd w:val="clear" w:color="auto" w:fill="F4F6F8"/>
      </w:pPr>
      <w:r>
        <w:rPr>
          <w:rFonts w:ascii="Consolas" w:hAnsi="Consolas" w:eastAsia="Consolas"/>
          <w:color w:val="242C35"/>
          <w:sz w:val="17"/>
        </w:rPr>
        <w:t>version 1</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block process "C:\ProgramData\EverbloomSecurity\quarantine\blocked-sample.exe" id "quarantine-process"</w:t>
      </w:r>
    </w:p>
    <w:p>
      <w:pPr>
        <w:spacing w:before="0" w:after="0" w:line="240" w:lineRule="auto"/>
        <w:ind w:left="198"/>
        <w:shd w:val="clear" w:color="auto" w:fill="F4F6F8"/>
      </w:pPr>
      <w:r>
        <w:rPr>
          <w:rFonts w:ascii="Consolas" w:hAnsi="Consolas" w:eastAsia="Consolas"/>
          <w:color w:val="242C35"/>
          <w:sz w:val="17"/>
        </w:rPr>
        <w:t>阻断 文件 "C:\ProgramData\EverbloomSecurity\quarantine\blocked-sample.exe" 规则名 "隔离文件"</w:t>
      </w:r>
    </w:p>
    <w:p>
      <w:pPr>
        <w:spacing w:before="0" w:after="80" w:line="240" w:lineRule="auto"/>
        <w:ind w:left="198"/>
        <w:shd w:val="clear" w:color="auto" w:fill="F4F6F8"/>
      </w:pPr>
      <w:r>
        <w:rPr>
          <w:rFonts w:ascii="Consolas" w:hAnsi="Consolas" w:eastAsia="Consolas"/>
          <w:color w:val="242C35"/>
          <w:sz w:val="17"/>
        </w:rPr>
        <w:t>禁止 网络 "192.0.2.1" 端口 443 规则名 "文档网络测试"</w:t>
      </w:r>
    </w:p>
    <w:p>
      <w:pPr>
        <w:spacing w:after="40"/>
      </w:pPr>
    </w:p>
    <w:p>
      <w:pPr>
        <w:pStyle w:val="Heading3"/>
        <w:keepNext/>
        <w:spacing w:before="200" w:after="80"/>
      </w:pPr>
      <w:r>
        <w:rPr>
          <w:rFonts w:ascii="Segoe UI" w:hAnsi="Segoe UI" w:eastAsia="Microsoft YaHei"/>
          <w:b/>
          <w:color w:val="1F242B"/>
          <w:sz w:val="25"/>
        </w:rPr>
        <w:t>双语关键字</w:t>
      </w:r>
    </w:p>
    <w:p>
      <w:pPr>
        <w:spacing w:before="60" w:after="60" w:line="317" w:lineRule="auto"/>
      </w:pPr>
      <w:r>
        <w:rPr>
          <w:rFonts w:ascii="Segoe UI" w:hAnsi="Segoe UI" w:eastAsia="Microsoft YaHei"/>
          <w:b w:val="0"/>
          <w:color w:val="1F242B"/>
          <w:sz w:val="21"/>
        </w:rPr>
        <w:t xml:space="preserve">JSON 与 </w:t>
      </w:r>
      <w:r>
        <w:rPr>
          <w:rFonts w:ascii="Consolas" w:hAnsi="Consolas" w:eastAsia="Consolas"/>
          <w:color w:val="242C35"/>
          <w:sz w:val="20"/>
          <w:shd w:val="clear" w:fill="F4F6F8"/>
        </w:rPr>
        <w:t>.hpol</w:t>
      </w:r>
      <w:r>
        <w:rPr>
          <w:rFonts w:ascii="Segoe UI" w:hAnsi="Segoe UI" w:eastAsia="Microsoft YaHei"/>
          <w:b w:val="0"/>
          <w:color w:val="1F242B"/>
          <w:sz w:val="21"/>
        </w:rPr>
        <w:t xml:space="preserve"> </w:t>
      </w:r>
      <w:r>
        <w:rPr>
          <w:rFonts w:ascii="Segoe UI" w:hAnsi="Segoe UI" w:eastAsia="Microsoft YaHei"/>
          <w:b/>
          <w:color w:val="1F242B"/>
          <w:sz w:val="21"/>
        </w:rPr>
        <w:t>都</w:t>
      </w:r>
      <w:r>
        <w:rPr>
          <w:rFonts w:ascii="Segoe UI" w:hAnsi="Segoe UI" w:eastAsia="Microsoft YaHei"/>
          <w:b w:val="0"/>
          <w:color w:val="1F242B"/>
          <w:sz w:val="21"/>
        </w:rPr>
        <w:t>接受英文与简体中文别名：</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英文</w:t>
            </w:r>
          </w:p>
        </w:tc>
        <w:tc>
          <w:tcPr>
            <w:tcW w:type="dxa" w:w="4816"/>
            <w:shd w:val="clear" w:color="auto" w:fill="E8EFEB"/>
          </w:tcPr>
          <w:p>
            <w:pPr>
              <w:spacing w:before="40" w:after="40"/>
            </w:pPr>
            <w:r/>
            <w:r>
              <w:rPr>
                <w:rFonts w:ascii="Segoe UI" w:hAnsi="Segoe UI" w:eastAsia="Microsoft YaHei"/>
                <w:b/>
                <w:color w:val="1F242B"/>
                <w:sz w:val="19"/>
              </w:rPr>
              <w:t>简体中文</w:t>
            </w:r>
          </w:p>
        </w:tc>
      </w:tr>
      <w:tr>
        <w:tc>
          <w:tcPr>
            <w:tcW w:type="dxa" w:w="4816"/>
            <w:shd w:val="clear" w:color="auto" w:fill="FAFBFC"/>
          </w:tcPr>
          <w:p>
            <w:pPr>
              <w:spacing w:before="40" w:after="40"/>
            </w:pPr>
            <w:r/>
            <w:r>
              <w:rPr>
                <w:rFonts w:ascii="Consolas" w:hAnsi="Consolas" w:eastAsia="Consolas"/>
                <w:color w:val="242C35"/>
                <w:sz w:val="18"/>
              </w:rPr>
              <w:t>process</w:t>
            </w:r>
          </w:p>
        </w:tc>
        <w:tc>
          <w:tcPr>
            <w:tcW w:type="dxa" w:w="4816"/>
            <w:shd w:val="clear" w:color="auto" w:fill="FAFBFC"/>
          </w:tcPr>
          <w:p>
            <w:pPr>
              <w:spacing w:before="40" w:after="40"/>
            </w:pPr>
            <w:r/>
            <w:r>
              <w:rPr>
                <w:rFonts w:ascii="Consolas" w:hAnsi="Consolas" w:eastAsia="Consolas"/>
                <w:color w:val="242C35"/>
                <w:sz w:val="18"/>
              </w:rPr>
              <w:t>进程</w:t>
            </w:r>
          </w:p>
        </w:tc>
      </w:tr>
      <w:tr>
        <w:tc>
          <w:tcPr>
            <w:tcW w:type="dxa" w:w="4816"/>
            <w:shd w:val="clear" w:color="auto" w:fill="FAFBFC"/>
          </w:tcPr>
          <w:p>
            <w:pPr>
              <w:spacing w:before="40" w:after="40"/>
            </w:pPr>
            <w:r/>
            <w:r>
              <w:rPr>
                <w:rFonts w:ascii="Consolas" w:hAnsi="Consolas" w:eastAsia="Consolas"/>
                <w:color w:val="242C35"/>
                <w:sz w:val="18"/>
              </w:rPr>
              <w:t>file</w:t>
            </w:r>
          </w:p>
        </w:tc>
        <w:tc>
          <w:tcPr>
            <w:tcW w:type="dxa" w:w="4816"/>
            <w:shd w:val="clear" w:color="auto" w:fill="FAFBFC"/>
          </w:tcPr>
          <w:p>
            <w:pPr>
              <w:spacing w:before="40" w:after="40"/>
            </w:pPr>
            <w:r/>
            <w:r>
              <w:rPr>
                <w:rFonts w:ascii="Consolas" w:hAnsi="Consolas" w:eastAsia="Consolas"/>
                <w:color w:val="242C35"/>
                <w:sz w:val="18"/>
              </w:rPr>
              <w:t>文件</w:t>
            </w:r>
          </w:p>
        </w:tc>
      </w:tr>
      <w:tr>
        <w:tc>
          <w:tcPr>
            <w:tcW w:type="dxa" w:w="4816"/>
            <w:shd w:val="clear" w:color="auto" w:fill="FAFBFC"/>
          </w:tcPr>
          <w:p>
            <w:pPr>
              <w:spacing w:before="40" w:after="40"/>
            </w:pPr>
            <w:r/>
            <w:r>
              <w:rPr>
                <w:rFonts w:ascii="Consolas" w:hAnsi="Consolas" w:eastAsia="Consolas"/>
                <w:color w:val="242C35"/>
                <w:sz w:val="18"/>
              </w:rPr>
              <w:t>network</w:t>
            </w:r>
          </w:p>
        </w:tc>
        <w:tc>
          <w:tcPr>
            <w:tcW w:type="dxa" w:w="4816"/>
            <w:shd w:val="clear" w:color="auto" w:fill="FAFBFC"/>
          </w:tcPr>
          <w:p>
            <w:pPr>
              <w:spacing w:before="40" w:after="40"/>
            </w:pPr>
            <w:r/>
            <w:r>
              <w:rPr>
                <w:rFonts w:ascii="Consolas" w:hAnsi="Consolas" w:eastAsia="Consolas"/>
                <w:color w:val="242C35"/>
                <w:sz w:val="18"/>
              </w:rPr>
              <w:t>网络</w:t>
            </w:r>
          </w:p>
        </w:tc>
      </w:tr>
      <w:tr>
        <w:tc>
          <w:tcPr>
            <w:tcW w:type="dxa" w:w="4816"/>
            <w:shd w:val="clear" w:color="auto" w:fill="FAFBFC"/>
          </w:tcPr>
          <w:p>
            <w:pPr>
              <w:spacing w:before="40" w:after="40"/>
            </w:pPr>
            <w:r/>
            <w:r>
              <w:rPr>
                <w:rFonts w:ascii="Consolas" w:hAnsi="Consolas" w:eastAsia="Consolas"/>
                <w:color w:val="242C35"/>
                <w:sz w:val="18"/>
              </w:rPr>
              <w:t>block</w:t>
            </w:r>
          </w:p>
        </w:tc>
        <w:tc>
          <w:tcPr>
            <w:tcW w:type="dxa" w:w="4816"/>
            <w:shd w:val="clear" w:color="auto" w:fill="FAFBFC"/>
          </w:tcPr>
          <w:p>
            <w:pPr>
              <w:spacing w:before="40" w:after="40"/>
            </w:pPr>
            <w:r/>
            <w:r>
              <w:rPr>
                <w:rFonts w:ascii="Consolas" w:hAnsi="Consolas" w:eastAsia="Consolas"/>
                <w:color w:val="242C35"/>
                <w:sz w:val="18"/>
              </w:rPr>
              <w:t>阻断</w:t>
            </w:r>
            <w:r>
              <w:rPr>
                <w:rFonts w:ascii="Segoe UI" w:hAnsi="Segoe UI" w:eastAsia="Microsoft YaHei"/>
                <w:b w:val="0"/>
                <w:color w:val="1F242B"/>
                <w:sz w:val="19"/>
              </w:rPr>
              <w:t xml:space="preserve"> / </w:t>
            </w:r>
            <w:r>
              <w:rPr>
                <w:rFonts w:ascii="Consolas" w:hAnsi="Consolas" w:eastAsia="Consolas"/>
                <w:color w:val="242C35"/>
                <w:sz w:val="18"/>
              </w:rPr>
              <w:t>拦截</w:t>
            </w:r>
            <w:r>
              <w:rPr>
                <w:rFonts w:ascii="Segoe UI" w:hAnsi="Segoe UI" w:eastAsia="Microsoft YaHei"/>
                <w:b w:val="0"/>
                <w:color w:val="1F242B"/>
                <w:sz w:val="19"/>
              </w:rPr>
              <w:t xml:space="preserve"> / </w:t>
            </w:r>
            <w:r>
              <w:rPr>
                <w:rFonts w:ascii="Consolas" w:hAnsi="Consolas" w:eastAsia="Consolas"/>
                <w:color w:val="242C35"/>
                <w:sz w:val="18"/>
              </w:rPr>
              <w:t>禁止</w:t>
            </w:r>
          </w:p>
        </w:tc>
      </w:tr>
    </w:tbl>
    <w:p>
      <w:pPr>
        <w:spacing w:after="40"/>
      </w:pPr>
    </w:p>
    <w:p>
      <w:pPr>
        <w:pStyle w:val="Heading3"/>
        <w:keepNext/>
        <w:spacing w:before="200" w:after="80"/>
      </w:pPr>
      <w:r>
        <w:rPr>
          <w:rFonts w:ascii="Segoe UI" w:hAnsi="Segoe UI" w:eastAsia="Microsoft YaHei"/>
          <w:b/>
          <w:color w:val="1F242B"/>
          <w:sz w:val="25"/>
        </w:rPr>
        <w:t>五种规则类型</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kind</w:t>
            </w:r>
          </w:p>
        </w:tc>
        <w:tc>
          <w:tcPr>
            <w:tcW w:type="dxa" w:w="4816"/>
            <w:shd w:val="clear" w:color="auto" w:fill="E8EFEB"/>
          </w:tcPr>
          <w:p>
            <w:pPr>
              <w:spacing w:before="40" w:after="40"/>
            </w:pPr>
            <w:r/>
            <w:r>
              <w:rPr>
                <w:rFonts w:ascii="Segoe UI" w:hAnsi="Segoe UI" w:eastAsia="Microsoft YaHei"/>
                <w:b/>
                <w:color w:val="1F242B"/>
                <w:sz w:val="19"/>
              </w:rPr>
              <w:t>匹配语义</w:t>
            </w:r>
          </w:p>
        </w:tc>
      </w:tr>
      <w:tr>
        <w:tc>
          <w:tcPr>
            <w:tcW w:type="dxa" w:w="4816"/>
            <w:shd w:val="clear" w:color="auto" w:fill="FAFBFC"/>
          </w:tcPr>
          <w:p>
            <w:pPr>
              <w:spacing w:before="40" w:after="40"/>
            </w:pPr>
            <w:r/>
            <w:r>
              <w:rPr>
                <w:rFonts w:ascii="Consolas" w:hAnsi="Consolas" w:eastAsia="Consolas"/>
                <w:color w:val="242C35"/>
                <w:sz w:val="18"/>
              </w:rPr>
              <w:t>process</w:t>
            </w:r>
          </w:p>
        </w:tc>
        <w:tc>
          <w:tcPr>
            <w:tcW w:type="dxa" w:w="4816"/>
            <w:shd w:val="clear" w:color="auto" w:fill="FAFBFC"/>
          </w:tcPr>
          <w:p>
            <w:pPr>
              <w:spacing w:before="40" w:after="40"/>
            </w:pPr>
            <w:r/>
            <w:r>
              <w:rPr>
                <w:rFonts w:ascii="Segoe UI" w:hAnsi="Segoe UI" w:eastAsia="Microsoft YaHei"/>
                <w:b/>
                <w:color w:val="1F242B"/>
                <w:sz w:val="19"/>
              </w:rPr>
              <w:t>精确</w:t>
            </w:r>
            <w:r>
              <w:rPr>
                <w:rFonts w:ascii="Segoe UI" w:hAnsi="Segoe UI" w:eastAsia="Microsoft YaHei"/>
                <w:b w:val="0"/>
                <w:color w:val="1F242B"/>
                <w:sz w:val="19"/>
              </w:rPr>
              <w:t>映像路径匹配</w:t>
            </w:r>
          </w:p>
        </w:tc>
      </w:tr>
      <w:tr>
        <w:tc>
          <w:tcPr>
            <w:tcW w:type="dxa" w:w="4816"/>
            <w:shd w:val="clear" w:color="auto" w:fill="FAFBFC"/>
          </w:tcPr>
          <w:p>
            <w:pPr>
              <w:spacing w:before="40" w:after="40"/>
            </w:pPr>
            <w:r/>
            <w:r>
              <w:rPr>
                <w:rFonts w:ascii="Consolas" w:hAnsi="Consolas" w:eastAsia="Consolas"/>
                <w:color w:val="242C35"/>
                <w:sz w:val="18"/>
              </w:rPr>
              <w:t>file</w:t>
            </w:r>
          </w:p>
        </w:tc>
        <w:tc>
          <w:tcPr>
            <w:tcW w:type="dxa" w:w="4816"/>
            <w:shd w:val="clear" w:color="auto" w:fill="FAFBFC"/>
          </w:tcPr>
          <w:p>
            <w:pPr>
              <w:spacing w:before="40" w:after="40"/>
            </w:pPr>
            <w:r/>
            <w:r>
              <w:rPr>
                <w:rFonts w:ascii="Segoe UI" w:hAnsi="Segoe UI" w:eastAsia="Microsoft YaHei"/>
                <w:b/>
                <w:color w:val="1F242B"/>
                <w:sz w:val="19"/>
              </w:rPr>
              <w:t>精确</w:t>
            </w:r>
            <w:r>
              <w:rPr>
                <w:rFonts w:ascii="Segoe UI" w:hAnsi="Segoe UI" w:eastAsia="Microsoft YaHei"/>
                <w:b w:val="0"/>
                <w:color w:val="1F242B"/>
                <w:sz w:val="19"/>
              </w:rPr>
              <w:t>文件路径匹配（create / write / set-information 强制点）</w:t>
            </w:r>
          </w:p>
        </w:tc>
      </w:tr>
      <w:tr>
        <w:tc>
          <w:tcPr>
            <w:tcW w:type="dxa" w:w="4816"/>
            <w:shd w:val="clear" w:color="auto" w:fill="FAFBFC"/>
          </w:tcPr>
          <w:p>
            <w:pPr>
              <w:spacing w:before="40" w:after="40"/>
            </w:pPr>
            <w:r/>
            <w:r>
              <w:rPr>
                <w:rFonts w:ascii="Consolas" w:hAnsi="Consolas" w:eastAsia="Consolas"/>
                <w:color w:val="242C35"/>
                <w:sz w:val="18"/>
              </w:rPr>
              <w:t>network</w:t>
            </w:r>
          </w:p>
        </w:tc>
        <w:tc>
          <w:tcPr>
            <w:tcW w:type="dxa" w:w="4816"/>
            <w:shd w:val="clear" w:color="auto" w:fill="FAFBFC"/>
          </w:tcPr>
          <w:p>
            <w:pPr>
              <w:spacing w:before="40" w:after="40"/>
            </w:pPr>
            <w:r/>
            <w:r>
              <w:rPr>
                <w:rFonts w:ascii="Segoe UI" w:hAnsi="Segoe UI" w:eastAsia="Microsoft YaHei"/>
                <w:b w:val="0"/>
                <w:color w:val="1F242B"/>
                <w:sz w:val="19"/>
              </w:rPr>
              <w:t xml:space="preserve">IPv4 地址匹配，可选目的端口（省略 </w:t>
            </w:r>
            <w:r>
              <w:rPr>
                <w:rFonts w:ascii="Consolas" w:hAnsi="Consolas" w:eastAsia="Consolas"/>
                <w:color w:val="242C35"/>
                <w:sz w:val="18"/>
              </w:rPr>
              <w:t>port</w:t>
            </w:r>
            <w:r>
              <w:rPr>
                <w:rFonts w:ascii="Segoe UI" w:hAnsi="Segoe UI" w:eastAsia="Microsoft YaHei"/>
                <w:b w:val="0"/>
                <w:color w:val="1F242B"/>
                <w:sz w:val="19"/>
              </w:rPr>
              <w:t xml:space="preserve"> 则封禁该地址的所有端口）</w:t>
            </w:r>
          </w:p>
        </w:tc>
      </w:tr>
      <w:tr>
        <w:tc>
          <w:tcPr>
            <w:tcW w:type="dxa" w:w="4816"/>
            <w:shd w:val="clear" w:color="auto" w:fill="FAFBFC"/>
          </w:tcPr>
          <w:p>
            <w:pPr>
              <w:spacing w:before="40" w:after="40"/>
            </w:pPr>
            <w:r/>
            <w:r>
              <w:rPr>
                <w:rFonts w:ascii="Consolas" w:hAnsi="Consolas" w:eastAsia="Consolas"/>
                <w:color w:val="242C35"/>
                <w:sz w:val="18"/>
              </w:rPr>
              <w:t>registry</w:t>
            </w:r>
          </w:p>
        </w:tc>
        <w:tc>
          <w:tcPr>
            <w:tcW w:type="dxa" w:w="4816"/>
            <w:shd w:val="clear" w:color="auto" w:fill="FAFBFC"/>
          </w:tcPr>
          <w:p>
            <w:pPr>
              <w:spacing w:before="40" w:after="40"/>
            </w:pPr>
            <w:r/>
            <w:r>
              <w:rPr>
                <w:rFonts w:ascii="Segoe UI" w:hAnsi="Segoe UI" w:eastAsia="Microsoft YaHei"/>
                <w:b w:val="0"/>
                <w:color w:val="1F242B"/>
                <w:sz w:val="19"/>
              </w:rPr>
              <w:t>注册表键路径匹配</w:t>
            </w:r>
          </w:p>
        </w:tc>
      </w:tr>
      <w:tr>
        <w:tc>
          <w:tcPr>
            <w:tcW w:type="dxa" w:w="4816"/>
            <w:shd w:val="clear" w:color="auto" w:fill="FAFBFC"/>
          </w:tcPr>
          <w:p>
            <w:pPr>
              <w:spacing w:before="40" w:after="40"/>
            </w:pPr>
            <w:r/>
            <w:r>
              <w:rPr>
                <w:rFonts w:ascii="Consolas" w:hAnsi="Consolas" w:eastAsia="Consolas"/>
                <w:color w:val="242C35"/>
                <w:sz w:val="18"/>
              </w:rPr>
              <w:t>raw_disk</w:t>
            </w:r>
          </w:p>
        </w:tc>
        <w:tc>
          <w:tcPr>
            <w:tcW w:type="dxa" w:w="4816"/>
            <w:shd w:val="clear" w:color="auto" w:fill="FAFBFC"/>
          </w:tcPr>
          <w:p>
            <w:pPr>
              <w:spacing w:before="40" w:after="40"/>
            </w:pPr>
            <w:r/>
            <w:r>
              <w:rPr>
                <w:rFonts w:ascii="Segoe UI" w:hAnsi="Segoe UI" w:eastAsia="Microsoft YaHei"/>
                <w:b w:val="0"/>
                <w:color w:val="1F242B"/>
                <w:sz w:val="19"/>
              </w:rPr>
              <w:t>裸磁盘设备路径匹配</w:t>
            </w:r>
          </w:p>
        </w:tc>
      </w:tr>
    </w:tbl>
    <w:p>
      <w:pPr>
        <w:spacing w:after="40"/>
      </w:pPr>
    </w:p>
    <w:p>
      <w:pPr>
        <w:pStyle w:val="Heading3"/>
        <w:keepNext/>
        <w:spacing w:before="200" w:after="80"/>
      </w:pPr>
      <w:r>
        <w:rPr>
          <w:rFonts w:ascii="Segoe UI" w:hAnsi="Segoe UI" w:eastAsia="Microsoft YaHei"/>
          <w:b/>
          <w:color w:val="1F242B"/>
          <w:sz w:val="25"/>
        </w:rPr>
        <w:t>约束</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约束</w:t>
            </w:r>
          </w:p>
        </w:tc>
        <w:tc>
          <w:tcPr>
            <w:tcW w:type="dxa" w:w="4816"/>
            <w:shd w:val="clear" w:color="auto" w:fill="E8EFEB"/>
          </w:tcPr>
          <w:p>
            <w:pPr>
              <w:spacing w:before="40" w:after="40"/>
            </w:pPr>
            <w:r/>
            <w:r>
              <w:rPr>
                <w:rFonts w:ascii="Segoe UI" w:hAnsi="Segoe UI" w:eastAsia="Microsoft YaHei"/>
                <w:b/>
                <w:color w:val="1F242B"/>
                <w:sz w:val="19"/>
              </w:rPr>
              <w:t>值 / 说明</w:t>
            </w:r>
          </w:p>
        </w:tc>
      </w:tr>
      <w:tr>
        <w:tc>
          <w:tcPr>
            <w:tcW w:type="dxa" w:w="4816"/>
            <w:shd w:val="clear" w:color="auto" w:fill="FAFBFC"/>
          </w:tcPr>
          <w:p>
            <w:pPr>
              <w:spacing w:before="40" w:after="40"/>
            </w:pPr>
            <w:r/>
            <w:r>
              <w:rPr>
                <w:rFonts w:ascii="Segoe UI" w:hAnsi="Segoe UI" w:eastAsia="Microsoft YaHei"/>
                <w:b w:val="0"/>
                <w:color w:val="1F242B"/>
                <w:sz w:val="19"/>
              </w:rPr>
              <w:t>每种类型的规则上限</w:t>
            </w:r>
          </w:p>
        </w:tc>
        <w:tc>
          <w:tcPr>
            <w:tcW w:type="dxa" w:w="4816"/>
            <w:shd w:val="clear" w:color="auto" w:fill="FAFBFC"/>
          </w:tcPr>
          <w:p>
            <w:pPr>
              <w:spacing w:before="40" w:after="40"/>
            </w:pPr>
            <w:r/>
            <w:r>
              <w:rPr>
                <w:rFonts w:ascii="Segoe UI" w:hAnsi="Segoe UI" w:eastAsia="Microsoft YaHei"/>
                <w:b/>
                <w:color w:val="1F242B"/>
                <w:sz w:val="19"/>
              </w:rPr>
              <w:t>64 条</w:t>
            </w:r>
          </w:p>
        </w:tc>
      </w:tr>
      <w:tr>
        <w:tc>
          <w:tcPr>
            <w:tcW w:type="dxa" w:w="4816"/>
            <w:shd w:val="clear" w:color="auto" w:fill="FAFBFC"/>
          </w:tcPr>
          <w:p>
            <w:pPr>
              <w:spacing w:before="40" w:after="40"/>
            </w:pPr>
            <w:r/>
            <w:r>
              <w:rPr>
                <w:rFonts w:ascii="Segoe UI" w:hAnsi="Segoe UI" w:eastAsia="Microsoft YaHei"/>
                <w:b w:val="0"/>
                <w:color w:val="1F242B"/>
                <w:sz w:val="19"/>
              </w:rPr>
              <w:t>动作</w:t>
            </w:r>
          </w:p>
        </w:tc>
        <w:tc>
          <w:tcPr>
            <w:tcW w:type="dxa" w:w="4816"/>
            <w:shd w:val="clear" w:color="auto" w:fill="FAFBFC"/>
          </w:tcPr>
          <w:p>
            <w:pPr>
              <w:spacing w:before="40" w:after="40"/>
            </w:pPr>
            <w:r/>
            <w:r>
              <w:rPr>
                <w:rFonts w:ascii="Segoe UI" w:hAnsi="Segoe UI" w:eastAsia="Microsoft YaHei"/>
                <w:b w:val="0"/>
                <w:color w:val="1F242B"/>
                <w:sz w:val="19"/>
              </w:rPr>
              <w:t xml:space="preserve">仅 </w:t>
            </w:r>
            <w:r>
              <w:rPr>
                <w:rFonts w:ascii="Consolas" w:hAnsi="Consolas" w:eastAsia="Consolas"/>
                <w:color w:val="242C35"/>
                <w:sz w:val="18"/>
              </w:rPr>
              <w:t>block</w:t>
            </w:r>
          </w:p>
        </w:tc>
      </w:tr>
      <w:tr>
        <w:tc>
          <w:tcPr>
            <w:tcW w:type="dxa" w:w="4816"/>
            <w:shd w:val="clear" w:color="auto" w:fill="FAFBFC"/>
          </w:tcPr>
          <w:p>
            <w:pPr>
              <w:spacing w:before="40" w:after="40"/>
            </w:pPr>
            <w:r/>
            <w:r>
              <w:rPr>
                <w:rFonts w:ascii="Segoe UI" w:hAnsi="Segoe UI" w:eastAsia="Microsoft YaHei"/>
                <w:b w:val="0"/>
                <w:color w:val="1F242B"/>
                <w:sz w:val="19"/>
              </w:rPr>
              <w:t>通配符</w:t>
            </w:r>
          </w:p>
        </w:tc>
        <w:tc>
          <w:tcPr>
            <w:tcW w:type="dxa" w:w="4816"/>
            <w:shd w:val="clear" w:color="auto" w:fill="FAFBFC"/>
          </w:tcPr>
          <w:p>
            <w:pPr>
              <w:spacing w:before="40" w:after="40"/>
            </w:pPr>
            <w:r/>
            <w:r>
              <w:rPr>
                <w:rFonts w:ascii="Segoe UI" w:hAnsi="Segoe UI" w:eastAsia="Microsoft YaHei"/>
                <w:b/>
                <w:color w:val="1F242B"/>
                <w:sz w:val="19"/>
              </w:rPr>
              <w:t>不支持</w:t>
            </w:r>
          </w:p>
        </w:tc>
      </w:tr>
      <w:tr>
        <w:tc>
          <w:tcPr>
            <w:tcW w:type="dxa" w:w="4816"/>
            <w:shd w:val="clear" w:color="auto" w:fill="FAFBFC"/>
          </w:tcPr>
          <w:p>
            <w:pPr>
              <w:spacing w:before="40" w:after="40"/>
            </w:pPr>
            <w:r/>
            <w:r>
              <w:rPr>
                <w:rFonts w:ascii="Segoe UI" w:hAnsi="Segoe UI" w:eastAsia="Microsoft YaHei"/>
                <w:b w:val="0"/>
                <w:color w:val="1F242B"/>
                <w:sz w:val="19"/>
              </w:rPr>
              <w:t>存储位置</w:t>
            </w:r>
          </w:p>
        </w:tc>
        <w:tc>
          <w:tcPr>
            <w:tcW w:type="dxa" w:w="4816"/>
            <w:shd w:val="clear" w:color="auto" w:fill="FAFBFC"/>
          </w:tcPr>
          <w:p>
            <w:pPr>
              <w:spacing w:before="40" w:after="40"/>
            </w:pPr>
            <w:r/>
            <w:r>
              <w:rPr>
                <w:rFonts w:ascii="Segoe UI" w:hAnsi="Segoe UI" w:eastAsia="Microsoft YaHei"/>
                <w:b w:val="0"/>
                <w:color w:val="1F242B"/>
                <w:sz w:val="19"/>
              </w:rPr>
              <w:t>驱动保留在</w:t>
            </w:r>
            <w:r>
              <w:rPr>
                <w:rFonts w:ascii="Segoe UI" w:hAnsi="Segoe UI" w:eastAsia="Microsoft YaHei"/>
                <w:b/>
                <w:color w:val="1F242B"/>
                <w:sz w:val="19"/>
              </w:rPr>
              <w:t>非分页内存</w:t>
            </w:r>
          </w:p>
        </w:tc>
      </w:tr>
      <w:tr>
        <w:tc>
          <w:tcPr>
            <w:tcW w:type="dxa" w:w="4816"/>
            <w:shd w:val="clear" w:color="auto" w:fill="FAFBFC"/>
          </w:tcPr>
          <w:p>
            <w:pPr>
              <w:spacing w:before="40" w:after="40"/>
            </w:pPr>
            <w:r/>
            <w:r>
              <w:rPr>
                <w:rFonts w:ascii="Segoe UI" w:hAnsi="Segoe UI" w:eastAsia="Microsoft YaHei"/>
                <w:b w:val="0"/>
                <w:color w:val="1F242B"/>
                <w:sz w:val="19"/>
              </w:rPr>
              <w:t>强制点</w:t>
            </w:r>
          </w:p>
        </w:tc>
        <w:tc>
          <w:tcPr>
            <w:tcW w:type="dxa" w:w="4816"/>
            <w:shd w:val="clear" w:color="auto" w:fill="FAFBFC"/>
          </w:tcPr>
          <w:p>
            <w:pPr>
              <w:spacing w:before="40" w:after="40"/>
            </w:pPr>
            <w:r/>
            <w:r>
              <w:rPr>
                <w:rFonts w:ascii="Segoe UI" w:hAnsi="Segoe UI" w:eastAsia="Microsoft YaHei"/>
                <w:b w:val="0"/>
                <w:color w:val="1F242B"/>
                <w:sz w:val="19"/>
              </w:rPr>
              <w:t>process / minifilter / WFP 三个拦截面</w:t>
            </w:r>
          </w:p>
        </w:tc>
      </w:tr>
      <w:tr>
        <w:tc>
          <w:tcPr>
            <w:tcW w:type="dxa" w:w="4816"/>
            <w:shd w:val="clear" w:color="auto" w:fill="FAFBFC"/>
          </w:tcPr>
          <w:p>
            <w:pPr>
              <w:spacing w:before="40" w:after="40"/>
            </w:pPr>
            <w:r/>
            <w:r>
              <w:rPr>
                <w:rFonts w:ascii="Segoe UI" w:hAnsi="Segoe UI" w:eastAsia="Microsoft YaHei"/>
                <w:b w:val="0"/>
                <w:color w:val="1F242B"/>
                <w:sz w:val="19"/>
              </w:rPr>
              <w:t>驱动缺失</w:t>
            </w:r>
          </w:p>
        </w:tc>
        <w:tc>
          <w:tcPr>
            <w:tcW w:type="dxa" w:w="4816"/>
            <w:shd w:val="clear" w:color="auto" w:fill="FAFBFC"/>
          </w:tcPr>
          <w:p>
            <w:pPr>
              <w:spacing w:before="40" w:after="40"/>
            </w:pPr>
            <w:r/>
            <w:r>
              <w:rPr>
                <w:rFonts w:ascii="Segoe UI" w:hAnsi="Segoe UI" w:eastAsia="Microsoft YaHei"/>
                <w:b w:val="0"/>
                <w:color w:val="1F242B"/>
                <w:sz w:val="19"/>
              </w:rPr>
              <w:t xml:space="preserve">报告为 </w:t>
            </w:r>
            <w:r>
              <w:rPr>
                <w:rFonts w:ascii="Consolas" w:hAnsi="Consolas" w:eastAsia="Consolas"/>
                <w:color w:val="242C35"/>
                <w:sz w:val="18"/>
              </w:rPr>
              <w:t>unsupported</w:t>
            </w:r>
            <w:r>
              <w:rPr>
                <w:rFonts w:ascii="Segoe UI" w:hAnsi="Segoe UI" w:eastAsia="Microsoft YaHei"/>
                <w:b w:val="0"/>
                <w:color w:val="1F242B"/>
                <w:sz w:val="19"/>
              </w:rPr>
              <w:t>，</w:t>
            </w:r>
            <w:r>
              <w:rPr>
                <w:rFonts w:ascii="Segoe UI" w:hAnsi="Segoe UI" w:eastAsia="Microsoft YaHei"/>
                <w:b/>
                <w:color w:val="1F242B"/>
                <w:sz w:val="19"/>
              </w:rPr>
              <w:t>不</w:t>
            </w:r>
            <w:r>
              <w:rPr>
                <w:rFonts w:ascii="Segoe UI" w:hAnsi="Segoe UI" w:eastAsia="Microsoft YaHei"/>
                <w:b w:val="0"/>
                <w:color w:val="1F242B"/>
                <w:sz w:val="19"/>
              </w:rPr>
              <w:t>让扫描器失败</w:t>
            </w:r>
          </w:p>
        </w:tc>
      </w:tr>
      <w:tr>
        <w:tc>
          <w:tcPr>
            <w:tcW w:type="dxa" w:w="4816"/>
            <w:shd w:val="clear" w:color="auto" w:fill="FAFBFC"/>
          </w:tcPr>
          <w:p>
            <w:pPr>
              <w:spacing w:before="40" w:after="40"/>
            </w:pPr>
            <w:r/>
            <w:r>
              <w:rPr>
                <w:rFonts w:ascii="Segoe UI" w:hAnsi="Segoe UI" w:eastAsia="Microsoft YaHei"/>
                <w:b w:val="0"/>
                <w:color w:val="1F242B"/>
                <w:sz w:val="19"/>
              </w:rPr>
              <w:t>校验时机</w:t>
            </w:r>
          </w:p>
        </w:tc>
        <w:tc>
          <w:tcPr>
            <w:tcW w:type="dxa" w:w="4816"/>
            <w:shd w:val="clear" w:color="auto" w:fill="FAFBFC"/>
          </w:tcPr>
          <w:p>
            <w:pPr>
              <w:spacing w:before="40" w:after="40"/>
            </w:pPr>
            <w:r/>
            <w:r>
              <w:rPr>
                <w:rFonts w:ascii="Segoe UI" w:hAnsi="Segoe UI" w:eastAsia="Microsoft YaHei"/>
                <w:b/>
                <w:color w:val="1F242B"/>
                <w:sz w:val="19"/>
              </w:rPr>
              <w:t>任何规则下发到驱动之前</w:t>
            </w:r>
          </w:p>
        </w:tc>
      </w:tr>
    </w:tbl>
    <w:p>
      <w:pPr>
        <w:spacing w:after="40"/>
      </w:pPr>
    </w:p>
    <w:p>
      <w:pPr>
        <w:pStyle w:val="Heading3"/>
        <w:keepNext/>
        <w:spacing w:before="200" w:after="80"/>
      </w:pPr>
      <w:r>
        <w:rPr>
          <w:rFonts w:ascii="Segoe UI" w:hAnsi="Segoe UI" w:eastAsia="Microsoft YaHei"/>
          <w:b/>
          <w:color w:val="1F242B"/>
          <w:sz w:val="25"/>
        </w:rPr>
        <w:t xml:space="preserve">生产部署建议（来自 </w:t>
      </w:r>
      <w:r>
        <w:rPr>
          <w:rFonts w:ascii="Segoe UI" w:hAnsi="Segoe UI" w:eastAsia="Microsoft YaHei"/>
          <w:b/>
          <w:color w:val="1F242B"/>
          <w:sz w:val="25"/>
        </w:rPr>
        <w:t>docs/config/protection_rules.md</w:t>
      </w:r>
      <w:r>
        <w:rPr>
          <w:rFonts w:ascii="Segoe UI" w:hAnsi="Segoe UI" w:eastAsia="Microsoft YaHei"/>
          <w:b/>
          <w:color w:val="1F242B"/>
          <w:sz w:val="25"/>
        </w:rPr>
        <w:t>）</w:t>
      </w:r>
    </w:p>
    <w:p>
      <w:pPr>
        <w:spacing w:before="40" w:after="40"/>
        <w:ind w:left="283"/>
        <w:shd w:val="clear" w:color="auto" w:fill="F1F5F3"/>
        <w:pBdr>
          <w:left w:val="single" w:sz="18" w:space="8" w:color="7FB39F"/>
        </w:pBdr>
      </w:pPr>
      <w:r>
        <w:rPr>
          <w:rFonts w:ascii="Segoe UI" w:hAnsi="Segoe UI" w:eastAsia="Microsoft YaHei"/>
          <w:i/>
          <w:color w:val="4A5562"/>
          <w:sz w:val="20"/>
        </w:rPr>
        <w:t>For production, copy `data/policy_rules.example.json` to a deployment-owned, ACL-protected path and set only the rules that are intentionally managed.</w:t>
      </w:r>
    </w:p>
    <w:p>
      <w:pPr>
        <w:spacing w:before="60" w:after="60" w:line="317" w:lineRule="auto"/>
      </w:pPr>
      <w:r>
        <w:rPr>
          <w:rFonts w:ascii="Segoe UI" w:hAnsi="Segoe UI" w:eastAsia="Microsoft YaHei"/>
          <w:b w:val="0"/>
          <w:color w:val="1F242B"/>
          <w:sz w:val="21"/>
        </w:rPr>
        <w:t>即：</w:t>
      </w:r>
    </w:p>
    <w:p>
      <w:pPr>
        <w:pStyle w:val="ListBullet"/>
        <w:spacing w:before="20" w:after="20"/>
        <w:ind w:left="425"/>
      </w:pPr>
      <w:r>
        <w:rPr>
          <w:rFonts w:ascii="Segoe UI" w:hAnsi="Segoe UI" w:eastAsia="Microsoft YaHei"/>
          <w:b w:val="0"/>
          <w:color w:val="1F242B"/>
          <w:sz w:val="21"/>
        </w:rPr>
        <w:t>示例文件</w:t>
      </w:r>
      <w:r>
        <w:rPr>
          <w:rFonts w:ascii="Segoe UI" w:hAnsi="Segoe UI" w:eastAsia="Microsoft YaHei"/>
          <w:b/>
          <w:color w:val="1F242B"/>
          <w:sz w:val="21"/>
        </w:rPr>
        <w:t>默认全部 `enabled: false`</w:t>
      </w:r>
      <w:r>
        <w:rPr>
          <w:rFonts w:ascii="Segoe UI" w:hAnsi="Segoe UI" w:eastAsia="Microsoft YaHei"/>
          <w:b w:val="0"/>
          <w:color w:val="1F242B"/>
          <w:sz w:val="21"/>
        </w:rPr>
        <w:t>，是刻意的安全默认；</w:t>
      </w:r>
    </w:p>
    <w:p>
      <w:pPr>
        <w:pStyle w:val="ListBullet"/>
        <w:spacing w:before="20" w:after="20"/>
        <w:ind w:left="425"/>
      </w:pPr>
      <w:r>
        <w:rPr>
          <w:rFonts w:ascii="Segoe UI" w:hAnsi="Segoe UI" w:eastAsia="Microsoft YaHei"/>
          <w:b w:val="0"/>
          <w:color w:val="1F242B"/>
          <w:sz w:val="21"/>
        </w:rPr>
        <w:t>生产环境应复制到</w:t>
      </w:r>
      <w:r>
        <w:rPr>
          <w:rFonts w:ascii="Segoe UI" w:hAnsi="Segoe UI" w:eastAsia="Microsoft YaHei"/>
          <w:b/>
          <w:color w:val="1F242B"/>
          <w:sz w:val="21"/>
        </w:rPr>
        <w:t>部署方拥有的、受 ACL 保护的路径</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 xml:space="preserve">仓库自带的 </w:t>
      </w:r>
      <w:r>
        <w:rPr>
          <w:rFonts w:ascii="Consolas" w:hAnsi="Consolas" w:eastAsia="Consolas"/>
          <w:color w:val="242C35"/>
          <w:sz w:val="20"/>
          <w:shd w:val="clear" w:fill="F4F6F8"/>
        </w:rPr>
        <w:t>data/policy_rules.json</w:t>
      </w:r>
      <w:r>
        <w:rPr>
          <w:rFonts w:ascii="Segoe UI" w:hAnsi="Segoe UI" w:eastAsia="Microsoft YaHei"/>
          <w:b w:val="0"/>
          <w:color w:val="1F242B"/>
          <w:sz w:val="21"/>
        </w:rPr>
        <w:t xml:space="preserve"> 是</w:t>
      </w:r>
      <w:r>
        <w:rPr>
          <w:rFonts w:ascii="Segoe UI" w:hAnsi="Segoe UI" w:eastAsia="Microsoft YaHei"/>
          <w:b/>
          <w:color w:val="1F242B"/>
          <w:sz w:val="21"/>
        </w:rPr>
        <w:t>冒烟测试档案</w:t>
      </w:r>
      <w:r>
        <w:rPr>
          <w:rFonts w:ascii="Segoe UI" w:hAnsi="Segoe UI" w:eastAsia="Microsoft YaHei"/>
          <w:b w:val="0"/>
          <w:color w:val="1F242B"/>
          <w:sz w:val="21"/>
        </w:rPr>
        <w:t xml:space="preserve">——只封禁一个精确的隔离样本路径与文档保留地址 </w:t>
      </w:r>
      <w:r>
        <w:rPr>
          <w:rFonts w:ascii="Consolas" w:hAnsi="Consolas" w:eastAsia="Consolas"/>
          <w:color w:val="242C35"/>
          <w:sz w:val="20"/>
          <w:shd w:val="clear" w:fill="F4F6F8"/>
        </w:rPr>
        <w:t>192.0.2.1:443</w:t>
      </w:r>
      <w:r>
        <w:rPr>
          <w:rFonts w:ascii="Segoe UI" w:hAnsi="Segoe UI" w:eastAsia="Microsoft YaHei"/>
          <w:b w:val="0"/>
          <w:color w:val="1F242B"/>
          <w:sz w:val="21"/>
        </w:rPr>
        <w:t>，</w:t>
      </w:r>
      <w:r>
        <w:rPr>
          <w:rFonts w:ascii="Segoe UI" w:hAnsi="Segoe UI" w:eastAsia="Microsoft YaHei"/>
          <w:b/>
          <w:color w:val="1F242B"/>
          <w:sz w:val="21"/>
        </w:rPr>
        <w:t>不</w:t>
      </w:r>
      <w:r>
        <w:rPr>
          <w:rFonts w:ascii="Segoe UI" w:hAnsi="Segoe UI" w:eastAsia="Microsoft YaHei"/>
          <w:b w:val="0"/>
          <w:color w:val="1F242B"/>
          <w:sz w:val="21"/>
        </w:rPr>
        <w:t>封禁任何正常 Windows 可执行文件或真实威胁情报地址；</w:t>
      </w:r>
    </w:p>
    <w:p>
      <w:pPr>
        <w:pStyle w:val="ListBullet"/>
        <w:spacing w:before="20" w:after="20"/>
        <w:ind w:left="425"/>
      </w:pPr>
      <w:r>
        <w:rPr>
          <w:rFonts w:ascii="Segoe UI" w:hAnsi="Segoe UI" w:eastAsia="Microsoft YaHei"/>
          <w:b w:val="0"/>
          <w:color w:val="1F242B"/>
          <w:sz w:val="21"/>
        </w:rPr>
        <w:t>真实威胁指标应通过</w:t>
      </w:r>
      <w:r>
        <w:rPr>
          <w:rFonts w:ascii="Segoe UI" w:hAnsi="Segoe UI" w:eastAsia="Microsoft YaHei"/>
          <w:b/>
          <w:color w:val="1F242B"/>
          <w:sz w:val="21"/>
        </w:rPr>
        <w:t>签名/本地威胁情报库工作流</w:t>
      </w:r>
      <w:r>
        <w:rPr>
          <w:rFonts w:ascii="Segoe UI" w:hAnsi="Segoe UI" w:eastAsia="Microsoft YaHei"/>
          <w:b w:val="0"/>
          <w:color w:val="1F242B"/>
          <w:sz w:val="21"/>
        </w:rPr>
        <w:t>导入，而不是硬编码进源文件。</w:t>
      </w:r>
    </w:p>
    <w:p>
      <w:pPr>
        <w:pStyle w:val="Heading3"/>
        <w:keepNext/>
        <w:spacing w:before="200" w:after="80"/>
      </w:pPr>
      <w:r>
        <w:rPr>
          <w:rFonts w:ascii="Segoe UI" w:hAnsi="Segoe UI" w:eastAsia="Microsoft YaHei"/>
          <w:b/>
          <w:color w:val="1F242B"/>
          <w:sz w:val="25"/>
        </w:rPr>
        <w:t>为什么"精确匹配、无通配符"</w:t>
      </w:r>
    </w:p>
    <w:p>
      <w:pPr>
        <w:spacing w:before="60" w:after="60" w:line="317" w:lineRule="auto"/>
      </w:pPr>
      <w:r>
        <w:rPr>
          <w:rFonts w:ascii="Segoe UI" w:hAnsi="Segoe UI" w:eastAsia="Microsoft YaHei"/>
          <w:b w:val="0"/>
          <w:color w:val="1F242B"/>
          <w:sz w:val="21"/>
        </w:rPr>
        <w:t>驱动侧的路径匹配是在内核里手工实现的（</w:t>
      </w:r>
      <w:r>
        <w:rPr>
          <w:rFonts w:ascii="Consolas" w:hAnsi="Consolas" w:eastAsia="Consolas"/>
          <w:color w:val="242C35"/>
          <w:sz w:val="20"/>
          <w:shd w:val="clear" w:fill="F4F6F8"/>
        </w:rPr>
        <w:t>normalize_path</w:t>
      </w:r>
      <w:r>
        <w:rPr>
          <w:rFonts w:ascii="Segoe UI" w:hAnsi="Segoe UI" w:eastAsia="Microsoft YaHei"/>
          <w:b w:val="0"/>
          <w:color w:val="1F242B"/>
          <w:sz w:val="21"/>
        </w:rPr>
        <w:t xml:space="preserve"> / </w:t>
      </w:r>
      <w:r>
        <w:rPr>
          <w:rFonts w:ascii="Consolas" w:hAnsi="Consolas" w:eastAsia="Consolas"/>
          <w:color w:val="242C35"/>
          <w:sz w:val="20"/>
          <w:shd w:val="clear" w:fill="F4F6F8"/>
        </w:rPr>
        <w:t>split_components</w:t>
      </w:r>
      <w:r>
        <w:rPr>
          <w:rFonts w:ascii="Segoe UI" w:hAnsi="Segoe UI" w:eastAsia="Microsoft YaHei"/>
          <w:b w:val="0"/>
          <w:color w:val="1F242B"/>
          <w:sz w:val="21"/>
        </w:rPr>
        <w:t xml:space="preserve"> / </w:t>
      </w:r>
      <w:r>
        <w:rPr>
          <w:rFonts w:ascii="Consolas" w:hAnsi="Consolas" w:eastAsia="Consolas"/>
          <w:color w:val="242C35"/>
          <w:sz w:val="20"/>
          <w:shd w:val="clear" w:fill="F4F6F8"/>
        </w:rPr>
        <w:t>dos_path_suffix_matches</w:t>
      </w:r>
      <w:r>
        <w:rPr>
          <w:rFonts w:ascii="Segoe UI" w:hAnsi="Segoe UI" w:eastAsia="Microsoft YaHei"/>
          <w:b w:val="0"/>
          <w:color w:val="1F242B"/>
          <w:sz w:val="21"/>
        </w:rPr>
        <w:t xml:space="preserve">，见 </w:t>
      </w:r>
      <w:r>
        <w:rPr>
          <w:rFonts w:ascii="Segoe UI" w:hAnsi="Segoe UI" w:eastAsia="Microsoft YaHei"/>
          <w:color w:val="2E8B69"/>
          <w:sz w:val="21"/>
          <w:u w:val="single"/>
        </w:rPr>
        <w:t>第 6.11 节</w:t>
      </w:r>
      <w:r>
        <w:rPr>
          <w:rFonts w:ascii="Segoe UI" w:hAnsi="Segoe UI" w:eastAsia="Microsoft YaHei"/>
          <w:b w:val="0"/>
          <w:color w:val="1F242B"/>
          <w:sz w:val="21"/>
        </w:rPr>
        <w:t>）。通配符匹配在内核里代价高且容易写出病态回溯。精确匹配 + 64 条上限的组合，使内核侧的匹配成本</w:t>
      </w:r>
      <w:r>
        <w:rPr>
          <w:rFonts w:ascii="Segoe UI" w:hAnsi="Segoe UI" w:eastAsia="Microsoft YaHei"/>
          <w:b/>
          <w:color w:val="1F242B"/>
          <w:sz w:val="21"/>
        </w:rPr>
        <w:t>严格有界</w:t>
      </w:r>
      <w:r>
        <w:rPr>
          <w:rFonts w:ascii="Segoe UI" w:hAnsi="Segoe UI" w:eastAsia="Microsoft YaHei"/>
          <w:b w:val="0"/>
          <w:color w:val="1F242B"/>
          <w:sz w:val="21"/>
        </w:rPr>
        <w:t>且可预测。</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10.3 白名单（</w:t>
      </w:r>
      <w:r>
        <w:rPr>
          <w:rFonts w:ascii="Segoe UI" w:hAnsi="Segoe UI" w:eastAsia="Microsoft YaHei"/>
          <w:b/>
          <w:color w:val="1F6F54"/>
          <w:sz w:val="30"/>
        </w:rPr>
        <w:t>EVERBLOOM_ALLOWLIST_FILE</w:t>
      </w:r>
      <w:r>
        <w:rPr>
          <w:rFonts w:ascii="Segoe UI" w:hAnsi="Segoe UI" w:eastAsia="Microsoft YaHei"/>
          <w:b/>
          <w:color w:val="1F6F54"/>
          <w:sz w:val="30"/>
        </w:rPr>
        <w:t>）</w:t>
      </w:r>
    </w:p>
    <w:p>
      <w:pPr>
        <w:spacing w:before="8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"enabled": true,</w:t>
      </w:r>
    </w:p>
    <w:p>
      <w:pPr>
        <w:spacing w:before="0" w:after="0" w:line="240" w:lineRule="auto"/>
        <w:ind w:left="198"/>
        <w:shd w:val="clear" w:color="auto" w:fill="F4F6F8"/>
      </w:pPr>
      <w:r>
        <w:rPr>
          <w:rFonts w:ascii="Consolas" w:hAnsi="Consolas" w:eastAsia="Consolas"/>
          <w:color w:val="242C35"/>
          <w:sz w:val="17"/>
        </w:rPr>
        <w:t xml:space="preserve">  "allow_builtin_system_processes": true,</w:t>
      </w:r>
    </w:p>
    <w:p>
      <w:pPr>
        <w:spacing w:before="0" w:after="0" w:line="240" w:lineRule="auto"/>
        <w:ind w:left="198"/>
        <w:shd w:val="clear" w:color="auto" w:fill="F4F6F8"/>
      </w:pPr>
      <w:r>
        <w:rPr>
          <w:rFonts w:ascii="Consolas" w:hAnsi="Consolas" w:eastAsia="Consolas"/>
          <w:color w:val="242C35"/>
          <w:sz w:val="17"/>
        </w:rPr>
        <w:t xml:space="preserve">  "paths": [],</w:t>
      </w:r>
    </w:p>
    <w:p>
      <w:pPr>
        <w:spacing w:before="0" w:after="0" w:line="240" w:lineRule="auto"/>
        <w:ind w:left="198"/>
        <w:shd w:val="clear" w:color="auto" w:fill="F4F6F8"/>
      </w:pPr>
      <w:r>
        <w:rPr>
          <w:rFonts w:ascii="Consolas" w:hAnsi="Consolas" w:eastAsia="Consolas"/>
          <w:color w:val="242C35"/>
          <w:sz w:val="17"/>
        </w:rPr>
        <w:t xml:space="preserve">  "sha256": []</w:t>
      </w:r>
    </w:p>
    <w:p>
      <w:pPr>
        <w:spacing w:before="0" w:after="80" w:line="240" w:lineRule="auto"/>
        <w:ind w:left="198"/>
        <w:shd w:val="clear" w:color="auto" w:fill="F4F6F8"/>
      </w:pPr>
      <w:r>
        <w:rPr>
          <w:rFonts w:ascii="Consolas" w:hAnsi="Consolas" w:eastAsia="Consolas"/>
          <w:color w:val="242C35"/>
          <w:sz w:val="17"/>
        </w:rPr>
        <w:t>}</w:t>
      </w:r>
    </w:p>
    <w:p>
      <w:pPr>
        <w:spacing w:after="40"/>
      </w:pP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字段</w:t>
            </w:r>
          </w:p>
        </w:tc>
        <w:tc>
          <w:tcPr>
            <w:tcW w:type="dxa" w:w="4816"/>
            <w:shd w:val="clear" w:color="auto" w:fill="E8EFEB"/>
          </w:tcPr>
          <w:p>
            <w:pPr>
              <w:spacing w:before="40" w:after="40"/>
            </w:pPr>
            <w:r/>
            <w:r>
              <w:rPr>
                <w:rFonts w:ascii="Segoe UI" w:hAnsi="Segoe UI" w:eastAsia="Microsoft YaHei"/>
                <w:b/>
                <w:color w:val="1F242B"/>
                <w:sz w:val="19"/>
              </w:rPr>
              <w:t>含义</w:t>
            </w:r>
          </w:p>
        </w:tc>
      </w:tr>
      <w:tr>
        <w:tc>
          <w:tcPr>
            <w:tcW w:type="dxa" w:w="4816"/>
            <w:shd w:val="clear" w:color="auto" w:fill="FAFBFC"/>
          </w:tcPr>
          <w:p>
            <w:pPr>
              <w:spacing w:before="40" w:after="40"/>
            </w:pPr>
            <w:r/>
            <w:r>
              <w:rPr>
                <w:rFonts w:ascii="Consolas" w:hAnsi="Consolas" w:eastAsia="Consolas"/>
                <w:color w:val="242C35"/>
                <w:sz w:val="18"/>
              </w:rPr>
              <w:t>enabled</w:t>
            </w:r>
          </w:p>
        </w:tc>
        <w:tc>
          <w:tcPr>
            <w:tcW w:type="dxa" w:w="4816"/>
            <w:shd w:val="clear" w:color="auto" w:fill="FAFBFC"/>
          </w:tcPr>
          <w:p>
            <w:pPr>
              <w:spacing w:before="40" w:after="40"/>
            </w:pPr>
            <w:r/>
            <w:r>
              <w:rPr>
                <w:rFonts w:ascii="Segoe UI" w:hAnsi="Segoe UI" w:eastAsia="Microsoft YaHei"/>
                <w:b w:val="0"/>
                <w:color w:val="1F242B"/>
                <w:sz w:val="19"/>
              </w:rPr>
              <w:t>总开关</w:t>
            </w:r>
          </w:p>
        </w:tc>
      </w:tr>
      <w:tr>
        <w:tc>
          <w:tcPr>
            <w:tcW w:type="dxa" w:w="4816"/>
            <w:shd w:val="clear" w:color="auto" w:fill="FAFBFC"/>
          </w:tcPr>
          <w:p>
            <w:pPr>
              <w:spacing w:before="40" w:after="40"/>
            </w:pPr>
            <w:r/>
            <w:r>
              <w:rPr>
                <w:rFonts w:ascii="Consolas" w:hAnsi="Consolas" w:eastAsia="Consolas"/>
                <w:color w:val="242C35"/>
                <w:sz w:val="18"/>
              </w:rPr>
              <w:t>allow_builtin_system_processes</w:t>
            </w:r>
          </w:p>
        </w:tc>
        <w:tc>
          <w:tcPr>
            <w:tcW w:type="dxa" w:w="4816"/>
            <w:shd w:val="clear" w:color="auto" w:fill="FAFBFC"/>
          </w:tcPr>
          <w:p>
            <w:pPr>
              <w:spacing w:before="40" w:after="40"/>
            </w:pPr>
            <w:r/>
            <w:r>
              <w:rPr>
                <w:rFonts w:ascii="Segoe UI" w:hAnsi="Segoe UI" w:eastAsia="Microsoft YaHei"/>
                <w:b w:val="0"/>
                <w:color w:val="1F242B"/>
                <w:sz w:val="19"/>
              </w:rPr>
              <w:t>自动放行内建系统进程</w:t>
            </w:r>
          </w:p>
        </w:tc>
      </w:tr>
      <w:tr>
        <w:tc>
          <w:tcPr>
            <w:tcW w:type="dxa" w:w="4816"/>
            <w:shd w:val="clear" w:color="auto" w:fill="FAFBFC"/>
          </w:tcPr>
          <w:p>
            <w:pPr>
              <w:spacing w:before="40" w:after="40"/>
            </w:pPr>
            <w:r/>
            <w:r>
              <w:rPr>
                <w:rFonts w:ascii="Consolas" w:hAnsi="Consolas" w:eastAsia="Consolas"/>
                <w:color w:val="242C35"/>
                <w:sz w:val="18"/>
              </w:rPr>
              <w:t>paths</w:t>
            </w:r>
          </w:p>
        </w:tc>
        <w:tc>
          <w:tcPr>
            <w:tcW w:type="dxa" w:w="4816"/>
            <w:shd w:val="clear" w:color="auto" w:fill="FAFBFC"/>
          </w:tcPr>
          <w:p>
            <w:pPr>
              <w:spacing w:before="40" w:after="40"/>
            </w:pPr>
            <w:r/>
            <w:r>
              <w:rPr>
                <w:rFonts w:ascii="Segoe UI" w:hAnsi="Segoe UI" w:eastAsia="Microsoft YaHei"/>
                <w:b w:val="0"/>
                <w:color w:val="1F242B"/>
                <w:sz w:val="19"/>
              </w:rPr>
              <w:t>路径白名单</w:t>
            </w:r>
          </w:p>
        </w:tc>
      </w:tr>
      <w:tr>
        <w:tc>
          <w:tcPr>
            <w:tcW w:type="dxa" w:w="4816"/>
            <w:shd w:val="clear" w:color="auto" w:fill="FAFBFC"/>
          </w:tcPr>
          <w:p>
            <w:pPr>
              <w:spacing w:before="40" w:after="40"/>
            </w:pPr>
            <w:r/>
            <w:r>
              <w:rPr>
                <w:rFonts w:ascii="Consolas" w:hAnsi="Consolas" w:eastAsia="Consolas"/>
                <w:color w:val="242C35"/>
                <w:sz w:val="18"/>
              </w:rPr>
              <w:t>sha256</w:t>
            </w:r>
          </w:p>
        </w:tc>
        <w:tc>
          <w:tcPr>
            <w:tcW w:type="dxa" w:w="4816"/>
            <w:shd w:val="clear" w:color="auto" w:fill="FAFBFC"/>
          </w:tcPr>
          <w:p>
            <w:pPr>
              <w:spacing w:before="40" w:after="40"/>
            </w:pPr>
            <w:r/>
            <w:r>
              <w:rPr>
                <w:rFonts w:ascii="Segoe UI" w:hAnsi="Segoe UI" w:eastAsia="Microsoft YaHei"/>
                <w:b w:val="0"/>
                <w:color w:val="1F242B"/>
                <w:sz w:val="19"/>
              </w:rPr>
              <w:t>哈希白名单</w:t>
            </w:r>
          </w:p>
        </w:tc>
      </w:tr>
    </w:tbl>
    <w:p>
      <w:pPr>
        <w:spacing w:after="40"/>
      </w:pPr>
    </w:p>
    <w:p>
      <w:pPr>
        <w:pStyle w:val="Heading3"/>
        <w:keepNext/>
        <w:spacing w:before="200" w:after="80"/>
      </w:pPr>
      <w:r>
        <w:rPr>
          <w:rFonts w:ascii="Segoe UI" w:hAnsi="Segoe UI" w:eastAsia="Microsoft YaHei"/>
          <w:b/>
          <w:color w:val="1F242B"/>
          <w:sz w:val="25"/>
        </w:rPr>
        <w:t>语义（关键）</w:t>
      </w:r>
    </w:p>
    <w:p>
      <w:pPr>
        <w:spacing w:before="60" w:after="60" w:line="317" w:lineRule="auto"/>
      </w:pPr>
      <w:r>
        <w:rPr>
          <w:rFonts w:ascii="Segoe UI" w:hAnsi="Segoe UI" w:eastAsia="Microsoft YaHei"/>
          <w:b w:val="0"/>
          <w:color w:val="1F242B"/>
          <w:sz w:val="21"/>
        </w:rPr>
        <w:t>白名单</w:t>
      </w:r>
      <w:r>
        <w:rPr>
          <w:rFonts w:ascii="Segoe UI" w:hAnsi="Segoe UI" w:eastAsia="Microsoft YaHei"/>
          <w:b/>
          <w:color w:val="1F242B"/>
          <w:sz w:val="21"/>
        </w:rPr>
        <w:t>只压制静态/AI 层的噪声判定</w:t>
      </w:r>
      <w:r>
        <w:rPr>
          <w:rFonts w:ascii="Segoe UI" w:hAnsi="Segoe UI" w:eastAsia="Microsoft YaHei"/>
          <w:b w:val="0"/>
          <w:color w:val="1F242B"/>
          <w:sz w:val="21"/>
        </w:rPr>
        <w:t>，不压制权威来源：</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来源</w:t>
            </w:r>
          </w:p>
        </w:tc>
        <w:tc>
          <w:tcPr>
            <w:tcW w:type="dxa" w:w="4816"/>
            <w:shd w:val="clear" w:color="auto" w:fill="E8EFEB"/>
          </w:tcPr>
          <w:p>
            <w:pPr>
              <w:spacing w:before="40" w:after="40"/>
            </w:pPr>
            <w:r/>
            <w:r>
              <w:rPr>
                <w:rFonts w:ascii="Segoe UI" w:hAnsi="Segoe UI" w:eastAsia="Microsoft YaHei"/>
                <w:b/>
                <w:color w:val="1F242B"/>
                <w:sz w:val="19"/>
              </w:rPr>
              <w:t>是否被白名单压制</w:t>
            </w:r>
          </w:p>
        </w:tc>
      </w:tr>
      <w:tr>
        <w:tc>
          <w:tcPr>
            <w:tcW w:type="dxa" w:w="4816"/>
            <w:shd w:val="clear" w:color="auto" w:fill="FAFBFC"/>
          </w:tcPr>
          <w:p>
            <w:pPr>
              <w:spacing w:before="40" w:after="40"/>
            </w:pPr>
            <w:r/>
            <w:r>
              <w:rPr>
                <w:rFonts w:ascii="Segoe UI" w:hAnsi="Segoe UI" w:eastAsia="Microsoft YaHei"/>
                <w:b w:val="0"/>
                <w:color w:val="1F242B"/>
                <w:sz w:val="19"/>
              </w:rPr>
              <w:t>启发式 / AI</w:t>
            </w:r>
          </w:p>
        </w:tc>
        <w:tc>
          <w:tcPr>
            <w:tcW w:type="dxa" w:w="4816"/>
            <w:shd w:val="clear" w:color="auto" w:fill="FAFBFC"/>
          </w:tcPr>
          <w:p>
            <w:pPr>
              <w:spacing w:before="40" w:after="40"/>
            </w:pPr>
            <w:r/>
            <w:r>
              <w:rPr>
                <w:rFonts w:ascii="Segoe UI" w:hAnsi="Segoe UI" w:eastAsia="Microsoft YaHei"/>
                <w:b w:val="0"/>
                <w:color w:val="1F242B"/>
                <w:sz w:val="19"/>
              </w:rPr>
              <w:t>✅ 压制</w:t>
            </w:r>
          </w:p>
        </w:tc>
      </w:tr>
      <w:tr>
        <w:tc>
          <w:tcPr>
            <w:tcW w:type="dxa" w:w="4816"/>
            <w:shd w:val="clear" w:color="auto" w:fill="FAFBFC"/>
          </w:tcPr>
          <w:p>
            <w:pPr>
              <w:spacing w:before="40" w:after="40"/>
            </w:pPr>
            <w:r/>
            <w:r>
              <w:rPr>
                <w:rFonts w:ascii="Segoe UI" w:hAnsi="Segoe UI" w:eastAsia="Microsoft YaHei"/>
                <w:b w:val="0"/>
                <w:color w:val="1F242B"/>
                <w:sz w:val="19"/>
              </w:rPr>
              <w:t>精确哈希命中</w:t>
            </w:r>
          </w:p>
        </w:tc>
        <w:tc>
          <w:tcPr>
            <w:tcW w:type="dxa" w:w="4816"/>
            <w:shd w:val="clear" w:color="auto" w:fill="FAFBFC"/>
          </w:tcPr>
          <w:p>
            <w:pPr>
              <w:spacing w:before="40" w:after="40"/>
            </w:pPr>
            <w:r/>
            <w:r>
              <w:rPr>
                <w:rFonts w:ascii="Segoe UI" w:hAnsi="Segoe UI" w:eastAsia="Microsoft YaHei"/>
                <w:b w:val="0"/>
                <w:color w:val="1F242B"/>
                <w:sz w:val="19"/>
              </w:rPr>
              <w:t>❌ 不压制</w:t>
            </w:r>
          </w:p>
        </w:tc>
      </w:tr>
      <w:tr>
        <w:tc>
          <w:tcPr>
            <w:tcW w:type="dxa" w:w="4816"/>
            <w:shd w:val="clear" w:color="auto" w:fill="FAFBFC"/>
          </w:tcPr>
          <w:p>
            <w:pPr>
              <w:spacing w:before="40" w:after="40"/>
            </w:pPr>
            <w:r/>
            <w:r>
              <w:rPr>
                <w:rFonts w:ascii="Segoe UI" w:hAnsi="Segoe UI" w:eastAsia="Microsoft YaHei"/>
                <w:b w:val="0"/>
                <w:color w:val="1F242B"/>
                <w:sz w:val="19"/>
              </w:rPr>
              <w:t>YARA 命中</w:t>
            </w:r>
          </w:p>
        </w:tc>
        <w:tc>
          <w:tcPr>
            <w:tcW w:type="dxa" w:w="4816"/>
            <w:shd w:val="clear" w:color="auto" w:fill="FAFBFC"/>
          </w:tcPr>
          <w:p>
            <w:pPr>
              <w:spacing w:before="40" w:after="40"/>
            </w:pPr>
            <w:r/>
            <w:r>
              <w:rPr>
                <w:rFonts w:ascii="Segoe UI" w:hAnsi="Segoe UI" w:eastAsia="Microsoft YaHei"/>
                <w:b w:val="0"/>
                <w:color w:val="1F242B"/>
                <w:sz w:val="19"/>
              </w:rPr>
              <w:t>❌ 不压制</w:t>
            </w:r>
          </w:p>
        </w:tc>
      </w:tr>
      <w:tr>
        <w:tc>
          <w:tcPr>
            <w:tcW w:type="dxa" w:w="4816"/>
            <w:shd w:val="clear" w:color="auto" w:fill="FAFBFC"/>
          </w:tcPr>
          <w:p>
            <w:pPr>
              <w:spacing w:before="40" w:after="40"/>
            </w:pPr>
            <w:r/>
            <w:r>
              <w:rPr>
                <w:rFonts w:ascii="Segoe UI" w:hAnsi="Segoe UI" w:eastAsia="Microsoft YaHei"/>
                <w:b w:val="0"/>
                <w:color w:val="1F242B"/>
                <w:sz w:val="19"/>
              </w:rPr>
              <w:t>沙箱观察到的动态行为</w:t>
            </w:r>
          </w:p>
        </w:tc>
        <w:tc>
          <w:tcPr>
            <w:tcW w:type="dxa" w:w="4816"/>
            <w:shd w:val="clear" w:color="auto" w:fill="FAFBFC"/>
          </w:tcPr>
          <w:p>
            <w:pPr>
              <w:spacing w:before="40" w:after="40"/>
            </w:pPr>
            <w:r/>
            <w:r>
              <w:rPr>
                <w:rFonts w:ascii="Segoe UI" w:hAnsi="Segoe UI" w:eastAsia="Microsoft YaHei"/>
                <w:b w:val="0"/>
                <w:color w:val="1F242B"/>
                <w:sz w:val="19"/>
              </w:rPr>
              <w:t>❌ 不压制</w:t>
            </w:r>
          </w:p>
        </w:tc>
      </w:tr>
    </w:tbl>
    <w:p>
      <w:pPr>
        <w:spacing w:after="40"/>
      </w:pPr>
    </w:p>
    <w:p>
      <w:pPr>
        <w:spacing w:before="60" w:after="60" w:line="317" w:lineRule="auto"/>
      </w:pPr>
      <w:r>
        <w:rPr>
          <w:rFonts w:ascii="Segoe UI" w:hAnsi="Segoe UI" w:eastAsia="Microsoft YaHei"/>
          <w:b w:val="0"/>
          <w:color w:val="1F242B"/>
          <w:sz w:val="21"/>
        </w:rPr>
        <w:t xml:space="preserve">这条规则防止"加了白名单 = 免检"（见 </w:t>
      </w:r>
      <w:r>
        <w:rPr>
          <w:rFonts w:ascii="Segoe UI" w:hAnsi="Segoe UI" w:eastAsia="Microsoft YaHei"/>
          <w:color w:val="2E8B69"/>
          <w:sz w:val="21"/>
          <w:u w:val="single"/>
        </w:rPr>
        <w:t>第 4.2 节</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10.4 BYOVD 清单（</w:t>
      </w:r>
      <w:r>
        <w:rPr>
          <w:rFonts w:ascii="Segoe UI" w:hAnsi="Segoe UI" w:eastAsia="Microsoft YaHei"/>
          <w:b/>
          <w:color w:val="1F6F54"/>
          <w:sz w:val="30"/>
        </w:rPr>
        <w:t>data/vulnerable_drivers.json</w:t>
      </w:r>
      <w:r>
        <w:rPr>
          <w:rFonts w:ascii="Segoe UI" w:hAnsi="Segoe UI" w:eastAsia="Microsoft YaHei"/>
          <w:b/>
          <w:color w:val="1F6F54"/>
          <w:sz w:val="30"/>
        </w:rPr>
        <w:t>）</w:t>
      </w:r>
    </w:p>
    <w:p>
      <w:pPr>
        <w:spacing w:before="8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"drivers": [</w:t>
      </w:r>
    </w:p>
    <w:p>
      <w:pPr>
        <w:spacing w:before="0" w:after="0" w:line="240" w:lineRule="auto"/>
        <w:ind w:left="198"/>
        <w:shd w:val="clear" w:color="auto" w:fill="F4F6F8"/>
      </w:pPr>
      <w:r>
        <w:rPr>
          <w:rFonts w:ascii="Consolas" w:hAnsi="Consolas" w:eastAsia="Consolas"/>
          <w:color w:val="242C35"/>
          <w:sz w:val="17"/>
        </w:rPr>
        <w:t xml:space="preserve">    "BdApiUtil64.sys",</w:t>
      </w:r>
    </w:p>
    <w:p>
      <w:pPr>
        <w:spacing w:before="0" w:after="0" w:line="240" w:lineRule="auto"/>
        <w:ind w:left="198"/>
        <w:shd w:val="clear" w:color="auto" w:fill="F4F6F8"/>
      </w:pPr>
      <w:r>
        <w:rPr>
          <w:rFonts w:ascii="Consolas" w:hAnsi="Consolas" w:eastAsia="Consolas"/>
          <w:color w:val="242C35"/>
          <w:sz w:val="17"/>
        </w:rPr>
        <w:t xml:space="preserve">    "zam64.sys",</w:t>
      </w:r>
    </w:p>
    <w:p>
      <w:pPr>
        <w:spacing w:before="0" w:after="0" w:line="240" w:lineRule="auto"/>
        <w:ind w:left="198"/>
        <w:shd w:val="clear" w:color="auto" w:fill="F4F6F8"/>
      </w:pPr>
      <w:r>
        <w:rPr>
          <w:rFonts w:ascii="Consolas" w:hAnsi="Consolas" w:eastAsia="Consolas"/>
          <w:color w:val="242C35"/>
          <w:sz w:val="17"/>
        </w:rPr>
        <w:t xml:space="preserve">    "BootRepair.sys",</w:t>
      </w:r>
    </w:p>
    <w:p>
      <w:pPr>
        <w:spacing w:before="0" w:after="0" w:line="240" w:lineRule="auto"/>
        <w:ind w:left="198"/>
        <w:shd w:val="clear" w:color="auto" w:fill="F4F6F8"/>
      </w:pPr>
      <w:r>
        <w:rPr>
          <w:rFonts w:ascii="Consolas" w:hAnsi="Consolas" w:eastAsia="Consolas"/>
          <w:color w:val="242C35"/>
          <w:sz w:val="17"/>
        </w:rPr>
        <w:t xml:space="preserve">    "EnPortv.sys",</w:t>
      </w:r>
    </w:p>
    <w:p>
      <w:pPr>
        <w:spacing w:before="0" w:after="0" w:line="240" w:lineRule="auto"/>
        <w:ind w:left="198"/>
        <w:shd w:val="clear" w:color="auto" w:fill="F4F6F8"/>
      </w:pPr>
      <w:r>
        <w:rPr>
          <w:rFonts w:ascii="Consolas" w:hAnsi="Consolas" w:eastAsia="Consolas"/>
          <w:color w:val="242C35"/>
          <w:sz w:val="17"/>
        </w:rPr>
        <w:t xml:space="preserve">    "wsftprm.sys",</w:t>
      </w:r>
    </w:p>
    <w:p>
      <w:pPr>
        <w:spacing w:before="0" w:after="0" w:line="240" w:lineRule="auto"/>
        <w:ind w:left="198"/>
        <w:shd w:val="clear" w:color="auto" w:fill="F4F6F8"/>
      </w:pPr>
      <w:r>
        <w:rPr>
          <w:rFonts w:ascii="Consolas" w:hAnsi="Consolas" w:eastAsia="Consolas"/>
          <w:color w:val="242C35"/>
          <w:sz w:val="17"/>
        </w:rPr>
        <w:t xml:space="preserve">    "TrueSightKiller.sys",</w:t>
      </w:r>
    </w:p>
    <w:p>
      <w:pPr>
        <w:spacing w:before="0" w:after="0" w:line="240" w:lineRule="auto"/>
        <w:ind w:left="198"/>
        <w:shd w:val="clear" w:color="auto" w:fill="F4F6F8"/>
      </w:pPr>
      <w:r>
        <w:rPr>
          <w:rFonts w:ascii="Consolas" w:hAnsi="Consolas" w:eastAsia="Consolas"/>
          <w:color w:val="242C35"/>
          <w:sz w:val="17"/>
        </w:rPr>
        <w:t xml:space="preserve">    "llama.sys",</w:t>
      </w:r>
    </w:p>
    <w:p>
      <w:pPr>
        <w:spacing w:before="0" w:after="0" w:line="240" w:lineRule="auto"/>
        <w:ind w:left="198"/>
        <w:shd w:val="clear" w:color="auto" w:fill="F4F6F8"/>
      </w:pPr>
      <w:r>
        <w:rPr>
          <w:rFonts w:ascii="Consolas" w:hAnsi="Consolas" w:eastAsia="Consolas"/>
          <w:color w:val="242C35"/>
          <w:sz w:val="17"/>
        </w:rPr>
        <w:t xml:space="preserve">    "ollama.sys"</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color w:val="1F242B"/>
          <w:sz w:val="21"/>
        </w:rPr>
        <w:t>BYOVD</w:t>
      </w:r>
      <w:r>
        <w:rPr>
          <w:rFonts w:ascii="Segoe UI" w:hAnsi="Segoe UI" w:eastAsia="Microsoft YaHei"/>
          <w:b w:val="0"/>
          <w:color w:val="1F242B"/>
          <w:sz w:val="21"/>
        </w:rPr>
        <w:t>（Bring Your Own Vulnerable Driver）是攻击者利用合法签名但有漏洞的驱动来绕过驱动签名强制的手法。</w:t>
      </w:r>
    </w:p>
    <w:p>
      <w:pPr>
        <w:pStyle w:val="Heading3"/>
        <w:keepNext/>
        <w:spacing w:before="200" w:after="80"/>
      </w:pPr>
      <w:r>
        <w:rPr>
          <w:rFonts w:ascii="Segoe UI" w:hAnsi="Segoe UI" w:eastAsia="Microsoft YaHei"/>
          <w:b/>
          <w:color w:val="1F242B"/>
          <w:sz w:val="25"/>
        </w:rPr>
        <w:t>关键设计：</w:t>
      </w:r>
      <w:r>
        <w:rPr>
          <w:rFonts w:ascii="Segoe UI" w:hAnsi="Segoe UI" w:eastAsia="Microsoft YaHei"/>
          <w:b/>
          <w:color w:val="1F242B"/>
          <w:sz w:val="25"/>
        </w:rPr>
        <w:t>basename 精确清单</w:t>
      </w:r>
    </w:p>
    <w:p>
      <w:pPr>
        <w:spacing w:before="60" w:after="60" w:line="317" w:lineRule="auto"/>
      </w:pPr>
      <w:r>
        <w:rPr>
          <w:rFonts w:ascii="Segoe UI" w:hAnsi="Segoe UI" w:eastAsia="Microsoft YaHei"/>
          <w:b w:val="0"/>
          <w:color w:val="1F242B"/>
          <w:sz w:val="21"/>
        </w:rPr>
        <w:t>扫描流水线的第 3 步用这个清单做早期判定。源码注释明确要求：</w:t>
      </w:r>
    </w:p>
    <w:p>
      <w:pPr>
        <w:spacing w:before="40" w:after="40"/>
        <w:ind w:left="283"/>
        <w:shd w:val="clear" w:color="auto" w:fill="F1F5F3"/>
        <w:pBdr>
          <w:left w:val="single" w:sz="18" w:space="8" w:color="7FB39F"/>
        </w:pBdr>
      </w:pPr>
      <w:r>
        <w:rPr>
          <w:rFonts w:ascii="Segoe UI" w:hAnsi="Segoe UI" w:eastAsia="Microsoft YaHei"/>
          <w:i/>
          <w:color w:val="4A5562"/>
          <w:sz w:val="20"/>
        </w:rPr>
        <w:t>"Keep this basename list exact; do not treat arbitrary `.sys` files as malicious merely because they are kernel modules."</w:t>
      </w:r>
    </w:p>
    <w:p>
      <w:pPr>
        <w:spacing w:before="60" w:after="60" w:line="317" w:lineRule="auto"/>
      </w:pPr>
      <w:r>
        <w:rPr>
          <w:rFonts w:ascii="Segoe UI" w:hAnsi="Segoe UI" w:eastAsia="Microsoft YaHei"/>
          <w:b w:val="0"/>
          <w:color w:val="1F242B"/>
          <w:sz w:val="21"/>
        </w:rPr>
        <w:t>即：</w:t>
      </w:r>
      <w:r>
        <w:rPr>
          <w:rFonts w:ascii="Segoe UI" w:hAnsi="Segoe UI" w:eastAsia="Microsoft YaHei"/>
          <w:b/>
          <w:color w:val="1F242B"/>
          <w:sz w:val="21"/>
        </w:rPr>
        <w:t>不能因为文件是 `.sys` 就当恶意</w:t>
      </w:r>
      <w:r>
        <w:rPr>
          <w:rFonts w:ascii="Segoe UI" w:hAnsi="Segoe UI" w:eastAsia="Microsoft YaHei"/>
          <w:b w:val="0"/>
          <w:color w:val="1F242B"/>
          <w:sz w:val="21"/>
        </w:rPr>
        <w:t>。清单是精确的 basename 列表，不是扩展名规则。</w:t>
      </w:r>
    </w:p>
    <w:p>
      <w:pPr>
        <w:pStyle w:val="Heading3"/>
        <w:keepNext/>
        <w:spacing w:before="200" w:after="80"/>
      </w:pPr>
      <w:r>
        <w:rPr>
          <w:rFonts w:ascii="Segoe UI" w:hAnsi="Segoe UI" w:eastAsia="Microsoft YaHei"/>
          <w:b/>
          <w:color w:val="1F242B"/>
          <w:sz w:val="25"/>
        </w:rPr>
        <w:t>两侧实现</w:t>
      </w:r>
    </w:p>
    <w:p>
      <w:pPr>
        <w:spacing w:before="60" w:after="60" w:line="317" w:lineRule="auto"/>
      </w:pPr>
      <w:r>
        <w:rPr>
          <w:rFonts w:ascii="Segoe UI" w:hAnsi="Segoe UI" w:eastAsia="Microsoft YaHei"/>
          <w:b w:val="0"/>
          <w:color w:val="1F242B"/>
          <w:sz w:val="21"/>
        </w:rPr>
        <w:t>同一个清单在内核与用户态各有一份实现：</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位置</w:t>
            </w:r>
          </w:p>
        </w:tc>
        <w:tc>
          <w:tcPr>
            <w:tcW w:type="dxa" w:w="4816"/>
            <w:shd w:val="clear" w:color="auto" w:fill="E8EFEB"/>
          </w:tcPr>
          <w:p>
            <w:pPr>
              <w:spacing w:before="40" w:after="40"/>
            </w:pPr>
            <w:r/>
            <w:r>
              <w:rPr>
                <w:rFonts w:ascii="Segoe UI" w:hAnsi="Segoe UI" w:eastAsia="Microsoft YaHei"/>
                <w:b/>
                <w:color w:val="1F242B"/>
                <w:sz w:val="19"/>
              </w:rPr>
              <w:t>函数</w:t>
            </w:r>
          </w:p>
        </w:tc>
      </w:tr>
      <w:tr>
        <w:tc>
          <w:tcPr>
            <w:tcW w:type="dxa" w:w="4816"/>
            <w:shd w:val="clear" w:color="auto" w:fill="FAFBFC"/>
          </w:tcPr>
          <w:p>
            <w:pPr>
              <w:spacing w:before="40" w:after="40"/>
            </w:pPr>
            <w:r/>
            <w:r>
              <w:rPr>
                <w:rFonts w:ascii="Segoe UI" w:hAnsi="Segoe UI" w:eastAsia="Microsoft YaHei"/>
                <w:b w:val="0"/>
                <w:color w:val="1F242B"/>
                <w:sz w:val="19"/>
              </w:rPr>
              <w:t>用户态</w:t>
            </w:r>
          </w:p>
        </w:tc>
        <w:tc>
          <w:tcPr>
            <w:tcW w:type="dxa" w:w="4816"/>
            <w:shd w:val="clear" w:color="auto" w:fill="FAFBFC"/>
          </w:tcPr>
          <w:p>
            <w:pPr>
              <w:spacing w:before="40" w:after="40"/>
            </w:pPr>
            <w:r/>
            <w:r>
              <w:rPr>
                <w:rFonts w:ascii="Consolas" w:hAnsi="Consolas" w:eastAsia="Consolas"/>
                <w:color w:val="242C35"/>
                <w:sz w:val="18"/>
              </w:rPr>
              <w:t>driver_bridge.rs::known_vulnerable_driver_name()</w:t>
            </w:r>
          </w:p>
        </w:tc>
      </w:tr>
      <w:tr>
        <w:tc>
          <w:tcPr>
            <w:tcW w:type="dxa" w:w="4816"/>
            <w:shd w:val="clear" w:color="auto" w:fill="FAFBFC"/>
          </w:tcPr>
          <w:p>
            <w:pPr>
              <w:spacing w:before="40" w:after="40"/>
            </w:pPr>
            <w:r/>
            <w:r>
              <w:rPr>
                <w:rFonts w:ascii="Segoe UI" w:hAnsi="Segoe UI" w:eastAsia="Microsoft YaHei"/>
                <w:b w:val="0"/>
                <w:color w:val="1F242B"/>
                <w:sz w:val="19"/>
              </w:rPr>
              <w:t>内核</w:t>
            </w:r>
          </w:p>
        </w:tc>
        <w:tc>
          <w:tcPr>
            <w:tcW w:type="dxa" w:w="4816"/>
            <w:shd w:val="clear" w:color="auto" w:fill="FAFBFC"/>
          </w:tcPr>
          <w:p>
            <w:pPr>
              <w:spacing w:before="40" w:after="40"/>
            </w:pPr>
            <w:r/>
            <w:r>
              <w:rPr>
                <w:rFonts w:ascii="Consolas" w:hAnsi="Consolas" w:eastAsia="Consolas"/>
                <w:color w:val="242C35"/>
                <w:sz w:val="18"/>
              </w:rPr>
              <w:t>kernel_policy.cpp::is_known_vulnerable_driver_basename()</w:t>
            </w:r>
          </w:p>
        </w:tc>
      </w:tr>
    </w:tbl>
    <w:p>
      <w:pPr>
        <w:spacing w:after="40"/>
      </w:pPr>
    </w:p>
    <w:p>
      <w:pPr>
        <w:spacing w:before="60" w:after="60" w:line="317" w:lineRule="auto"/>
      </w:pPr>
      <w:r>
        <w:rPr>
          <w:rFonts w:ascii="Segoe UI" w:hAnsi="Segoe UI" w:eastAsia="Microsoft YaHei"/>
          <w:b w:val="0"/>
          <w:color w:val="1F242B"/>
          <w:sz w:val="21"/>
        </w:rPr>
        <w:t>热更新命令：</w:t>
      </w:r>
      <w:r>
        <w:rPr>
          <w:rFonts w:ascii="Consolas" w:hAnsi="Consolas" w:eastAsia="Consolas"/>
          <w:color w:val="242C35"/>
          <w:sz w:val="20"/>
          <w:shd w:val="clear" w:fill="F4F6F8"/>
        </w:rPr>
        <w:t>RELOAD_VULNERABLE_DRIVERS</w:t>
      </w:r>
      <w:r>
        <w:rPr>
          <w:rFonts w:ascii="Segoe UI" w:hAnsi="Segoe UI" w:eastAsia="Microsoft YaHei"/>
          <w:b w:val="0"/>
          <w:color w:val="1F242B"/>
          <w:sz w:val="21"/>
        </w:rPr>
        <w:t>（从默认位置重新加载）。</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10.5 模型契约（</w:t>
      </w:r>
      <w:r>
        <w:rPr>
          <w:rFonts w:ascii="Segoe UI" w:hAnsi="Segoe UI" w:eastAsia="Microsoft YaHei"/>
          <w:b/>
          <w:color w:val="1F6F54"/>
          <w:sz w:val="30"/>
        </w:rPr>
        <w:t>model_contract.json</w:t>
      </w:r>
      <w:r>
        <w:rPr>
          <w:rFonts w:ascii="Segoe UI" w:hAnsi="Segoe UI" w:eastAsia="Microsoft YaHei"/>
          <w:b/>
          <w:color w:val="1F6F54"/>
          <w:sz w:val="30"/>
        </w:rPr>
        <w:t>）</w:t>
      </w:r>
    </w:p>
    <w:p>
      <w:pPr>
        <w:spacing w:before="8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"output": {</w:t>
      </w:r>
    </w:p>
    <w:p>
      <w:pPr>
        <w:spacing w:before="0" w:after="0" w:line="240" w:lineRule="auto"/>
        <w:ind w:left="198"/>
        <w:shd w:val="clear" w:color="auto" w:fill="F4F6F8"/>
      </w:pPr>
      <w:r>
        <w:rPr>
          <w:rFonts w:ascii="Consolas" w:hAnsi="Consolas" w:eastAsia="Consolas"/>
          <w:color w:val="242C35"/>
          <w:sz w:val="17"/>
        </w:rPr>
        <w:t xml:space="preserve">    "output_index": 1,</w:t>
      </w:r>
    </w:p>
    <w:p>
      <w:pPr>
        <w:spacing w:before="0" w:after="0" w:line="240" w:lineRule="auto"/>
        <w:ind w:left="198"/>
        <w:shd w:val="clear" w:color="auto" w:fill="F4F6F8"/>
      </w:pPr>
      <w:r>
        <w:rPr>
          <w:rFonts w:ascii="Consolas" w:hAnsi="Consolas" w:eastAsia="Consolas"/>
          <w:color w:val="242C35"/>
          <w:sz w:val="17"/>
        </w:rPr>
        <w:t xml:space="preserve">    "malicious_index": 1,</w:t>
      </w:r>
    </w:p>
    <w:p>
      <w:pPr>
        <w:spacing w:before="0" w:after="0" w:line="240" w:lineRule="auto"/>
        <w:ind w:left="198"/>
        <w:shd w:val="clear" w:color="auto" w:fill="F4F6F8"/>
      </w:pPr>
      <w:r>
        <w:rPr>
          <w:rFonts w:ascii="Consolas" w:hAnsi="Consolas" w:eastAsia="Consolas"/>
          <w:color w:val="242C35"/>
          <w:sz w:val="17"/>
        </w:rPr>
        <w:t xml:space="preserve">    "kind": "probability"</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字段</w:t>
            </w:r>
          </w:p>
        </w:tc>
        <w:tc>
          <w:tcPr>
            <w:tcW w:type="dxa" w:w="4816"/>
            <w:shd w:val="clear" w:color="auto" w:fill="E8EFEB"/>
          </w:tcPr>
          <w:p>
            <w:pPr>
              <w:spacing w:before="40" w:after="40"/>
            </w:pPr>
            <w:r/>
            <w:r>
              <w:rPr>
                <w:rFonts w:ascii="Segoe UI" w:hAnsi="Segoe UI" w:eastAsia="Microsoft YaHei"/>
                <w:b/>
                <w:color w:val="1F242B"/>
                <w:sz w:val="19"/>
              </w:rPr>
              <w:t>含义</w:t>
            </w:r>
          </w:p>
        </w:tc>
      </w:tr>
      <w:tr>
        <w:tc>
          <w:tcPr>
            <w:tcW w:type="dxa" w:w="4816"/>
            <w:shd w:val="clear" w:color="auto" w:fill="FAFBFC"/>
          </w:tcPr>
          <w:p>
            <w:pPr>
              <w:spacing w:before="40" w:after="40"/>
            </w:pPr>
            <w:r/>
            <w:r>
              <w:rPr>
                <w:rFonts w:ascii="Consolas" w:hAnsi="Consolas" w:eastAsia="Consolas"/>
                <w:color w:val="242C35"/>
                <w:sz w:val="18"/>
              </w:rPr>
              <w:t>output_index</w:t>
            </w:r>
          </w:p>
        </w:tc>
        <w:tc>
          <w:tcPr>
            <w:tcW w:type="dxa" w:w="4816"/>
            <w:shd w:val="clear" w:color="auto" w:fill="FAFBFC"/>
          </w:tcPr>
          <w:p>
            <w:pPr>
              <w:spacing w:before="40" w:after="40"/>
            </w:pPr>
            <w:r/>
            <w:r>
              <w:rPr>
                <w:rFonts w:ascii="Segoe UI" w:hAnsi="Segoe UI" w:eastAsia="Microsoft YaHei"/>
                <w:b w:val="0"/>
                <w:color w:val="1F242B"/>
                <w:sz w:val="19"/>
              </w:rPr>
              <w:t>模型第几个输出张量是裁决输出</w:t>
            </w:r>
          </w:p>
        </w:tc>
      </w:tr>
      <w:tr>
        <w:tc>
          <w:tcPr>
            <w:tcW w:type="dxa" w:w="4816"/>
            <w:shd w:val="clear" w:color="auto" w:fill="FAFBFC"/>
          </w:tcPr>
          <w:p>
            <w:pPr>
              <w:spacing w:before="40" w:after="40"/>
            </w:pPr>
            <w:r/>
            <w:r>
              <w:rPr>
                <w:rFonts w:ascii="Consolas" w:hAnsi="Consolas" w:eastAsia="Consolas"/>
                <w:color w:val="242C35"/>
                <w:sz w:val="18"/>
              </w:rPr>
              <w:t>malicious_index</w:t>
            </w:r>
          </w:p>
        </w:tc>
        <w:tc>
          <w:tcPr>
            <w:tcW w:type="dxa" w:w="4816"/>
            <w:shd w:val="clear" w:color="auto" w:fill="FAFBFC"/>
          </w:tcPr>
          <w:p>
            <w:pPr>
              <w:spacing w:before="40" w:after="40"/>
            </w:pPr>
            <w:r/>
            <w:r>
              <w:rPr>
                <w:rFonts w:ascii="Segoe UI" w:hAnsi="Segoe UI" w:eastAsia="Microsoft YaHei"/>
                <w:b w:val="0"/>
                <w:color w:val="1F242B"/>
                <w:sz w:val="19"/>
              </w:rPr>
              <w:t>该张量里第几个分量表示恶意</w:t>
            </w:r>
          </w:p>
        </w:tc>
      </w:tr>
      <w:tr>
        <w:tc>
          <w:tcPr>
            <w:tcW w:type="dxa" w:w="4816"/>
            <w:shd w:val="clear" w:color="auto" w:fill="FAFBFC"/>
          </w:tcPr>
          <w:p>
            <w:pPr>
              <w:spacing w:before="40" w:after="40"/>
            </w:pPr>
            <w:r/>
            <w:r>
              <w:rPr>
                <w:rFonts w:ascii="Consolas" w:hAnsi="Consolas" w:eastAsia="Consolas"/>
                <w:color w:val="242C35"/>
                <w:sz w:val="18"/>
              </w:rPr>
              <w:t>kind</w:t>
            </w:r>
          </w:p>
        </w:tc>
        <w:tc>
          <w:tcPr>
            <w:tcW w:type="dxa" w:w="4816"/>
            <w:shd w:val="clear" w:color="auto" w:fill="FAFBFC"/>
          </w:tcPr>
          <w:p>
            <w:pPr>
              <w:spacing w:before="40" w:after="40"/>
            </w:pPr>
            <w:r/>
            <w:r>
              <w:rPr>
                <w:rFonts w:ascii="Segoe UI" w:hAnsi="Segoe UI" w:eastAsia="Microsoft YaHei"/>
                <w:b w:val="0"/>
                <w:color w:val="1F242B"/>
                <w:sz w:val="19"/>
              </w:rPr>
              <w:t>输出语义（</w:t>
            </w:r>
            <w:r>
              <w:rPr>
                <w:rFonts w:ascii="Consolas" w:hAnsi="Consolas" w:eastAsia="Consolas"/>
                <w:color w:val="242C35"/>
                <w:sz w:val="18"/>
              </w:rPr>
              <w:t>probability</w:t>
            </w:r>
            <w:r>
              <w:rPr>
                <w:rFonts w:ascii="Segoe UI" w:hAnsi="Segoe UI" w:eastAsia="Microsoft YaHei"/>
                <w:b w:val="0"/>
                <w:color w:val="1F242B"/>
                <w:sz w:val="19"/>
              </w:rPr>
              <w:t xml:space="preserve"> = 概率值）</w:t>
            </w:r>
          </w:p>
        </w:tc>
      </w:tr>
    </w:tbl>
    <w:p>
      <w:pPr>
        <w:spacing w:after="40"/>
      </w:pPr>
    </w:p>
    <w:p>
      <w:pPr>
        <w:spacing w:before="60" w:after="60" w:line="317" w:lineRule="auto"/>
      </w:pPr>
      <w:r>
        <w:rPr>
          <w:rFonts w:ascii="Segoe UI" w:hAnsi="Segoe UI" w:eastAsia="Microsoft YaHei"/>
          <w:b w:val="0"/>
          <w:color w:val="1F242B"/>
          <w:sz w:val="21"/>
        </w:rPr>
        <w:t>这个 102 字节的文件是</w:t>
      </w:r>
      <w:r>
        <w:rPr>
          <w:rFonts w:ascii="Segoe UI" w:hAnsi="Segoe UI" w:eastAsia="Microsoft YaHei"/>
          <w:b/>
          <w:color w:val="1F242B"/>
          <w:sz w:val="21"/>
        </w:rPr>
        <w:t>引擎与训练侧的解码契约</w:t>
      </w:r>
      <w:r>
        <w:rPr>
          <w:rFonts w:ascii="Segoe UI" w:hAnsi="Segoe UI" w:eastAsia="Microsoft YaHei"/>
          <w:b w:val="0"/>
          <w:color w:val="1F242B"/>
          <w:sz w:val="21"/>
        </w:rPr>
        <w:t>。模型可以换（</w:t>
      </w:r>
      <w:r>
        <w:rPr>
          <w:rFonts w:ascii="Consolas" w:hAnsi="Consolas" w:eastAsia="Consolas"/>
          <w:color w:val="242C35"/>
          <w:sz w:val="20"/>
          <w:shd w:val="clear" w:fill="F4F6F8"/>
        </w:rPr>
        <w:t>IMPORT_MODEL</w:t>
      </w:r>
      <w:r>
        <w:rPr>
          <w:rFonts w:ascii="Segoe UI" w:hAnsi="Segoe UI" w:eastAsia="Microsoft YaHei"/>
          <w:b w:val="0"/>
          <w:color w:val="1F242B"/>
          <w:sz w:val="21"/>
        </w:rPr>
        <w:t>），只要边车契约说明清楚"哪个输出是恶意概率"。</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10.6 特征顺序（</w:t>
      </w:r>
      <w:r>
        <w:rPr>
          <w:rFonts w:ascii="Segoe UI" w:hAnsi="Segoe UI" w:eastAsia="Microsoft YaHei"/>
          <w:b/>
          <w:color w:val="1F6F54"/>
          <w:sz w:val="30"/>
        </w:rPr>
        <w:t>features.json</w:t>
      </w:r>
      <w:r>
        <w:rPr>
          <w:rFonts w:ascii="Segoe UI" w:hAnsi="Segoe UI" w:eastAsia="Microsoft YaHei"/>
          <w:b/>
          <w:color w:val="1F6F54"/>
          <w:sz w:val="30"/>
        </w:rPr>
        <w:t>）</w:t>
      </w:r>
    </w:p>
    <w:p>
      <w:pPr>
        <w:spacing w:before="60" w:after="60" w:line="317" w:lineRule="auto"/>
      </w:pPr>
      <w:r>
        <w:rPr>
          <w:rFonts w:ascii="Segoe UI" w:hAnsi="Segoe UI" w:eastAsia="Microsoft YaHei"/>
          <w:b w:val="0"/>
          <w:color w:val="1F242B"/>
          <w:sz w:val="21"/>
        </w:rPr>
        <w:t>22,894 字节，</w:t>
      </w:r>
      <w:r>
        <w:rPr>
          <w:rFonts w:ascii="Segoe UI" w:hAnsi="Segoe UI" w:eastAsia="Microsoft YaHei"/>
          <w:b/>
          <w:color w:val="1F242B"/>
          <w:sz w:val="21"/>
        </w:rPr>
        <w:t>1,283 个元素</w:t>
      </w:r>
      <w:r>
        <w:rPr>
          <w:rFonts w:ascii="Segoe UI" w:hAnsi="Segoe UI" w:eastAsia="Microsoft YaHei"/>
          <w:b w:val="0"/>
          <w:color w:val="1F242B"/>
          <w:sz w:val="21"/>
        </w:rPr>
        <w:t>的特征顺序定义。</w:t>
      </w:r>
    </w:p>
    <w:p>
      <w:pPr>
        <w:spacing w:before="60" w:after="60" w:line="317" w:lineRule="auto"/>
      </w:pPr>
      <w:r>
        <w:rPr>
          <w:rFonts w:ascii="Segoe UI" w:hAnsi="Segoe UI" w:eastAsia="Microsoft YaHei"/>
          <w:b w:val="0"/>
          <w:color w:val="1F242B"/>
          <w:sz w:val="21"/>
        </w:rPr>
        <w:t xml:space="preserve">用途：告诉引擎"输入张量的第 i 维对应哪个特征"。这使模型与特征抽取器可以独立演进，只要 </w:t>
      </w:r>
      <w:r>
        <w:rPr>
          <w:rFonts w:ascii="Consolas" w:hAnsi="Consolas" w:eastAsia="Consolas"/>
          <w:color w:val="242C35"/>
          <w:sz w:val="20"/>
          <w:shd w:val="clear" w:fill="F4F6F8"/>
        </w:rPr>
        <w:t>features.json</w:t>
      </w:r>
      <w:r>
        <w:rPr>
          <w:rFonts w:ascii="Segoe UI" w:hAnsi="Segoe UI" w:eastAsia="Microsoft YaHei"/>
          <w:b w:val="0"/>
          <w:color w:val="1F242B"/>
          <w:sz w:val="21"/>
        </w:rPr>
        <w:t xml:space="preserve"> 记录了正确的映射。</w:t>
      </w:r>
    </w:p>
    <w:p>
      <w:pPr>
        <w:spacing w:before="40" w:after="40"/>
        <w:ind w:left="283"/>
        <w:shd w:val="clear" w:color="auto" w:fill="F1F5F3"/>
        <w:pBdr>
          <w:left w:val="single" w:sz="18" w:space="8" w:color="7FB39F"/>
        </w:pBdr>
      </w:pPr>
      <w:r>
        <w:rPr>
          <w:rFonts w:ascii="Segoe UI" w:hAnsi="Segoe UI" w:eastAsia="Microsoft YaHei"/>
          <w:b/>
          <w:color w:val="4A5562"/>
          <w:sz w:val="20"/>
        </w:rPr>
        <w:t>注意</w:t>
      </w:r>
      <w:r>
        <w:rPr>
          <w:rFonts w:ascii="Segoe UI" w:hAnsi="Segoe UI" w:eastAsia="Microsoft YaHei"/>
          <w:b w:val="0"/>
          <w:color w:val="4A5562"/>
          <w:sz w:val="20"/>
        </w:rPr>
        <w:t>：1,283 维是</w:t>
      </w:r>
      <w:r>
        <w:rPr>
          <w:rFonts w:ascii="Segoe UI" w:hAnsi="Segoe UI" w:eastAsia="Microsoft YaHei"/>
          <w:b/>
          <w:color w:val="4A5562"/>
          <w:sz w:val="20"/>
        </w:rPr>
        <w:t>离线/EMBER 对齐</w:t>
      </w:r>
      <w:r>
        <w:rPr>
          <w:rFonts w:ascii="Segoe UI" w:hAnsi="Segoe UI" w:eastAsia="Microsoft YaHei"/>
          <w:b w:val="0"/>
          <w:color w:val="4A5562"/>
          <w:sz w:val="20"/>
        </w:rPr>
        <w:t xml:space="preserve">布局（见 </w:t>
      </w:r>
      <w:r>
        <w:rPr>
          <w:rFonts w:ascii="Segoe UI" w:hAnsi="Segoe UI" w:eastAsia="Microsoft YaHei"/>
          <w:color w:val="2E8B69"/>
          <w:sz w:val="20"/>
          <w:u w:val="single"/>
        </w:rPr>
        <w:t>第 5.5 节</w:t>
      </w:r>
      <w:r>
        <w:rPr>
          <w:rFonts w:ascii="Segoe UI" w:hAnsi="Segoe UI" w:eastAsia="Microsoft YaHei"/>
          <w:b w:val="0"/>
          <w:color w:val="4A5562"/>
          <w:sz w:val="20"/>
        </w:rPr>
        <w:t>），与运行时 12 维契约是两套东西。</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10.7 驱动 altitude（服务注册表键）</w:t>
      </w:r>
    </w:p>
    <w:p>
      <w:pPr>
        <w:spacing w:before="80" w:after="80" w:line="240" w:lineRule="auto"/>
        <w:ind w:left="198"/>
        <w:shd w:val="clear" w:color="auto" w:fill="F4F6F8"/>
      </w:pPr>
      <w:r>
        <w:rPr>
          <w:rFonts w:ascii="Consolas" w:hAnsi="Consolas" w:eastAsia="Consolas"/>
          <w:color w:val="242C35"/>
          <w:sz w:val="17"/>
        </w:rPr>
        <w:t>HKLM\SYSTEM\CurrentControlSet\Services\&lt;服务名&gt;\Instances\&lt;实例名&gt;\Altitude</w:t>
      </w:r>
    </w:p>
    <w:p>
      <w:pPr>
        <w:spacing w:after="40"/>
      </w:pP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项</w:t>
            </w:r>
          </w:p>
        </w:tc>
        <w:tc>
          <w:tcPr>
            <w:tcW w:type="dxa" w:w="4816"/>
            <w:shd w:val="clear" w:color="auto" w:fill="E8EFEB"/>
          </w:tcPr>
          <w:p>
            <w:pPr>
              <w:spacing w:before="40" w:after="40"/>
            </w:pPr>
            <w:r/>
            <w:r>
              <w:rPr>
                <w:rFonts w:ascii="Segoe UI" w:hAnsi="Segoe UI" w:eastAsia="Microsoft YaHei"/>
                <w:b/>
                <w:color w:val="1F242B"/>
                <w:sz w:val="19"/>
              </w:rPr>
              <w:t>值</w:t>
            </w:r>
          </w:p>
        </w:tc>
      </w:tr>
      <w:tr>
        <w:tc>
          <w:tcPr>
            <w:tcW w:type="dxa" w:w="4816"/>
            <w:shd w:val="clear" w:color="auto" w:fill="FAFBFC"/>
          </w:tcPr>
          <w:p>
            <w:pPr>
              <w:spacing w:before="40" w:after="40"/>
            </w:pPr>
            <w:r/>
            <w:r>
              <w:rPr>
                <w:rFonts w:ascii="Segoe UI" w:hAnsi="Segoe UI" w:eastAsia="Microsoft YaHei"/>
                <w:b w:val="0"/>
                <w:color w:val="1F242B"/>
                <w:sz w:val="19"/>
              </w:rPr>
              <w:t>类型</w:t>
            </w:r>
          </w:p>
        </w:tc>
        <w:tc>
          <w:tcPr>
            <w:tcW w:type="dxa" w:w="4816"/>
            <w:shd w:val="clear" w:color="auto" w:fill="FAFBFC"/>
          </w:tcPr>
          <w:p>
            <w:pPr>
              <w:spacing w:before="40" w:after="40"/>
            </w:pPr>
            <w:r/>
            <w:r>
              <w:rPr>
                <w:rFonts w:ascii="Segoe UI" w:hAnsi="Segoe UI" w:eastAsia="Microsoft YaHei"/>
                <w:b/>
                <w:color w:val="1F242B"/>
                <w:sz w:val="19"/>
              </w:rPr>
              <w:t>`REG_SZ`</w:t>
            </w:r>
            <w:r>
              <w:rPr>
                <w:rFonts w:ascii="Segoe UI" w:hAnsi="Segoe UI" w:eastAsia="Microsoft YaHei"/>
                <w:b w:val="0"/>
                <w:color w:val="1F242B"/>
                <w:sz w:val="19"/>
              </w:rPr>
              <w:t>（字符串）</w:t>
            </w:r>
          </w:p>
        </w:tc>
      </w:tr>
      <w:tr>
        <w:tc>
          <w:tcPr>
            <w:tcW w:type="dxa" w:w="4816"/>
            <w:shd w:val="clear" w:color="auto" w:fill="FAFBFC"/>
          </w:tcPr>
          <w:p>
            <w:pPr>
              <w:spacing w:before="40" w:after="40"/>
            </w:pPr>
            <w:r/>
            <w:r>
              <w:rPr>
                <w:rFonts w:ascii="Segoe UI" w:hAnsi="Segoe UI" w:eastAsia="Microsoft YaHei"/>
                <w:b w:val="0"/>
                <w:color w:val="1F242B"/>
                <w:sz w:val="19"/>
              </w:rPr>
              <w:t>minifilter 值</w:t>
            </w:r>
          </w:p>
        </w:tc>
        <w:tc>
          <w:tcPr>
            <w:tcW w:type="dxa" w:w="4816"/>
            <w:shd w:val="clear" w:color="auto" w:fill="FAFBFC"/>
          </w:tcPr>
          <w:p>
            <w:pPr>
              <w:spacing w:before="40" w:after="40"/>
            </w:pPr>
            <w:r/>
            <w:r>
              <w:rPr>
                <w:rFonts w:ascii="Consolas" w:hAnsi="Consolas" w:eastAsia="Consolas"/>
                <w:color w:val="242C35"/>
                <w:sz w:val="18"/>
              </w:rPr>
              <w:t>329671</w:t>
            </w:r>
          </w:p>
        </w:tc>
      </w:tr>
      <w:tr>
        <w:tc>
          <w:tcPr>
            <w:tcW w:type="dxa" w:w="4816"/>
            <w:shd w:val="clear" w:color="auto" w:fill="FAFBFC"/>
          </w:tcPr>
          <w:p>
            <w:pPr>
              <w:spacing w:before="40" w:after="40"/>
            </w:pPr>
            <w:r/>
            <w:r>
              <w:rPr>
                <w:rFonts w:ascii="Segoe UI" w:hAnsi="Segoe UI" w:eastAsia="Microsoft YaHei"/>
                <w:b w:val="0"/>
                <w:color w:val="1F242B"/>
                <w:sz w:val="19"/>
              </w:rPr>
              <w:t>对象句柄值</w:t>
            </w:r>
          </w:p>
        </w:tc>
        <w:tc>
          <w:tcPr>
            <w:tcW w:type="dxa" w:w="4816"/>
            <w:shd w:val="clear" w:color="auto" w:fill="FAFBFC"/>
          </w:tcPr>
          <w:p>
            <w:pPr>
              <w:spacing w:before="40" w:after="40"/>
            </w:pPr>
            <w:r/>
            <w:r>
              <w:rPr>
                <w:rFonts w:ascii="Consolas" w:hAnsi="Consolas" w:eastAsia="Consolas"/>
                <w:color w:val="242C35"/>
                <w:sz w:val="18"/>
              </w:rPr>
              <w:t>329670</w:t>
            </w:r>
          </w:p>
        </w:tc>
      </w:tr>
    </w:tbl>
    <w:p>
      <w:pPr>
        <w:spacing w:after="40"/>
      </w:pP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 紧邻的 </w:t>
      </w:r>
      <w:r>
        <w:rPr>
          <w:rFonts w:ascii="Consolas" w:hAnsi="Consolas" w:eastAsia="Consolas"/>
          <w:color w:val="242C35"/>
          <w:sz w:val="19"/>
          <w:shd w:val="clear" w:fill="F4F6F8"/>
        </w:rPr>
        <w:t>ProtectedPaths</w:t>
      </w:r>
      <w:r>
        <w:rPr>
          <w:rFonts w:ascii="Segoe UI" w:hAnsi="Segoe UI" w:eastAsia="Microsoft YaHei"/>
          <w:b w:val="0"/>
          <w:color w:val="4A5562"/>
          <w:sz w:val="20"/>
        </w:rPr>
        <w:t xml:space="preserve"> 是 </w:t>
      </w:r>
      <w:r>
        <w:rPr>
          <w:rFonts w:ascii="Consolas" w:hAnsi="Consolas" w:eastAsia="Consolas"/>
          <w:color w:val="242C35"/>
          <w:sz w:val="19"/>
          <w:shd w:val="clear" w:fill="F4F6F8"/>
        </w:rPr>
        <w:t>REG_MULTI_SZ</w:t>
      </w:r>
      <w:r>
        <w:rPr>
          <w:rFonts w:ascii="Segoe UI" w:hAnsi="Segoe UI" w:eastAsia="Microsoft YaHei"/>
          <w:b w:val="0"/>
          <w:color w:val="4A5562"/>
          <w:sz w:val="20"/>
        </w:rPr>
        <w:t>，很容易顺手写成 MULTI_SZ——Filter Manager 会因此</w:t>
      </w:r>
      <w:r>
        <w:rPr>
          <w:rFonts w:ascii="Segoe UI" w:hAnsi="Segoe UI" w:eastAsia="Microsoft YaHei"/>
          <w:b/>
          <w:color w:val="4A5562"/>
          <w:sz w:val="20"/>
        </w:rPr>
        <w:t>拒绝该实例</w:t>
      </w:r>
      <w:r>
        <w:rPr>
          <w:rFonts w:ascii="Segoe UI" w:hAnsi="Segoe UI" w:eastAsia="Microsoft YaHei"/>
          <w:b w:val="0"/>
          <w:color w:val="4A5562"/>
          <w:sz w:val="20"/>
        </w:rPr>
        <w:t>。</w:t>
      </w:r>
    </w:p>
    <w:p>
      <w:pPr>
        <w:spacing w:before="60" w:after="60" w:line="317" w:lineRule="auto"/>
      </w:pPr>
      <w:r>
        <w:rPr>
          <w:rFonts w:ascii="Segoe UI" w:hAnsi="Segoe UI" w:eastAsia="Microsoft YaHei"/>
          <w:b/>
          <w:color w:val="1F242B"/>
          <w:sz w:val="21"/>
        </w:rPr>
        <w:t>altitude 不编译进驱动</w:t>
      </w:r>
      <w:r>
        <w:rPr>
          <w:rFonts w:ascii="Segoe UI" w:hAnsi="Segoe UI" w:eastAsia="Microsoft YaHei"/>
          <w:b w:val="0"/>
          <w:color w:val="1F242B"/>
          <w:sz w:val="21"/>
        </w:rPr>
        <w:t>：Filter Manager 在加载时从注册表读取。因此改注册表 + 重启服务即可调整，无需重新编译。</w:t>
      </w:r>
    </w:p>
    <w:p>
      <w:pPr>
        <w:spacing w:before="60" w:after="60" w:line="317" w:lineRule="auto"/>
      </w:pPr>
      <w:r>
        <w:rPr>
          <w:rFonts w:ascii="Segoe UI" w:hAnsi="Segoe UI" w:eastAsia="Microsoft YaHei"/>
          <w:b w:val="0"/>
          <w:color w:val="1F242B"/>
          <w:sz w:val="21"/>
        </w:rPr>
        <w:t xml:space="preserve">详见 </w:t>
      </w:r>
      <w:r>
        <w:rPr>
          <w:rFonts w:ascii="Segoe UI" w:hAnsi="Segoe UI" w:eastAsia="Microsoft YaHei"/>
          <w:color w:val="2E8B69"/>
          <w:sz w:val="21"/>
          <w:u w:val="single"/>
        </w:rPr>
        <w:t>第 6.8–6.9 节</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10.8 驱动 INF（</w:t>
      </w:r>
      <w:r>
        <w:rPr>
          <w:rFonts w:ascii="Segoe UI" w:hAnsi="Segoe UI" w:eastAsia="Microsoft YaHei"/>
          <w:b/>
          <w:color w:val="1F6F54"/>
          <w:sz w:val="30"/>
        </w:rPr>
        <w:t>driver/package/everbloom_driver.inf</w:t>
      </w:r>
      <w:r>
        <w:rPr>
          <w:rFonts w:ascii="Segoe UI" w:hAnsi="Segoe UI" w:eastAsia="Microsoft YaHei"/>
          <w:b/>
          <w:color w:val="1F6F54"/>
          <w:sz w:val="30"/>
        </w:rPr>
        <w:t>）</w:t>
      </w:r>
    </w:p>
    <w:p>
      <w:pPr>
        <w:spacing w:before="80" w:after="0" w:line="240" w:lineRule="auto"/>
        <w:ind w:left="198"/>
        <w:shd w:val="clear" w:color="auto" w:fill="F4F6F8"/>
      </w:pPr>
      <w:r>
        <w:rPr>
          <w:rFonts w:ascii="Consolas" w:hAnsi="Consolas" w:eastAsia="Consolas"/>
          <w:color w:val="242C35"/>
          <w:sz w:val="17"/>
        </w:rPr>
        <w:t>Class          = AntiVirus</w:t>
      </w:r>
    </w:p>
    <w:p>
      <w:pPr>
        <w:spacing w:before="0" w:after="0" w:line="240" w:lineRule="auto"/>
        <w:ind w:left="198"/>
        <w:shd w:val="clear" w:color="auto" w:fill="F4F6F8"/>
      </w:pPr>
      <w:r>
        <w:rPr>
          <w:rFonts w:ascii="Consolas" w:hAnsi="Consolas" w:eastAsia="Consolas"/>
          <w:color w:val="242C35"/>
          <w:sz w:val="17"/>
        </w:rPr>
        <w:t>ClassGuid      = {b1d1a169-c54f-4379-81db-bee7d88d7454}</w:t>
      </w:r>
    </w:p>
    <w:p>
      <w:pPr>
        <w:spacing w:before="0" w:after="0" w:line="240" w:lineRule="auto"/>
        <w:ind w:left="198"/>
        <w:shd w:val="clear" w:color="auto" w:fill="F4F6F8"/>
      </w:pPr>
      <w:r>
        <w:rPr>
          <w:rFonts w:ascii="Consolas" w:hAnsi="Consolas" w:eastAsia="Consolas"/>
          <w:color w:val="242C35"/>
          <w:sz w:val="17"/>
        </w:rPr>
        <w:t>CatalogFile    = everbloom_driver.cat</w:t>
      </w:r>
    </w:p>
    <w:p>
      <w:pPr>
        <w:spacing w:before="0" w:after="0" w:line="240" w:lineRule="auto"/>
        <w:ind w:left="198"/>
        <w:shd w:val="clear" w:color="auto" w:fill="F4F6F8"/>
      </w:pPr>
      <w:r>
        <w:rPr>
          <w:rFonts w:ascii="Consolas" w:hAnsi="Consolas" w:eastAsia="Consolas"/>
          <w:color w:val="242C35"/>
          <w:sz w:val="17"/>
        </w:rPr>
        <w:t>DriverVer      = 08/04/2026,1.0.0.0</w:t>
      </w:r>
    </w:p>
    <w:p>
      <w:pPr>
        <w:spacing w:before="0" w:after="0" w:line="240" w:lineRule="auto"/>
        <w:ind w:left="198"/>
        <w:shd w:val="clear" w:color="auto" w:fill="F4F6F8"/>
      </w:pPr>
      <w:r>
        <w:rPr>
          <w:rFonts w:ascii="Consolas" w:hAnsi="Consolas" w:eastAsia="Consolas"/>
          <w:color w:val="242C35"/>
          <w:sz w:val="17"/>
        </w:rPr>
        <w:t>LoadOrderGroup = "FSFilter Anti-Virus"</w:t>
      </w:r>
    </w:p>
    <w:p>
      <w:pPr>
        <w:spacing w:before="0" w:after="0" w:line="240" w:lineRule="auto"/>
        <w:ind w:left="198"/>
        <w:shd w:val="clear" w:color="auto" w:fill="F4F6F8"/>
      </w:pPr>
      <w:r>
        <w:rPr>
          <w:rFonts w:ascii="Consolas" w:hAnsi="Consolas" w:eastAsia="Consolas"/>
          <w:color w:val="242C35"/>
          <w:sz w:val="17"/>
        </w:rPr>
        <w:t>Dependencies   = FltMgr</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[SourceDisksFiles]</w:t>
      </w:r>
    </w:p>
    <w:p>
      <w:pPr>
        <w:spacing w:before="0" w:after="0" w:line="240" w:lineRule="auto"/>
        <w:ind w:left="198"/>
        <w:shd w:val="clear" w:color="auto" w:fill="F4F6F8"/>
      </w:pPr>
      <w:r>
        <w:rPr>
          <w:rFonts w:ascii="Consolas" w:hAnsi="Consolas" w:eastAsia="Consolas"/>
          <w:color w:val="242C35"/>
          <w:sz w:val="17"/>
        </w:rPr>
        <w:t>everbloom_driver.sys</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[Strings]</w:t>
      </w:r>
    </w:p>
    <w:p>
      <w:pPr>
        <w:spacing w:before="0" w:after="0" w:line="240" w:lineRule="auto"/>
        <w:ind w:left="198"/>
        <w:shd w:val="clear" w:color="auto" w:fill="F4F6F8"/>
      </w:pPr>
      <w:r>
        <w:rPr>
          <w:rFonts w:ascii="Consolas" w:hAnsi="Consolas" w:eastAsia="Consolas"/>
          <w:color w:val="242C35"/>
          <w:sz w:val="17"/>
        </w:rPr>
        <w:t>ServiceName     = "EverbloomSecurity"</w:t>
      </w:r>
    </w:p>
    <w:p>
      <w:pPr>
        <w:spacing w:before="0" w:after="0" w:line="240" w:lineRule="auto"/>
        <w:ind w:left="198"/>
        <w:shd w:val="clear" w:color="auto" w:fill="F4F6F8"/>
      </w:pPr>
      <w:r>
        <w:rPr>
          <w:rFonts w:ascii="Consolas" w:hAnsi="Consolas" w:eastAsia="Consolas"/>
          <w:color w:val="242C35"/>
          <w:sz w:val="17"/>
        </w:rPr>
        <w:t>DefaultInstance = "EverbloomSecurity Instance"</w:t>
      </w:r>
    </w:p>
    <w:p>
      <w:pPr>
        <w:spacing w:before="0" w:after="80" w:line="240" w:lineRule="auto"/>
        <w:ind w:left="198"/>
        <w:shd w:val="clear" w:color="auto" w:fill="F4F6F8"/>
      </w:pPr>
      <w:r>
        <w:rPr>
          <w:rFonts w:ascii="Consolas" w:hAnsi="Consolas" w:eastAsia="Consolas"/>
          <w:color w:val="242C35"/>
          <w:sz w:val="17"/>
        </w:rPr>
        <w:t>Altitude        = "329671"</w:t>
      </w:r>
    </w:p>
    <w:p>
      <w:pPr>
        <w:spacing w:after="40"/>
      </w:pPr>
    </w:p>
    <w:p>
      <w:pPr>
        <w:pStyle w:val="Heading3"/>
        <w:keepNext/>
        <w:spacing w:before="200" w:after="80"/>
      </w:pPr>
      <w:r>
        <w:rPr>
          <w:rFonts w:ascii="Segoe UI" w:hAnsi="Segoe UI" w:eastAsia="Microsoft YaHei"/>
          <w:b/>
          <w:color w:val="1F242B"/>
          <w:sz w:val="25"/>
        </w:rPr>
        <w:t>命名约定（重要）</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用途</w:t>
            </w:r>
          </w:p>
        </w:tc>
        <w:tc>
          <w:tcPr>
            <w:tcW w:type="dxa" w:w="3211"/>
            <w:shd w:val="clear" w:color="auto" w:fill="E8EFEB"/>
          </w:tcPr>
          <w:p>
            <w:pPr>
              <w:spacing w:before="40" w:after="40"/>
            </w:pPr>
            <w:r/>
            <w:r>
              <w:rPr>
                <w:rFonts w:ascii="Segoe UI" w:hAnsi="Segoe UI" w:eastAsia="Microsoft YaHei"/>
                <w:b/>
                <w:color w:val="1F242B"/>
                <w:sz w:val="19"/>
              </w:rPr>
              <w:t>形式</w:t>
            </w:r>
          </w:p>
        </w:tc>
        <w:tc>
          <w:tcPr>
            <w:tcW w:type="dxa" w:w="3211"/>
            <w:shd w:val="clear" w:color="auto" w:fill="E8EFEB"/>
          </w:tcPr>
          <w:p>
            <w:pPr>
              <w:spacing w:before="40" w:after="40"/>
            </w:pPr>
            <w:r/>
            <w:r>
              <w:rPr>
                <w:rFonts w:ascii="Segoe UI" w:hAnsi="Segoe UI" w:eastAsia="Microsoft YaHei"/>
                <w:b/>
                <w:color w:val="1F242B"/>
                <w:sz w:val="19"/>
              </w:rPr>
              <w:t>示例</w:t>
            </w:r>
          </w:p>
        </w:tc>
      </w:tr>
      <w:tr>
        <w:tc>
          <w:tcPr>
            <w:tcW w:type="dxa" w:w="3211"/>
            <w:shd w:val="clear" w:color="auto" w:fill="FAFBFC"/>
          </w:tcPr>
          <w:p>
            <w:pPr>
              <w:spacing w:before="40" w:after="40"/>
            </w:pPr>
            <w:r/>
            <w:r>
              <w:rPr>
                <w:rFonts w:ascii="Segoe UI" w:hAnsi="Segoe UI" w:eastAsia="Microsoft YaHei"/>
                <w:b/>
                <w:color w:val="1F242B"/>
                <w:sz w:val="19"/>
              </w:rPr>
              <w:t>人读的显示名</w:t>
            </w:r>
          </w:p>
        </w:tc>
        <w:tc>
          <w:tcPr>
            <w:tcW w:type="dxa" w:w="3211"/>
            <w:shd w:val="clear" w:color="auto" w:fill="FAFBFC"/>
          </w:tcPr>
          <w:p>
            <w:pPr>
              <w:spacing w:before="40" w:after="40"/>
            </w:pPr>
            <w:r/>
            <w:r>
              <w:rPr>
                <w:rFonts w:ascii="Segoe UI" w:hAnsi="Segoe UI" w:eastAsia="Microsoft YaHei"/>
                <w:b w:val="0"/>
                <w:color w:val="1F242B"/>
                <w:sz w:val="19"/>
              </w:rPr>
              <w:t>带空格</w:t>
            </w:r>
          </w:p>
        </w:tc>
        <w:tc>
          <w:tcPr>
            <w:tcW w:type="dxa" w:w="3211"/>
            <w:shd w:val="clear" w:color="auto" w:fill="FAFBFC"/>
          </w:tcPr>
          <w:p>
            <w:pPr>
              <w:spacing w:before="40" w:after="40"/>
            </w:pPr>
            <w:r/>
            <w:r>
              <w:rPr>
                <w:rFonts w:ascii="Consolas" w:hAnsi="Consolas" w:eastAsia="Consolas"/>
                <w:color w:val="242C35"/>
                <w:sz w:val="18"/>
              </w:rPr>
              <w:t>ServiceDisplayName = "Everbloom Security"</w:t>
            </w:r>
            <w:r>
              <w:rPr>
                <w:rFonts w:ascii="Segoe UI" w:hAnsi="Segoe UI" w:eastAsia="Microsoft YaHei"/>
                <w:b w:val="0"/>
                <w:color w:val="1F242B"/>
                <w:sz w:val="19"/>
              </w:rPr>
              <w:t>、</w:t>
            </w:r>
            <w:r>
              <w:rPr>
                <w:rFonts w:ascii="Consolas" w:hAnsi="Consolas" w:eastAsia="Consolas"/>
                <w:color w:val="242C35"/>
                <w:sz w:val="18"/>
              </w:rPr>
              <w:t>installer.iss</w:t>
            </w:r>
            <w:r>
              <w:rPr>
                <w:rFonts w:ascii="Segoe UI" w:hAnsi="Segoe UI" w:eastAsia="Microsoft YaHei"/>
                <w:b w:val="0"/>
                <w:color w:val="1F242B"/>
                <w:sz w:val="19"/>
              </w:rPr>
              <w:t xml:space="preserve"> 的 </w:t>
            </w:r>
            <w:r>
              <w:rPr>
                <w:rFonts w:ascii="Consolas" w:hAnsi="Consolas" w:eastAsia="Consolas"/>
                <w:color w:val="242C35"/>
                <w:sz w:val="18"/>
              </w:rPr>
              <w:t>AppName</w:t>
            </w:r>
          </w:p>
        </w:tc>
      </w:tr>
      <w:tr>
        <w:tc>
          <w:tcPr>
            <w:tcW w:type="dxa" w:w="3211"/>
            <w:shd w:val="clear" w:color="auto" w:fill="FAFBFC"/>
          </w:tcPr>
          <w:p>
            <w:pPr>
              <w:spacing w:before="40" w:after="40"/>
            </w:pPr>
            <w:r/>
            <w:r>
              <w:rPr>
                <w:rFonts w:ascii="Segoe UI" w:hAnsi="Segoe UI" w:eastAsia="Microsoft YaHei"/>
                <w:b/>
                <w:color w:val="1F242B"/>
                <w:sz w:val="19"/>
              </w:rPr>
              <w:t>标识符 / 路径 / 文件名 / 服务名 / 设备名</w:t>
            </w:r>
          </w:p>
        </w:tc>
        <w:tc>
          <w:tcPr>
            <w:tcW w:type="dxa" w:w="3211"/>
            <w:shd w:val="clear" w:color="auto" w:fill="FAFBFC"/>
          </w:tcPr>
          <w:p>
            <w:pPr>
              <w:spacing w:before="40" w:after="40"/>
            </w:pPr>
            <w:r/>
            <w:r>
              <w:rPr>
                <w:rFonts w:ascii="Segoe UI" w:hAnsi="Segoe UI" w:eastAsia="Microsoft YaHei"/>
                <w:b/>
                <w:color w:val="1F242B"/>
                <w:sz w:val="19"/>
              </w:rPr>
              <w:t>无空格</w:t>
            </w:r>
          </w:p>
        </w:tc>
        <w:tc>
          <w:tcPr>
            <w:tcW w:type="dxa" w:w="3211"/>
            <w:shd w:val="clear" w:color="auto" w:fill="FAFBFC"/>
          </w:tcPr>
          <w:p>
            <w:pPr>
              <w:spacing w:before="40" w:after="40"/>
            </w:pPr>
            <w:r/>
            <w:r>
              <w:rPr>
                <w:rFonts w:ascii="Consolas" w:hAnsi="Consolas" w:eastAsia="Consolas"/>
                <w:color w:val="242C35"/>
                <w:sz w:val="18"/>
              </w:rPr>
              <w:t>\Device\EverbloomSecurity</w:t>
            </w:r>
            <w:r>
              <w:rPr>
                <w:rFonts w:ascii="Segoe UI" w:hAnsi="Segoe UI" w:eastAsia="Microsoft YaHei"/>
                <w:b w:val="0"/>
                <w:color w:val="1F242B"/>
                <w:sz w:val="19"/>
              </w:rPr>
              <w:t>、</w:t>
            </w:r>
            <w:r>
              <w:rPr>
                <w:rFonts w:ascii="Consolas" w:hAnsi="Consolas" w:eastAsia="Consolas"/>
                <w:color w:val="242C35"/>
                <w:sz w:val="18"/>
              </w:rPr>
              <w:t>everbloom_driver.sys</w:t>
            </w:r>
            <w:r>
              <w:rPr>
                <w:rFonts w:ascii="Segoe UI" w:hAnsi="Segoe UI" w:eastAsia="Microsoft YaHei"/>
                <w:b w:val="0"/>
                <w:color w:val="1F242B"/>
                <w:sz w:val="19"/>
              </w:rPr>
              <w:t>、</w:t>
            </w:r>
            <w:r>
              <w:rPr>
                <w:rFonts w:ascii="Consolas" w:hAnsi="Consolas" w:eastAsia="Consolas"/>
                <w:color w:val="242C35"/>
                <w:sz w:val="18"/>
              </w:rPr>
              <w:t>ServiceName = "EverbloomSecurity"</w:t>
            </w:r>
          </w:p>
        </w:tc>
      </w:tr>
    </w:tbl>
    <w:p>
      <w:pPr>
        <w:spacing w:after="40"/>
      </w:pPr>
    </w:p>
    <w:p>
      <w:pPr>
        <w:spacing w:before="60" w:after="60" w:line="317" w:lineRule="auto"/>
      </w:pPr>
      <w:r>
        <w:rPr>
          <w:rFonts w:ascii="Segoe UI" w:hAnsi="Segoe UI" w:eastAsia="Microsoft YaHei"/>
          <w:b w:val="0"/>
          <w:color w:val="1F242B"/>
          <w:sz w:val="21"/>
        </w:rPr>
        <w:t xml:space="preserve">这条区分踩过坑：文档改名时若把 </w:t>
      </w:r>
      <w:r>
        <w:rPr>
          <w:rFonts w:ascii="Consolas" w:hAnsi="Consolas" w:eastAsia="Consolas"/>
          <w:color w:val="242C35"/>
          <w:sz w:val="20"/>
          <w:shd w:val="clear" w:fill="F4F6F8"/>
        </w:rPr>
        <w:t>HeliosAV</w:t>
      </w:r>
      <w:r>
        <w:rPr>
          <w:rFonts w:ascii="Segoe UI" w:hAnsi="Segoe UI" w:eastAsia="Microsoft YaHei"/>
          <w:b w:val="0"/>
          <w:color w:val="1F242B"/>
          <w:sz w:val="21"/>
        </w:rPr>
        <w:t xml:space="preserve"> 一律换成带空格的 </w:t>
      </w:r>
      <w:r>
        <w:rPr>
          <w:rFonts w:ascii="Consolas" w:hAnsi="Consolas" w:eastAsia="Consolas"/>
          <w:color w:val="242C35"/>
          <w:sz w:val="20"/>
          <w:shd w:val="clear" w:fill="F4F6F8"/>
        </w:rPr>
        <w:t>Everbloom Security</w:t>
      </w:r>
      <w:r>
        <w:rPr>
          <w:rFonts w:ascii="Segoe UI" w:hAnsi="Segoe UI" w:eastAsia="Microsoft YaHei"/>
          <w:b w:val="0"/>
          <w:color w:val="1F242B"/>
          <w:sz w:val="21"/>
        </w:rPr>
        <w:t xml:space="preserve">，会把 </w:t>
      </w:r>
      <w:r>
        <w:rPr>
          <w:rFonts w:ascii="Consolas" w:hAnsi="Consolas" w:eastAsia="Consolas"/>
          <w:color w:val="242C35"/>
          <w:sz w:val="20"/>
          <w:shd w:val="clear" w:fill="F4F6F8"/>
        </w:rPr>
        <w:t>\\.\HeliosAV</w:t>
      </w:r>
      <w:r>
        <w:rPr>
          <w:rFonts w:ascii="Segoe UI" w:hAnsi="Segoe UI" w:eastAsia="Microsoft YaHei"/>
          <w:b w:val="0"/>
          <w:color w:val="1F242B"/>
          <w:sz w:val="21"/>
        </w:rPr>
        <w:t xml:space="preserve"> 变成 </w:t>
      </w:r>
      <w:r>
        <w:rPr>
          <w:rFonts w:ascii="Consolas" w:hAnsi="Consolas" w:eastAsia="Consolas"/>
          <w:color w:val="242C35"/>
          <w:sz w:val="20"/>
          <w:shd w:val="clear" w:fill="F4F6F8"/>
        </w:rPr>
        <w:t>\\.\Everbloom Security</w:t>
      </w:r>
      <w:r>
        <w:rPr>
          <w:rFonts w:ascii="Segoe UI" w:hAnsi="Segoe UI" w:eastAsia="Microsoft YaHei"/>
          <w:b w:val="0"/>
          <w:color w:val="1F242B"/>
          <w:sz w:val="21"/>
        </w:rPr>
        <w:t>，与实际设备名不符。</w:t>
      </w:r>
    </w:p>
    <w:p>
      <w:pPr>
        <w:pStyle w:val="Heading3"/>
        <w:keepNext/>
        <w:spacing w:before="200" w:after="80"/>
      </w:pPr>
      <w:r>
        <w:rPr>
          <w:rFonts w:ascii="Segoe UI" w:hAnsi="Segoe UI" w:eastAsia="Microsoft YaHei"/>
          <w:b/>
          <w:color w:val="1F242B"/>
          <w:sz w:val="25"/>
        </w:rPr>
        <w:t>[InstanceAddReg]</w:t>
      </w:r>
    </w:p>
    <w:p>
      <w:pPr>
        <w:spacing w:before="60" w:after="60" w:line="317" w:lineRule="auto"/>
      </w:pPr>
      <w:r>
        <w:rPr>
          <w:rFonts w:ascii="Segoe UI" w:hAnsi="Segoe UI" w:eastAsia="Microsoft YaHei"/>
          <w:b w:val="0"/>
          <w:color w:val="1F242B"/>
          <w:sz w:val="21"/>
        </w:rPr>
        <w:t>写入三个注册表项：</w:t>
      </w:r>
      <w:r>
        <w:rPr>
          <w:rFonts w:ascii="Consolas" w:hAnsi="Consolas" w:eastAsia="Consolas"/>
          <w:color w:val="242C35"/>
          <w:sz w:val="20"/>
          <w:shd w:val="clear" w:fill="F4F6F8"/>
        </w:rPr>
        <w:t>Instances</w:t>
      </w:r>
      <w:r>
        <w:rPr>
          <w:rFonts w:ascii="Segoe UI" w:hAnsi="Segoe UI" w:eastAsia="Microsoft YaHei"/>
          <w:b w:val="0"/>
          <w:color w:val="1F242B"/>
          <w:sz w:val="21"/>
        </w:rPr>
        <w:t>、</w:t>
      </w:r>
      <w:r>
        <w:rPr>
          <w:rFonts w:ascii="Consolas" w:hAnsi="Consolas" w:eastAsia="Consolas"/>
          <w:color w:val="242C35"/>
          <w:sz w:val="20"/>
          <w:shd w:val="clear" w:fill="F4F6F8"/>
        </w:rPr>
        <w:t>Altitude</w:t>
      </w:r>
      <w:r>
        <w:rPr>
          <w:rFonts w:ascii="Segoe UI" w:hAnsi="Segoe UI" w:eastAsia="Microsoft YaHei"/>
          <w:b w:val="0"/>
          <w:color w:val="1F242B"/>
          <w:sz w:val="21"/>
        </w:rPr>
        <w:t>、</w:t>
      </w:r>
      <w:r>
        <w:rPr>
          <w:rFonts w:ascii="Consolas" w:hAnsi="Consolas" w:eastAsia="Consolas"/>
          <w:color w:val="242C35"/>
          <w:sz w:val="20"/>
          <w:shd w:val="clear" w:fill="F4F6F8"/>
        </w:rPr>
        <w:t>Flags</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目录文件（</w:t>
      </w:r>
      <w:r>
        <w:rPr>
          <w:rFonts w:ascii="Segoe UI" w:hAnsi="Segoe UI" w:eastAsia="Microsoft YaHei"/>
          <w:b/>
          <w:color w:val="1F242B"/>
          <w:sz w:val="25"/>
        </w:rPr>
        <w:t>.cat</w:t>
      </w:r>
      <w:r>
        <w:rPr>
          <w:rFonts w:ascii="Segoe UI" w:hAnsi="Segoe UI" w:eastAsia="Microsoft YaHei"/>
          <w:b/>
          <w:color w:val="1F242B"/>
          <w:sz w:val="25"/>
        </w:rPr>
        <w:t>）</w:t>
      </w:r>
    </w:p>
    <w:p>
      <w:pPr>
        <w:spacing w:before="60" w:after="60" w:line="317" w:lineRule="auto"/>
      </w:pPr>
      <w:r>
        <w:rPr>
          <w:rFonts w:ascii="Consolas" w:hAnsi="Consolas" w:eastAsia="Consolas"/>
          <w:color w:val="242C35"/>
          <w:sz w:val="20"/>
          <w:shd w:val="clear" w:fill="F4F6F8"/>
        </w:rPr>
        <w:t>CatalogFile = everbloom_driver.cat</w:t>
      </w:r>
      <w:r>
        <w:rPr>
          <w:rFonts w:ascii="Segoe UI" w:hAnsi="Segoe UI" w:eastAsia="Microsoft YaHei"/>
          <w:b w:val="0"/>
          <w:color w:val="1F242B"/>
          <w:sz w:val="21"/>
        </w:rPr>
        <w:t xml:space="preserve"> 声明的编目文件必须覆盖 INF 与 SYS。生成工具：</w:t>
      </w:r>
    </w:p>
    <w:p>
      <w:pPr>
        <w:spacing w:before="80" w:after="0" w:line="240" w:lineRule="auto"/>
        <w:ind w:left="198"/>
        <w:shd w:val="clear" w:color="auto" w:fill="F4F6F8"/>
      </w:pPr>
      <w:r>
        <w:rPr>
          <w:rFonts w:ascii="Consolas" w:hAnsi="Consolas" w:eastAsia="Consolas"/>
          <w:color w:val="242C35"/>
          <w:sz w:val="17"/>
        </w:rPr>
        <w:t>C:/Program Files (x86)/Windows Kits/10/bin/10.0.28000.0/x86/Inf2Cat.exe</w:t>
      </w:r>
    </w:p>
    <w:p>
      <w:pPr>
        <w:spacing w:before="0" w:after="80" w:line="240" w:lineRule="auto"/>
        <w:ind w:left="198"/>
        <w:shd w:val="clear" w:color="auto" w:fill="F4F6F8"/>
      </w:pPr>
      <w:r>
        <w:rPr>
          <w:rFonts w:ascii="Consolas" w:hAnsi="Consolas" w:eastAsia="Consolas"/>
          <w:color w:val="242C35"/>
          <w:sz w:val="17"/>
        </w:rPr>
        <w:t>MSYS2_ARG_CONV_EXCL='*' Inf2Cat /driver:"&lt;绝对路径&gt;" /os:10_X64</w:t>
      </w:r>
    </w:p>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10.9 YARA 规则（</w:t>
      </w:r>
      <w:r>
        <w:rPr>
          <w:rFonts w:ascii="Segoe UI" w:hAnsi="Segoe UI" w:eastAsia="Microsoft YaHei"/>
          <w:b/>
          <w:color w:val="1F6F54"/>
          <w:sz w:val="30"/>
        </w:rPr>
        <w:t>EVERBLOOM_RULES_DIR</w:t>
      </w:r>
      <w:r>
        <w:rPr>
          <w:rFonts w:ascii="Segoe UI" w:hAnsi="Segoe UI" w:eastAsia="Microsoft YaHei"/>
          <w:b/>
          <w:color w:val="1F6F54"/>
          <w:sz w:val="30"/>
        </w:rPr>
        <w:t>）</w:t>
      </w:r>
    </w:p>
    <w:p>
      <w:pPr>
        <w:spacing w:before="80" w:after="0" w:line="240" w:lineRule="auto"/>
        <w:ind w:left="198"/>
        <w:shd w:val="clear" w:color="auto" w:fill="F4F6F8"/>
      </w:pPr>
      <w:r>
        <w:rPr>
          <w:rFonts w:ascii="Consolas" w:hAnsi="Consolas" w:eastAsia="Consolas"/>
          <w:color w:val="242C35"/>
          <w:sz w:val="17"/>
        </w:rPr>
        <w:t>data/rules/</w:t>
      </w:r>
    </w:p>
    <w:p>
      <w:pPr>
        <w:spacing w:before="0" w:after="0" w:line="240" w:lineRule="auto"/>
        <w:ind w:left="198"/>
        <w:shd w:val="clear" w:color="auto" w:fill="F4F6F8"/>
      </w:pPr>
      <w:r>
        <w:rPr>
          <w:rFonts w:ascii="Consolas" w:hAnsi="Consolas" w:eastAsia="Consolas"/>
          <w:color w:val="242C35"/>
          <w:sz w:val="17"/>
        </w:rPr>
        <w:t>├── everbloom_core.yar       933 行</w:t>
      </w:r>
    </w:p>
    <w:p>
      <w:pPr>
        <w:spacing w:before="0" w:after="80" w:line="240" w:lineRule="auto"/>
        <w:ind w:left="198"/>
        <w:shd w:val="clear" w:color="auto" w:fill="F4F6F8"/>
      </w:pPr>
      <w:r>
        <w:rPr>
          <w:rFonts w:ascii="Consolas" w:hAnsi="Consolas" w:eastAsia="Consolas"/>
          <w:color w:val="242C35"/>
          <w:sz w:val="17"/>
        </w:rPr>
        <w:t>└── everbloom_extended.yar  1221 行</w:t>
      </w:r>
    </w:p>
    <w:p>
      <w:pPr>
        <w:spacing w:after="40"/>
      </w:pPr>
    </w:p>
    <w:p>
      <w:pPr>
        <w:spacing w:before="60" w:after="60" w:line="317" w:lineRule="auto"/>
      </w:pPr>
      <w:r>
        <w:rPr>
          <w:rFonts w:ascii="Segoe UI" w:hAnsi="Segoe UI" w:eastAsia="Microsoft YaHei"/>
          <w:b w:val="0"/>
          <w:color w:val="1F242B"/>
          <w:sz w:val="21"/>
        </w:rPr>
        <w:t xml:space="preserve">共 </w:t>
      </w:r>
      <w:r>
        <w:rPr>
          <w:rFonts w:ascii="Segoe UI" w:hAnsi="Segoe UI" w:eastAsia="Microsoft YaHei"/>
          <w:b/>
          <w:color w:val="1F242B"/>
          <w:sz w:val="21"/>
        </w:rPr>
        <w:t>2,154 行</w:t>
      </w:r>
      <w:r>
        <w:rPr>
          <w:rFonts w:ascii="Segoe UI" w:hAnsi="Segoe UI" w:eastAsia="Microsoft YaHei"/>
          <w:b w:val="0"/>
          <w:color w:val="1F242B"/>
          <w:sz w:val="21"/>
        </w:rPr>
        <w:t xml:space="preserve">规则。安装到 </w:t>
      </w:r>
      <w:r>
        <w:rPr>
          <w:rFonts w:ascii="Consolas" w:hAnsi="Consolas" w:eastAsia="Consolas"/>
          <w:color w:val="242C35"/>
          <w:sz w:val="20"/>
          <w:shd w:val="clear" w:fill="F4F6F8"/>
        </w:rPr>
        <w:t>bin/data/rules/</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完整性校验</w:t>
      </w:r>
    </w:p>
    <w:p>
      <w:pPr>
        <w:spacing w:before="60" w:after="60" w:line="317" w:lineRule="auto"/>
      </w:pPr>
      <w:r>
        <w:rPr>
          <w:rFonts w:ascii="Consolas" w:hAnsi="Consolas" w:eastAsia="Consolas"/>
          <w:color w:val="242C35"/>
          <w:sz w:val="20"/>
          <w:shd w:val="clear" w:fill="F4F6F8"/>
        </w:rPr>
        <w:t>yara.rs::verify_rule_integrity(manifest_path, source_hashes)</w:t>
      </w:r>
      <w:r>
        <w:rPr>
          <w:rFonts w:ascii="Segoe UI" w:hAnsi="Segoe UI" w:eastAsia="Microsoft YaHei"/>
          <w:b w:val="0"/>
          <w:color w:val="1F242B"/>
          <w:sz w:val="21"/>
        </w:rPr>
        <w:t xml:space="preserve"> 配合 </w:t>
      </w:r>
      <w:r>
        <w:rPr>
          <w:rFonts w:ascii="Consolas" w:hAnsi="Consolas" w:eastAsia="Consolas"/>
          <w:color w:val="242C35"/>
          <w:sz w:val="20"/>
          <w:shd w:val="clear" w:fill="F4F6F8"/>
        </w:rPr>
        <w:t>EVERBLOOM_RULE_INTEGRITY_MANIFEST</w:t>
      </w:r>
      <w:r>
        <w:rPr>
          <w:rFonts w:ascii="Segoe UI" w:hAnsi="Segoe UI" w:eastAsia="Microsoft YaHei"/>
          <w:b w:val="0"/>
          <w:color w:val="1F242B"/>
          <w:sz w:val="21"/>
        </w:rPr>
        <w:t xml:space="preserve"> 校验规则文件哈希——防止"规则被替换成空规则集"的静默失效。</w:t>
      </w:r>
    </w:p>
    <w:p>
      <w:pPr>
        <w:pStyle w:val="Heading3"/>
        <w:keepNext/>
        <w:spacing w:before="200" w:after="80"/>
      </w:pPr>
      <w:r>
        <w:rPr>
          <w:rFonts w:ascii="Segoe UI" w:hAnsi="Segoe UI" w:eastAsia="Microsoft YaHei"/>
          <w:b/>
          <w:color w:val="1F242B"/>
          <w:sz w:val="25"/>
        </w:rPr>
        <w:t>版本</w:t>
      </w:r>
    </w:p>
    <w:p>
      <w:pPr>
        <w:spacing w:before="60" w:after="60" w:line="317" w:lineRule="auto"/>
      </w:pPr>
      <w:r>
        <w:rPr>
          <w:rFonts w:ascii="Consolas" w:hAnsi="Consolas" w:eastAsia="Consolas"/>
          <w:color w:val="242C35"/>
          <w:sz w:val="20"/>
          <w:shd w:val="clear" w:fill="F4F6F8"/>
        </w:rPr>
        <w:t>YaraScanner::version()</w:t>
      </w:r>
      <w:r>
        <w:rPr>
          <w:rFonts w:ascii="Segoe UI" w:hAnsi="Segoe UI" w:eastAsia="Microsoft YaHei"/>
          <w:b w:val="0"/>
          <w:color w:val="1F242B"/>
          <w:sz w:val="21"/>
        </w:rPr>
        <w:t xml:space="preserve"> 参与缓存键（</w:t>
      </w:r>
      <w:r>
        <w:rPr>
          <w:rFonts w:ascii="Consolas" w:hAnsi="Consolas" w:eastAsia="Consolas"/>
          <w:color w:val="242C35"/>
          <w:sz w:val="20"/>
          <w:shd w:val="clear" w:fill="F4F6F8"/>
        </w:rPr>
        <w:t>ScanContext.yara_version</w:t>
      </w:r>
      <w:r>
        <w:rPr>
          <w:rFonts w:ascii="Segoe UI" w:hAnsi="Segoe UI" w:eastAsia="Microsoft YaHei"/>
          <w:b w:val="0"/>
          <w:color w:val="1F242B"/>
          <w:sz w:val="21"/>
        </w:rPr>
        <w:t>）。规则更新后旧缓存自动失效。</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10.10 哈希库（SQLite）</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文件</w:t>
            </w:r>
          </w:p>
        </w:tc>
        <w:tc>
          <w:tcPr>
            <w:tcW w:type="dxa" w:w="4816"/>
            <w:shd w:val="clear" w:color="auto" w:fill="E8EFEB"/>
          </w:tcPr>
          <w:p>
            <w:pPr>
              <w:spacing w:before="40" w:after="40"/>
            </w:pPr>
            <w:r/>
            <w:r>
              <w:rPr>
                <w:rFonts w:ascii="Segoe UI" w:hAnsi="Segoe UI" w:eastAsia="Microsoft YaHei"/>
                <w:b/>
                <w:color w:val="1F242B"/>
                <w:sz w:val="19"/>
              </w:rPr>
              <w:t>用途</w:t>
            </w:r>
          </w:p>
        </w:tc>
      </w:tr>
      <w:tr>
        <w:tc>
          <w:tcPr>
            <w:tcW w:type="dxa" w:w="4816"/>
            <w:shd w:val="clear" w:color="auto" w:fill="FAFBFC"/>
          </w:tcPr>
          <w:p>
            <w:pPr>
              <w:spacing w:before="40" w:after="40"/>
            </w:pPr>
            <w:r/>
            <w:r>
              <w:rPr>
                <w:rFonts w:ascii="Consolas" w:hAnsi="Consolas" w:eastAsia="Consolas"/>
                <w:color w:val="242C35"/>
                <w:sz w:val="18"/>
              </w:rPr>
              <w:t>hashdb/HashDB.db</w:t>
            </w:r>
            <w:r>
              <w:rPr>
                <w:rFonts w:ascii="Segoe UI" w:hAnsi="Segoe UI" w:eastAsia="Microsoft YaHei"/>
                <w:b w:val="0"/>
                <w:color w:val="1F242B"/>
                <w:sz w:val="19"/>
              </w:rPr>
              <w:t>（23.8 MB）</w:t>
            </w:r>
          </w:p>
        </w:tc>
        <w:tc>
          <w:tcPr>
            <w:tcW w:type="dxa" w:w="4816"/>
            <w:shd w:val="clear" w:color="auto" w:fill="FAFBFC"/>
          </w:tcPr>
          <w:p>
            <w:pPr>
              <w:spacing w:before="40" w:after="40"/>
            </w:pPr>
            <w:r/>
            <w:r>
              <w:rPr>
                <w:rFonts w:ascii="Segoe UI" w:hAnsi="Segoe UI" w:eastAsia="Microsoft YaHei"/>
                <w:b w:val="0"/>
                <w:color w:val="1F242B"/>
                <w:sz w:val="19"/>
              </w:rPr>
              <w:t>历史哈希库，随包分发</w:t>
            </w:r>
          </w:p>
        </w:tc>
      </w:tr>
      <w:tr>
        <w:tc>
          <w:tcPr>
            <w:tcW w:type="dxa" w:w="4816"/>
            <w:shd w:val="clear" w:color="auto" w:fill="FAFBFC"/>
          </w:tcPr>
          <w:p>
            <w:pPr>
              <w:spacing w:before="40" w:after="40"/>
            </w:pPr>
            <w:r/>
            <w:r>
              <w:rPr>
                <w:rFonts w:ascii="Consolas" w:hAnsi="Consolas" w:eastAsia="Consolas"/>
                <w:color w:val="242C35"/>
                <w:sz w:val="18"/>
              </w:rPr>
              <w:t>data/local_hashes.sqlite</w:t>
            </w:r>
          </w:p>
        </w:tc>
        <w:tc>
          <w:tcPr>
            <w:tcW w:type="dxa" w:w="4816"/>
            <w:shd w:val="clear" w:color="auto" w:fill="FAFBFC"/>
          </w:tcPr>
          <w:p>
            <w:pPr>
              <w:spacing w:before="40" w:after="40"/>
            </w:pPr>
            <w:r/>
            <w:r>
              <w:rPr>
                <w:rFonts w:ascii="Segoe UI" w:hAnsi="Segoe UI" w:eastAsia="Microsoft YaHei"/>
                <w:b w:val="0"/>
                <w:color w:val="1F242B"/>
                <w:sz w:val="19"/>
              </w:rPr>
              <w:t>本地增量哈希库</w:t>
            </w:r>
          </w:p>
        </w:tc>
      </w:tr>
    </w:tbl>
    <w:p>
      <w:pPr>
        <w:spacing w:after="40"/>
      </w:pPr>
    </w:p>
    <w:p>
      <w:pPr>
        <w:pStyle w:val="Heading3"/>
        <w:keepNext/>
        <w:spacing w:before="200" w:after="80"/>
      </w:pPr>
      <w:r>
        <w:rPr>
          <w:rFonts w:ascii="Segoe UI" w:hAnsi="Segoe UI" w:eastAsia="Microsoft YaHei"/>
          <w:b/>
          <w:color w:val="1F242B"/>
          <w:sz w:val="25"/>
        </w:rPr>
        <w:t>hashes</w:t>
      </w:r>
      <w:r>
        <w:rPr>
          <w:rFonts w:ascii="Segoe UI" w:hAnsi="Segoe UI" w:eastAsia="Microsoft YaHei"/>
          <w:b/>
          <w:color w:val="1F242B"/>
          <w:sz w:val="25"/>
        </w:rPr>
        <w:t xml:space="preserve"> 表</w:t>
      </w:r>
    </w:p>
    <w:p>
      <w:pPr>
        <w:spacing w:before="60" w:after="60" w:line="317" w:lineRule="auto"/>
      </w:pPr>
      <w:r>
        <w:rPr>
          <w:rFonts w:ascii="Segoe UI" w:hAnsi="Segoe UI" w:eastAsia="Microsoft YaHei"/>
          <w:b w:val="0"/>
          <w:color w:val="1F242B"/>
          <w:sz w:val="21"/>
        </w:rPr>
        <w:t>支持五种摘要列：</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列</w:t>
            </w:r>
          </w:p>
        </w:tc>
        <w:tc>
          <w:tcPr>
            <w:tcW w:type="dxa" w:w="4816"/>
            <w:shd w:val="clear" w:color="auto" w:fill="E8EFEB"/>
          </w:tcPr>
          <w:p>
            <w:pPr>
              <w:spacing w:before="40" w:after="40"/>
            </w:pPr>
            <w:r/>
            <w:r>
              <w:rPr>
                <w:rFonts w:ascii="Segoe UI" w:hAnsi="Segoe UI" w:eastAsia="Microsoft YaHei"/>
                <w:b/>
                <w:color w:val="1F242B"/>
                <w:sz w:val="19"/>
              </w:rPr>
              <w:t>说明</w:t>
            </w:r>
          </w:p>
        </w:tc>
      </w:tr>
      <w:tr>
        <w:tc>
          <w:tcPr>
            <w:tcW w:type="dxa" w:w="4816"/>
            <w:shd w:val="clear" w:color="auto" w:fill="FAFBFC"/>
          </w:tcPr>
          <w:p>
            <w:pPr>
              <w:spacing w:before="40" w:after="40"/>
            </w:pPr>
            <w:r/>
            <w:r>
              <w:rPr>
                <w:rFonts w:ascii="Consolas" w:hAnsi="Consolas" w:eastAsia="Consolas"/>
                <w:color w:val="242C35"/>
                <w:sz w:val="18"/>
              </w:rPr>
              <w:t>md5</w:t>
            </w:r>
          </w:p>
        </w:tc>
        <w:tc>
          <w:tcPr>
            <w:tcW w:type="dxa" w:w="4816"/>
            <w:shd w:val="clear" w:color="auto" w:fill="FAFBFC"/>
          </w:tcPr>
          <w:p>
            <w:pPr>
              <w:spacing w:before="40" w:after="40"/>
            </w:pPr>
            <w:r/>
            <w:r>
              <w:rPr>
                <w:rFonts w:ascii="Segoe UI" w:hAnsi="Segoe UI" w:eastAsia="Microsoft YaHei"/>
                <w:b w:val="0"/>
                <w:color w:val="1F242B"/>
                <w:sz w:val="19"/>
              </w:rPr>
              <w:t>MD5</w:t>
            </w:r>
          </w:p>
        </w:tc>
      </w:tr>
      <w:tr>
        <w:tc>
          <w:tcPr>
            <w:tcW w:type="dxa" w:w="4816"/>
            <w:shd w:val="clear" w:color="auto" w:fill="FAFBFC"/>
          </w:tcPr>
          <w:p>
            <w:pPr>
              <w:spacing w:before="40" w:after="40"/>
            </w:pPr>
            <w:r/>
            <w:r>
              <w:rPr>
                <w:rFonts w:ascii="Consolas" w:hAnsi="Consolas" w:eastAsia="Consolas"/>
                <w:color w:val="242C35"/>
                <w:sz w:val="18"/>
              </w:rPr>
              <w:t>sha1</w:t>
            </w:r>
          </w:p>
        </w:tc>
        <w:tc>
          <w:tcPr>
            <w:tcW w:type="dxa" w:w="4816"/>
            <w:shd w:val="clear" w:color="auto" w:fill="FAFBFC"/>
          </w:tcPr>
          <w:p>
            <w:pPr>
              <w:spacing w:before="40" w:after="40"/>
            </w:pPr>
            <w:r/>
            <w:r>
              <w:rPr>
                <w:rFonts w:ascii="Segoe UI" w:hAnsi="Segoe UI" w:eastAsia="Microsoft YaHei"/>
                <w:b w:val="0"/>
                <w:color w:val="1F242B"/>
                <w:sz w:val="19"/>
              </w:rPr>
              <w:t>SHA-1</w:t>
            </w:r>
          </w:p>
        </w:tc>
      </w:tr>
      <w:tr>
        <w:tc>
          <w:tcPr>
            <w:tcW w:type="dxa" w:w="4816"/>
            <w:shd w:val="clear" w:color="auto" w:fill="FAFBFC"/>
          </w:tcPr>
          <w:p>
            <w:pPr>
              <w:spacing w:before="40" w:after="40"/>
            </w:pPr>
            <w:r/>
            <w:r>
              <w:rPr>
                <w:rFonts w:ascii="Consolas" w:hAnsi="Consolas" w:eastAsia="Consolas"/>
                <w:color w:val="242C35"/>
                <w:sz w:val="18"/>
              </w:rPr>
              <w:t>sha256</w:t>
            </w:r>
          </w:p>
        </w:tc>
        <w:tc>
          <w:tcPr>
            <w:tcW w:type="dxa" w:w="4816"/>
            <w:shd w:val="clear" w:color="auto" w:fill="FAFBFC"/>
          </w:tcPr>
          <w:p>
            <w:pPr>
              <w:spacing w:before="40" w:after="40"/>
            </w:pPr>
            <w:r/>
            <w:r>
              <w:rPr>
                <w:rFonts w:ascii="Segoe UI" w:hAnsi="Segoe UI" w:eastAsia="Microsoft YaHei"/>
                <w:b w:val="0"/>
                <w:color w:val="1F242B"/>
                <w:sz w:val="19"/>
              </w:rPr>
              <w:t>SHA-256</w:t>
            </w:r>
          </w:p>
        </w:tc>
      </w:tr>
      <w:tr>
        <w:tc>
          <w:tcPr>
            <w:tcW w:type="dxa" w:w="4816"/>
            <w:shd w:val="clear" w:color="auto" w:fill="FAFBFC"/>
          </w:tcPr>
          <w:p>
            <w:pPr>
              <w:spacing w:before="40" w:after="40"/>
            </w:pPr>
            <w:r/>
            <w:r>
              <w:rPr>
                <w:rFonts w:ascii="Consolas" w:hAnsi="Consolas" w:eastAsia="Consolas"/>
                <w:color w:val="242C35"/>
                <w:sz w:val="18"/>
              </w:rPr>
              <w:t>ssdeep</w:t>
            </w:r>
          </w:p>
        </w:tc>
        <w:tc>
          <w:tcPr>
            <w:tcW w:type="dxa" w:w="4816"/>
            <w:shd w:val="clear" w:color="auto" w:fill="FAFBFC"/>
          </w:tcPr>
          <w:p>
            <w:pPr>
              <w:spacing w:before="40" w:after="40"/>
            </w:pPr>
            <w:r/>
            <w:r>
              <w:rPr>
                <w:rFonts w:ascii="Segoe UI" w:hAnsi="Segoe UI" w:eastAsia="Microsoft YaHei"/>
                <w:b w:val="0"/>
                <w:color w:val="1F242B"/>
                <w:sz w:val="19"/>
              </w:rPr>
              <w:t>标准 ssdeep 模糊哈希</w:t>
            </w:r>
          </w:p>
        </w:tc>
      </w:tr>
      <w:tr>
        <w:tc>
          <w:tcPr>
            <w:tcW w:type="dxa" w:w="4816"/>
            <w:shd w:val="clear" w:color="auto" w:fill="FAFBFC"/>
          </w:tcPr>
          <w:p>
            <w:pPr>
              <w:spacing w:before="40" w:after="40"/>
            </w:pPr>
            <w:r/>
            <w:r>
              <w:rPr>
                <w:rFonts w:ascii="Consolas" w:hAnsi="Consolas" w:eastAsia="Consolas"/>
                <w:color w:val="242C35"/>
                <w:sz w:val="18"/>
              </w:rPr>
              <w:t>ssdeep-lite</w:t>
            </w:r>
          </w:p>
        </w:tc>
        <w:tc>
          <w:tcPr>
            <w:tcW w:type="dxa" w:w="4816"/>
            <w:shd w:val="clear" w:color="auto" w:fill="FAFBFC"/>
          </w:tcPr>
          <w:p>
            <w:pPr>
              <w:spacing w:before="40" w:after="40"/>
            </w:pPr>
            <w:r/>
            <w:r>
              <w:rPr>
                <w:rFonts w:ascii="Segoe UI" w:hAnsi="Segoe UI" w:eastAsia="Microsoft YaHei"/>
                <w:b w:val="0"/>
                <w:color w:val="1F242B"/>
                <w:sz w:val="19"/>
              </w:rPr>
              <w:t>简化模糊哈希（历史格式，仍可读取）</w:t>
            </w:r>
          </w:p>
        </w:tc>
      </w:tr>
    </w:tbl>
    <w:p>
      <w:pPr>
        <w:spacing w:after="40"/>
      </w:pPr>
    </w:p>
    <w:p>
      <w:pPr>
        <w:pStyle w:val="Heading3"/>
        <w:keepNext/>
        <w:spacing w:before="200" w:after="80"/>
      </w:pPr>
      <w:r>
        <w:rPr>
          <w:rFonts w:ascii="Segoe UI" w:hAnsi="Segoe UI" w:eastAsia="Microsoft YaHei"/>
          <w:b/>
          <w:color w:val="1F242B"/>
          <w:sz w:val="25"/>
        </w:rPr>
        <w:t>模糊匹配规则</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常量</w:t>
            </w:r>
          </w:p>
        </w:tc>
        <w:tc>
          <w:tcPr>
            <w:tcW w:type="dxa" w:w="4816"/>
            <w:shd w:val="clear" w:color="auto" w:fill="E8EFEB"/>
          </w:tcPr>
          <w:p>
            <w:pPr>
              <w:spacing w:before="40" w:after="40"/>
            </w:pPr>
            <w:r/>
            <w:r>
              <w:rPr>
                <w:rFonts w:ascii="Segoe UI" w:hAnsi="Segoe UI" w:eastAsia="Microsoft YaHei"/>
                <w:b/>
                <w:color w:val="1F242B"/>
                <w:sz w:val="19"/>
              </w:rPr>
              <w:t>值</w:t>
            </w:r>
          </w:p>
        </w:tc>
      </w:tr>
      <w:tr>
        <w:tc>
          <w:tcPr>
            <w:tcW w:type="dxa" w:w="4816"/>
            <w:shd w:val="clear" w:color="auto" w:fill="FAFBFC"/>
          </w:tcPr>
          <w:p>
            <w:pPr>
              <w:spacing w:before="40" w:after="40"/>
            </w:pPr>
            <w:r/>
            <w:r>
              <w:rPr>
                <w:rFonts w:ascii="Segoe UI" w:hAnsi="Segoe UI" w:eastAsia="Microsoft YaHei"/>
                <w:b w:val="0"/>
                <w:color w:val="1F242B"/>
                <w:sz w:val="19"/>
              </w:rPr>
              <w:t>最小块大小</w:t>
            </w:r>
          </w:p>
        </w:tc>
        <w:tc>
          <w:tcPr>
            <w:tcW w:type="dxa" w:w="4816"/>
            <w:shd w:val="clear" w:color="auto" w:fill="FAFBFC"/>
          </w:tcPr>
          <w:p>
            <w:pPr>
              <w:spacing w:before="40" w:after="40"/>
            </w:pPr>
            <w:r/>
            <w:r>
              <w:rPr>
                <w:rFonts w:ascii="Segoe UI" w:hAnsi="Segoe UI" w:eastAsia="Microsoft YaHei"/>
                <w:b w:val="0"/>
                <w:color w:val="1F242B"/>
                <w:sz w:val="19"/>
              </w:rPr>
              <w:t>3</w:t>
            </w:r>
          </w:p>
        </w:tc>
      </w:tr>
      <w:tr>
        <w:tc>
          <w:tcPr>
            <w:tcW w:type="dxa" w:w="4816"/>
            <w:shd w:val="clear" w:color="auto" w:fill="FAFBFC"/>
          </w:tcPr>
          <w:p>
            <w:pPr>
              <w:spacing w:before="40" w:after="40"/>
            </w:pPr>
            <w:r/>
            <w:r>
              <w:rPr>
                <w:rFonts w:ascii="Segoe UI" w:hAnsi="Segoe UI" w:eastAsia="Microsoft YaHei"/>
                <w:b w:val="0"/>
                <w:color w:val="1F242B"/>
                <w:sz w:val="19"/>
              </w:rPr>
              <w:t>主/次哈希长度上限</w:t>
            </w:r>
          </w:p>
        </w:tc>
        <w:tc>
          <w:tcPr>
            <w:tcW w:type="dxa" w:w="4816"/>
            <w:shd w:val="clear" w:color="auto" w:fill="FAFBFC"/>
          </w:tcPr>
          <w:p>
            <w:pPr>
              <w:spacing w:before="40" w:after="40"/>
            </w:pPr>
            <w:r/>
            <w:r>
              <w:rPr>
                <w:rFonts w:ascii="Segoe UI" w:hAnsi="Segoe UI" w:eastAsia="Microsoft YaHei"/>
                <w:b w:val="0"/>
                <w:color w:val="1F242B"/>
                <w:sz w:val="19"/>
              </w:rPr>
              <w:t>64 / 64</w:t>
            </w:r>
          </w:p>
        </w:tc>
      </w:tr>
      <w:tr>
        <w:tc>
          <w:tcPr>
            <w:tcW w:type="dxa" w:w="4816"/>
            <w:shd w:val="clear" w:color="auto" w:fill="FAFBFC"/>
          </w:tcPr>
          <w:p>
            <w:pPr>
              <w:spacing w:before="40" w:after="40"/>
            </w:pPr>
            <w:r/>
            <w:r>
              <w:rPr>
                <w:rFonts w:ascii="Segoe UI" w:hAnsi="Segoe UI" w:eastAsia="Microsoft YaHei"/>
                <w:b w:val="0"/>
                <w:color w:val="1F242B"/>
                <w:sz w:val="19"/>
              </w:rPr>
              <w:t>匹配阈值</w:t>
            </w:r>
          </w:p>
        </w:tc>
        <w:tc>
          <w:tcPr>
            <w:tcW w:type="dxa" w:w="4816"/>
            <w:shd w:val="clear" w:color="auto" w:fill="FAFBFC"/>
          </w:tcPr>
          <w:p>
            <w:pPr>
              <w:spacing w:before="40" w:after="40"/>
            </w:pPr>
            <w:r/>
            <w:r>
              <w:rPr>
                <w:rFonts w:ascii="Segoe UI" w:hAnsi="Segoe UI" w:eastAsia="Microsoft YaHei"/>
                <w:b/>
                <w:color w:val="1F242B"/>
                <w:sz w:val="19"/>
              </w:rPr>
              <w:t>85</w:t>
            </w:r>
            <w:r>
              <w:rPr>
                <w:rFonts w:ascii="Segoe UI" w:hAnsi="Segoe UI" w:eastAsia="Microsoft YaHei"/>
                <w:b w:val="0"/>
                <w:color w:val="1F242B"/>
                <w:sz w:val="19"/>
              </w:rPr>
              <w:t>（相似度百分比）</w:t>
            </w:r>
          </w:p>
        </w:tc>
      </w:tr>
      <w:tr>
        <w:tc>
          <w:tcPr>
            <w:tcW w:type="dxa" w:w="4816"/>
            <w:shd w:val="clear" w:color="auto" w:fill="FAFBFC"/>
          </w:tcPr>
          <w:p>
            <w:pPr>
              <w:spacing w:before="40" w:after="40"/>
            </w:pPr>
            <w:r/>
            <w:r>
              <w:rPr>
                <w:rFonts w:ascii="Segoe UI" w:hAnsi="Segoe UI" w:eastAsia="Microsoft YaHei"/>
                <w:b w:val="0"/>
                <w:color w:val="1F242B"/>
                <w:sz w:val="19"/>
              </w:rPr>
              <w:t>滚动窗口</w:t>
            </w:r>
          </w:p>
        </w:tc>
        <w:tc>
          <w:tcPr>
            <w:tcW w:type="dxa" w:w="4816"/>
            <w:shd w:val="clear" w:color="auto" w:fill="FAFBFC"/>
          </w:tcPr>
          <w:p>
            <w:pPr>
              <w:spacing w:before="40" w:after="40"/>
            </w:pPr>
            <w:r/>
            <w:r>
              <w:rPr>
                <w:rFonts w:ascii="Segoe UI" w:hAnsi="Segoe UI" w:eastAsia="Microsoft YaHei"/>
                <w:b w:val="0"/>
                <w:color w:val="1F242B"/>
                <w:sz w:val="19"/>
              </w:rPr>
              <w:t>7 字节</w:t>
            </w:r>
          </w:p>
        </w:tc>
      </w:tr>
    </w:tbl>
    <w:p>
      <w:pPr>
        <w:spacing w:after="40"/>
      </w:pPr>
    </w:p>
    <w:p>
      <w:pPr>
        <w:spacing w:before="60" w:after="60" w:line="317" w:lineRule="auto"/>
      </w:pPr>
      <w:r>
        <w:rPr>
          <w:rFonts w:ascii="Segoe UI" w:hAnsi="Segoe UI" w:eastAsia="Microsoft YaHei"/>
          <w:b/>
          <w:color w:val="1F242B"/>
          <w:sz w:val="21"/>
        </w:rPr>
        <w:t>只有恶意记录能产生恶意裁决</w:t>
      </w:r>
      <w:r>
        <w:rPr>
          <w:rFonts w:ascii="Segoe UI" w:hAnsi="Segoe UI" w:eastAsia="Microsoft YaHei"/>
          <w:b w:val="0"/>
          <w:color w:val="1F242B"/>
          <w:sz w:val="21"/>
        </w:rPr>
        <w:t xml:space="preserve">：模糊匹配只在对方是已知恶意时才产生结论（见 </w:t>
      </w:r>
      <w:r>
        <w:rPr>
          <w:rFonts w:ascii="Segoe UI" w:hAnsi="Segoe UI" w:eastAsia="Microsoft YaHei"/>
          <w:color w:val="2E8B69"/>
          <w:sz w:val="21"/>
          <w:u w:val="single"/>
        </w:rPr>
        <w:t>第 5.1 节</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10.11 威胁情报（SQLite）</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文件</w:t>
            </w:r>
          </w:p>
        </w:tc>
        <w:tc>
          <w:tcPr>
            <w:tcW w:type="dxa" w:w="4816"/>
            <w:shd w:val="clear" w:color="auto" w:fill="E8EFEB"/>
          </w:tcPr>
          <w:p>
            <w:pPr>
              <w:spacing w:before="40" w:after="40"/>
            </w:pPr>
            <w:r/>
            <w:r>
              <w:rPr>
                <w:rFonts w:ascii="Segoe UI" w:hAnsi="Segoe UI" w:eastAsia="Microsoft YaHei"/>
                <w:b/>
                <w:color w:val="1F242B"/>
                <w:sz w:val="19"/>
              </w:rPr>
              <w:t>用途</w:t>
            </w:r>
          </w:p>
        </w:tc>
      </w:tr>
      <w:tr>
        <w:tc>
          <w:tcPr>
            <w:tcW w:type="dxa" w:w="4816"/>
            <w:shd w:val="clear" w:color="auto" w:fill="FAFBFC"/>
          </w:tcPr>
          <w:p>
            <w:pPr>
              <w:spacing w:before="40" w:after="40"/>
            </w:pPr>
            <w:r/>
            <w:r>
              <w:rPr>
                <w:rFonts w:ascii="Consolas" w:hAnsi="Consolas" w:eastAsia="Consolas"/>
                <w:color w:val="242C35"/>
                <w:sz w:val="18"/>
              </w:rPr>
              <w:t>data/indicators.db</w:t>
            </w:r>
          </w:p>
        </w:tc>
        <w:tc>
          <w:tcPr>
            <w:tcW w:type="dxa" w:w="4816"/>
            <w:shd w:val="clear" w:color="auto" w:fill="FAFBFC"/>
          </w:tcPr>
          <w:p>
            <w:pPr>
              <w:spacing w:before="40" w:after="40"/>
            </w:pPr>
            <w:r/>
            <w:r>
              <w:rPr>
                <w:rFonts w:ascii="Segoe UI" w:hAnsi="Segoe UI" w:eastAsia="Microsoft YaHei"/>
                <w:b w:val="0"/>
                <w:color w:val="1F242B"/>
                <w:sz w:val="19"/>
              </w:rPr>
              <w:t>IoC 指标库</w:t>
            </w:r>
          </w:p>
        </w:tc>
      </w:tr>
      <w:tr>
        <w:tc>
          <w:tcPr>
            <w:tcW w:type="dxa" w:w="4816"/>
            <w:shd w:val="clear" w:color="auto" w:fill="FAFBFC"/>
          </w:tcPr>
          <w:p>
            <w:pPr>
              <w:spacing w:before="40" w:after="40"/>
            </w:pPr>
            <w:r/>
            <w:r>
              <w:rPr>
                <w:rFonts w:ascii="Consolas" w:hAnsi="Consolas" w:eastAsia="Consolas"/>
                <w:color w:val="242C35"/>
                <w:sz w:val="18"/>
              </w:rPr>
              <w:t>data/public_threat_intel.sqlite</w:t>
            </w:r>
          </w:p>
        </w:tc>
        <w:tc>
          <w:tcPr>
            <w:tcW w:type="dxa" w:w="4816"/>
            <w:shd w:val="clear" w:color="auto" w:fill="FAFBFC"/>
          </w:tcPr>
          <w:p>
            <w:pPr>
              <w:spacing w:before="40" w:after="40"/>
            </w:pPr>
            <w:r/>
            <w:r>
              <w:rPr>
                <w:rFonts w:ascii="Segoe UI" w:hAnsi="Segoe UI" w:eastAsia="Microsoft YaHei"/>
                <w:b w:val="0"/>
                <w:color w:val="1F242B"/>
                <w:sz w:val="19"/>
              </w:rPr>
              <w:t>公共威胁情报</w:t>
            </w:r>
          </w:p>
        </w:tc>
      </w:tr>
    </w:tbl>
    <w:p>
      <w:pPr>
        <w:spacing w:after="40"/>
      </w:pPr>
    </w:p>
    <w:p>
      <w:pPr>
        <w:pStyle w:val="Heading3"/>
        <w:keepNext/>
        <w:spacing w:before="200" w:after="80"/>
      </w:pPr>
      <w:r>
        <w:rPr>
          <w:rFonts w:ascii="Segoe UI" w:hAnsi="Segoe UI" w:eastAsia="Microsoft YaHei"/>
          <w:b/>
          <w:color w:val="1F242B"/>
          <w:sz w:val="25"/>
        </w:rPr>
        <w:t>数据模型</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表</w:t>
            </w:r>
          </w:p>
        </w:tc>
        <w:tc>
          <w:tcPr>
            <w:tcW w:type="dxa" w:w="4816"/>
            <w:shd w:val="clear" w:color="auto" w:fill="E8EFEB"/>
          </w:tcPr>
          <w:p>
            <w:pPr>
              <w:spacing w:before="40" w:after="40"/>
            </w:pPr>
            <w:r/>
            <w:r>
              <w:rPr>
                <w:rFonts w:ascii="Segoe UI" w:hAnsi="Segoe UI" w:eastAsia="Microsoft YaHei"/>
                <w:b/>
                <w:color w:val="1F242B"/>
                <w:sz w:val="19"/>
              </w:rPr>
              <w:t>内容</w:t>
            </w:r>
          </w:p>
        </w:tc>
      </w:tr>
      <w:tr>
        <w:tc>
          <w:tcPr>
            <w:tcW w:type="dxa" w:w="4816"/>
            <w:shd w:val="clear" w:color="auto" w:fill="FAFBFC"/>
          </w:tcPr>
          <w:p>
            <w:pPr>
              <w:spacing w:before="40" w:after="40"/>
            </w:pPr>
            <w:r/>
            <w:r>
              <w:rPr>
                <w:rFonts w:ascii="Consolas" w:hAnsi="Consolas" w:eastAsia="Consolas"/>
                <w:color w:val="242C35"/>
                <w:sz w:val="18"/>
              </w:rPr>
              <w:t>hashes</w:t>
            </w:r>
          </w:p>
        </w:tc>
        <w:tc>
          <w:tcPr>
            <w:tcW w:type="dxa" w:w="4816"/>
            <w:shd w:val="clear" w:color="auto" w:fill="FAFBFC"/>
          </w:tcPr>
          <w:p>
            <w:pPr>
              <w:spacing w:before="40" w:after="40"/>
            </w:pPr>
            <w:r/>
            <w:r>
              <w:rPr>
                <w:rFonts w:ascii="Segoe UI" w:hAnsi="Segoe UI" w:eastAsia="Microsoft YaHei"/>
                <w:b w:val="0"/>
                <w:color w:val="1F242B"/>
                <w:sz w:val="19"/>
              </w:rPr>
              <w:t>样本哈希</w:t>
            </w:r>
          </w:p>
        </w:tc>
      </w:tr>
      <w:tr>
        <w:tc>
          <w:tcPr>
            <w:tcW w:type="dxa" w:w="4816"/>
            <w:shd w:val="clear" w:color="auto" w:fill="FAFBFC"/>
          </w:tcPr>
          <w:p>
            <w:pPr>
              <w:spacing w:before="40" w:after="40"/>
            </w:pPr>
            <w:r/>
            <w:r>
              <w:rPr>
                <w:rFonts w:ascii="Consolas" w:hAnsi="Consolas" w:eastAsia="Consolas"/>
                <w:color w:val="242C35"/>
                <w:sz w:val="18"/>
              </w:rPr>
              <w:t>iocs</w:t>
            </w:r>
          </w:p>
        </w:tc>
        <w:tc>
          <w:tcPr>
            <w:tcW w:type="dxa" w:w="4816"/>
            <w:shd w:val="clear" w:color="auto" w:fill="FAFBFC"/>
          </w:tcPr>
          <w:p>
            <w:pPr>
              <w:spacing w:before="40" w:after="40"/>
            </w:pPr>
            <w:r/>
            <w:r>
              <w:rPr>
                <w:rFonts w:ascii="Segoe UI" w:hAnsi="Segoe UI" w:eastAsia="Microsoft YaHei"/>
                <w:b w:val="0"/>
                <w:color w:val="1F242B"/>
                <w:sz w:val="19"/>
              </w:rPr>
              <w:t>网络指标</w:t>
            </w:r>
          </w:p>
        </w:tc>
      </w:tr>
    </w:tbl>
    <w:p>
      <w:pPr>
        <w:spacing w:after="40"/>
      </w:pPr>
    </w:p>
    <w:p>
      <w:pPr>
        <w:spacing w:before="60" w:after="60" w:line="317" w:lineRule="auto"/>
      </w:pPr>
      <w:r>
        <w:rPr>
          <w:rFonts w:ascii="Segoe UI" w:hAnsi="Segoe UI" w:eastAsia="Microsoft YaHei"/>
          <w:b/>
          <w:color w:val="1F242B"/>
          <w:sz w:val="21"/>
        </w:rPr>
        <w:t>每条网络指标必须携带</w:t>
      </w:r>
      <w:r>
        <w:rPr>
          <w:rFonts w:ascii="Segoe UI" w:hAnsi="Segoe UI" w:eastAsia="Microsoft YaHei"/>
          <w:b w:val="0"/>
          <w:color w:val="1F242B"/>
          <w:sz w:val="21"/>
        </w:rPr>
        <w:t>：来源、置信度、时间戳、引用、可选过期时间。</w:t>
      </w:r>
    </w:p>
    <w:p>
      <w:pPr>
        <w:pStyle w:val="Heading3"/>
        <w:keepNext/>
        <w:spacing w:before="200" w:after="80"/>
      </w:pPr>
      <w:r>
        <w:rPr>
          <w:rFonts w:ascii="Segoe UI" w:hAnsi="Segoe UI" w:eastAsia="Microsoft YaHei"/>
          <w:b/>
          <w:color w:val="1F242B"/>
          <w:sz w:val="25"/>
        </w:rPr>
        <w:t>加载门限</w:t>
      </w:r>
    </w:p>
    <w:p>
      <w:pPr>
        <w:spacing w:before="80" w:after="80" w:line="240" w:lineRule="auto"/>
        <w:ind w:left="198"/>
        <w:shd w:val="clear" w:color="auto" w:fill="F4F6F8"/>
      </w:pPr>
      <w:r>
        <w:rPr>
          <w:rFonts w:ascii="Consolas" w:hAnsi="Consolas" w:eastAsia="Consolas"/>
          <w:color w:val="242C35"/>
          <w:sz w:val="17"/>
        </w:rPr>
        <w:t>const DEFAULT_MIN_CONFIDENCE: u8 = 70;</w:t>
      </w:r>
    </w:p>
    <w:p>
      <w:pPr>
        <w:spacing w:after="40"/>
      </w:pPr>
    </w:p>
    <w:p>
      <w:pPr>
        <w:spacing w:before="60" w:after="60" w:line="317" w:lineRule="auto"/>
      </w:pPr>
      <w:r>
        <w:rPr>
          <w:rFonts w:ascii="Segoe UI" w:hAnsi="Segoe UI" w:eastAsia="Microsoft YaHei"/>
          <w:b w:val="0"/>
          <w:color w:val="1F242B"/>
          <w:sz w:val="21"/>
        </w:rPr>
        <w:t xml:space="preserve">只有 </w:t>
      </w:r>
      <w:r>
        <w:rPr>
          <w:rFonts w:ascii="Consolas" w:hAnsi="Consolas" w:eastAsia="Consolas"/>
          <w:color w:val="242C35"/>
          <w:sz w:val="20"/>
          <w:shd w:val="clear" w:fill="F4F6F8"/>
        </w:rPr>
        <w:t>confidence &gt;= 70</w:t>
      </w:r>
      <w:r>
        <w:rPr>
          <w:rFonts w:ascii="Segoe UI" w:hAnsi="Segoe UI" w:eastAsia="Microsoft YaHei"/>
          <w:b w:val="0"/>
          <w:color w:val="1F242B"/>
          <w:sz w:val="21"/>
        </w:rPr>
        <w:t xml:space="preserve"> 且</w:t>
      </w:r>
      <w:r>
        <w:rPr>
          <w:rFonts w:ascii="Segoe UI" w:hAnsi="Segoe UI" w:eastAsia="Microsoft YaHei"/>
          <w:b/>
          <w:color w:val="1F242B"/>
          <w:sz w:val="21"/>
        </w:rPr>
        <w:t>未过期</w:t>
      </w:r>
      <w:r>
        <w:rPr>
          <w:rFonts w:ascii="Segoe UI" w:hAnsi="Segoe UI" w:eastAsia="Microsoft YaHei"/>
          <w:b w:val="0"/>
          <w:color w:val="1F242B"/>
          <w:sz w:val="21"/>
        </w:rPr>
        <w:t>的 IoC 才被加载。</w:t>
      </w:r>
    </w:p>
    <w:p>
      <w:pPr>
        <w:pStyle w:val="Heading3"/>
        <w:keepNext/>
        <w:spacing w:before="200" w:after="80"/>
      </w:pPr>
      <w:r>
        <w:rPr>
          <w:rFonts w:ascii="Segoe UI" w:hAnsi="Segoe UI" w:eastAsia="Microsoft YaHei"/>
          <w:b/>
          <w:color w:val="1F242B"/>
          <w:sz w:val="25"/>
        </w:rPr>
        <w:t>数据源</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源</w:t>
            </w:r>
          </w:p>
        </w:tc>
        <w:tc>
          <w:tcPr>
            <w:tcW w:type="dxa" w:w="3211"/>
            <w:shd w:val="clear" w:color="auto" w:fill="E8EFEB"/>
          </w:tcPr>
          <w:p>
            <w:pPr>
              <w:spacing w:before="40" w:after="40"/>
            </w:pPr>
            <w:r/>
            <w:r>
              <w:rPr>
                <w:rFonts w:ascii="Segoe UI" w:hAnsi="Segoe UI" w:eastAsia="Microsoft YaHei"/>
                <w:b/>
                <w:color w:val="1F242B"/>
                <w:sz w:val="19"/>
              </w:rPr>
              <w:t>内容</w:t>
            </w:r>
          </w:p>
        </w:tc>
        <w:tc>
          <w:tcPr>
            <w:tcW w:type="dxa" w:w="3211"/>
            <w:shd w:val="clear" w:color="auto" w:fill="E8EFEB"/>
          </w:tcPr>
          <w:p>
            <w:pPr>
              <w:spacing w:before="40" w:after="40"/>
            </w:pPr>
            <w:r/>
            <w:r>
              <w:rPr>
                <w:rFonts w:ascii="Segoe UI" w:hAnsi="Segoe UI" w:eastAsia="Microsoft YaHei"/>
                <w:b/>
                <w:color w:val="1F242B"/>
                <w:sz w:val="19"/>
              </w:rPr>
              <w:t>认证</w:t>
            </w:r>
          </w:p>
        </w:tc>
      </w:tr>
      <w:tr>
        <w:tc>
          <w:tcPr>
            <w:tcW w:type="dxa" w:w="3211"/>
            <w:shd w:val="clear" w:color="auto" w:fill="FAFBFC"/>
          </w:tcPr>
          <w:p>
            <w:pPr>
              <w:spacing w:before="40" w:after="40"/>
            </w:pPr>
            <w:r/>
            <w:r>
              <w:rPr>
                <w:rFonts w:ascii="Segoe UI" w:hAnsi="Segoe UI" w:eastAsia="Microsoft YaHei"/>
                <w:b w:val="0"/>
                <w:color w:val="1F242B"/>
                <w:sz w:val="19"/>
              </w:rPr>
              <w:t>MalwareBazaar</w:t>
            </w:r>
          </w:p>
        </w:tc>
        <w:tc>
          <w:tcPr>
            <w:tcW w:type="dxa" w:w="3211"/>
            <w:shd w:val="clear" w:color="auto" w:fill="FAFBFC"/>
          </w:tcPr>
          <w:p>
            <w:pPr>
              <w:spacing w:before="40" w:after="40"/>
            </w:pPr>
            <w:r/>
            <w:r>
              <w:rPr>
                <w:rFonts w:ascii="Segoe UI" w:hAnsi="Segoe UI" w:eastAsia="Microsoft YaHei"/>
                <w:b w:val="0"/>
                <w:color w:val="1F242B"/>
                <w:sz w:val="19"/>
              </w:rPr>
              <w:t>恶意样本哈希</w:t>
            </w:r>
          </w:p>
        </w:tc>
        <w:tc>
          <w:tcPr>
            <w:tcW w:type="dxa" w:w="3211"/>
            <w:shd w:val="clear" w:color="auto" w:fill="FAFBFC"/>
          </w:tcPr>
          <w:p>
            <w:pPr>
              <w:spacing w:before="40" w:after="40"/>
            </w:pPr>
            <w:r/>
            <w:r>
              <w:rPr>
                <w:rFonts w:ascii="Segoe UI" w:hAnsi="Segoe UI" w:eastAsia="Microsoft YaHei"/>
                <w:b w:val="0"/>
                <w:color w:val="1F242B"/>
                <w:sz w:val="19"/>
              </w:rPr>
              <w:t>无</w:t>
            </w:r>
          </w:p>
        </w:tc>
      </w:tr>
      <w:tr>
        <w:tc>
          <w:tcPr>
            <w:tcW w:type="dxa" w:w="3211"/>
            <w:shd w:val="clear" w:color="auto" w:fill="FAFBFC"/>
          </w:tcPr>
          <w:p>
            <w:pPr>
              <w:spacing w:before="40" w:after="40"/>
            </w:pPr>
            <w:r/>
            <w:r>
              <w:rPr>
                <w:rFonts w:ascii="Segoe UI" w:hAnsi="Segoe UI" w:eastAsia="Microsoft YaHei"/>
                <w:b w:val="0"/>
                <w:color w:val="1F242B"/>
                <w:sz w:val="19"/>
              </w:rPr>
              <w:t>URLhaus</w:t>
            </w:r>
          </w:p>
        </w:tc>
        <w:tc>
          <w:tcPr>
            <w:tcW w:type="dxa" w:w="3211"/>
            <w:shd w:val="clear" w:color="auto" w:fill="FAFBFC"/>
          </w:tcPr>
          <w:p>
            <w:pPr>
              <w:spacing w:before="40" w:after="40"/>
            </w:pPr>
            <w:r/>
            <w:r>
              <w:rPr>
                <w:rFonts w:ascii="Segoe UI" w:hAnsi="Segoe UI" w:eastAsia="Microsoft YaHei"/>
                <w:b w:val="0"/>
                <w:color w:val="1F242B"/>
                <w:sz w:val="19"/>
              </w:rPr>
              <w:t>恶意 URL</w:t>
            </w:r>
          </w:p>
        </w:tc>
        <w:tc>
          <w:tcPr>
            <w:tcW w:type="dxa" w:w="3211"/>
            <w:shd w:val="clear" w:color="auto" w:fill="FAFBFC"/>
          </w:tcPr>
          <w:p>
            <w:pPr>
              <w:spacing w:before="40" w:after="40"/>
            </w:pPr>
            <w:r/>
            <w:r>
              <w:rPr>
                <w:rFonts w:ascii="Segoe UI" w:hAnsi="Segoe UI" w:eastAsia="Microsoft YaHei"/>
                <w:b/>
                <w:color w:val="1F242B"/>
                <w:sz w:val="19"/>
              </w:rPr>
              <w:t>仅在线查询</w:t>
            </w:r>
          </w:p>
        </w:tc>
      </w:tr>
      <w:tr>
        <w:tc>
          <w:tcPr>
            <w:tcW w:type="dxa" w:w="3211"/>
            <w:shd w:val="clear" w:color="auto" w:fill="FAFBFC"/>
          </w:tcPr>
          <w:p>
            <w:pPr>
              <w:spacing w:before="40" w:after="40"/>
            </w:pPr>
            <w:r/>
            <w:r>
              <w:rPr>
                <w:rFonts w:ascii="Segoe UI" w:hAnsi="Segoe UI" w:eastAsia="Microsoft YaHei"/>
                <w:b w:val="0"/>
                <w:color w:val="1F242B"/>
                <w:sz w:val="19"/>
              </w:rPr>
              <w:t>ThreatFox</w:t>
            </w:r>
          </w:p>
        </w:tc>
        <w:tc>
          <w:tcPr>
            <w:tcW w:type="dxa" w:w="3211"/>
            <w:shd w:val="clear" w:color="auto" w:fill="FAFBFC"/>
          </w:tcPr>
          <w:p>
            <w:pPr>
              <w:spacing w:before="40" w:after="40"/>
            </w:pPr>
            <w:r/>
            <w:r>
              <w:rPr>
                <w:rFonts w:ascii="Segoe UI" w:hAnsi="Segoe UI" w:eastAsia="Microsoft YaHei"/>
                <w:b w:val="0"/>
                <w:color w:val="1F242B"/>
                <w:sz w:val="19"/>
              </w:rPr>
              <w:t>IoC</w:t>
            </w:r>
          </w:p>
        </w:tc>
        <w:tc>
          <w:tcPr>
            <w:tcW w:type="dxa" w:w="3211"/>
            <w:shd w:val="clear" w:color="auto" w:fill="FAFBFC"/>
          </w:tcPr>
          <w:p>
            <w:pPr>
              <w:spacing w:before="40" w:after="40"/>
            </w:pPr>
            <w:r/>
            <w:r>
              <w:rPr>
                <w:rFonts w:ascii="Consolas" w:hAnsi="Consolas" w:eastAsia="Consolas"/>
                <w:color w:val="242C35"/>
                <w:sz w:val="18"/>
              </w:rPr>
              <w:t>THREATFOX_AUTH_KEY</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10.12 配置 schema（</w:t>
      </w:r>
      <w:r>
        <w:rPr>
          <w:rFonts w:ascii="Segoe UI" w:hAnsi="Segoe UI" w:eastAsia="Microsoft YaHei"/>
          <w:b/>
          <w:color w:val="1F6F54"/>
          <w:sz w:val="30"/>
        </w:rPr>
        <w:t>docs/config/</w:t>
      </w:r>
      <w:r>
        <w:rPr>
          <w:rFonts w:ascii="Segoe UI" w:hAnsi="Segoe UI" w:eastAsia="Microsoft YaHei"/>
          <w:b/>
          <w:color w:val="1F6F54"/>
          <w:sz w:val="30"/>
        </w:rPr>
        <w:t>）</w:t>
      </w:r>
    </w:p>
    <w:p>
      <w:pPr>
        <w:spacing w:before="80" w:after="0" w:line="240" w:lineRule="auto"/>
        <w:ind w:left="198"/>
        <w:shd w:val="clear" w:color="auto" w:fill="F4F6F8"/>
      </w:pPr>
      <w:r>
        <w:rPr>
          <w:rFonts w:ascii="Consolas" w:hAnsi="Consolas" w:eastAsia="Consolas"/>
          <w:color w:val="242C35"/>
          <w:sz w:val="17"/>
        </w:rPr>
        <w:t>docs/config/</w:t>
      </w:r>
    </w:p>
    <w:p>
      <w:pPr>
        <w:spacing w:before="0" w:after="0" w:line="240" w:lineRule="auto"/>
        <w:ind w:left="198"/>
        <w:shd w:val="clear" w:color="auto" w:fill="F4F6F8"/>
      </w:pPr>
      <w:r>
        <w:rPr>
          <w:rFonts w:ascii="Consolas" w:hAnsi="Consolas" w:eastAsia="Consolas"/>
          <w:color w:val="242C35"/>
          <w:sz w:val="17"/>
        </w:rPr>
        <w:t>├── config_example.json</w:t>
      </w:r>
    </w:p>
    <w:p>
      <w:pPr>
        <w:spacing w:before="0" w:after="0" w:line="240" w:lineRule="auto"/>
        <w:ind w:left="198"/>
        <w:shd w:val="clear" w:color="auto" w:fill="F4F6F8"/>
      </w:pPr>
      <w:r>
        <w:rPr>
          <w:rFonts w:ascii="Consolas" w:hAnsi="Consolas" w:eastAsia="Consolas"/>
          <w:color w:val="242C35"/>
          <w:sz w:val="17"/>
        </w:rPr>
        <w:t>├── root_config_schema.json</w:t>
      </w:r>
    </w:p>
    <w:p>
      <w:pPr>
        <w:spacing w:before="0" w:after="0" w:line="240" w:lineRule="auto"/>
        <w:ind w:left="198"/>
        <w:shd w:val="clear" w:color="auto" w:fill="F4F6F8"/>
      </w:pPr>
      <w:r>
        <w:rPr>
          <w:rFonts w:ascii="Consolas" w:hAnsi="Consolas" w:eastAsia="Consolas"/>
          <w:color w:val="242C35"/>
          <w:sz w:val="17"/>
        </w:rPr>
        <w:t>├── engine_config_schema.json</w:t>
      </w:r>
    </w:p>
    <w:p>
      <w:pPr>
        <w:spacing w:before="0" w:after="0" w:line="240" w:lineRule="auto"/>
        <w:ind w:left="198"/>
        <w:shd w:val="clear" w:color="auto" w:fill="F4F6F8"/>
      </w:pPr>
      <w:r>
        <w:rPr>
          <w:rFonts w:ascii="Consolas" w:hAnsi="Consolas" w:eastAsia="Consolas"/>
          <w:color w:val="242C35"/>
          <w:sz w:val="17"/>
        </w:rPr>
        <w:t>├── pipeline_config_schema.json</w:t>
      </w:r>
    </w:p>
    <w:p>
      <w:pPr>
        <w:spacing w:before="0" w:after="0" w:line="240" w:lineRule="auto"/>
        <w:ind w:left="198"/>
        <w:shd w:val="clear" w:color="auto" w:fill="F4F6F8"/>
      </w:pPr>
      <w:r>
        <w:rPr>
          <w:rFonts w:ascii="Consolas" w:hAnsi="Consolas" w:eastAsia="Consolas"/>
          <w:color w:val="242C35"/>
          <w:sz w:val="17"/>
        </w:rPr>
        <w:t>├── ai_assistant_config_schema.json</w:t>
      </w:r>
    </w:p>
    <w:p>
      <w:pPr>
        <w:spacing w:before="0" w:after="0" w:line="240" w:lineRule="auto"/>
        <w:ind w:left="198"/>
        <w:shd w:val="clear" w:color="auto" w:fill="F4F6F8"/>
      </w:pPr>
      <w:r>
        <w:rPr>
          <w:rFonts w:ascii="Consolas" w:hAnsi="Consolas" w:eastAsia="Consolas"/>
          <w:color w:val="242C35"/>
          <w:sz w:val="17"/>
        </w:rPr>
        <w:t>├── deep_ai_config_schema.json</w:t>
      </w:r>
    </w:p>
    <w:p>
      <w:pPr>
        <w:spacing w:before="0" w:after="0" w:line="240" w:lineRule="auto"/>
        <w:ind w:left="198"/>
        <w:shd w:val="clear" w:color="auto" w:fill="F4F6F8"/>
      </w:pPr>
      <w:r>
        <w:rPr>
          <w:rFonts w:ascii="Consolas" w:hAnsi="Consolas" w:eastAsia="Consolas"/>
          <w:color w:val="242C35"/>
          <w:sz w:val="17"/>
        </w:rPr>
        <w:t>├── behavior_config_schema.json</w:t>
      </w:r>
    </w:p>
    <w:p>
      <w:pPr>
        <w:spacing w:before="0" w:after="0" w:line="240" w:lineRule="auto"/>
        <w:ind w:left="198"/>
        <w:shd w:val="clear" w:color="auto" w:fill="F4F6F8"/>
      </w:pPr>
      <w:r>
        <w:rPr>
          <w:rFonts w:ascii="Consolas" w:hAnsi="Consolas" w:eastAsia="Consolas"/>
          <w:color w:val="242C35"/>
          <w:sz w:val="17"/>
        </w:rPr>
        <w:t>├── cache_config_schema.json</w:t>
      </w:r>
    </w:p>
    <w:p>
      <w:pPr>
        <w:spacing w:before="0" w:after="0" w:line="240" w:lineRule="auto"/>
        <w:ind w:left="198"/>
        <w:shd w:val="clear" w:color="auto" w:fill="F4F6F8"/>
      </w:pPr>
      <w:r>
        <w:rPr>
          <w:rFonts w:ascii="Consolas" w:hAnsi="Consolas" w:eastAsia="Consolas"/>
          <w:color w:val="242C35"/>
          <w:sz w:val="17"/>
        </w:rPr>
        <w:t>├── rule_engine_config_schema.json</w:t>
      </w:r>
    </w:p>
    <w:p>
      <w:pPr>
        <w:spacing w:before="0" w:after="80" w:line="240" w:lineRule="auto"/>
        <w:ind w:left="198"/>
        <w:shd w:val="clear" w:color="auto" w:fill="F4F6F8"/>
      </w:pPr>
      <w:r>
        <w:rPr>
          <w:rFonts w:ascii="Consolas" w:hAnsi="Consolas" w:eastAsia="Consolas"/>
          <w:color w:val="242C35"/>
          <w:sz w:val="17"/>
        </w:rPr>
        <w:t>└── protection_rules.md</w:t>
      </w:r>
    </w:p>
    <w:p>
      <w:pPr>
        <w:spacing w:after="40"/>
      </w:pPr>
    </w:p>
    <w:p>
      <w:pPr>
        <w:pStyle w:val="Heading3"/>
        <w:keepNext/>
        <w:spacing w:before="200" w:after="80"/>
      </w:pPr>
      <w:r>
        <w:rPr>
          <w:rFonts w:ascii="Segoe UI" w:hAnsi="Segoe UI" w:eastAsia="Microsoft YaHei"/>
          <w:b/>
          <w:color w:val="1F242B"/>
          <w:sz w:val="25"/>
        </w:rPr>
        <w:t>示例配置结构（</w:t>
      </w:r>
      <w:r>
        <w:rPr>
          <w:rFonts w:ascii="Segoe UI" w:hAnsi="Segoe UI" w:eastAsia="Microsoft YaHei"/>
          <w:b/>
          <w:color w:val="1F242B"/>
          <w:sz w:val="25"/>
        </w:rPr>
        <w:t>config_example.json</w:t>
      </w:r>
      <w:r>
        <w:rPr>
          <w:rFonts w:ascii="Segoe UI" w:hAnsi="Segoe UI" w:eastAsia="Microsoft YaHei"/>
          <w:b/>
          <w:color w:val="1F242B"/>
          <w:sz w:val="25"/>
        </w:rPr>
        <w:t>）</w:t>
      </w:r>
    </w:p>
    <w:p>
      <w:pPr>
        <w:spacing w:before="8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"cache": {</w:t>
      </w:r>
    </w:p>
    <w:p>
      <w:pPr>
        <w:spacing w:before="0" w:after="0" w:line="240" w:lineRule="auto"/>
        <w:ind w:left="198"/>
        <w:shd w:val="clear" w:color="auto" w:fill="F4F6F8"/>
      </w:pPr>
      <w:r>
        <w:rPr>
          <w:rFonts w:ascii="Consolas" w:hAnsi="Consolas" w:eastAsia="Consolas"/>
          <w:color w:val="242C35"/>
          <w:sz w:val="17"/>
        </w:rPr>
        <w:t xml:space="preserve">    "whitelist": { "backend": "memory" },</w:t>
      </w:r>
    </w:p>
    <w:p>
      <w:pPr>
        <w:spacing w:before="0" w:after="0" w:line="240" w:lineRule="auto"/>
        <w:ind w:left="198"/>
        <w:shd w:val="clear" w:color="auto" w:fill="F4F6F8"/>
      </w:pPr>
      <w:r>
        <w:rPr>
          <w:rFonts w:ascii="Consolas" w:hAnsi="Consolas" w:eastAsia="Consolas"/>
          <w:color w:val="242C35"/>
          <w:sz w:val="17"/>
        </w:rPr>
        <w:t xml:space="preserve">    "hash": { "backend": "lmdb", "path": "cache/hash.db", "map_size": 10737418240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"engine": {</w:t>
      </w:r>
    </w:p>
    <w:p>
      <w:pPr>
        <w:spacing w:before="0" w:after="0" w:line="240" w:lineRule="auto"/>
        <w:ind w:left="198"/>
        <w:shd w:val="clear" w:color="auto" w:fill="F4F6F8"/>
      </w:pPr>
      <w:r>
        <w:rPr>
          <w:rFonts w:ascii="Consolas" w:hAnsi="Consolas" w:eastAsia="Consolas"/>
          <w:color w:val="242C35"/>
          <w:sz w:val="17"/>
        </w:rPr>
        <w:t xml:space="preserve">    "auto_quarantine": true,</w:t>
      </w:r>
    </w:p>
    <w:p>
      <w:pPr>
        <w:spacing w:before="0" w:after="0" w:line="240" w:lineRule="auto"/>
        <w:ind w:left="198"/>
        <w:shd w:val="clear" w:color="auto" w:fill="F4F6F8"/>
      </w:pPr>
      <w:r>
        <w:rPr>
          <w:rFonts w:ascii="Consolas" w:hAnsi="Consolas" w:eastAsia="Consolas"/>
          <w:color w:val="242C35"/>
          <w:sz w:val="17"/>
        </w:rPr>
        <w:t xml:space="preserve">    "whitelist": ["C:\\\\Windows\\\\System32\\\\*.exe"],</w:t>
      </w:r>
    </w:p>
    <w:p>
      <w:pPr>
        <w:spacing w:before="0" w:after="0" w:line="240" w:lineRule="auto"/>
        <w:ind w:left="198"/>
        <w:shd w:val="clear" w:color="auto" w:fill="F4F6F8"/>
      </w:pPr>
      <w:r>
        <w:rPr>
          <w:rFonts w:ascii="Consolas" w:hAnsi="Consolas" w:eastAsia="Consolas"/>
          <w:color w:val="242C35"/>
          <w:sz w:val="17"/>
        </w:rPr>
        <w:t xml:space="preserve">    "thresholds": { "entropy_high": 7.5, "overlay_ratio": 0.15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"pipeline": {</w:t>
      </w:r>
    </w:p>
    <w:p>
      <w:pPr>
        <w:spacing w:before="0" w:after="0" w:line="240" w:lineRule="auto"/>
        <w:ind w:left="198"/>
        <w:shd w:val="clear" w:color="auto" w:fill="F4F6F8"/>
      </w:pPr>
      <w:r>
        <w:rPr>
          <w:rFonts w:ascii="Consolas" w:hAnsi="Consolas" w:eastAsia="Consolas"/>
          <w:color w:val="242C35"/>
          <w:sz w:val="17"/>
        </w:rPr>
        <w:t xml:space="preserve">    "enabled_stages": ["cache", "rule", "ai", "behavior"],</w:t>
      </w:r>
    </w:p>
    <w:p>
      <w:pPr>
        <w:spacing w:before="0" w:after="0" w:line="240" w:lineRule="auto"/>
        <w:ind w:left="198"/>
        <w:shd w:val="clear" w:color="auto" w:fill="F4F6F8"/>
      </w:pPr>
      <w:r>
        <w:rPr>
          <w:rFonts w:ascii="Consolas" w:hAnsi="Consolas" w:eastAsia="Consolas"/>
          <w:color w:val="242C35"/>
          <w:sz w:val="17"/>
        </w:rPr>
        <w:t xml:space="preserve">    "rule_engine": { "rules_path": "yara_rules/" },</w:t>
      </w:r>
    </w:p>
    <w:p>
      <w:pPr>
        <w:spacing w:before="0" w:after="0" w:line="240" w:lineRule="auto"/>
        <w:ind w:left="198"/>
        <w:shd w:val="clear" w:color="auto" w:fill="F4F6F8"/>
      </w:pPr>
      <w:r>
        <w:rPr>
          <w:rFonts w:ascii="Consolas" w:hAnsi="Consolas" w:eastAsia="Consolas"/>
          <w:color w:val="242C35"/>
          <w:sz w:val="17"/>
        </w:rPr>
        <w:t xml:space="preserve">    "ai_assistant": { "model_path": "models/assistant.pkl", "enabled": true },</w:t>
      </w:r>
    </w:p>
    <w:p>
      <w:pPr>
        <w:spacing w:before="0" w:after="0" w:line="240" w:lineRule="auto"/>
        <w:ind w:left="198"/>
        <w:shd w:val="clear" w:color="auto" w:fill="F4F6F8"/>
      </w:pPr>
      <w:r>
        <w:rPr>
          <w:rFonts w:ascii="Consolas" w:hAnsi="Consolas" w:eastAsia="Consolas"/>
          <w:color w:val="242C35"/>
          <w:sz w:val="17"/>
        </w:rPr>
        <w:t xml:space="preserve">    "deep_ai": { "model_path": "models/deep.pth", "image_size": 128, "enabled": true },</w:t>
      </w:r>
    </w:p>
    <w:p>
      <w:pPr>
        <w:spacing w:before="0" w:after="0" w:line="240" w:lineRule="auto"/>
        <w:ind w:left="198"/>
        <w:shd w:val="clear" w:color="auto" w:fill="F4F6F8"/>
      </w:pPr>
      <w:r>
        <w:rPr>
          <w:rFonts w:ascii="Consolas" w:hAnsi="Consolas" w:eastAsia="Consolas"/>
          <w:color w:val="242C35"/>
          <w:sz w:val="17"/>
        </w:rPr>
        <w:t xml:space="preserve">    "behavior_analyzer": {</w:t>
      </w:r>
    </w:p>
    <w:p>
      <w:pPr>
        <w:spacing w:before="0" w:after="0" w:line="240" w:lineRule="auto"/>
        <w:ind w:left="198"/>
        <w:shd w:val="clear" w:color="auto" w:fill="F4F6F8"/>
      </w:pPr>
      <w:r>
        <w:rPr>
          <w:rFonts w:ascii="Consolas" w:hAnsi="Consolas" w:eastAsia="Consolas"/>
          <w:color w:val="242C35"/>
          <w:sz w:val="17"/>
        </w:rPr>
        <w:t xml:space="preserve">      "keywords": ["CreateRemoteThread", "VirtualAlloc"],</w:t>
      </w:r>
    </w:p>
    <w:p>
      <w:pPr>
        <w:spacing w:before="0" w:after="0" w:line="240" w:lineRule="auto"/>
        <w:ind w:left="198"/>
        <w:shd w:val="clear" w:color="auto" w:fill="F4F6F8"/>
      </w:pPr>
      <w:r>
        <w:rPr>
          <w:rFonts w:ascii="Consolas" w:hAnsi="Consolas" w:eastAsia="Consolas"/>
          <w:color w:val="242C35"/>
          <w:sz w:val="17"/>
        </w:rPr>
        <w:t xml:space="preserve">      "enabled": true</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"weights": { "hash": 100, "rule": 50, "ai": 20, "deep_ai": 30, "behavior": 60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阶段与权重</w:t>
      </w:r>
    </w:p>
    <w:p>
      <w:pPr>
        <w:spacing w:before="60" w:after="60" w:line="317" w:lineRule="auto"/>
      </w:pPr>
      <w:r>
        <w:rPr>
          <w:rFonts w:ascii="Consolas" w:hAnsi="Consolas" w:eastAsia="Consolas"/>
          <w:color w:val="242C35"/>
          <w:sz w:val="20"/>
          <w:shd w:val="clear" w:fill="F4F6F8"/>
        </w:rPr>
        <w:t>pipeline.enabled_stages</w:t>
      </w:r>
      <w:r>
        <w:rPr>
          <w:rFonts w:ascii="Segoe UI" w:hAnsi="Segoe UI" w:eastAsia="Microsoft YaHei"/>
          <w:b w:val="0"/>
          <w:color w:val="1F242B"/>
          <w:sz w:val="21"/>
        </w:rPr>
        <w:t xml:space="preserve"> 是可裁剪的检测阶段列表（</w:t>
      </w:r>
      <w:r>
        <w:rPr>
          <w:rFonts w:ascii="Consolas" w:hAnsi="Consolas" w:eastAsia="Consolas"/>
          <w:color w:val="242C35"/>
          <w:sz w:val="20"/>
          <w:shd w:val="clear" w:fill="F4F6F8"/>
        </w:rPr>
        <w:t>cache</w:t>
      </w:r>
      <w:r>
        <w:rPr>
          <w:rFonts w:ascii="Segoe UI" w:hAnsi="Segoe UI" w:eastAsia="Microsoft YaHei"/>
          <w:b w:val="0"/>
          <w:color w:val="1F242B"/>
          <w:sz w:val="21"/>
        </w:rPr>
        <w:t xml:space="preserve"> / </w:t>
      </w:r>
      <w:r>
        <w:rPr>
          <w:rFonts w:ascii="Consolas" w:hAnsi="Consolas" w:eastAsia="Consolas"/>
          <w:color w:val="242C35"/>
          <w:sz w:val="20"/>
          <w:shd w:val="clear" w:fill="F4F6F8"/>
        </w:rPr>
        <w:t>rule</w:t>
      </w:r>
      <w:r>
        <w:rPr>
          <w:rFonts w:ascii="Segoe UI" w:hAnsi="Segoe UI" w:eastAsia="Microsoft YaHei"/>
          <w:b w:val="0"/>
          <w:color w:val="1F242B"/>
          <w:sz w:val="21"/>
        </w:rPr>
        <w:t xml:space="preserve"> / </w:t>
      </w:r>
      <w:r>
        <w:rPr>
          <w:rFonts w:ascii="Consolas" w:hAnsi="Consolas" w:eastAsia="Consolas"/>
          <w:color w:val="242C35"/>
          <w:sz w:val="20"/>
          <w:shd w:val="clear" w:fill="F4F6F8"/>
        </w:rPr>
        <w:t>ai</w:t>
      </w:r>
      <w:r>
        <w:rPr>
          <w:rFonts w:ascii="Segoe UI" w:hAnsi="Segoe UI" w:eastAsia="Microsoft YaHei"/>
          <w:b w:val="0"/>
          <w:color w:val="1F242B"/>
          <w:sz w:val="21"/>
        </w:rPr>
        <w:t xml:space="preserve"> / </w:t>
      </w:r>
      <w:r>
        <w:rPr>
          <w:rFonts w:ascii="Consolas" w:hAnsi="Consolas" w:eastAsia="Consolas"/>
          <w:color w:val="242C35"/>
          <w:sz w:val="20"/>
          <w:shd w:val="clear" w:fill="F4F6F8"/>
        </w:rPr>
        <w:t>behavior</w:t>
      </w:r>
      <w:r>
        <w:rPr>
          <w:rFonts w:ascii="Segoe UI" w:hAnsi="Segoe UI" w:eastAsia="Microsoft YaHei"/>
          <w:b w:val="0"/>
          <w:color w:val="1F242B"/>
          <w:sz w:val="21"/>
        </w:rPr>
        <w:t>）。</w:t>
      </w:r>
      <w:r>
        <w:rPr>
          <w:rFonts w:ascii="Consolas" w:hAnsi="Consolas" w:eastAsia="Consolas"/>
          <w:color w:val="242C35"/>
          <w:sz w:val="20"/>
          <w:shd w:val="clear" w:fill="F4F6F8"/>
        </w:rPr>
        <w:t>weights</w:t>
      </w:r>
      <w:r>
        <w:rPr>
          <w:rFonts w:ascii="Segoe UI" w:hAnsi="Segoe UI" w:eastAsia="Microsoft YaHei"/>
          <w:b w:val="0"/>
          <w:color w:val="1F242B"/>
          <w:sz w:val="21"/>
        </w:rPr>
        <w:t xml:space="preserve"> 给出各阶段的相对权重——注意 </w:t>
      </w:r>
      <w:r>
        <w:rPr>
          <w:rFonts w:ascii="Consolas" w:hAnsi="Consolas" w:eastAsia="Consolas"/>
          <w:color w:val="242C35"/>
          <w:sz w:val="20"/>
          <w:shd w:val="clear" w:fill="F4F6F8"/>
        </w:rPr>
        <w:t>hash: 100</w:t>
      </w:r>
      <w:r>
        <w:rPr>
          <w:rFonts w:ascii="Segoe UI" w:hAnsi="Segoe UI" w:eastAsia="Microsoft YaHei"/>
          <w:b w:val="0"/>
          <w:color w:val="1F242B"/>
          <w:sz w:val="21"/>
        </w:rPr>
        <w:t xml:space="preserve"> 最高，反映"精确哈希命中是权威证据"这一原则。</w:t>
      </w:r>
    </w:p>
    <w:p>
      <w:pPr>
        <w:pStyle w:val="Heading3"/>
        <w:keepNext/>
        <w:spacing w:before="200" w:after="80"/>
      </w:pPr>
      <w:r>
        <w:rPr>
          <w:rFonts w:ascii="Segoe UI" w:hAnsi="Segoe UI" w:eastAsia="Microsoft YaHei"/>
          <w:b/>
          <w:color w:val="1F242B"/>
          <w:sz w:val="25"/>
        </w:rPr>
        <w:t>阈值</w:t>
      </w:r>
    </w:p>
    <w:p>
      <w:pPr>
        <w:spacing w:before="60" w:after="60" w:line="317" w:lineRule="auto"/>
      </w:pPr>
      <w:r>
        <w:rPr>
          <w:rFonts w:ascii="Consolas" w:hAnsi="Consolas" w:eastAsia="Consolas"/>
          <w:color w:val="242C35"/>
          <w:sz w:val="20"/>
          <w:shd w:val="clear" w:fill="F4F6F8"/>
        </w:rPr>
        <w:t>engine.thresholds</w:t>
      </w:r>
      <w:r>
        <w:rPr>
          <w:rFonts w:ascii="Segoe UI" w:hAnsi="Segoe UI" w:eastAsia="Microsoft YaHei"/>
          <w:b w:val="0"/>
          <w:color w:val="1F242B"/>
          <w:sz w:val="21"/>
        </w:rPr>
        <w:t>：</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参数</w:t>
            </w:r>
          </w:p>
        </w:tc>
        <w:tc>
          <w:tcPr>
            <w:tcW w:type="dxa" w:w="3211"/>
            <w:shd w:val="clear" w:color="auto" w:fill="E8EFEB"/>
          </w:tcPr>
          <w:p>
            <w:pPr>
              <w:spacing w:before="40" w:after="40"/>
            </w:pPr>
            <w:r/>
            <w:r>
              <w:rPr>
                <w:rFonts w:ascii="Segoe UI" w:hAnsi="Segoe UI" w:eastAsia="Microsoft YaHei"/>
                <w:b/>
                <w:color w:val="1F242B"/>
                <w:sz w:val="19"/>
              </w:rPr>
              <w:t>示例值</w:t>
            </w:r>
          </w:p>
        </w:tc>
        <w:tc>
          <w:tcPr>
            <w:tcW w:type="dxa" w:w="3211"/>
            <w:shd w:val="clear" w:color="auto" w:fill="E8EFEB"/>
          </w:tcPr>
          <w:p>
            <w:pPr>
              <w:spacing w:before="40" w:after="40"/>
            </w:pPr>
            <w:r/>
            <w:r>
              <w:rPr>
                <w:rFonts w:ascii="Segoe UI" w:hAnsi="Segoe UI" w:eastAsia="Microsoft YaHei"/>
                <w:b/>
                <w:color w:val="1F242B"/>
                <w:sz w:val="19"/>
              </w:rPr>
              <w:t>对应实现</w:t>
            </w:r>
          </w:p>
        </w:tc>
      </w:tr>
      <w:tr>
        <w:tc>
          <w:tcPr>
            <w:tcW w:type="dxa" w:w="3211"/>
            <w:shd w:val="clear" w:color="auto" w:fill="FAFBFC"/>
          </w:tcPr>
          <w:p>
            <w:pPr>
              <w:spacing w:before="40" w:after="40"/>
            </w:pPr>
            <w:r/>
            <w:r>
              <w:rPr>
                <w:rFonts w:ascii="Consolas" w:hAnsi="Consolas" w:eastAsia="Consolas"/>
                <w:color w:val="242C35"/>
                <w:sz w:val="18"/>
              </w:rPr>
              <w:t>entropy_high</w:t>
            </w:r>
          </w:p>
        </w:tc>
        <w:tc>
          <w:tcPr>
            <w:tcW w:type="dxa" w:w="3211"/>
            <w:shd w:val="clear" w:color="auto" w:fill="FAFBFC"/>
          </w:tcPr>
          <w:p>
            <w:pPr>
              <w:spacing w:before="40" w:after="40"/>
            </w:pPr>
            <w:r/>
            <w:r>
              <w:rPr>
                <w:rFonts w:ascii="Segoe UI" w:hAnsi="Segoe UI" w:eastAsia="Microsoft YaHei"/>
                <w:b w:val="0"/>
                <w:color w:val="1F242B"/>
                <w:sz w:val="19"/>
              </w:rPr>
              <w:t>7.5</w:t>
            </w:r>
          </w:p>
        </w:tc>
        <w:tc>
          <w:tcPr>
            <w:tcW w:type="dxa" w:w="3211"/>
            <w:shd w:val="clear" w:color="auto" w:fill="FAFBFC"/>
          </w:tcPr>
          <w:p>
            <w:pPr>
              <w:spacing w:before="40" w:after="40"/>
            </w:pPr>
            <w:r/>
            <w:r>
              <w:rPr>
                <w:rFonts w:ascii="Segoe UI" w:hAnsi="Segoe UI" w:eastAsia="Microsoft YaHei"/>
                <w:b w:val="0"/>
                <w:color w:val="1F242B"/>
                <w:sz w:val="19"/>
              </w:rPr>
              <w:t xml:space="preserve">启发式的 </w:t>
            </w:r>
            <w:r>
              <w:rPr>
                <w:rFonts w:ascii="Consolas" w:hAnsi="Consolas" w:eastAsia="Consolas"/>
                <w:color w:val="242C35"/>
                <w:sz w:val="18"/>
              </w:rPr>
              <w:t>HIGH_ENTROPY_WINDOW_THRESHOLD</w:t>
            </w:r>
            <w:r>
              <w:rPr>
                <w:rFonts w:ascii="Segoe UI" w:hAnsi="Segoe UI" w:eastAsia="Microsoft YaHei"/>
                <w:b w:val="0"/>
                <w:color w:val="1F242B"/>
                <w:sz w:val="19"/>
              </w:rPr>
              <w:t>（源码中为 7.40）</w:t>
            </w:r>
          </w:p>
        </w:tc>
      </w:tr>
      <w:tr>
        <w:tc>
          <w:tcPr>
            <w:tcW w:type="dxa" w:w="3211"/>
            <w:shd w:val="clear" w:color="auto" w:fill="FAFBFC"/>
          </w:tcPr>
          <w:p>
            <w:pPr>
              <w:spacing w:before="40" w:after="40"/>
            </w:pPr>
            <w:r/>
            <w:r>
              <w:rPr>
                <w:rFonts w:ascii="Consolas" w:hAnsi="Consolas" w:eastAsia="Consolas"/>
                <w:color w:val="242C35"/>
                <w:sz w:val="18"/>
              </w:rPr>
              <w:t>overlay_ratio</w:t>
            </w:r>
          </w:p>
        </w:tc>
        <w:tc>
          <w:tcPr>
            <w:tcW w:type="dxa" w:w="3211"/>
            <w:shd w:val="clear" w:color="auto" w:fill="FAFBFC"/>
          </w:tcPr>
          <w:p>
            <w:pPr>
              <w:spacing w:before="40" w:after="40"/>
            </w:pPr>
            <w:r/>
            <w:r>
              <w:rPr>
                <w:rFonts w:ascii="Segoe UI" w:hAnsi="Segoe UI" w:eastAsia="Microsoft YaHei"/>
                <w:b w:val="0"/>
                <w:color w:val="1F242B"/>
                <w:sz w:val="19"/>
              </w:rPr>
              <w:t>0.15</w:t>
            </w:r>
          </w:p>
        </w:tc>
        <w:tc>
          <w:tcPr>
            <w:tcW w:type="dxa" w:w="3211"/>
            <w:shd w:val="clear" w:color="auto" w:fill="FAFBFC"/>
          </w:tcPr>
          <w:p>
            <w:pPr>
              <w:spacing w:before="40" w:after="40"/>
            </w:pPr>
            <w:r/>
            <w:r>
              <w:rPr>
                <w:rFonts w:ascii="Segoe UI" w:hAnsi="Segoe UI" w:eastAsia="Microsoft YaHei"/>
                <w:b w:val="0"/>
                <w:color w:val="1F242B"/>
                <w:sz w:val="19"/>
              </w:rPr>
              <w:t>覆盖层比例（加壳指示）</w:t>
            </w:r>
          </w:p>
        </w:tc>
      </w:tr>
    </w:tbl>
    <w:p>
      <w:pPr>
        <w:spacing w:after="40"/>
      </w:pPr>
    </w:p>
    <w:p>
      <w:pPr>
        <w:pStyle w:val="Heading3"/>
        <w:keepNext/>
        <w:spacing w:before="200" w:after="80"/>
      </w:pPr>
      <w:r>
        <w:rPr>
          <w:rFonts w:ascii="Segoe UI" w:hAnsi="Segoe UI" w:eastAsia="Microsoft YaHei"/>
          <w:b/>
          <w:color w:val="1F242B"/>
          <w:sz w:val="25"/>
        </w:rPr>
        <w:t>schema 文件的作用</w:t>
      </w:r>
    </w:p>
    <w:p>
      <w:pPr>
        <w:spacing w:before="60" w:after="60" w:line="317" w:lineRule="auto"/>
      </w:pPr>
      <w:r>
        <w:rPr>
          <w:rFonts w:ascii="Segoe UI" w:hAnsi="Segoe UI" w:eastAsia="Microsoft YaHei"/>
          <w:b w:val="0"/>
          <w:color w:val="1F242B"/>
          <w:sz w:val="21"/>
        </w:rPr>
        <w:t xml:space="preserve">每个 </w:t>
      </w:r>
      <w:r>
        <w:rPr>
          <w:rFonts w:ascii="Consolas" w:hAnsi="Consolas" w:eastAsia="Consolas"/>
          <w:color w:val="242C35"/>
          <w:sz w:val="20"/>
          <w:shd w:val="clear" w:fill="F4F6F8"/>
        </w:rPr>
        <w:t>*_config_schema.json</w:t>
      </w:r>
      <w:r>
        <w:rPr>
          <w:rFonts w:ascii="Segoe UI" w:hAnsi="Segoe UI" w:eastAsia="Microsoft YaHei"/>
          <w:b w:val="0"/>
          <w:color w:val="1F242B"/>
          <w:sz w:val="21"/>
        </w:rPr>
        <w:t xml:space="preserve"> 定义对应配置段的合法字段与取值范围。Python 侧的 </w:t>
      </w:r>
      <w:r>
        <w:rPr>
          <w:rFonts w:ascii="Consolas" w:hAnsi="Consolas" w:eastAsia="Consolas"/>
          <w:color w:val="242C35"/>
          <w:sz w:val="20"/>
          <w:shd w:val="clear" w:fill="F4F6F8"/>
        </w:rPr>
        <w:t>python/everbloom_config/schema.py</w:t>
      </w:r>
      <w:r>
        <w:rPr>
          <w:rFonts w:ascii="Segoe UI" w:hAnsi="Segoe UI" w:eastAsia="Microsoft YaHei"/>
          <w:b w:val="0"/>
          <w:color w:val="1F242B"/>
          <w:sz w:val="21"/>
        </w:rPr>
        <w:t xml:space="preserve"> 与 </w:t>
      </w:r>
      <w:r>
        <w:rPr>
          <w:rFonts w:ascii="Consolas" w:hAnsi="Consolas" w:eastAsia="Consolas"/>
          <w:color w:val="242C35"/>
          <w:sz w:val="20"/>
          <w:shd w:val="clear" w:fill="F4F6F8"/>
        </w:rPr>
        <w:t>factory.py</w:t>
      </w:r>
      <w:r>
        <w:rPr>
          <w:rFonts w:ascii="Segoe UI" w:hAnsi="Segoe UI" w:eastAsia="Microsoft YaHei"/>
          <w:b w:val="0"/>
          <w:color w:val="1F242B"/>
          <w:sz w:val="21"/>
        </w:rPr>
        <w:t xml:space="preserve"> 消费这些 schema，使"配置文件写错"在</w:t>
      </w:r>
      <w:r>
        <w:rPr>
          <w:rFonts w:ascii="Segoe UI" w:hAnsi="Segoe UI" w:eastAsia="Microsoft YaHei"/>
          <w:b/>
          <w:color w:val="1F242B"/>
          <w:sz w:val="21"/>
        </w:rPr>
        <w:t>加载阶段</w:t>
      </w:r>
      <w:r>
        <w:rPr>
          <w:rFonts w:ascii="Segoe UI" w:hAnsi="Segoe UI" w:eastAsia="Microsoft YaHei"/>
          <w:b w:val="0"/>
          <w:color w:val="1F242B"/>
          <w:sz w:val="21"/>
        </w:rPr>
        <w:t>就被发现。</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10.13 UI 偏好持久化</w:t>
      </w:r>
    </w:p>
    <w:p>
      <w:pPr>
        <w:spacing w:before="60" w:after="60" w:line="317" w:lineRule="auto"/>
      </w:pPr>
      <w:r>
        <w:rPr>
          <w:rFonts w:ascii="Segoe UI" w:hAnsi="Segoe UI" w:eastAsia="Microsoft YaHei"/>
          <w:b w:val="0"/>
          <w:color w:val="1F242B"/>
          <w:sz w:val="21"/>
        </w:rPr>
        <w:t xml:space="preserve">由 </w:t>
      </w:r>
      <w:r>
        <w:rPr>
          <w:rFonts w:ascii="Consolas" w:hAnsi="Consolas" w:eastAsia="Consolas"/>
          <w:color w:val="242C35"/>
          <w:sz w:val="20"/>
          <w:shd w:val="clear" w:fill="F4F6F8"/>
        </w:rPr>
        <w:t>WinUIApp.cpp</w:t>
      </w:r>
      <w:r>
        <w:rPr>
          <w:rFonts w:ascii="Segoe UI" w:hAnsi="Segoe UI" w:eastAsia="Microsoft YaHei"/>
          <w:b w:val="0"/>
          <w:color w:val="1F242B"/>
          <w:sz w:val="21"/>
        </w:rPr>
        <w:t xml:space="preserve"> 的 </w:t>
      </w:r>
      <w:r>
        <w:rPr>
          <w:rFonts w:ascii="Consolas" w:hAnsi="Consolas" w:eastAsia="Consolas"/>
          <w:color w:val="242C35"/>
          <w:sz w:val="20"/>
          <w:shd w:val="clear" w:fill="F4F6F8"/>
        </w:rPr>
        <w:t>PersistUiPreferences()</w:t>
      </w:r>
      <w:r>
        <w:rPr>
          <w:rFonts w:ascii="Segoe UI" w:hAnsi="Segoe UI" w:eastAsia="Microsoft YaHei"/>
          <w:b w:val="0"/>
          <w:color w:val="1F242B"/>
          <w:sz w:val="21"/>
        </w:rPr>
        <w:t xml:space="preserve"> / </w:t>
      </w:r>
      <w:r>
        <w:rPr>
          <w:rFonts w:ascii="Consolas" w:hAnsi="Consolas" w:eastAsia="Consolas"/>
          <w:color w:val="242C35"/>
          <w:sz w:val="20"/>
          <w:shd w:val="clear" w:fill="F4F6F8"/>
        </w:rPr>
        <w:t>LoadUiPreferences()</w:t>
      </w:r>
      <w:r>
        <w:rPr>
          <w:rFonts w:ascii="Segoe UI" w:hAnsi="Segoe UI" w:eastAsia="Microsoft YaHei"/>
          <w:b w:val="0"/>
          <w:color w:val="1F242B"/>
          <w:sz w:val="21"/>
        </w:rPr>
        <w:t xml:space="preserve"> 管理，存储在用户配置目录。</w:t>
      </w:r>
    </w:p>
    <w:p>
      <w:pPr>
        <w:spacing w:before="60" w:after="60" w:line="317" w:lineRule="auto"/>
      </w:pPr>
      <w:r>
        <w:rPr>
          <w:rFonts w:ascii="Segoe UI" w:hAnsi="Segoe UI" w:eastAsia="Microsoft YaHei"/>
          <w:b w:val="0"/>
          <w:color w:val="1F242B"/>
          <w:sz w:val="21"/>
        </w:rPr>
        <w:t xml:space="preserve">持久化内容对应 </w:t>
      </w:r>
      <w:r>
        <w:rPr>
          <w:rFonts w:ascii="Consolas" w:hAnsi="Consolas" w:eastAsia="Consolas"/>
          <w:color w:val="242C35"/>
          <w:sz w:val="20"/>
          <w:shd w:val="clear" w:fill="F4F6F8"/>
        </w:rPr>
        <w:t>UiFeatureSettings</w:t>
      </w:r>
      <w:r>
        <w:rPr>
          <w:rFonts w:ascii="Segoe UI" w:hAnsi="Segoe UI" w:eastAsia="Microsoft YaHei"/>
          <w:b w:val="0"/>
          <w:color w:val="1F242B"/>
          <w:sz w:val="21"/>
        </w:rPr>
        <w:t xml:space="preserve">（见 </w:t>
      </w:r>
      <w:r>
        <w:rPr>
          <w:rFonts w:ascii="Segoe UI" w:hAnsi="Segoe UI" w:eastAsia="Microsoft YaHei"/>
          <w:color w:val="2E8B69"/>
          <w:sz w:val="21"/>
          <w:u w:val="single"/>
        </w:rPr>
        <w:t>第 7.2 节</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bool yara_enabled{true};</w:t>
      </w:r>
    </w:p>
    <w:p>
      <w:pPr>
        <w:spacing w:before="0" w:after="0" w:line="240" w:lineRule="auto"/>
        <w:ind w:left="198"/>
        <w:shd w:val="clear" w:color="auto" w:fill="F4F6F8"/>
      </w:pPr>
      <w:r>
        <w:rPr>
          <w:rFonts w:ascii="Consolas" w:hAnsi="Consolas" w:eastAsia="Consolas"/>
          <w:color w:val="242C35"/>
          <w:sz w:val="17"/>
        </w:rPr>
        <w:t>bool heuristic_enabled{true};</w:t>
      </w:r>
    </w:p>
    <w:p>
      <w:pPr>
        <w:spacing w:before="0" w:after="0" w:line="240" w:lineRule="auto"/>
        <w:ind w:left="198"/>
        <w:shd w:val="clear" w:color="auto" w:fill="F4F6F8"/>
      </w:pPr>
      <w:r>
        <w:rPr>
          <w:rFonts w:ascii="Consolas" w:hAnsi="Consolas" w:eastAsia="Consolas"/>
          <w:color w:val="242C35"/>
          <w:sz w:val="17"/>
        </w:rPr>
        <w:t>bool ai_enabled{false};</w:t>
      </w:r>
    </w:p>
    <w:p>
      <w:pPr>
        <w:spacing w:before="0" w:after="0" w:line="240" w:lineRule="auto"/>
        <w:ind w:left="198"/>
        <w:shd w:val="clear" w:color="auto" w:fill="F4F6F8"/>
      </w:pPr>
      <w:r>
        <w:rPr>
          <w:rFonts w:ascii="Consolas" w:hAnsi="Consolas" w:eastAsia="Consolas"/>
          <w:color w:val="242C35"/>
          <w:sz w:val="17"/>
        </w:rPr>
        <w:t>bool sandbox_enabled{false};</w:t>
      </w:r>
    </w:p>
    <w:p>
      <w:pPr>
        <w:spacing w:before="0" w:after="0" w:line="240" w:lineRule="auto"/>
        <w:ind w:left="198"/>
        <w:shd w:val="clear" w:color="auto" w:fill="F4F6F8"/>
      </w:pPr>
      <w:r>
        <w:rPr>
          <w:rFonts w:ascii="Consolas" w:hAnsi="Consolas" w:eastAsia="Consolas"/>
          <w:color w:val="242C35"/>
          <w:sz w:val="17"/>
        </w:rPr>
        <w:t>bool cloud_placeholder_enabled{false};</w:t>
      </w:r>
    </w:p>
    <w:p>
      <w:pPr>
        <w:spacing w:before="0" w:after="0" w:line="240" w:lineRule="auto"/>
        <w:ind w:left="198"/>
        <w:shd w:val="clear" w:color="auto" w:fill="F4F6F8"/>
      </w:pPr>
      <w:r>
        <w:rPr>
          <w:rFonts w:ascii="Consolas" w:hAnsi="Consolas" w:eastAsia="Consolas"/>
          <w:color w:val="242C35"/>
          <w:sz w:val="17"/>
        </w:rPr>
        <w:t>bool r3_enabled{false};</w:t>
      </w:r>
    </w:p>
    <w:p>
      <w:pPr>
        <w:spacing w:before="0" w:after="0" w:line="240" w:lineRule="auto"/>
        <w:ind w:left="198"/>
        <w:shd w:val="clear" w:color="auto" w:fill="F4F6F8"/>
      </w:pPr>
      <w:r>
        <w:rPr>
          <w:rFonts w:ascii="Consolas" w:hAnsi="Consolas" w:eastAsia="Consolas"/>
          <w:color w:val="242C35"/>
          <w:sz w:val="17"/>
        </w:rPr>
        <w:t>bool driver_enabled{false};</w:t>
      </w:r>
    </w:p>
    <w:p>
      <w:pPr>
        <w:spacing w:before="0" w:after="0" w:line="240" w:lineRule="auto"/>
        <w:ind w:left="198"/>
        <w:shd w:val="clear" w:color="auto" w:fill="F4F6F8"/>
      </w:pPr>
      <w:r>
        <w:rPr>
          <w:rFonts w:ascii="Consolas" w:hAnsi="Consolas" w:eastAsia="Consolas"/>
          <w:color w:val="242C35"/>
          <w:sz w:val="17"/>
        </w:rPr>
        <w:t>bool notifications_enabled{true};</w:t>
      </w:r>
    </w:p>
    <w:p>
      <w:pPr>
        <w:spacing w:before="0" w:after="0" w:line="240" w:lineRule="auto"/>
        <w:ind w:left="198"/>
        <w:shd w:val="clear" w:color="auto" w:fill="F4F6F8"/>
      </w:pPr>
      <w:r>
        <w:rPr>
          <w:rFonts w:ascii="Consolas" w:hAnsi="Consolas" w:eastAsia="Consolas"/>
          <w:color w:val="242C35"/>
          <w:sz w:val="17"/>
        </w:rPr>
        <w:t>bool translucent_panels{true};</w:t>
      </w:r>
    </w:p>
    <w:p>
      <w:pPr>
        <w:spacing w:before="0" w:after="0" w:line="240" w:lineRule="auto"/>
        <w:ind w:left="198"/>
        <w:shd w:val="clear" w:color="auto" w:fill="F4F6F8"/>
      </w:pPr>
      <w:r>
        <w:rPr>
          <w:rFonts w:ascii="Consolas" w:hAnsi="Consolas" w:eastAsia="Consolas"/>
          <w:color w:val="242C35"/>
          <w:sz w:val="17"/>
        </w:rPr>
        <w:t>uint8_t transparency_percent{12};       // UI 钳制在 0..55%</w:t>
      </w:r>
    </w:p>
    <w:p>
      <w:pPr>
        <w:spacing w:before="0" w:after="80" w:line="240" w:lineRule="auto"/>
        <w:ind w:left="198"/>
        <w:shd w:val="clear" w:color="auto" w:fill="F4F6F8"/>
      </w:pPr>
      <w:r>
        <w:rPr>
          <w:rFonts w:ascii="Consolas" w:hAnsi="Consolas" w:eastAsia="Consolas"/>
          <w:color w:val="242C35"/>
          <w:sz w:val="17"/>
        </w:rPr>
        <w:t>bool start_with_windows_enabled{false};</w:t>
      </w:r>
    </w:p>
    <w:p>
      <w:pPr>
        <w:spacing w:after="40"/>
      </w:pPr>
    </w:p>
    <w:p>
      <w:pPr>
        <w:spacing w:before="60" w:after="60" w:line="317" w:lineRule="auto"/>
      </w:pPr>
      <w:r>
        <w:rPr>
          <w:rFonts w:ascii="Segoe UI" w:hAnsi="Segoe UI" w:eastAsia="Microsoft YaHei"/>
          <w:b w:val="0"/>
          <w:color w:val="1F242B"/>
          <w:sz w:val="21"/>
        </w:rPr>
        <w:t xml:space="preserve">以及 </w:t>
      </w:r>
      <w:r>
        <w:rPr>
          <w:rFonts w:ascii="Consolas" w:hAnsi="Consolas" w:eastAsia="Consolas"/>
          <w:color w:val="242C35"/>
          <w:sz w:val="20"/>
          <w:shd w:val="clear" w:fill="F4F6F8"/>
        </w:rPr>
        <w:t>UiStyle</w:t>
      </w:r>
      <w:r>
        <w:rPr>
          <w:rFonts w:ascii="Segoe UI" w:hAnsi="Segoe UI" w:eastAsia="Microsoft YaHei"/>
          <w:b w:val="0"/>
          <w:color w:val="1F242B"/>
          <w:sz w:val="21"/>
        </w:rPr>
        <w:t>（7 种）、</w:t>
      </w:r>
      <w:r>
        <w:rPr>
          <w:rFonts w:ascii="Consolas" w:hAnsi="Consolas" w:eastAsia="Consolas"/>
          <w:color w:val="242C35"/>
          <w:sz w:val="20"/>
          <w:shd w:val="clear" w:fill="F4F6F8"/>
        </w:rPr>
        <w:t>UiLanguage</w:t>
      </w:r>
      <w:r>
        <w:rPr>
          <w:rFonts w:ascii="Segoe UI" w:hAnsi="Segoe UI" w:eastAsia="Microsoft YaHei"/>
          <w:b w:val="0"/>
          <w:color w:val="1F242B"/>
          <w:sz w:val="21"/>
        </w:rPr>
        <w:t>（5 种）、</w:t>
      </w:r>
      <w:r>
        <w:rPr>
          <w:rFonts w:ascii="Consolas" w:hAnsi="Consolas" w:eastAsia="Consolas"/>
          <w:color w:val="242C35"/>
          <w:sz w:val="20"/>
          <w:shd w:val="clear" w:fill="F4F6F8"/>
        </w:rPr>
        <w:t>UiAccent</w:t>
      </w:r>
      <w:r>
        <w:rPr>
          <w:rFonts w:ascii="Segoe UI" w:hAnsi="Segoe UI" w:eastAsia="Microsoft YaHei"/>
          <w:b w:val="0"/>
          <w:color w:val="1F242B"/>
          <w:sz w:val="21"/>
        </w:rPr>
        <w:t>（4 种）与背景图路径。</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10.14 数据文件的生命周期</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8EFEB"/>
          </w:tcPr>
          <w:p>
            <w:pPr>
              <w:spacing w:before="40" w:after="40"/>
            </w:pPr>
            <w:r/>
            <w:r>
              <w:rPr>
                <w:rFonts w:ascii="Segoe UI" w:hAnsi="Segoe UI" w:eastAsia="Microsoft YaHei"/>
                <w:b/>
                <w:color w:val="1F242B"/>
                <w:sz w:val="19"/>
              </w:rPr>
              <w:t>文件</w:t>
            </w:r>
          </w:p>
        </w:tc>
        <w:tc>
          <w:tcPr>
            <w:tcW w:type="dxa" w:w="2408"/>
            <w:shd w:val="clear" w:color="auto" w:fill="E8EFEB"/>
          </w:tcPr>
          <w:p>
            <w:pPr>
              <w:spacing w:before="40" w:after="40"/>
            </w:pPr>
            <w:r/>
            <w:r>
              <w:rPr>
                <w:rFonts w:ascii="Segoe UI" w:hAnsi="Segoe UI" w:eastAsia="Microsoft YaHei"/>
                <w:b/>
                <w:color w:val="1F242B"/>
                <w:sz w:val="19"/>
              </w:rPr>
              <w:t>仓库中</w:t>
            </w:r>
          </w:p>
        </w:tc>
        <w:tc>
          <w:tcPr>
            <w:tcW w:type="dxa" w:w="2408"/>
            <w:shd w:val="clear" w:color="auto" w:fill="E8EFEB"/>
          </w:tcPr>
          <w:p>
            <w:pPr>
              <w:spacing w:before="40" w:after="40"/>
            </w:pPr>
            <w:r/>
            <w:r>
              <w:rPr>
                <w:rFonts w:ascii="Segoe UI" w:hAnsi="Segoe UI" w:eastAsia="Microsoft YaHei"/>
                <w:b/>
                <w:color w:val="1F242B"/>
                <w:sz w:val="19"/>
              </w:rPr>
              <w:t>安装后</w:t>
            </w:r>
          </w:p>
        </w:tc>
        <w:tc>
          <w:tcPr>
            <w:tcW w:type="dxa" w:w="2408"/>
            <w:shd w:val="clear" w:color="auto" w:fill="E8EFEB"/>
          </w:tcPr>
          <w:p>
            <w:pPr>
              <w:spacing w:before="40" w:after="40"/>
            </w:pPr>
            <w:r/>
            <w:r>
              <w:rPr>
                <w:rFonts w:ascii="Segoe UI" w:hAnsi="Segoe UI" w:eastAsia="Microsoft YaHei"/>
                <w:b/>
                <w:color w:val="1F242B"/>
                <w:sz w:val="19"/>
              </w:rPr>
              <w:t>运行时</w:t>
            </w:r>
          </w:p>
        </w:tc>
      </w:tr>
      <w:tr>
        <w:tc>
          <w:tcPr>
            <w:tcW w:type="dxa" w:w="2408"/>
            <w:shd w:val="clear" w:color="auto" w:fill="FAFBFC"/>
          </w:tcPr>
          <w:p>
            <w:pPr>
              <w:spacing w:before="40" w:after="40"/>
            </w:pPr>
            <w:r/>
            <w:r>
              <w:rPr>
                <w:rFonts w:ascii="Consolas" w:hAnsi="Consolas" w:eastAsia="Consolas"/>
                <w:color w:val="242C35"/>
                <w:sz w:val="18"/>
              </w:rPr>
              <w:t>everbloom_feature_cnn.onnx</w:t>
            </w:r>
          </w:p>
        </w:tc>
        <w:tc>
          <w:tcPr>
            <w:tcW w:type="dxa" w:w="2408"/>
            <w:shd w:val="clear" w:color="auto" w:fill="FAFBFC"/>
          </w:tcPr>
          <w:p>
            <w:pPr>
              <w:spacing w:before="40" w:after="40"/>
            </w:pPr>
            <w:r/>
            <w:r>
              <w:rPr>
                <w:rFonts w:ascii="Segoe UI" w:hAnsi="Segoe UI" w:eastAsia="Microsoft YaHei"/>
                <w:b w:val="0"/>
                <w:color w:val="1F242B"/>
                <w:sz w:val="19"/>
              </w:rPr>
              <w:t>✅ 根目录</w:t>
            </w:r>
          </w:p>
        </w:tc>
        <w:tc>
          <w:tcPr>
            <w:tcW w:type="dxa" w:w="2408"/>
            <w:shd w:val="clear" w:color="auto" w:fill="FAFBFC"/>
          </w:tcPr>
          <w:p>
            <w:pPr>
              <w:spacing w:before="40" w:after="40"/>
            </w:pPr>
            <w:r/>
            <w:r>
              <w:rPr>
                <w:rFonts w:ascii="Consolas" w:hAnsi="Consolas" w:eastAsia="Consolas"/>
                <w:color w:val="242C35"/>
                <w:sz w:val="18"/>
              </w:rPr>
              <w:t>bin/</w:t>
            </w:r>
          </w:p>
        </w:tc>
        <w:tc>
          <w:tcPr>
            <w:tcW w:type="dxa" w:w="2408"/>
            <w:shd w:val="clear" w:color="auto" w:fill="FAFBFC"/>
          </w:tcPr>
          <w:p>
            <w:pPr>
              <w:spacing w:before="40" w:after="40"/>
            </w:pPr>
            <w:r/>
            <w:r>
              <w:rPr>
                <w:rFonts w:ascii="Segoe UI" w:hAnsi="Segoe UI" w:eastAsia="Microsoft YaHei"/>
                <w:b w:val="0"/>
                <w:color w:val="1F242B"/>
                <w:sz w:val="19"/>
              </w:rPr>
              <w:t>只读加载</w:t>
            </w:r>
          </w:p>
        </w:tc>
      </w:tr>
      <w:tr>
        <w:tc>
          <w:tcPr>
            <w:tcW w:type="dxa" w:w="2408"/>
            <w:shd w:val="clear" w:color="auto" w:fill="FAFBFC"/>
          </w:tcPr>
          <w:p>
            <w:pPr>
              <w:spacing w:before="40" w:after="40"/>
            </w:pPr>
            <w:r/>
            <w:r>
              <w:rPr>
                <w:rFonts w:ascii="Consolas" w:hAnsi="Consolas" w:eastAsia="Consolas"/>
                <w:color w:val="242C35"/>
                <w:sz w:val="18"/>
              </w:rPr>
              <w:t>features.json</w:t>
            </w:r>
          </w:p>
        </w:tc>
        <w:tc>
          <w:tcPr>
            <w:tcW w:type="dxa" w:w="2408"/>
            <w:shd w:val="clear" w:color="auto" w:fill="FAFBFC"/>
          </w:tcPr>
          <w:p>
            <w:pPr>
              <w:spacing w:before="40" w:after="40"/>
            </w:pPr>
            <w:r/>
            <w:r>
              <w:rPr>
                <w:rFonts w:ascii="Segoe UI" w:hAnsi="Segoe UI" w:eastAsia="Microsoft YaHei"/>
                <w:b w:val="0"/>
                <w:color w:val="1F242B"/>
                <w:sz w:val="19"/>
              </w:rPr>
              <w:t>✅ 根目录</w:t>
            </w:r>
          </w:p>
        </w:tc>
        <w:tc>
          <w:tcPr>
            <w:tcW w:type="dxa" w:w="2408"/>
            <w:shd w:val="clear" w:color="auto" w:fill="FAFBFC"/>
          </w:tcPr>
          <w:p>
            <w:pPr>
              <w:spacing w:before="40" w:after="40"/>
            </w:pPr>
            <w:r/>
            <w:r>
              <w:rPr>
                <w:rFonts w:ascii="Consolas" w:hAnsi="Consolas" w:eastAsia="Consolas"/>
                <w:color w:val="242C35"/>
                <w:sz w:val="18"/>
              </w:rPr>
              <w:t>bin/</w:t>
            </w:r>
          </w:p>
        </w:tc>
        <w:tc>
          <w:tcPr>
            <w:tcW w:type="dxa" w:w="2408"/>
            <w:shd w:val="clear" w:color="auto" w:fill="FAFBFC"/>
          </w:tcPr>
          <w:p>
            <w:pPr>
              <w:spacing w:before="40" w:after="40"/>
            </w:pPr>
            <w:r/>
            <w:r>
              <w:rPr>
                <w:rFonts w:ascii="Segoe UI" w:hAnsi="Segoe UI" w:eastAsia="Microsoft YaHei"/>
                <w:b w:val="0"/>
                <w:color w:val="1F242B"/>
                <w:sz w:val="19"/>
              </w:rPr>
              <w:t>只读加载</w:t>
            </w:r>
          </w:p>
        </w:tc>
      </w:tr>
      <w:tr>
        <w:tc>
          <w:tcPr>
            <w:tcW w:type="dxa" w:w="2408"/>
            <w:shd w:val="clear" w:color="auto" w:fill="FAFBFC"/>
          </w:tcPr>
          <w:p>
            <w:pPr>
              <w:spacing w:before="40" w:after="40"/>
            </w:pPr>
            <w:r/>
            <w:r>
              <w:rPr>
                <w:rFonts w:ascii="Consolas" w:hAnsi="Consolas" w:eastAsia="Consolas"/>
                <w:color w:val="242C35"/>
                <w:sz w:val="18"/>
              </w:rPr>
              <w:t>model_contract.json</w:t>
            </w:r>
          </w:p>
        </w:tc>
        <w:tc>
          <w:tcPr>
            <w:tcW w:type="dxa" w:w="2408"/>
            <w:shd w:val="clear" w:color="auto" w:fill="FAFBFC"/>
          </w:tcPr>
          <w:p>
            <w:pPr>
              <w:spacing w:before="40" w:after="40"/>
            </w:pPr>
            <w:r/>
            <w:r>
              <w:rPr>
                <w:rFonts w:ascii="Segoe UI" w:hAnsi="Segoe UI" w:eastAsia="Microsoft YaHei"/>
                <w:b w:val="0"/>
                <w:color w:val="1F242B"/>
                <w:sz w:val="19"/>
              </w:rPr>
              <w:t>✅ 根目录</w:t>
            </w:r>
          </w:p>
        </w:tc>
        <w:tc>
          <w:tcPr>
            <w:tcW w:type="dxa" w:w="2408"/>
            <w:shd w:val="clear" w:color="auto" w:fill="FAFBFC"/>
          </w:tcPr>
          <w:p>
            <w:pPr>
              <w:spacing w:before="40" w:after="40"/>
            </w:pPr>
            <w:r/>
            <w:r>
              <w:rPr>
                <w:rFonts w:ascii="Consolas" w:hAnsi="Consolas" w:eastAsia="Consolas"/>
                <w:color w:val="242C35"/>
                <w:sz w:val="18"/>
              </w:rPr>
              <w:t>bin/</w:t>
            </w:r>
          </w:p>
        </w:tc>
        <w:tc>
          <w:tcPr>
            <w:tcW w:type="dxa" w:w="2408"/>
            <w:shd w:val="clear" w:color="auto" w:fill="FAFBFC"/>
          </w:tcPr>
          <w:p>
            <w:pPr>
              <w:spacing w:before="40" w:after="40"/>
            </w:pPr>
            <w:r/>
            <w:r>
              <w:rPr>
                <w:rFonts w:ascii="Segoe UI" w:hAnsi="Segoe UI" w:eastAsia="Microsoft YaHei"/>
                <w:b w:val="0"/>
                <w:color w:val="1F242B"/>
                <w:sz w:val="19"/>
              </w:rPr>
              <w:t>只读加载</w:t>
            </w:r>
          </w:p>
        </w:tc>
      </w:tr>
      <w:tr>
        <w:tc>
          <w:tcPr>
            <w:tcW w:type="dxa" w:w="2408"/>
            <w:shd w:val="clear" w:color="auto" w:fill="FAFBFC"/>
          </w:tcPr>
          <w:p>
            <w:pPr>
              <w:spacing w:before="40" w:after="40"/>
            </w:pPr>
            <w:r/>
            <w:r>
              <w:rPr>
                <w:rFonts w:ascii="Consolas" w:hAnsi="Consolas" w:eastAsia="Consolas"/>
                <w:color w:val="242C35"/>
                <w:sz w:val="18"/>
              </w:rPr>
              <w:t>everbloom_dense_tree.onnx</w:t>
            </w:r>
          </w:p>
        </w:tc>
        <w:tc>
          <w:tcPr>
            <w:tcW w:type="dxa" w:w="2408"/>
            <w:shd w:val="clear" w:color="auto" w:fill="FAFBFC"/>
          </w:tcPr>
          <w:p>
            <w:pPr>
              <w:spacing w:before="40" w:after="40"/>
            </w:pPr>
            <w:r/>
            <w:r>
              <w:rPr>
                <w:rFonts w:ascii="Segoe UI" w:hAnsi="Segoe UI" w:eastAsia="Microsoft YaHei"/>
                <w:b w:val="0"/>
                <w:color w:val="1F242B"/>
                <w:sz w:val="19"/>
              </w:rPr>
              <w:t xml:space="preserve">⚠️ </w:t>
            </w:r>
            <w:r>
              <w:rPr>
                <w:rFonts w:ascii="Consolas" w:hAnsi="Consolas" w:eastAsia="Consolas"/>
                <w:color w:val="242C35"/>
                <w:sz w:val="18"/>
              </w:rPr>
              <w:t>artifacts/models/</w:t>
            </w:r>
            <w:r>
              <w:rPr>
                <w:rFonts w:ascii="Segoe UI" w:hAnsi="Segoe UI" w:eastAsia="Microsoft YaHei"/>
                <w:b w:val="0"/>
                <w:color w:val="1F242B"/>
                <w:sz w:val="19"/>
              </w:rPr>
              <w:t>（</w:t>
            </w:r>
            <w:r>
              <w:rPr>
                <w:rFonts w:ascii="Consolas" w:hAnsi="Consolas" w:eastAsia="Consolas"/>
                <w:color w:val="242C35"/>
                <w:sz w:val="18"/>
              </w:rPr>
              <w:t>.gitignore</w:t>
            </w:r>
            <w:r>
              <w:rPr>
                <w:rFonts w:ascii="Segoe UI" w:hAnsi="Segoe UI" w:eastAsia="Microsoft YaHei"/>
                <w:b w:val="0"/>
                <w:color w:val="1F242B"/>
                <w:sz w:val="19"/>
              </w:rPr>
              <w:t>）</w:t>
            </w:r>
          </w:p>
        </w:tc>
        <w:tc>
          <w:tcPr>
            <w:tcW w:type="dxa" w:w="2408"/>
            <w:shd w:val="clear" w:color="auto" w:fill="FAFBFC"/>
          </w:tcPr>
          <w:p>
            <w:pPr>
              <w:spacing w:before="40" w:after="40"/>
            </w:pPr>
            <w:r/>
            <w:r>
              <w:rPr>
                <w:rFonts w:ascii="Segoe UI" w:hAnsi="Segoe UI" w:eastAsia="Microsoft YaHei"/>
                <w:b w:val="0"/>
                <w:color w:val="1F242B"/>
                <w:sz w:val="19"/>
              </w:rPr>
              <w:t>可选，</w:t>
            </w:r>
            <w:r>
              <w:rPr>
                <w:rFonts w:ascii="Consolas" w:hAnsi="Consolas" w:eastAsia="Consolas"/>
                <w:color w:val="242C35"/>
                <w:sz w:val="18"/>
              </w:rPr>
              <w:t>bin/models/tree_ensemble/</w:t>
            </w:r>
          </w:p>
        </w:tc>
        <w:tc>
          <w:tcPr>
            <w:tcW w:type="dxa" w:w="2408"/>
            <w:shd w:val="clear" w:color="auto" w:fill="FAFBFC"/>
          </w:tcPr>
          <w:p>
            <w:pPr>
              <w:spacing w:before="40" w:after="40"/>
            </w:pPr>
            <w:r/>
            <w:r>
              <w:rPr>
                <w:rFonts w:ascii="Segoe UI" w:hAnsi="Segoe UI" w:eastAsia="Microsoft YaHei"/>
                <w:b w:val="0"/>
                <w:color w:val="1F242B"/>
                <w:sz w:val="19"/>
              </w:rPr>
              <w:t>只读加载</w:t>
            </w:r>
          </w:p>
        </w:tc>
      </w:tr>
      <w:tr>
        <w:tc>
          <w:tcPr>
            <w:tcW w:type="dxa" w:w="2408"/>
            <w:shd w:val="clear" w:color="auto" w:fill="FAFBFC"/>
          </w:tcPr>
          <w:p>
            <w:pPr>
              <w:spacing w:before="40" w:after="40"/>
            </w:pPr>
            <w:r/>
            <w:r>
              <w:rPr>
                <w:rFonts w:ascii="Consolas" w:hAnsi="Consolas" w:eastAsia="Consolas"/>
                <w:color w:val="242C35"/>
                <w:sz w:val="18"/>
              </w:rPr>
              <w:t>local_hashes.sqlite</w:t>
            </w:r>
          </w:p>
        </w:tc>
        <w:tc>
          <w:tcPr>
            <w:tcW w:type="dxa" w:w="2408"/>
            <w:shd w:val="clear" w:color="auto" w:fill="FAFBFC"/>
          </w:tcPr>
          <w:p>
            <w:pPr>
              <w:spacing w:before="40" w:after="40"/>
            </w:pPr>
            <w:r/>
            <w:r>
              <w:rPr>
                <w:rFonts w:ascii="Segoe UI" w:hAnsi="Segoe UI" w:eastAsia="Microsoft YaHei"/>
                <w:b w:val="0"/>
                <w:color w:val="1F242B"/>
                <w:sz w:val="19"/>
              </w:rPr>
              <w:t xml:space="preserve">✅ </w:t>
            </w:r>
            <w:r>
              <w:rPr>
                <w:rFonts w:ascii="Consolas" w:hAnsi="Consolas" w:eastAsia="Consolas"/>
                <w:color w:val="242C35"/>
                <w:sz w:val="18"/>
              </w:rPr>
              <w:t>data/</w:t>
            </w:r>
          </w:p>
        </w:tc>
        <w:tc>
          <w:tcPr>
            <w:tcW w:type="dxa" w:w="2408"/>
            <w:shd w:val="clear" w:color="auto" w:fill="FAFBFC"/>
          </w:tcPr>
          <w:p>
            <w:pPr>
              <w:spacing w:before="40" w:after="40"/>
            </w:pPr>
            <w:r/>
            <w:r>
              <w:rPr>
                <w:rFonts w:ascii="Consolas" w:hAnsi="Consolas" w:eastAsia="Consolas"/>
                <w:color w:val="242C35"/>
                <w:sz w:val="18"/>
              </w:rPr>
              <w:t>bin/data/</w:t>
            </w:r>
          </w:p>
        </w:tc>
        <w:tc>
          <w:tcPr>
            <w:tcW w:type="dxa" w:w="2408"/>
            <w:shd w:val="clear" w:color="auto" w:fill="FAFBFC"/>
          </w:tcPr>
          <w:p>
            <w:pPr>
              <w:spacing w:before="40" w:after="40"/>
            </w:pPr>
            <w:r/>
            <w:r>
              <w:rPr>
                <w:rFonts w:ascii="Segoe UI" w:hAnsi="Segoe UI" w:eastAsia="Microsoft YaHei"/>
                <w:b w:val="0"/>
                <w:color w:val="1F242B"/>
                <w:sz w:val="19"/>
              </w:rPr>
              <w:t>可增量更新</w:t>
            </w:r>
          </w:p>
        </w:tc>
      </w:tr>
      <w:tr>
        <w:tc>
          <w:tcPr>
            <w:tcW w:type="dxa" w:w="2408"/>
            <w:shd w:val="clear" w:color="auto" w:fill="FAFBFC"/>
          </w:tcPr>
          <w:p>
            <w:pPr>
              <w:spacing w:before="40" w:after="40"/>
            </w:pPr>
            <w:r/>
            <w:r>
              <w:rPr>
                <w:rFonts w:ascii="Consolas" w:hAnsi="Consolas" w:eastAsia="Consolas"/>
                <w:color w:val="242C35"/>
                <w:sz w:val="18"/>
              </w:rPr>
              <w:t>HashDB.db</w:t>
            </w:r>
          </w:p>
        </w:tc>
        <w:tc>
          <w:tcPr>
            <w:tcW w:type="dxa" w:w="2408"/>
            <w:shd w:val="clear" w:color="auto" w:fill="FAFBFC"/>
          </w:tcPr>
          <w:p>
            <w:pPr>
              <w:spacing w:before="40" w:after="40"/>
            </w:pPr>
            <w:r/>
            <w:r>
              <w:rPr>
                <w:rFonts w:ascii="Segoe UI" w:hAnsi="Segoe UI" w:eastAsia="Microsoft YaHei"/>
                <w:b w:val="0"/>
                <w:color w:val="1F242B"/>
                <w:sz w:val="19"/>
              </w:rPr>
              <w:t xml:space="preserve">✅ </w:t>
            </w:r>
            <w:r>
              <w:rPr>
                <w:rFonts w:ascii="Consolas" w:hAnsi="Consolas" w:eastAsia="Consolas"/>
                <w:color w:val="242C35"/>
                <w:sz w:val="18"/>
              </w:rPr>
              <w:t>hashdb/</w:t>
            </w:r>
          </w:p>
        </w:tc>
        <w:tc>
          <w:tcPr>
            <w:tcW w:type="dxa" w:w="2408"/>
            <w:shd w:val="clear" w:color="auto" w:fill="FAFBFC"/>
          </w:tcPr>
          <w:p>
            <w:pPr>
              <w:spacing w:before="40" w:after="40"/>
            </w:pPr>
            <w:r/>
            <w:r>
              <w:rPr>
                <w:rFonts w:ascii="Consolas" w:hAnsi="Consolas" w:eastAsia="Consolas"/>
                <w:color w:val="242C35"/>
                <w:sz w:val="18"/>
              </w:rPr>
              <w:t>bin/data/</w:t>
            </w:r>
          </w:p>
        </w:tc>
        <w:tc>
          <w:tcPr>
            <w:tcW w:type="dxa" w:w="2408"/>
            <w:shd w:val="clear" w:color="auto" w:fill="FAFBFC"/>
          </w:tcPr>
          <w:p>
            <w:pPr>
              <w:spacing w:before="40" w:after="40"/>
            </w:pPr>
            <w:r/>
            <w:r>
              <w:rPr>
                <w:rFonts w:ascii="Segoe UI" w:hAnsi="Segoe UI" w:eastAsia="Microsoft YaHei"/>
                <w:b w:val="0"/>
                <w:color w:val="1F242B"/>
                <w:sz w:val="19"/>
              </w:rPr>
              <w:t>只读</w:t>
            </w:r>
          </w:p>
        </w:tc>
      </w:tr>
      <w:tr>
        <w:tc>
          <w:tcPr>
            <w:tcW w:type="dxa" w:w="2408"/>
            <w:shd w:val="clear" w:color="auto" w:fill="FAFBFC"/>
          </w:tcPr>
          <w:p>
            <w:pPr>
              <w:spacing w:before="40" w:after="40"/>
            </w:pPr>
            <w:r/>
            <w:r>
              <w:rPr>
                <w:rFonts w:ascii="Consolas" w:hAnsi="Consolas" w:eastAsia="Consolas"/>
                <w:color w:val="242C35"/>
                <w:sz w:val="18"/>
              </w:rPr>
              <w:t>allowlist.json</w:t>
            </w:r>
          </w:p>
        </w:tc>
        <w:tc>
          <w:tcPr>
            <w:tcW w:type="dxa" w:w="2408"/>
            <w:shd w:val="clear" w:color="auto" w:fill="FAFBFC"/>
          </w:tcPr>
          <w:p>
            <w:pPr>
              <w:spacing w:before="40" w:after="40"/>
            </w:pPr>
            <w:r/>
            <w:r>
              <w:rPr>
                <w:rFonts w:ascii="Segoe UI" w:hAnsi="Segoe UI" w:eastAsia="Microsoft YaHei"/>
                <w:b w:val="0"/>
                <w:color w:val="1F242B"/>
                <w:sz w:val="19"/>
              </w:rPr>
              <w:t xml:space="preserve">✅ </w:t>
            </w:r>
            <w:r>
              <w:rPr>
                <w:rFonts w:ascii="Consolas" w:hAnsi="Consolas" w:eastAsia="Consolas"/>
                <w:color w:val="242C35"/>
                <w:sz w:val="18"/>
              </w:rPr>
              <w:t>data/</w:t>
            </w:r>
          </w:p>
        </w:tc>
        <w:tc>
          <w:tcPr>
            <w:tcW w:type="dxa" w:w="2408"/>
            <w:shd w:val="clear" w:color="auto" w:fill="FAFBFC"/>
          </w:tcPr>
          <w:p>
            <w:pPr>
              <w:spacing w:before="40" w:after="40"/>
            </w:pPr>
            <w:r/>
            <w:r>
              <w:rPr>
                <w:rFonts w:ascii="Consolas" w:hAnsi="Consolas" w:eastAsia="Consolas"/>
                <w:color w:val="242C35"/>
                <w:sz w:val="18"/>
              </w:rPr>
              <w:t>bin/data/</w:t>
            </w:r>
          </w:p>
        </w:tc>
        <w:tc>
          <w:tcPr>
            <w:tcW w:type="dxa" w:w="2408"/>
            <w:shd w:val="clear" w:color="auto" w:fill="FAFBFC"/>
          </w:tcPr>
          <w:p>
            <w:pPr>
              <w:spacing w:before="40" w:after="40"/>
            </w:pPr>
            <w:r/>
            <w:r>
              <w:rPr>
                <w:rFonts w:ascii="Segoe UI" w:hAnsi="Segoe UI" w:eastAsia="Microsoft YaHei"/>
                <w:b w:val="0"/>
                <w:color w:val="1F242B"/>
                <w:sz w:val="19"/>
              </w:rPr>
              <w:t>可热更新</w:t>
            </w:r>
          </w:p>
        </w:tc>
      </w:tr>
      <w:tr>
        <w:tc>
          <w:tcPr>
            <w:tcW w:type="dxa" w:w="2408"/>
            <w:shd w:val="clear" w:color="auto" w:fill="FAFBFC"/>
          </w:tcPr>
          <w:p>
            <w:pPr>
              <w:spacing w:before="40" w:after="40"/>
            </w:pPr>
            <w:r/>
            <w:r>
              <w:rPr>
                <w:rFonts w:ascii="Consolas" w:hAnsi="Consolas" w:eastAsia="Consolas"/>
                <w:color w:val="242C35"/>
                <w:sz w:val="18"/>
              </w:rPr>
              <w:t>vulnerable_drivers.json</w:t>
            </w:r>
          </w:p>
        </w:tc>
        <w:tc>
          <w:tcPr>
            <w:tcW w:type="dxa" w:w="2408"/>
            <w:shd w:val="clear" w:color="auto" w:fill="FAFBFC"/>
          </w:tcPr>
          <w:p>
            <w:pPr>
              <w:spacing w:before="40" w:after="40"/>
            </w:pPr>
            <w:r/>
            <w:r>
              <w:rPr>
                <w:rFonts w:ascii="Segoe UI" w:hAnsi="Segoe UI" w:eastAsia="Microsoft YaHei"/>
                <w:b w:val="0"/>
                <w:color w:val="1F242B"/>
                <w:sz w:val="19"/>
              </w:rPr>
              <w:t xml:space="preserve">✅ </w:t>
            </w:r>
            <w:r>
              <w:rPr>
                <w:rFonts w:ascii="Consolas" w:hAnsi="Consolas" w:eastAsia="Consolas"/>
                <w:color w:val="242C35"/>
                <w:sz w:val="18"/>
              </w:rPr>
              <w:t>data/</w:t>
            </w:r>
          </w:p>
        </w:tc>
        <w:tc>
          <w:tcPr>
            <w:tcW w:type="dxa" w:w="2408"/>
            <w:shd w:val="clear" w:color="auto" w:fill="FAFBFC"/>
          </w:tcPr>
          <w:p>
            <w:pPr>
              <w:spacing w:before="40" w:after="40"/>
            </w:pPr>
            <w:r/>
            <w:r>
              <w:rPr>
                <w:rFonts w:ascii="Consolas" w:hAnsi="Consolas" w:eastAsia="Consolas"/>
                <w:color w:val="242C35"/>
                <w:sz w:val="18"/>
              </w:rPr>
              <w:t>bin/data/</w:t>
            </w:r>
          </w:p>
        </w:tc>
        <w:tc>
          <w:tcPr>
            <w:tcW w:type="dxa" w:w="2408"/>
            <w:shd w:val="clear" w:color="auto" w:fill="FAFBFC"/>
          </w:tcPr>
          <w:p>
            <w:pPr>
              <w:spacing w:before="40" w:after="40"/>
            </w:pPr>
            <w:r/>
            <w:r>
              <w:rPr>
                <w:rFonts w:ascii="Segoe UI" w:hAnsi="Segoe UI" w:eastAsia="Microsoft YaHei"/>
                <w:b w:val="0"/>
                <w:color w:val="1F242B"/>
                <w:sz w:val="19"/>
              </w:rPr>
              <w:t>可热更新</w:t>
            </w:r>
          </w:p>
        </w:tc>
      </w:tr>
      <w:tr>
        <w:tc>
          <w:tcPr>
            <w:tcW w:type="dxa" w:w="2408"/>
            <w:shd w:val="clear" w:color="auto" w:fill="FAFBFC"/>
          </w:tcPr>
          <w:p>
            <w:pPr>
              <w:spacing w:before="40" w:after="40"/>
            </w:pPr>
            <w:r/>
            <w:r>
              <w:rPr>
                <w:rFonts w:ascii="Consolas" w:hAnsi="Consolas" w:eastAsia="Consolas"/>
                <w:color w:val="242C35"/>
                <w:sz w:val="18"/>
              </w:rPr>
              <w:t>*.yar</w:t>
            </w:r>
          </w:p>
        </w:tc>
        <w:tc>
          <w:tcPr>
            <w:tcW w:type="dxa" w:w="2408"/>
            <w:shd w:val="clear" w:color="auto" w:fill="FAFBFC"/>
          </w:tcPr>
          <w:p>
            <w:pPr>
              <w:spacing w:before="40" w:after="40"/>
            </w:pPr>
            <w:r/>
            <w:r>
              <w:rPr>
                <w:rFonts w:ascii="Segoe UI" w:hAnsi="Segoe UI" w:eastAsia="Microsoft YaHei"/>
                <w:b w:val="0"/>
                <w:color w:val="1F242B"/>
                <w:sz w:val="19"/>
              </w:rPr>
              <w:t xml:space="preserve">✅ </w:t>
            </w:r>
            <w:r>
              <w:rPr>
                <w:rFonts w:ascii="Consolas" w:hAnsi="Consolas" w:eastAsia="Consolas"/>
                <w:color w:val="242C35"/>
                <w:sz w:val="18"/>
              </w:rPr>
              <w:t>data/rules/</w:t>
            </w:r>
          </w:p>
        </w:tc>
        <w:tc>
          <w:tcPr>
            <w:tcW w:type="dxa" w:w="2408"/>
            <w:shd w:val="clear" w:color="auto" w:fill="FAFBFC"/>
          </w:tcPr>
          <w:p>
            <w:pPr>
              <w:spacing w:before="40" w:after="40"/>
            </w:pPr>
            <w:r/>
            <w:r>
              <w:rPr>
                <w:rFonts w:ascii="Consolas" w:hAnsi="Consolas" w:eastAsia="Consolas"/>
                <w:color w:val="242C35"/>
                <w:sz w:val="18"/>
              </w:rPr>
              <w:t>bin/data/rules/</w:t>
            </w:r>
          </w:p>
        </w:tc>
        <w:tc>
          <w:tcPr>
            <w:tcW w:type="dxa" w:w="2408"/>
            <w:shd w:val="clear" w:color="auto" w:fill="FAFBFC"/>
          </w:tcPr>
          <w:p>
            <w:pPr>
              <w:spacing w:before="40" w:after="40"/>
            </w:pPr>
            <w:r/>
            <w:r>
              <w:rPr>
                <w:rFonts w:ascii="Segoe UI" w:hAnsi="Segoe UI" w:eastAsia="Microsoft YaHei"/>
                <w:b w:val="0"/>
                <w:color w:val="1F242B"/>
                <w:sz w:val="19"/>
              </w:rPr>
              <w:t>可热更新</w:t>
            </w:r>
          </w:p>
        </w:tc>
      </w:tr>
      <w:tr>
        <w:tc>
          <w:tcPr>
            <w:tcW w:type="dxa" w:w="2408"/>
            <w:shd w:val="clear" w:color="auto" w:fill="FAFBFC"/>
          </w:tcPr>
          <w:p>
            <w:pPr>
              <w:spacing w:before="40" w:after="40"/>
            </w:pPr>
            <w:r/>
            <w:r>
              <w:rPr>
                <w:rFonts w:ascii="Consolas" w:hAnsi="Consolas" w:eastAsia="Consolas"/>
                <w:color w:val="242C35"/>
                <w:sz w:val="18"/>
              </w:rPr>
              <w:t>policy_rules.json</w:t>
            </w:r>
          </w:p>
        </w:tc>
        <w:tc>
          <w:tcPr>
            <w:tcW w:type="dxa" w:w="2408"/>
            <w:shd w:val="clear" w:color="auto" w:fill="FAFBFC"/>
          </w:tcPr>
          <w:p>
            <w:pPr>
              <w:spacing w:before="40" w:after="40"/>
            </w:pPr>
            <w:r/>
            <w:r>
              <w:rPr>
                <w:rFonts w:ascii="Segoe UI" w:hAnsi="Segoe UI" w:eastAsia="Microsoft YaHei"/>
                <w:b w:val="0"/>
                <w:color w:val="1F242B"/>
                <w:sz w:val="19"/>
              </w:rPr>
              <w:t xml:space="preserve">✅ </w:t>
            </w:r>
            <w:r>
              <w:rPr>
                <w:rFonts w:ascii="Consolas" w:hAnsi="Consolas" w:eastAsia="Consolas"/>
                <w:color w:val="242C35"/>
                <w:sz w:val="18"/>
              </w:rPr>
              <w:t>data/</w:t>
            </w:r>
          </w:p>
        </w:tc>
        <w:tc>
          <w:tcPr>
            <w:tcW w:type="dxa" w:w="2408"/>
            <w:shd w:val="clear" w:color="auto" w:fill="FAFBFC"/>
          </w:tcPr>
          <w:p>
            <w:pPr>
              <w:spacing w:before="40" w:after="40"/>
            </w:pPr>
            <w:r/>
            <w:r>
              <w:rPr>
                <w:rFonts w:ascii="Segoe UI" w:hAnsi="Segoe UI" w:eastAsia="Microsoft YaHei"/>
                <w:b w:val="0"/>
                <w:color w:val="1F242B"/>
                <w:sz w:val="19"/>
              </w:rPr>
              <w:t xml:space="preserve">❌ </w:t>
            </w:r>
            <w:r>
              <w:rPr>
                <w:rFonts w:ascii="Segoe UI" w:hAnsi="Segoe UI" w:eastAsia="Microsoft YaHei"/>
                <w:b/>
                <w:color w:val="1F242B"/>
                <w:sz w:val="19"/>
              </w:rPr>
              <w:t>不安装</w:t>
            </w:r>
          </w:p>
        </w:tc>
        <w:tc>
          <w:tcPr>
            <w:tcW w:type="dxa" w:w="2408"/>
            <w:shd w:val="clear" w:color="auto" w:fill="FAFBFC"/>
          </w:tcPr>
          <w:p>
            <w:pPr>
              <w:spacing w:before="40" w:after="40"/>
            </w:pPr>
            <w:r/>
            <w:r>
              <w:rPr>
                <w:rFonts w:ascii="Segoe UI" w:hAnsi="Segoe UI" w:eastAsia="Microsoft YaHei"/>
                <w:b w:val="0"/>
                <w:color w:val="1F242B"/>
                <w:sz w:val="19"/>
              </w:rPr>
              <w:t xml:space="preserve">由 </w:t>
            </w:r>
            <w:r>
              <w:rPr>
                <w:rFonts w:ascii="Consolas" w:hAnsi="Consolas" w:eastAsia="Consolas"/>
                <w:color w:val="242C35"/>
                <w:sz w:val="18"/>
              </w:rPr>
              <w:t>EVERBLOOM_POLICY_RULES</w:t>
            </w:r>
            <w:r>
              <w:rPr>
                <w:rFonts w:ascii="Segoe UI" w:hAnsi="Segoe UI" w:eastAsia="Microsoft YaHei"/>
                <w:b w:val="0"/>
                <w:color w:val="1F242B"/>
                <w:sz w:val="19"/>
              </w:rPr>
              <w:t xml:space="preserve"> 指向</w:t>
            </w:r>
          </w:p>
        </w:tc>
      </w:tr>
      <w:tr>
        <w:tc>
          <w:tcPr>
            <w:tcW w:type="dxa" w:w="2408"/>
            <w:shd w:val="clear" w:color="auto" w:fill="FAFBFC"/>
          </w:tcPr>
          <w:p>
            <w:pPr>
              <w:spacing w:before="40" w:after="40"/>
            </w:pPr>
            <w:r/>
            <w:r>
              <w:rPr>
                <w:rFonts w:ascii="Consolas" w:hAnsi="Consolas" w:eastAsia="Consolas"/>
                <w:color w:val="242C35"/>
                <w:sz w:val="18"/>
              </w:rPr>
              <w:t>indicators.db</w:t>
            </w:r>
            <w:r>
              <w:rPr>
                <w:rFonts w:ascii="Segoe UI" w:hAnsi="Segoe UI" w:eastAsia="Microsoft YaHei"/>
                <w:b w:val="0"/>
                <w:color w:val="1F242B"/>
                <w:sz w:val="19"/>
              </w:rPr>
              <w:t xml:space="preserve"> / </w:t>
            </w:r>
            <w:r>
              <w:rPr>
                <w:rFonts w:ascii="Consolas" w:hAnsi="Consolas" w:eastAsia="Consolas"/>
                <w:color w:val="242C35"/>
                <w:sz w:val="18"/>
              </w:rPr>
              <w:t>public_threat_intel.sqlite</w:t>
            </w:r>
            <w:r>
              <w:rPr>
                <w:rFonts w:ascii="Segoe UI" w:hAnsi="Segoe UI" w:eastAsia="Microsoft YaHei"/>
                <w:b w:val="0"/>
                <w:color w:val="1F242B"/>
                <w:sz w:val="19"/>
              </w:rPr>
              <w:t xml:space="preserve"> / </w:t>
            </w:r>
            <w:r>
              <w:rPr>
                <w:rFonts w:ascii="Consolas" w:hAnsi="Consolas" w:eastAsia="Consolas"/>
                <w:color w:val="242C35"/>
                <w:sz w:val="18"/>
              </w:rPr>
              <w:t>quarantine.db</w:t>
            </w:r>
            <w:r>
              <w:rPr>
                <w:rFonts w:ascii="Segoe UI" w:hAnsi="Segoe UI" w:eastAsia="Microsoft YaHei"/>
                <w:b w:val="0"/>
                <w:color w:val="1F242B"/>
                <w:sz w:val="19"/>
              </w:rPr>
              <w:t xml:space="preserve"> / </w:t>
            </w:r>
            <w:r>
              <w:rPr>
                <w:rFonts w:ascii="Consolas" w:hAnsi="Consolas" w:eastAsia="Consolas"/>
                <w:color w:val="242C35"/>
                <w:sz w:val="18"/>
              </w:rPr>
              <w:t>sandbox.db</w:t>
            </w:r>
            <w:r>
              <w:rPr>
                <w:rFonts w:ascii="Segoe UI" w:hAnsi="Segoe UI" w:eastAsia="Microsoft YaHei"/>
                <w:b w:val="0"/>
                <w:color w:val="1F242B"/>
                <w:sz w:val="19"/>
              </w:rPr>
              <w:t xml:space="preserve"> / </w:t>
            </w:r>
            <w:r>
              <w:rPr>
                <w:rFonts w:ascii="Consolas" w:hAnsi="Consolas" w:eastAsia="Consolas"/>
                <w:color w:val="242C35"/>
                <w:sz w:val="18"/>
              </w:rPr>
              <w:t>rules.db</w:t>
            </w:r>
          </w:p>
        </w:tc>
        <w:tc>
          <w:tcPr>
            <w:tcW w:type="dxa" w:w="2408"/>
            <w:shd w:val="clear" w:color="auto" w:fill="FAFBFC"/>
          </w:tcPr>
          <w:p>
            <w:pPr>
              <w:spacing w:before="40" w:after="40"/>
            </w:pPr>
            <w:r/>
            <w:r>
              <w:rPr>
                <w:rFonts w:ascii="Segoe UI" w:hAnsi="Segoe UI" w:eastAsia="Microsoft YaHei"/>
                <w:b w:val="0"/>
                <w:color w:val="1F242B"/>
                <w:sz w:val="19"/>
              </w:rPr>
              <w:t xml:space="preserve">✅ </w:t>
            </w:r>
            <w:r>
              <w:rPr>
                <w:rFonts w:ascii="Consolas" w:hAnsi="Consolas" w:eastAsia="Consolas"/>
                <w:color w:val="242C35"/>
                <w:sz w:val="18"/>
              </w:rPr>
              <w:t>data/</w:t>
            </w:r>
          </w:p>
        </w:tc>
        <w:tc>
          <w:tcPr>
            <w:tcW w:type="dxa" w:w="2408"/>
            <w:shd w:val="clear" w:color="auto" w:fill="FAFBFC"/>
          </w:tcPr>
          <w:p>
            <w:pPr>
              <w:spacing w:before="40" w:after="40"/>
            </w:pPr>
            <w:r/>
            <w:r>
              <w:rPr>
                <w:rFonts w:ascii="Segoe UI" w:hAnsi="Segoe UI" w:eastAsia="Microsoft YaHei"/>
                <w:b w:val="0"/>
                <w:color w:val="1F242B"/>
                <w:sz w:val="19"/>
              </w:rPr>
              <w:t xml:space="preserve">❌ </w:t>
            </w:r>
            <w:r>
              <w:rPr>
                <w:rFonts w:ascii="Segoe UI" w:hAnsi="Segoe UI" w:eastAsia="Microsoft YaHei"/>
                <w:b/>
                <w:color w:val="1F242B"/>
                <w:sz w:val="19"/>
              </w:rPr>
              <w:t>不安装</w:t>
            </w:r>
          </w:p>
        </w:tc>
        <w:tc>
          <w:tcPr>
            <w:tcW w:type="dxa" w:w="2408"/>
            <w:shd w:val="clear" w:color="auto" w:fill="FAFBFC"/>
          </w:tcPr>
          <w:p>
            <w:pPr>
              <w:spacing w:before="40" w:after="40"/>
            </w:pPr>
            <w:r/>
            <w:r>
              <w:rPr>
                <w:rFonts w:ascii="Segoe UI" w:hAnsi="Segoe UI" w:eastAsia="Microsoft YaHei"/>
                <w:b w:val="0"/>
                <w:color w:val="1F242B"/>
                <w:sz w:val="19"/>
              </w:rPr>
              <w:t>运行时生成</w:t>
            </w:r>
          </w:p>
        </w:tc>
      </w:tr>
      <w:tr>
        <w:tc>
          <w:tcPr>
            <w:tcW w:type="dxa" w:w="2408"/>
            <w:shd w:val="clear" w:color="auto" w:fill="FAFBFC"/>
          </w:tcPr>
          <w:p>
            <w:pPr>
              <w:spacing w:before="40" w:after="40"/>
            </w:pPr>
            <w:r/>
            <w:r>
              <w:rPr>
                <w:rFonts w:ascii="Segoe UI" w:hAnsi="Segoe UI" w:eastAsia="Microsoft YaHei"/>
                <w:b w:val="0"/>
                <w:color w:val="1F242B"/>
                <w:sz w:val="19"/>
              </w:rPr>
              <w:t>用户模型</w:t>
            </w:r>
          </w:p>
        </w:tc>
        <w:tc>
          <w:tcPr>
            <w:tcW w:type="dxa" w:w="2408"/>
            <w:shd w:val="clear" w:color="auto" w:fill="FAFBFC"/>
          </w:tcPr>
          <w:p>
            <w:pPr>
              <w:spacing w:before="40" w:after="40"/>
            </w:pPr>
            <w:r/>
            <w:r>
              <w:rPr>
                <w:rFonts w:ascii="Segoe UI" w:hAnsi="Segoe UI" w:eastAsia="Microsoft YaHei"/>
                <w:b w:val="0"/>
                <w:color w:val="1F242B"/>
                <w:sz w:val="19"/>
              </w:rPr>
              <w:t>—</w:t>
            </w:r>
          </w:p>
        </w:tc>
        <w:tc>
          <w:tcPr>
            <w:tcW w:type="dxa" w:w="2408"/>
            <w:shd w:val="clear" w:color="auto" w:fill="FAFBFC"/>
          </w:tcPr>
          <w:p>
            <w:pPr>
              <w:spacing w:before="40" w:after="40"/>
            </w:pPr>
            <w:r/>
            <w:r>
              <w:rPr>
                <w:rFonts w:ascii="Segoe UI" w:hAnsi="Segoe UI" w:eastAsia="Microsoft YaHei"/>
                <w:b w:val="0"/>
                <w:color w:val="1F242B"/>
                <w:sz w:val="19"/>
              </w:rPr>
              <w:t>—</w:t>
            </w:r>
          </w:p>
        </w:tc>
        <w:tc>
          <w:tcPr>
            <w:tcW w:type="dxa" w:w="2408"/>
            <w:shd w:val="clear" w:color="auto" w:fill="FAFBFC"/>
          </w:tcPr>
          <w:p>
            <w:pPr>
              <w:spacing w:before="40" w:after="40"/>
            </w:pPr>
            <w:r/>
            <w:r>
              <w:rPr>
                <w:rFonts w:ascii="Consolas" w:hAnsi="Consolas" w:eastAsia="Consolas"/>
                <w:color w:val="242C35"/>
                <w:sz w:val="18"/>
              </w:rPr>
              <w:t>%LOCALAPPDATA%\EverbloomSecurity\models</w:t>
            </w:r>
          </w:p>
        </w:tc>
      </w:tr>
      <w:tr>
        <w:tc>
          <w:tcPr>
            <w:tcW w:type="dxa" w:w="2408"/>
            <w:shd w:val="clear" w:color="auto" w:fill="FAFBFC"/>
          </w:tcPr>
          <w:p>
            <w:pPr>
              <w:spacing w:before="40" w:after="40"/>
            </w:pPr>
            <w:r/>
            <w:r>
              <w:rPr>
                <w:rFonts w:ascii="Segoe UI" w:hAnsi="Segoe UI" w:eastAsia="Microsoft YaHei"/>
                <w:b w:val="0"/>
                <w:color w:val="1F242B"/>
                <w:sz w:val="19"/>
              </w:rPr>
              <w:t>隔离区</w:t>
            </w:r>
          </w:p>
        </w:tc>
        <w:tc>
          <w:tcPr>
            <w:tcW w:type="dxa" w:w="2408"/>
            <w:shd w:val="clear" w:color="auto" w:fill="FAFBFC"/>
          </w:tcPr>
          <w:p>
            <w:pPr>
              <w:spacing w:before="40" w:after="40"/>
            </w:pPr>
            <w:r/>
            <w:r>
              <w:rPr>
                <w:rFonts w:ascii="Consolas" w:hAnsi="Consolas" w:eastAsia="Consolas"/>
                <w:color w:val="242C35"/>
                <w:sz w:val="18"/>
              </w:rPr>
              <w:t>quarantine/store.key</w:t>
            </w:r>
          </w:p>
        </w:tc>
        <w:tc>
          <w:tcPr>
            <w:tcW w:type="dxa" w:w="2408"/>
            <w:shd w:val="clear" w:color="auto" w:fill="FAFBFC"/>
          </w:tcPr>
          <w:p>
            <w:pPr>
              <w:spacing w:before="40" w:after="40"/>
            </w:pPr>
            <w:r/>
            <w:r>
              <w:rPr>
                <w:rFonts w:ascii="Segoe UI" w:hAnsi="Segoe UI" w:eastAsia="Microsoft YaHei"/>
                <w:b w:val="0"/>
                <w:color w:val="1F242B"/>
                <w:sz w:val="19"/>
              </w:rPr>
              <w:t>—</w:t>
            </w:r>
          </w:p>
        </w:tc>
        <w:tc>
          <w:tcPr>
            <w:tcW w:type="dxa" w:w="2408"/>
            <w:shd w:val="clear" w:color="auto" w:fill="FAFBFC"/>
          </w:tcPr>
          <w:p>
            <w:pPr>
              <w:spacing w:before="40" w:after="40"/>
            </w:pPr>
            <w:r/>
            <w:r>
              <w:rPr>
                <w:rFonts w:ascii="Consolas" w:hAnsi="Consolas" w:eastAsia="Consolas"/>
                <w:color w:val="242C35"/>
                <w:sz w:val="18"/>
              </w:rPr>
              <w:t>EVERBLOOM_QUARANTINE_DIR</w:t>
            </w:r>
          </w:p>
        </w:tc>
      </w:tr>
    </w:tbl>
    <w:p>
      <w:pPr>
        <w:spacing w:after="40"/>
      </w:pPr>
    </w:p>
    <w:p>
      <w:pPr>
        <w:spacing w:before="40" w:after="40"/>
        <w:ind w:left="283"/>
        <w:shd w:val="clear" w:color="auto" w:fill="F1F5F3"/>
        <w:pBdr>
          <w:left w:val="single" w:sz="18" w:space="8" w:color="7FB39F"/>
        </w:pBdr>
      </w:pPr>
      <w:r>
        <w:rPr>
          <w:rFonts w:ascii="Segoe UI" w:hAnsi="Segoe UI" w:eastAsia="Microsoft YaHei"/>
          <w:b/>
          <w:color w:val="4A5562"/>
          <w:sz w:val="20"/>
        </w:rPr>
        <w:t>注意</w:t>
      </w:r>
      <w:r>
        <w:rPr>
          <w:rFonts w:ascii="Segoe UI" w:hAnsi="Segoe UI" w:eastAsia="Microsoft YaHei"/>
          <w:b w:val="0"/>
          <w:color w:val="4A5562"/>
          <w:sz w:val="20"/>
        </w:rPr>
        <w:t>：</w:t>
      </w:r>
      <w:r>
        <w:rPr>
          <w:rFonts w:ascii="Consolas" w:hAnsi="Consolas" w:eastAsia="Consolas"/>
          <w:color w:val="242C35"/>
          <w:sz w:val="19"/>
          <w:shd w:val="clear" w:fill="F4F6F8"/>
        </w:rPr>
        <w:t>artifacts/models/</w:t>
      </w:r>
      <w:r>
        <w:rPr>
          <w:rFonts w:ascii="Segoe UI" w:hAnsi="Segoe UI" w:eastAsia="Microsoft YaHei"/>
          <w:b w:val="0"/>
          <w:color w:val="4A5562"/>
          <w:sz w:val="20"/>
        </w:rPr>
        <w:t xml:space="preserve"> 被 </w:t>
      </w:r>
      <w:r>
        <w:rPr>
          <w:rFonts w:ascii="Consolas" w:hAnsi="Consolas" w:eastAsia="Consolas"/>
          <w:color w:val="242C35"/>
          <w:sz w:val="19"/>
          <w:shd w:val="clear" w:fill="F4F6F8"/>
        </w:rPr>
        <w:t>.gitignore</w:t>
      </w:r>
      <w:r>
        <w:rPr>
          <w:rFonts w:ascii="Segoe UI" w:hAnsi="Segoe UI" w:eastAsia="Microsoft YaHei"/>
          <w:b w:val="0"/>
          <w:color w:val="4A5562"/>
          <w:sz w:val="20"/>
        </w:rPr>
        <w:t xml:space="preserve"> 忽略，因此 CMake </w:t>
      </w:r>
      <w:r>
        <w:rPr>
          <w:rFonts w:ascii="Segoe UI" w:hAnsi="Segoe UI" w:eastAsia="Microsoft YaHei"/>
          <w:b/>
          <w:color w:val="4A5562"/>
          <w:sz w:val="20"/>
        </w:rPr>
        <w:t>不能</w:t>
      </w:r>
      <w:r>
        <w:rPr>
          <w:rFonts w:ascii="Segoe UI" w:hAnsi="Segoe UI" w:eastAsia="Microsoft YaHei"/>
          <w:b w:val="0"/>
          <w:color w:val="4A5562"/>
          <w:sz w:val="20"/>
        </w:rPr>
        <w:t xml:space="preserve">把它当作配置期必须存在的路径——顶层 CMake 用三重 </w:t>
      </w:r>
      <w:r>
        <w:rPr>
          <w:rFonts w:ascii="Consolas" w:hAnsi="Consolas" w:eastAsia="Consolas"/>
          <w:color w:val="242C35"/>
          <w:sz w:val="19"/>
          <w:shd w:val="clear" w:fill="F4F6F8"/>
        </w:rPr>
        <w:t>EXISTS</w:t>
      </w:r>
      <w:r>
        <w:rPr>
          <w:rFonts w:ascii="Segoe UI" w:hAnsi="Segoe UI" w:eastAsia="Microsoft YaHei"/>
          <w:b w:val="0"/>
          <w:color w:val="4A5562"/>
          <w:sz w:val="20"/>
        </w:rPr>
        <w:t xml:space="preserve"> 门控来容忍它的缺失（见 </w:t>
      </w:r>
      <w:r>
        <w:rPr>
          <w:rFonts w:ascii="Segoe UI" w:hAnsi="Segoe UI" w:eastAsia="Microsoft YaHei"/>
          <w:color w:val="2E8B69"/>
          <w:sz w:val="20"/>
          <w:u w:val="single"/>
        </w:rPr>
        <w:t>第 3.2 节</w:t>
      </w:r>
      <w:r>
        <w:rPr>
          <w:rFonts w:ascii="Segoe UI" w:hAnsi="Segoe UI" w:eastAsia="Microsoft YaHei"/>
          <w:b w:val="0"/>
          <w:color w:val="4A5562"/>
          <w:sz w:val="20"/>
        </w:rPr>
        <w:t>）。</w:t>
      </w:r>
    </w:p>
    <w:p>
      <w:r>
        <w:br w:type="page"/>
      </w:r>
    </w:p>
    <w:p>
      <w:pPr>
        <w:pStyle w:val="Heading1"/>
        <w:keepNext/>
        <w:spacing w:before="280" w:after="120"/>
        <w:pBdr>
          <w:bottom w:val="single" w:sz="6" w:space="2" w:color="C9D8D1"/>
        </w:pBdr>
      </w:pPr>
      <w:r>
        <w:rPr>
          <w:rFonts w:ascii="Segoe UI" w:hAnsi="Segoe UI" w:eastAsia="Microsoft YaHei"/>
          <w:b/>
          <w:color w:val="1F6F54"/>
          <w:sz w:val="40"/>
        </w:rPr>
        <w:t>11. 能力考量与安全边界</w:t>
      </w:r>
    </w:p>
    <w:p>
      <w:pPr>
        <w:spacing w:before="60" w:after="60" w:line="317" w:lineRule="auto"/>
      </w:pPr>
      <w:r>
        <w:rPr>
          <w:rFonts w:ascii="Segoe UI" w:hAnsi="Segoe UI" w:eastAsia="Microsoft YaHei"/>
          <w:b w:val="0"/>
          <w:color w:val="1F242B"/>
          <w:sz w:val="21"/>
        </w:rPr>
        <w:t>前 10 章描述了"是什么、怎么做"。本章集中说明</w:t>
      </w:r>
      <w:r>
        <w:rPr>
          <w:rFonts w:ascii="Segoe UI" w:hAnsi="Segoe UI" w:eastAsia="Microsoft YaHei"/>
          <w:b/>
          <w:color w:val="1F242B"/>
          <w:sz w:val="21"/>
        </w:rPr>
        <w:t>为什么这么做</w:t>
      </w:r>
      <w:r>
        <w:rPr>
          <w:rFonts w:ascii="Segoe UI" w:hAnsi="Segoe UI" w:eastAsia="Microsoft YaHei"/>
          <w:b w:val="0"/>
          <w:color w:val="1F242B"/>
          <w:sz w:val="21"/>
        </w:rPr>
        <w:t>——每一项关键设计背后的约束、取舍与安全边界。</w:t>
      </w:r>
    </w:p>
    <w:p>
      <w:pPr>
        <w:spacing w:before="60" w:after="60" w:line="317" w:lineRule="auto"/>
      </w:pPr>
      <w:r>
        <w:rPr>
          <w:rFonts w:ascii="Segoe UI" w:hAnsi="Segoe UI" w:eastAsia="Microsoft YaHei"/>
          <w:b w:val="0"/>
          <w:color w:val="1F242B"/>
          <w:sz w:val="21"/>
        </w:rPr>
        <w:t>阅读方式：这不是缺陷清单，而是</w:t>
      </w:r>
      <w:r>
        <w:rPr>
          <w:rFonts w:ascii="Segoe UI" w:hAnsi="Segoe UI" w:eastAsia="Microsoft YaHei"/>
          <w:b/>
          <w:color w:val="1F242B"/>
          <w:sz w:val="21"/>
        </w:rPr>
        <w:t>设计前提清单</w:t>
      </w:r>
      <w:r>
        <w:rPr>
          <w:rFonts w:ascii="Segoe UI" w:hAnsi="Segoe UI" w:eastAsia="Microsoft YaHei"/>
          <w:b w:val="0"/>
          <w:color w:val="1F242B"/>
          <w:sz w:val="21"/>
        </w:rPr>
        <w:t>。每一条都是"在这个约束下，我们选择了这个方案"，理解它们才能正确评估产品的实际能力范围。</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11.1 权限与信任边界</w:t>
      </w:r>
    </w:p>
    <w:p>
      <w:pPr>
        <w:pStyle w:val="Heading3"/>
        <w:keepNext/>
        <w:spacing w:before="200" w:after="80"/>
      </w:pPr>
      <w:r>
        <w:rPr>
          <w:rFonts w:ascii="Segoe UI" w:hAnsi="Segoe UI" w:eastAsia="Microsoft YaHei"/>
          <w:b/>
          <w:color w:val="1F242B"/>
          <w:sz w:val="25"/>
        </w:rPr>
        <w:t>三条边界</w:t>
      </w:r>
    </w:p>
    <w:p>
      <w:pPr>
        <w:spacing w:before="8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Ring 3 · 用户态                                            │</w:t>
      </w:r>
    </w:p>
    <w:p>
      <w:pPr>
        <w:spacing w:before="0" w:after="0" w:line="240" w:lineRule="auto"/>
        <w:ind w:left="198"/>
        <w:shd w:val="clear" w:color="auto" w:fill="F4F6F8"/>
      </w:pPr>
      <w:r>
        <w:rPr>
          <w:rFonts w:ascii="Consolas" w:hAnsi="Consolas" w:eastAsia="Consolas"/>
          <w:color w:val="242C35"/>
          <w:sz w:val="17"/>
        </w:rPr>
        <w:t>│  ┌──────────────────┐  ┌──────────────────┐                │</w:t>
      </w:r>
    </w:p>
    <w:p>
      <w:pPr>
        <w:spacing w:before="0" w:after="0" w:line="240" w:lineRule="auto"/>
        <w:ind w:left="198"/>
        <w:shd w:val="clear" w:color="auto" w:fill="F4F6F8"/>
      </w:pPr>
      <w:r>
        <w:rPr>
          <w:rFonts w:ascii="Consolas" w:hAnsi="Consolas" w:eastAsia="Consolas"/>
          <w:color w:val="242C35"/>
          <w:sz w:val="17"/>
        </w:rPr>
        <w:t>│  │ everbloom_gui    │  │ everbloom_engine │                │</w:t>
      </w:r>
    </w:p>
    <w:p>
      <w:pPr>
        <w:spacing w:before="0" w:after="0" w:line="240" w:lineRule="auto"/>
        <w:ind w:left="198"/>
        <w:shd w:val="clear" w:color="auto" w:fill="F4F6F8"/>
      </w:pPr>
      <w:r>
        <w:rPr>
          <w:rFonts w:ascii="Consolas" w:hAnsi="Consolas" w:eastAsia="Consolas"/>
          <w:color w:val="242C35"/>
          <w:sz w:val="17"/>
        </w:rPr>
        <w:t>│  │  （无特权要求）   │  │ （决策权持有者）  │                │</w:t>
      </w:r>
    </w:p>
    <w:p>
      <w:pPr>
        <w:spacing w:before="0" w:after="0" w:line="240" w:lineRule="auto"/>
        <w:ind w:left="198"/>
        <w:shd w:val="clear" w:color="auto" w:fill="F4F6F8"/>
      </w:pPr>
      <w:r>
        <w:rPr>
          <w:rFonts w:ascii="Consolas" w:hAnsi="Consolas" w:eastAsia="Consolas"/>
          <w:color w:val="242C35"/>
          <w:sz w:val="17"/>
        </w:rPr>
        <w:t>│  └──────────────────┘  └──────────────────┘                │</w:t>
      </w:r>
    </w:p>
    <w:p>
      <w:pPr>
        <w:spacing w:before="0" w:after="0" w:line="240" w:lineRule="auto"/>
        <w:ind w:left="198"/>
        <w:shd w:val="clear" w:color="auto" w:fill="F4F6F8"/>
      </w:pPr>
      <w:r>
        <w:rPr>
          <w:rFonts w:ascii="Consolas" w:hAnsi="Consolas" w:eastAsia="Consolas"/>
          <w:color w:val="242C35"/>
          <w:sz w:val="17"/>
        </w:rPr>
        <w:t>│         ▲                      ▲                           │</w:t>
      </w:r>
    </w:p>
    <w:p>
      <w:pPr>
        <w:spacing w:before="0" w:after="0" w:line="240" w:lineRule="auto"/>
        <w:ind w:left="198"/>
        <w:shd w:val="clear" w:color="auto" w:fill="F4F6F8"/>
      </w:pPr>
      <w:r>
        <w:rPr>
          <w:rFonts w:ascii="Consolas" w:hAnsi="Consolas" w:eastAsia="Consolas"/>
          <w:color w:val="242C35"/>
          <w:sz w:val="17"/>
        </w:rPr>
        <w:t>│         │ NDJSON               │ DeviceIoControl           │</w:t>
      </w:r>
    </w:p>
    <w:p>
      <w:pPr>
        <w:spacing w:before="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Ring 0 · 内核态              │                            │</w:t>
      </w:r>
    </w:p>
    <w:p>
      <w:pPr>
        <w:spacing w:before="0" w:after="0" w:line="240" w:lineRule="auto"/>
        <w:ind w:left="198"/>
        <w:shd w:val="clear" w:color="auto" w:fill="F4F6F8"/>
      </w:pPr>
      <w:r>
        <w:rPr>
          <w:rFonts w:ascii="Consolas" w:hAnsi="Consolas" w:eastAsia="Consolas"/>
          <w:color w:val="242C35"/>
          <w:sz w:val="17"/>
        </w:rPr>
        <w:t>│  ┌──────────────────────────────┴──────────────┐           │</w:t>
      </w:r>
    </w:p>
    <w:p>
      <w:pPr>
        <w:spacing w:before="0" w:after="0" w:line="240" w:lineRule="auto"/>
        <w:ind w:left="198"/>
        <w:shd w:val="clear" w:color="auto" w:fill="F4F6F8"/>
      </w:pPr>
      <w:r>
        <w:rPr>
          <w:rFonts w:ascii="Consolas" w:hAnsi="Consolas" w:eastAsia="Consolas"/>
          <w:color w:val="242C35"/>
          <w:sz w:val="17"/>
        </w:rPr>
        <w:t>│  │ everbloom_driver.sys                        │           │</w:t>
      </w:r>
    </w:p>
    <w:p>
      <w:pPr>
        <w:spacing w:before="0" w:after="0" w:line="240" w:lineRule="auto"/>
        <w:ind w:left="198"/>
        <w:shd w:val="clear" w:color="auto" w:fill="F4F6F8"/>
      </w:pPr>
      <w:r>
        <w:rPr>
          <w:rFonts w:ascii="Consolas" w:hAnsi="Consolas" w:eastAsia="Consolas"/>
          <w:color w:val="242C35"/>
          <w:sz w:val="17"/>
        </w:rPr>
        <w:t>│  │  （只执行策略，不做判断）                     │           │</w:t>
      </w:r>
    </w:p>
    <w:p>
      <w:pPr>
        <w:spacing w:before="0" w:after="0" w:line="240" w:lineRule="auto"/>
        <w:ind w:left="198"/>
        <w:shd w:val="clear" w:color="auto" w:fill="F4F6F8"/>
      </w:pPr>
      <w:r>
        <w:rPr>
          <w:rFonts w:ascii="Consolas" w:hAnsi="Consolas" w:eastAsia="Consolas"/>
          <w:color w:val="242C35"/>
          <w:sz w:val="17"/>
        </w:rPr>
        <w:t>│  └─────────────────────────────────────────────┘           │</w:t>
      </w:r>
    </w:p>
    <w:p>
      <w:pPr>
        <w:spacing w:before="0" w:after="80" w:line="240" w:lineRule="auto"/>
        <w:ind w:left="198"/>
        <w:shd w:val="clear" w:color="auto" w:fill="F4F6F8"/>
      </w:pPr>
      <w:r>
        <w:rPr>
          <w:rFonts w:ascii="Consolas" w:hAnsi="Consolas" w:eastAsia="Consolas"/>
          <w:color w:val="242C35"/>
          <w:sz w:val="17"/>
        </w:rPr>
        <w:t>└────────────────────────────────────────────────────────────┘</w:t>
      </w:r>
    </w:p>
    <w:p>
      <w:pPr>
        <w:spacing w:after="40"/>
      </w:pPr>
    </w:p>
    <w:p>
      <w:pPr>
        <w:pStyle w:val="Heading3"/>
        <w:keepNext/>
        <w:spacing w:before="200" w:after="80"/>
      </w:pPr>
      <w:r>
        <w:rPr>
          <w:rFonts w:ascii="Segoe UI" w:hAnsi="Segoe UI" w:eastAsia="Microsoft YaHei"/>
          <w:b/>
          <w:color w:val="1F242B"/>
          <w:sz w:val="25"/>
        </w:rPr>
        <w:t>决策权归属</w:t>
      </w:r>
    </w:p>
    <w:p>
      <w:pPr>
        <w:spacing w:before="60" w:after="60" w:line="317" w:lineRule="auto"/>
      </w:pPr>
      <w:r>
        <w:rPr>
          <w:rFonts w:ascii="Segoe UI" w:hAnsi="Segoe UI" w:eastAsia="Microsoft YaHei"/>
          <w:b/>
          <w:color w:val="1F242B"/>
          <w:sz w:val="21"/>
        </w:rPr>
        <w:t>用户态拥有最终裁决权，内核是低成本的前置防线。</w:t>
      </w:r>
    </w:p>
    <w:p>
      <w:pPr>
        <w:spacing w:before="60" w:after="60" w:line="317" w:lineRule="auto"/>
      </w:pPr>
      <w:r>
        <w:rPr>
          <w:rFonts w:ascii="Segoe UI" w:hAnsi="Segoe UI" w:eastAsia="Microsoft YaHei"/>
          <w:b w:val="0"/>
          <w:color w:val="1F242B"/>
          <w:sz w:val="21"/>
        </w:rPr>
        <w:t xml:space="preserve">这条边界在 </w:t>
      </w:r>
      <w:r>
        <w:rPr>
          <w:rFonts w:ascii="Consolas" w:hAnsi="Consolas" w:eastAsia="Consolas"/>
          <w:color w:val="242C35"/>
          <w:sz w:val="20"/>
          <w:shd w:val="clear" w:fill="F4F6F8"/>
        </w:rPr>
        <w:t>docs/main_protection_driver_contract.md</w:t>
      </w:r>
      <w:r>
        <w:rPr>
          <w:rFonts w:ascii="Segoe UI" w:hAnsi="Segoe UI" w:eastAsia="Microsoft YaHei"/>
          <w:b w:val="0"/>
          <w:color w:val="1F242B"/>
          <w:sz w:val="21"/>
        </w:rPr>
        <w:t xml:space="preserve"> 中被定义为契约。具体含义：</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情况</w:t>
            </w:r>
          </w:p>
        </w:tc>
        <w:tc>
          <w:tcPr>
            <w:tcW w:type="dxa" w:w="4816"/>
            <w:shd w:val="clear" w:color="auto" w:fill="E8EFEB"/>
          </w:tcPr>
          <w:p>
            <w:pPr>
              <w:spacing w:before="40" w:after="40"/>
            </w:pPr>
            <w:r/>
            <w:r>
              <w:rPr>
                <w:rFonts w:ascii="Segoe UI" w:hAnsi="Segoe UI" w:eastAsia="Microsoft YaHei"/>
                <w:b/>
                <w:color w:val="1F242B"/>
                <w:sz w:val="19"/>
              </w:rPr>
              <w:t>处理</w:t>
            </w:r>
          </w:p>
        </w:tc>
      </w:tr>
      <w:tr>
        <w:tc>
          <w:tcPr>
            <w:tcW w:type="dxa" w:w="4816"/>
            <w:shd w:val="clear" w:color="auto" w:fill="FAFBFC"/>
          </w:tcPr>
          <w:p>
            <w:pPr>
              <w:spacing w:before="40" w:after="40"/>
            </w:pPr>
            <w:r/>
            <w:r>
              <w:rPr>
                <w:rFonts w:ascii="Segoe UI" w:hAnsi="Segoe UI" w:eastAsia="Microsoft YaHei"/>
                <w:b w:val="0"/>
                <w:color w:val="1F242B"/>
                <w:sz w:val="19"/>
              </w:rPr>
              <w:t>内核阻断了一个动作</w:t>
            </w:r>
          </w:p>
        </w:tc>
        <w:tc>
          <w:tcPr>
            <w:tcW w:type="dxa" w:w="4816"/>
            <w:shd w:val="clear" w:color="auto" w:fill="FAFBFC"/>
          </w:tcPr>
          <w:p>
            <w:pPr>
              <w:spacing w:before="40" w:after="40"/>
            </w:pPr>
            <w:r/>
            <w:r>
              <w:rPr>
                <w:rFonts w:ascii="Segoe UI" w:hAnsi="Segoe UI" w:eastAsia="Microsoft YaHei"/>
                <w:b/>
                <w:color w:val="1F242B"/>
                <w:sz w:val="19"/>
              </w:rPr>
              <w:t>权威否定</w:t>
            </w:r>
            <w:r>
              <w:rPr>
                <w:rFonts w:ascii="Segoe UI" w:hAnsi="Segoe UI" w:eastAsia="Microsoft YaHei"/>
                <w:b w:val="0"/>
                <w:color w:val="1F242B"/>
                <w:sz w:val="19"/>
              </w:rPr>
              <w:t>——用户态不推翻</w:t>
            </w:r>
          </w:p>
        </w:tc>
      </w:tr>
      <w:tr>
        <w:tc>
          <w:tcPr>
            <w:tcW w:type="dxa" w:w="4816"/>
            <w:shd w:val="clear" w:color="auto" w:fill="FAFBFC"/>
          </w:tcPr>
          <w:p>
            <w:pPr>
              <w:spacing w:before="40" w:after="40"/>
            </w:pPr>
            <w:r/>
            <w:r>
              <w:rPr>
                <w:rFonts w:ascii="Segoe UI" w:hAnsi="Segoe UI" w:eastAsia="Microsoft YaHei"/>
                <w:b w:val="0"/>
                <w:color w:val="1F242B"/>
                <w:sz w:val="19"/>
              </w:rPr>
              <w:t>内核没有阻断</w:t>
            </w:r>
          </w:p>
        </w:tc>
        <w:tc>
          <w:tcPr>
            <w:tcW w:type="dxa" w:w="4816"/>
            <w:shd w:val="clear" w:color="auto" w:fill="FAFBFC"/>
          </w:tcPr>
          <w:p>
            <w:pPr>
              <w:spacing w:before="40" w:after="40"/>
            </w:pPr>
            <w:r/>
            <w:r>
              <w:rPr>
                <w:rFonts w:ascii="Segoe UI" w:hAnsi="Segoe UI" w:eastAsia="Microsoft YaHei"/>
                <w:b/>
                <w:color w:val="1F242B"/>
                <w:sz w:val="19"/>
              </w:rPr>
              <w:t>不构成任何肯定</w:t>
            </w:r>
            <w:r>
              <w:rPr>
                <w:rFonts w:ascii="Segoe UI" w:hAnsi="Segoe UI" w:eastAsia="Microsoft YaHei"/>
                <w:b w:val="0"/>
                <w:color w:val="1F242B"/>
                <w:sz w:val="19"/>
              </w:rPr>
              <w:t>——用户态独立判断</w:t>
            </w:r>
          </w:p>
        </w:tc>
      </w:tr>
      <w:tr>
        <w:tc>
          <w:tcPr>
            <w:tcW w:type="dxa" w:w="4816"/>
            <w:shd w:val="clear" w:color="auto" w:fill="FAFBFC"/>
          </w:tcPr>
          <w:p>
            <w:pPr>
              <w:spacing w:before="40" w:after="40"/>
            </w:pPr>
            <w:r/>
            <w:r>
              <w:rPr>
                <w:rFonts w:ascii="Segoe UI" w:hAnsi="Segoe UI" w:eastAsia="Microsoft YaHei"/>
                <w:b w:val="0"/>
                <w:color w:val="1F242B"/>
                <w:sz w:val="19"/>
              </w:rPr>
              <w:t>内核不可用</w:t>
            </w:r>
          </w:p>
        </w:tc>
        <w:tc>
          <w:tcPr>
            <w:tcW w:type="dxa" w:w="4816"/>
            <w:shd w:val="clear" w:color="auto" w:fill="FAFBFC"/>
          </w:tcPr>
          <w:p>
            <w:pPr>
              <w:spacing w:before="40" w:after="40"/>
            </w:pPr>
            <w:r/>
            <w:r>
              <w:rPr>
                <w:rFonts w:ascii="Segoe UI" w:hAnsi="Segoe UI" w:eastAsia="Microsoft YaHei"/>
                <w:b/>
                <w:color w:val="1F242B"/>
                <w:sz w:val="19"/>
              </w:rPr>
              <w:t>正常降级</w:t>
            </w:r>
            <w:r>
              <w:rPr>
                <w:rFonts w:ascii="Segoe UI" w:hAnsi="Segoe UI" w:eastAsia="Microsoft YaHei"/>
                <w:b w:val="0"/>
                <w:color w:val="1F242B"/>
                <w:sz w:val="19"/>
              </w:rPr>
              <w:t>——用户态完整可用</w:t>
            </w:r>
          </w:p>
        </w:tc>
      </w:tr>
    </w:tbl>
    <w:p>
      <w:pPr>
        <w:spacing w:after="40"/>
      </w:pPr>
    </w:p>
    <w:p>
      <w:pPr>
        <w:spacing w:before="60" w:after="60" w:line="317" w:lineRule="auto"/>
      </w:pPr>
      <w:r>
        <w:rPr>
          <w:rFonts w:ascii="Segoe UI" w:hAnsi="Segoe UI" w:eastAsia="Microsoft YaHei"/>
          <w:b w:val="0"/>
          <w:color w:val="1F242B"/>
          <w:sz w:val="21"/>
        </w:rPr>
        <w:t>内核</w:t>
      </w:r>
      <w:r>
        <w:rPr>
          <w:rFonts w:ascii="Segoe UI" w:hAnsi="Segoe UI" w:eastAsia="Microsoft YaHei"/>
          <w:b/>
          <w:color w:val="1F242B"/>
          <w:sz w:val="21"/>
        </w:rPr>
        <w:t>从不</w:t>
      </w:r>
      <w:r>
        <w:rPr>
          <w:rFonts w:ascii="Segoe UI" w:hAnsi="Segoe UI" w:eastAsia="Microsoft YaHei"/>
          <w:b w:val="0"/>
          <w:color w:val="1F242B"/>
          <w:sz w:val="21"/>
        </w:rPr>
        <w:t>宣称一个文件是恶意的。它只说"这个动作被拦了"。因此"内核没报"不能作为"安全"的依据。</w:t>
      </w:r>
    </w:p>
    <w:p>
      <w:pPr>
        <w:pStyle w:val="Heading3"/>
        <w:keepNext/>
        <w:spacing w:before="200" w:after="80"/>
      </w:pPr>
      <w:r>
        <w:rPr>
          <w:rFonts w:ascii="Segoe UI" w:hAnsi="Segoe UI" w:eastAsia="Microsoft YaHei"/>
          <w:b/>
          <w:color w:val="1F242B"/>
          <w:sz w:val="25"/>
        </w:rPr>
        <w:t>为什么这样分</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理由</w:t>
            </w:r>
          </w:p>
        </w:tc>
        <w:tc>
          <w:tcPr>
            <w:tcW w:type="dxa" w:w="4816"/>
            <w:shd w:val="clear" w:color="auto" w:fill="E8EFEB"/>
          </w:tcPr>
          <w:p>
            <w:pPr>
              <w:spacing w:before="40" w:after="40"/>
            </w:pPr>
            <w:r/>
            <w:r>
              <w:rPr>
                <w:rFonts w:ascii="Segoe UI" w:hAnsi="Segoe UI" w:eastAsia="Microsoft YaHei"/>
                <w:b/>
                <w:color w:val="1F242B"/>
                <w:sz w:val="19"/>
              </w:rPr>
              <w:t>说明</w:t>
            </w:r>
          </w:p>
        </w:tc>
      </w:tr>
      <w:tr>
        <w:tc>
          <w:tcPr>
            <w:tcW w:type="dxa" w:w="4816"/>
            <w:shd w:val="clear" w:color="auto" w:fill="FAFBFC"/>
          </w:tcPr>
          <w:p>
            <w:pPr>
              <w:spacing w:before="40" w:after="40"/>
            </w:pPr>
            <w:r/>
            <w:r>
              <w:rPr>
                <w:rFonts w:ascii="Segoe UI" w:hAnsi="Segoe UI" w:eastAsia="Microsoft YaHei"/>
                <w:b/>
                <w:color w:val="1F242B"/>
                <w:sz w:val="19"/>
              </w:rPr>
              <w:t>可审计性</w:t>
            </w:r>
          </w:p>
        </w:tc>
        <w:tc>
          <w:tcPr>
            <w:tcW w:type="dxa" w:w="4816"/>
            <w:shd w:val="clear" w:color="auto" w:fill="FAFBFC"/>
          </w:tcPr>
          <w:p>
            <w:pPr>
              <w:spacing w:before="40" w:after="40"/>
            </w:pPr>
            <w:r/>
            <w:r>
              <w:rPr>
                <w:rFonts w:ascii="Segoe UI" w:hAnsi="Segoe UI" w:eastAsia="Microsoft YaHei"/>
                <w:b w:val="0"/>
                <w:color w:val="1F242B"/>
                <w:sz w:val="19"/>
              </w:rPr>
              <w:t>内核代码 2,847 行，可人工审完；若把检测逻辑放内核，代码量会膨胀一个数量级</w:t>
            </w:r>
          </w:p>
        </w:tc>
      </w:tr>
      <w:tr>
        <w:tc>
          <w:tcPr>
            <w:tcW w:type="dxa" w:w="4816"/>
            <w:shd w:val="clear" w:color="auto" w:fill="FAFBFC"/>
          </w:tcPr>
          <w:p>
            <w:pPr>
              <w:spacing w:before="40" w:after="40"/>
            </w:pPr>
            <w:r/>
            <w:r>
              <w:rPr>
                <w:rFonts w:ascii="Segoe UI" w:hAnsi="Segoe UI" w:eastAsia="Microsoft YaHei"/>
                <w:b/>
                <w:color w:val="1F242B"/>
                <w:sz w:val="19"/>
              </w:rPr>
              <w:t>崩溃面</w:t>
            </w:r>
          </w:p>
        </w:tc>
        <w:tc>
          <w:tcPr>
            <w:tcW w:type="dxa" w:w="4816"/>
            <w:shd w:val="clear" w:color="auto" w:fill="FAFBFC"/>
          </w:tcPr>
          <w:p>
            <w:pPr>
              <w:spacing w:before="40" w:after="40"/>
            </w:pPr>
            <w:r/>
            <w:r>
              <w:rPr>
                <w:rFonts w:ascii="Segoe UI" w:hAnsi="Segoe UI" w:eastAsia="Microsoft YaHei"/>
                <w:b w:val="0"/>
                <w:color w:val="1F242B"/>
                <w:sz w:val="19"/>
              </w:rPr>
              <w:t>内核 bug = BSOD。检测逻辑（尤其模型推理、字符串匹配）是 bug 高发区，放用户态最多让引擎崩溃</w:t>
            </w:r>
          </w:p>
        </w:tc>
      </w:tr>
      <w:tr>
        <w:tc>
          <w:tcPr>
            <w:tcW w:type="dxa" w:w="4816"/>
            <w:shd w:val="clear" w:color="auto" w:fill="FAFBFC"/>
          </w:tcPr>
          <w:p>
            <w:pPr>
              <w:spacing w:before="40" w:after="40"/>
            </w:pPr>
            <w:r/>
            <w:r>
              <w:rPr>
                <w:rFonts w:ascii="Segoe UI" w:hAnsi="Segoe UI" w:eastAsia="Microsoft YaHei"/>
                <w:b/>
                <w:color w:val="1F242B"/>
                <w:sz w:val="19"/>
              </w:rPr>
              <w:t>可更新性</w:t>
            </w:r>
          </w:p>
        </w:tc>
        <w:tc>
          <w:tcPr>
            <w:tcW w:type="dxa" w:w="4816"/>
            <w:shd w:val="clear" w:color="auto" w:fill="FAFBFC"/>
          </w:tcPr>
          <w:p>
            <w:pPr>
              <w:spacing w:before="40" w:after="40"/>
            </w:pPr>
            <w:r/>
            <w:r>
              <w:rPr>
                <w:rFonts w:ascii="Segoe UI" w:hAnsi="Segoe UI" w:eastAsia="Microsoft YaHei"/>
                <w:b w:val="0"/>
                <w:color w:val="1F242B"/>
                <w:sz w:val="19"/>
              </w:rPr>
              <w:t>规则、模型、情报可以热更新；内核驱动更新需要重新签名、重启</w:t>
            </w:r>
          </w:p>
        </w:tc>
      </w:tr>
      <w:tr>
        <w:tc>
          <w:tcPr>
            <w:tcW w:type="dxa" w:w="4816"/>
            <w:shd w:val="clear" w:color="auto" w:fill="FAFBFC"/>
          </w:tcPr>
          <w:p>
            <w:pPr>
              <w:spacing w:before="40" w:after="40"/>
            </w:pPr>
            <w:r/>
            <w:r>
              <w:rPr>
                <w:rFonts w:ascii="Segoe UI" w:hAnsi="Segoe UI" w:eastAsia="Microsoft YaHei"/>
                <w:b/>
                <w:color w:val="1F242B"/>
                <w:sz w:val="19"/>
              </w:rPr>
              <w:t>能力受限</w:t>
            </w:r>
          </w:p>
        </w:tc>
        <w:tc>
          <w:tcPr>
            <w:tcW w:type="dxa" w:w="4816"/>
            <w:shd w:val="clear" w:color="auto" w:fill="FAFBFC"/>
          </w:tcPr>
          <w:p>
            <w:pPr>
              <w:spacing w:before="40" w:after="40"/>
            </w:pPr>
            <w:r/>
            <w:r>
              <w:rPr>
                <w:rFonts w:ascii="Segoe UI" w:hAnsi="Segoe UI" w:eastAsia="Microsoft YaHei"/>
                <w:b w:val="0"/>
                <w:color w:val="1F242B"/>
                <w:sz w:val="19"/>
              </w:rPr>
              <w:t>内核不能有浮点、不能动态分配大内存、不能发网络请求</w:t>
            </w:r>
          </w:p>
        </w:tc>
      </w:tr>
    </w:tbl>
    <w:p>
      <w:pPr>
        <w:spacing w:after="40"/>
      </w:pPr>
    </w:p>
    <w:p>
      <w:pPr>
        <w:pStyle w:val="Heading3"/>
        <w:keepNext/>
        <w:spacing w:before="200" w:after="80"/>
      </w:pPr>
      <w:r>
        <w:rPr>
          <w:rFonts w:ascii="Segoe UI" w:hAnsi="Segoe UI" w:eastAsia="Microsoft YaHei"/>
          <w:b/>
          <w:color w:val="1F242B"/>
          <w:sz w:val="25"/>
        </w:rPr>
        <w:t>GUI 无特权要求</w:t>
      </w:r>
    </w:p>
    <w:p>
      <w:pPr>
        <w:spacing w:before="60" w:after="60" w:line="317" w:lineRule="auto"/>
      </w:pPr>
      <w:r>
        <w:rPr>
          <w:rFonts w:ascii="Consolas" w:hAnsi="Consolas" w:eastAsia="Consolas"/>
          <w:color w:val="242C35"/>
          <w:sz w:val="20"/>
          <w:shd w:val="clear" w:fill="F4F6F8"/>
        </w:rPr>
        <w:t>everbloom_gui.exe</w:t>
      </w:r>
      <w:r>
        <w:rPr>
          <w:rFonts w:ascii="Segoe UI" w:hAnsi="Segoe UI" w:eastAsia="Microsoft YaHei"/>
          <w:b w:val="0"/>
          <w:color w:val="1F242B"/>
          <w:sz w:val="21"/>
        </w:rPr>
        <w:t xml:space="preserve"> 不要求管理员权限。它只负责界面与子进程管理，所有需要特权的操作都通过引擎完成。这是"最小权限"原则的体现——用户日常使用的界面不应该运行在高权限下。</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11.2 内核侧的硬约束</w:t>
      </w:r>
    </w:p>
    <w:p>
      <w:pPr>
        <w:spacing w:before="60" w:after="60" w:line="317" w:lineRule="auto"/>
      </w:pPr>
      <w:r>
        <w:rPr>
          <w:rFonts w:ascii="Segoe UI" w:hAnsi="Segoe UI" w:eastAsia="Microsoft YaHei"/>
          <w:b w:val="0"/>
          <w:color w:val="1F242B"/>
          <w:sz w:val="21"/>
        </w:rPr>
        <w:t>内核驱动的能力边界由</w:t>
      </w:r>
      <w:r>
        <w:rPr>
          <w:rFonts w:ascii="Segoe UI" w:hAnsi="Segoe UI" w:eastAsia="Microsoft YaHei"/>
          <w:b/>
          <w:color w:val="1F242B"/>
          <w:sz w:val="21"/>
        </w:rPr>
        <w:t>操作系统本身</w:t>
      </w:r>
      <w:r>
        <w:rPr>
          <w:rFonts w:ascii="Segoe UI" w:hAnsi="Segoe UI" w:eastAsia="Microsoft YaHei"/>
          <w:b w:val="0"/>
          <w:color w:val="1F242B"/>
          <w:sz w:val="21"/>
        </w:rPr>
        <w:t>决定，不是实现选择。</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约束</w:t>
            </w:r>
          </w:p>
        </w:tc>
        <w:tc>
          <w:tcPr>
            <w:tcW w:type="dxa" w:w="3211"/>
            <w:shd w:val="clear" w:color="auto" w:fill="E8EFEB"/>
          </w:tcPr>
          <w:p>
            <w:pPr>
              <w:spacing w:before="40" w:after="40"/>
            </w:pPr>
            <w:r/>
            <w:r>
              <w:rPr>
                <w:rFonts w:ascii="Segoe UI" w:hAnsi="Segoe UI" w:eastAsia="Microsoft YaHei"/>
                <w:b/>
                <w:color w:val="1F242B"/>
                <w:sz w:val="19"/>
              </w:rPr>
              <w:t>原因</w:t>
            </w:r>
          </w:p>
        </w:tc>
        <w:tc>
          <w:tcPr>
            <w:tcW w:type="dxa" w:w="3211"/>
            <w:shd w:val="clear" w:color="auto" w:fill="E8EFEB"/>
          </w:tcPr>
          <w:p>
            <w:pPr>
              <w:spacing w:before="40" w:after="40"/>
            </w:pPr>
            <w:r/>
            <w:r>
              <w:rPr>
                <w:rFonts w:ascii="Segoe UI" w:hAnsi="Segoe UI" w:eastAsia="Microsoft YaHei"/>
                <w:b/>
                <w:color w:val="1F242B"/>
                <w:sz w:val="19"/>
              </w:rPr>
              <w:t>应对方案</w:t>
            </w:r>
          </w:p>
        </w:tc>
      </w:tr>
      <w:tr>
        <w:tc>
          <w:tcPr>
            <w:tcW w:type="dxa" w:w="3211"/>
            <w:shd w:val="clear" w:color="auto" w:fill="FAFBFC"/>
          </w:tcPr>
          <w:p>
            <w:pPr>
              <w:spacing w:before="40" w:after="40"/>
            </w:pPr>
            <w:r/>
            <w:r>
              <w:rPr>
                <w:rFonts w:ascii="Segoe UI" w:hAnsi="Segoe UI" w:eastAsia="Microsoft YaHei"/>
                <w:b/>
                <w:color w:val="1F242B"/>
                <w:sz w:val="19"/>
              </w:rPr>
              <w:t>不能使用浮点</w:t>
            </w:r>
          </w:p>
        </w:tc>
        <w:tc>
          <w:tcPr>
            <w:tcW w:type="dxa" w:w="3211"/>
            <w:shd w:val="clear" w:color="auto" w:fill="FAFBFC"/>
          </w:tcPr>
          <w:p>
            <w:pPr>
              <w:spacing w:before="40" w:after="40"/>
            </w:pPr>
            <w:r/>
            <w:r>
              <w:rPr>
                <w:rFonts w:ascii="Consolas" w:hAnsi="Consolas" w:eastAsia="Consolas"/>
                <w:color w:val="242C35"/>
                <w:sz w:val="18"/>
              </w:rPr>
              <w:t>DISPATCH_LEVEL</w:t>
            </w:r>
            <w:r>
              <w:rPr>
                <w:rFonts w:ascii="Segoe UI" w:hAnsi="Segoe UI" w:eastAsia="Microsoft YaHei"/>
                <w:b w:val="0"/>
                <w:color w:val="1F242B"/>
                <w:sz w:val="19"/>
              </w:rPr>
              <w:t xml:space="preserve"> 及以上不允许 FPU 操作（上下文切换代价、可能损坏浮点状态）</w:t>
            </w:r>
          </w:p>
        </w:tc>
        <w:tc>
          <w:tcPr>
            <w:tcW w:type="dxa" w:w="3211"/>
            <w:shd w:val="clear" w:color="auto" w:fill="FAFBFC"/>
          </w:tcPr>
          <w:p>
            <w:pPr>
              <w:spacing w:before="40" w:after="40"/>
            </w:pPr>
            <w:r/>
            <w:r>
              <w:rPr>
                <w:rFonts w:ascii="Segoe UI" w:hAnsi="Segoe UI" w:eastAsia="Microsoft YaHei"/>
                <w:b w:val="0"/>
                <w:color w:val="1F242B"/>
                <w:sz w:val="19"/>
              </w:rPr>
              <w:t>纯整数 Q31 定点推理核心（</w:t>
            </w:r>
            <w:r>
              <w:rPr>
                <w:rFonts w:ascii="Consolas" w:hAnsi="Consolas" w:eastAsia="Consolas"/>
                <w:color w:val="242C35"/>
                <w:sz w:val="18"/>
              </w:rPr>
              <w:t>everbloom_kernel_matrix.h</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Segoe UI" w:hAnsi="Segoe UI" w:eastAsia="Microsoft YaHei"/>
                <w:b/>
                <w:color w:val="1F242B"/>
                <w:sz w:val="19"/>
              </w:rPr>
              <w:t>不能动态分配大内存</w:t>
            </w:r>
          </w:p>
        </w:tc>
        <w:tc>
          <w:tcPr>
            <w:tcW w:type="dxa" w:w="3211"/>
            <w:shd w:val="clear" w:color="auto" w:fill="FAFBFC"/>
          </w:tcPr>
          <w:p>
            <w:pPr>
              <w:spacing w:before="40" w:after="40"/>
            </w:pPr>
            <w:r/>
            <w:r>
              <w:rPr>
                <w:rFonts w:ascii="Segoe UI" w:hAnsi="Segoe UI" w:eastAsia="Microsoft YaHei"/>
                <w:b w:val="0"/>
                <w:color w:val="1F242B"/>
                <w:sz w:val="19"/>
              </w:rPr>
              <w:t>分页池/非分页池压力、IRQL 限制</w:t>
            </w:r>
          </w:p>
        </w:tc>
        <w:tc>
          <w:tcPr>
            <w:tcW w:type="dxa" w:w="3211"/>
            <w:shd w:val="clear" w:color="auto" w:fill="FAFBFC"/>
          </w:tcPr>
          <w:p>
            <w:pPr>
              <w:spacing w:before="40" w:after="40"/>
            </w:pPr>
            <w:r/>
            <w:r>
              <w:rPr>
                <w:rFonts w:ascii="Segoe UI" w:hAnsi="Segoe UI" w:eastAsia="Microsoft YaHei"/>
                <w:b w:val="0"/>
                <w:color w:val="1F242B"/>
                <w:sz w:val="19"/>
              </w:rPr>
              <w:t xml:space="preserve">定长结构 + </w:t>
            </w:r>
            <w:r>
              <w:rPr>
                <w:rFonts w:ascii="Consolas" w:hAnsi="Consolas" w:eastAsia="Consolas"/>
                <w:color w:val="242C35"/>
                <w:sz w:val="18"/>
              </w:rPr>
              <w:t>const</w:t>
            </w:r>
            <w:r>
              <w:rPr>
                <w:rFonts w:ascii="Segoe UI" w:hAnsi="Segoe UI" w:eastAsia="Microsoft YaHei"/>
                <w:b w:val="0"/>
                <w:color w:val="1F242B"/>
                <w:sz w:val="19"/>
              </w:rPr>
              <w:t xml:space="preserve"> 静态数据 + 栈缓冲</w:t>
            </w:r>
          </w:p>
        </w:tc>
      </w:tr>
      <w:tr>
        <w:tc>
          <w:tcPr>
            <w:tcW w:type="dxa" w:w="3211"/>
            <w:shd w:val="clear" w:color="auto" w:fill="FAFBFC"/>
          </w:tcPr>
          <w:p>
            <w:pPr>
              <w:spacing w:before="40" w:after="40"/>
            </w:pPr>
            <w:r/>
            <w:r>
              <w:rPr>
                <w:rFonts w:ascii="Segoe UI" w:hAnsi="Segoe UI" w:eastAsia="Microsoft YaHei"/>
                <w:b/>
                <w:color w:val="1F242B"/>
                <w:sz w:val="19"/>
              </w:rPr>
              <w:t>不能做文件内容解析</w:t>
            </w:r>
          </w:p>
        </w:tc>
        <w:tc>
          <w:tcPr>
            <w:tcW w:type="dxa" w:w="3211"/>
            <w:shd w:val="clear" w:color="auto" w:fill="FAFBFC"/>
          </w:tcPr>
          <w:p>
            <w:pPr>
              <w:spacing w:before="40" w:after="40"/>
            </w:pPr>
            <w:r/>
            <w:r>
              <w:rPr>
                <w:rFonts w:ascii="Segoe UI" w:hAnsi="Segoe UI" w:eastAsia="Microsoft YaHei"/>
                <w:b w:val="0"/>
                <w:color w:val="1F242B"/>
                <w:sz w:val="19"/>
              </w:rPr>
              <w:t>I/O 代价高、可能在 DISPATCH_LEVEL 被调用</w:t>
            </w:r>
          </w:p>
        </w:tc>
        <w:tc>
          <w:tcPr>
            <w:tcW w:type="dxa" w:w="3211"/>
            <w:shd w:val="clear" w:color="auto" w:fill="FAFBFC"/>
          </w:tcPr>
          <w:p>
            <w:pPr>
              <w:spacing w:before="40" w:after="40"/>
            </w:pPr>
            <w:r/>
            <w:r>
              <w:rPr>
                <w:rFonts w:ascii="Segoe UI" w:hAnsi="Segoe UI" w:eastAsia="Microsoft YaHei"/>
                <w:b w:val="0"/>
                <w:color w:val="1F242B"/>
                <w:sz w:val="19"/>
              </w:rPr>
              <w:t>内核只看路径与命令行（12 个特征全部由此派生）</w:t>
            </w:r>
          </w:p>
        </w:tc>
      </w:tr>
      <w:tr>
        <w:tc>
          <w:tcPr>
            <w:tcW w:type="dxa" w:w="3211"/>
            <w:shd w:val="clear" w:color="auto" w:fill="FAFBFC"/>
          </w:tcPr>
          <w:p>
            <w:pPr>
              <w:spacing w:before="40" w:after="40"/>
            </w:pPr>
            <w:r/>
            <w:r>
              <w:rPr>
                <w:rFonts w:ascii="Segoe UI" w:hAnsi="Segoe UI" w:eastAsia="Microsoft YaHei"/>
                <w:b/>
                <w:color w:val="1F242B"/>
                <w:sz w:val="19"/>
              </w:rPr>
              <w:t>不能发网络请求</w:t>
            </w:r>
          </w:p>
        </w:tc>
        <w:tc>
          <w:tcPr>
            <w:tcW w:type="dxa" w:w="3211"/>
            <w:shd w:val="clear" w:color="auto" w:fill="FAFBFC"/>
          </w:tcPr>
          <w:p>
            <w:pPr>
              <w:spacing w:before="40" w:after="40"/>
            </w:pPr>
            <w:r/>
            <w:r>
              <w:rPr>
                <w:rFonts w:ascii="Segoe UI" w:hAnsi="Segoe UI" w:eastAsia="Microsoft YaHei"/>
                <w:b w:val="0"/>
                <w:color w:val="1F242B"/>
                <w:sz w:val="19"/>
              </w:rPr>
              <w:t>无网络栈、不可阻塞</w:t>
            </w:r>
          </w:p>
        </w:tc>
        <w:tc>
          <w:tcPr>
            <w:tcW w:type="dxa" w:w="3211"/>
            <w:shd w:val="clear" w:color="auto" w:fill="FAFBFC"/>
          </w:tcPr>
          <w:p>
            <w:pPr>
              <w:spacing w:before="40" w:after="40"/>
            </w:pPr>
            <w:r/>
            <w:r>
              <w:rPr>
                <w:rFonts w:ascii="Segoe UI" w:hAnsi="Segoe UI" w:eastAsia="Microsoft YaHei"/>
                <w:b w:val="0"/>
                <w:color w:val="1F242B"/>
                <w:sz w:val="19"/>
              </w:rPr>
              <w:t>情报查询全在用户态</w:t>
            </w:r>
          </w:p>
        </w:tc>
      </w:tr>
      <w:tr>
        <w:tc>
          <w:tcPr>
            <w:tcW w:type="dxa" w:w="3211"/>
            <w:shd w:val="clear" w:color="auto" w:fill="FAFBFC"/>
          </w:tcPr>
          <w:p>
            <w:pPr>
              <w:spacing w:before="40" w:after="40"/>
            </w:pPr>
            <w:r/>
            <w:r>
              <w:rPr>
                <w:rFonts w:ascii="Segoe UI" w:hAnsi="Segoe UI" w:eastAsia="Microsoft YaHei"/>
                <w:b/>
                <w:color w:val="1F242B"/>
                <w:sz w:val="19"/>
              </w:rPr>
              <w:t>不能调用多数 Win32 API</w:t>
            </w:r>
          </w:p>
        </w:tc>
        <w:tc>
          <w:tcPr>
            <w:tcW w:type="dxa" w:w="3211"/>
            <w:shd w:val="clear" w:color="auto" w:fill="FAFBFC"/>
          </w:tcPr>
          <w:p>
            <w:pPr>
              <w:spacing w:before="40" w:after="40"/>
            </w:pPr>
            <w:r/>
            <w:r>
              <w:rPr>
                <w:rFonts w:ascii="Segoe UI" w:hAnsi="Segoe UI" w:eastAsia="Microsoft YaHei"/>
                <w:b w:val="0"/>
                <w:color w:val="1F242B"/>
                <w:sz w:val="19"/>
              </w:rPr>
              <w:t>那是用户态 API</w:t>
            </w:r>
          </w:p>
        </w:tc>
        <w:tc>
          <w:tcPr>
            <w:tcW w:type="dxa" w:w="3211"/>
            <w:shd w:val="clear" w:color="auto" w:fill="FAFBFC"/>
          </w:tcPr>
          <w:p>
            <w:pPr>
              <w:spacing w:before="40" w:after="40"/>
            </w:pPr>
            <w:r/>
            <w:r>
              <w:rPr>
                <w:rFonts w:ascii="Segoe UI" w:hAnsi="Segoe UI" w:eastAsia="Microsoft YaHei"/>
                <w:b w:val="0"/>
                <w:color w:val="1F242B"/>
                <w:sz w:val="19"/>
              </w:rPr>
              <w:t xml:space="preserve">只用 </w:t>
            </w:r>
            <w:r>
              <w:rPr>
                <w:rFonts w:ascii="Consolas" w:hAnsi="Consolas" w:eastAsia="Consolas"/>
                <w:color w:val="242C35"/>
                <w:sz w:val="18"/>
              </w:rPr>
              <w:t>ntddk.h</w:t>
            </w:r>
            <w:r>
              <w:rPr>
                <w:rFonts w:ascii="Segoe UI" w:hAnsi="Segoe UI" w:eastAsia="Microsoft YaHei"/>
                <w:b w:val="0"/>
                <w:color w:val="1F242B"/>
                <w:sz w:val="19"/>
              </w:rPr>
              <w:t xml:space="preserve"> / </w:t>
            </w:r>
            <w:r>
              <w:rPr>
                <w:rFonts w:ascii="Consolas" w:hAnsi="Consolas" w:eastAsia="Consolas"/>
                <w:color w:val="242C35"/>
                <w:sz w:val="18"/>
              </w:rPr>
              <w:t>fltKernel.h</w:t>
            </w:r>
            <w:r>
              <w:rPr>
                <w:rFonts w:ascii="Segoe UI" w:hAnsi="Segoe UI" w:eastAsia="Microsoft YaHei"/>
                <w:b w:val="0"/>
                <w:color w:val="1F242B"/>
                <w:sz w:val="19"/>
              </w:rPr>
              <w:t xml:space="preserve"> / </w:t>
            </w:r>
            <w:r>
              <w:rPr>
                <w:rFonts w:ascii="Consolas" w:hAnsi="Consolas" w:eastAsia="Consolas"/>
                <w:color w:val="242C35"/>
                <w:sz w:val="18"/>
              </w:rPr>
              <w:t>wdmsec.h</w:t>
            </w:r>
            <w:r>
              <w:rPr>
                <w:rFonts w:ascii="Segoe UI" w:hAnsi="Segoe UI" w:eastAsia="Microsoft YaHei"/>
                <w:b w:val="0"/>
                <w:color w:val="1F242B"/>
                <w:sz w:val="19"/>
              </w:rPr>
              <w:t xml:space="preserve"> 提供的原语</w:t>
            </w:r>
          </w:p>
        </w:tc>
      </w:tr>
      <w:tr>
        <w:tc>
          <w:tcPr>
            <w:tcW w:type="dxa" w:w="3211"/>
            <w:shd w:val="clear" w:color="auto" w:fill="FAFBFC"/>
          </w:tcPr>
          <w:p>
            <w:pPr>
              <w:spacing w:before="40" w:after="40"/>
            </w:pPr>
            <w:r/>
            <w:r>
              <w:rPr>
                <w:rFonts w:ascii="Segoe UI" w:hAnsi="Segoe UI" w:eastAsia="Microsoft YaHei"/>
                <w:b/>
                <w:color w:val="1F242B"/>
                <w:sz w:val="19"/>
              </w:rPr>
              <w:t>代码量必须小</w:t>
            </w:r>
          </w:p>
        </w:tc>
        <w:tc>
          <w:tcPr>
            <w:tcW w:type="dxa" w:w="3211"/>
            <w:shd w:val="clear" w:color="auto" w:fill="FAFBFC"/>
          </w:tcPr>
          <w:p>
            <w:pPr>
              <w:spacing w:before="40" w:after="40"/>
            </w:pPr>
            <w:r/>
            <w:r>
              <w:rPr>
                <w:rFonts w:ascii="Segoe UI" w:hAnsi="Segoe UI" w:eastAsia="Microsoft YaHei"/>
                <w:b w:val="0"/>
                <w:color w:val="1F242B"/>
                <w:sz w:val="19"/>
              </w:rPr>
              <w:t>可审计性、崩溃面</w:t>
            </w:r>
          </w:p>
        </w:tc>
        <w:tc>
          <w:tcPr>
            <w:tcW w:type="dxa" w:w="3211"/>
            <w:shd w:val="clear" w:color="auto" w:fill="FAFBFC"/>
          </w:tcPr>
          <w:p>
            <w:pPr>
              <w:spacing w:before="40" w:after="40"/>
            </w:pPr>
            <w:r/>
            <w:r>
              <w:rPr>
                <w:rFonts w:ascii="Segoe UI" w:hAnsi="Segoe UI" w:eastAsia="Microsoft YaHei"/>
                <w:b w:val="0"/>
                <w:color w:val="1F242B"/>
                <w:sz w:val="19"/>
              </w:rPr>
              <w:t>2,847 行真内核代码</w:t>
            </w:r>
          </w:p>
        </w:tc>
      </w:tr>
      <w:tr>
        <w:tc>
          <w:tcPr>
            <w:tcW w:type="dxa" w:w="3211"/>
            <w:shd w:val="clear" w:color="auto" w:fill="FAFBFC"/>
          </w:tcPr>
          <w:p>
            <w:pPr>
              <w:spacing w:before="40" w:after="40"/>
            </w:pPr>
            <w:r/>
            <w:r>
              <w:rPr>
                <w:rFonts w:ascii="Segoe UI" w:hAnsi="Segoe UI" w:eastAsia="Microsoft YaHei"/>
                <w:b/>
                <w:color w:val="1F242B"/>
                <w:sz w:val="19"/>
              </w:rPr>
              <w:t>源码必须纯 ASCII</w:t>
            </w:r>
          </w:p>
        </w:tc>
        <w:tc>
          <w:tcPr>
            <w:tcW w:type="dxa" w:w="3211"/>
            <w:shd w:val="clear" w:color="auto" w:fill="FAFBFC"/>
          </w:tcPr>
          <w:p>
            <w:pPr>
              <w:spacing w:before="40" w:after="40"/>
            </w:pPr>
            <w:r/>
            <w:r>
              <w:rPr>
                <w:rFonts w:ascii="Segoe UI" w:hAnsi="Segoe UI" w:eastAsia="Microsoft YaHei"/>
                <w:b w:val="0"/>
                <w:color w:val="1F242B"/>
                <w:sz w:val="19"/>
              </w:rPr>
              <w:t xml:space="preserve">工具链按 codepage 936 编译，U+2014 等字符触发 </w:t>
            </w:r>
            <w:r>
              <w:rPr>
                <w:rFonts w:ascii="Consolas" w:hAnsi="Consolas" w:eastAsia="Consolas"/>
                <w:color w:val="242C35"/>
                <w:sz w:val="18"/>
              </w:rPr>
              <w:t>C4819</w:t>
            </w:r>
          </w:p>
        </w:tc>
        <w:tc>
          <w:tcPr>
            <w:tcW w:type="dxa" w:w="3211"/>
            <w:shd w:val="clear" w:color="auto" w:fill="FAFBFC"/>
          </w:tcPr>
          <w:p>
            <w:pPr>
              <w:spacing w:before="40" w:after="40"/>
            </w:pPr>
            <w:r/>
            <w:r>
              <w:rPr>
                <w:rFonts w:ascii="Segoe UI" w:hAnsi="Segoe UI" w:eastAsia="Microsoft YaHei"/>
                <w:b w:val="0"/>
                <w:color w:val="1F242B"/>
                <w:sz w:val="19"/>
              </w:rPr>
              <w:t xml:space="preserve">用 </w:t>
            </w:r>
            <w:r>
              <w:rPr>
                <w:rFonts w:ascii="Consolas" w:hAnsi="Consolas" w:eastAsia="Consolas"/>
                <w:color w:val="242C35"/>
                <w:sz w:val="18"/>
              </w:rPr>
              <w:t>-</w:t>
            </w:r>
            <w:r>
              <w:rPr>
                <w:rFonts w:ascii="Segoe UI" w:hAnsi="Segoe UI" w:eastAsia="Microsoft YaHei"/>
                <w:b w:val="0"/>
                <w:color w:val="1F242B"/>
                <w:sz w:val="19"/>
              </w:rPr>
              <w:t xml:space="preserve"> 而非排版破折号</w:t>
            </w:r>
          </w:p>
        </w:tc>
      </w:tr>
      <w:tr>
        <w:tc>
          <w:tcPr>
            <w:tcW w:type="dxa" w:w="3211"/>
            <w:shd w:val="clear" w:color="auto" w:fill="FAFBFC"/>
          </w:tcPr>
          <w:p>
            <w:pPr>
              <w:spacing w:before="40" w:after="40"/>
            </w:pPr>
            <w:r/>
            <w:r>
              <w:rPr>
                <w:rFonts w:ascii="Segoe UI" w:hAnsi="Segoe UI" w:eastAsia="Microsoft YaHei"/>
                <w:b/>
                <w:color w:val="1F242B"/>
                <w:sz w:val="19"/>
              </w:rPr>
              <w:t>altitude 必须唯一且组内</w:t>
            </w:r>
          </w:p>
        </w:tc>
        <w:tc>
          <w:tcPr>
            <w:tcW w:type="dxa" w:w="3211"/>
            <w:shd w:val="clear" w:color="auto" w:fill="FAFBFC"/>
          </w:tcPr>
          <w:p>
            <w:pPr>
              <w:spacing w:before="40" w:after="40"/>
            </w:pPr>
            <w:r/>
            <w:r>
              <w:rPr>
                <w:rFonts w:ascii="Segoe UI" w:hAnsi="Segoe UI" w:eastAsia="Microsoft YaHei"/>
                <w:b w:val="0"/>
                <w:color w:val="1F242B"/>
                <w:sz w:val="19"/>
              </w:rPr>
              <w:t>全局命名空间 + Filter Manager 组语义</w:t>
            </w:r>
          </w:p>
        </w:tc>
        <w:tc>
          <w:tcPr>
            <w:tcW w:type="dxa" w:w="3211"/>
            <w:shd w:val="clear" w:color="auto" w:fill="FAFBFC"/>
          </w:tcPr>
          <w:p>
            <w:pPr>
              <w:spacing w:before="40" w:after="40"/>
            </w:pPr>
            <w:r/>
            <w:r>
              <w:rPr>
                <w:rFonts w:ascii="Segoe UI" w:hAnsi="Segoe UI" w:eastAsia="Microsoft YaHei"/>
                <w:b w:val="0"/>
                <w:color w:val="1F242B"/>
                <w:sz w:val="19"/>
              </w:rPr>
              <w:t>minifilter 329671 / 句柄 329670，递减重试硬下界 320000</w:t>
            </w:r>
          </w:p>
        </w:tc>
      </w:tr>
    </w:tbl>
    <w:p>
      <w:pPr>
        <w:spacing w:after="40"/>
      </w:pPr>
    </w:p>
    <w:p>
      <w:pPr>
        <w:pStyle w:val="Heading3"/>
        <w:keepNext/>
        <w:spacing w:before="200" w:after="80"/>
      </w:pPr>
      <w:r>
        <w:rPr>
          <w:rFonts w:ascii="Segoe UI" w:hAnsi="Segoe UI" w:eastAsia="Microsoft YaHei"/>
          <w:b/>
          <w:color w:val="1F242B"/>
          <w:sz w:val="25"/>
        </w:rPr>
        <w:t>关键取舍：内核模型只作建议</w:t>
      </w:r>
    </w:p>
    <w:p>
      <w:pPr>
        <w:spacing w:before="60" w:after="60" w:line="317" w:lineRule="auto"/>
      </w:pPr>
      <w:r>
        <w:rPr>
          <w:rFonts w:ascii="Segoe UI" w:hAnsi="Segoe UI" w:eastAsia="Microsoft YaHei"/>
          <w:b w:val="0"/>
          <w:color w:val="1F242B"/>
          <w:sz w:val="21"/>
        </w:rPr>
        <w:t>内核模型（12 个整数特征 → 打分）</w:t>
      </w:r>
      <w:r>
        <w:rPr>
          <w:rFonts w:ascii="Segoe UI" w:hAnsi="Segoe UI" w:eastAsia="Microsoft YaHei"/>
          <w:b/>
          <w:color w:val="1F242B"/>
          <w:sz w:val="21"/>
        </w:rPr>
        <w:t>从不否决</w:t>
      </w:r>
      <w:r>
        <w:rPr>
          <w:rFonts w:ascii="Segoe UI" w:hAnsi="Segoe UI" w:eastAsia="Microsoft YaHei"/>
          <w:b w:val="0"/>
          <w:color w:val="1F242B"/>
          <w:sz w:val="21"/>
        </w:rPr>
        <w:t>进程创建。原因：</w:t>
      </w:r>
    </w:p>
    <w:p>
      <w:pPr>
        <w:pStyle w:val="ListBullet"/>
        <w:spacing w:before="20" w:after="20"/>
        <w:ind w:left="425"/>
      </w:pPr>
      <w:r>
        <w:rPr>
          <w:rFonts w:ascii="Segoe UI" w:hAnsi="Segoe UI" w:eastAsia="Microsoft YaHei"/>
          <w:b w:val="0"/>
          <w:color w:val="1F242B"/>
          <w:sz w:val="21"/>
        </w:rPr>
        <w:t>特征只有路径与命令行，信息量有限；</w:t>
      </w:r>
    </w:p>
    <w:p>
      <w:pPr>
        <w:pStyle w:val="ListBullet"/>
        <w:spacing w:before="20" w:after="20"/>
        <w:ind w:left="425"/>
      </w:pPr>
      <w:r>
        <w:rPr>
          <w:rFonts w:ascii="Segoe UI" w:hAnsi="Segoe UI" w:eastAsia="Microsoft YaHei"/>
          <w:b w:val="0"/>
          <w:color w:val="1F242B"/>
          <w:sz w:val="21"/>
        </w:rPr>
        <w:t>误报代价是阻断合法程序启动；</w:t>
      </w:r>
    </w:p>
    <w:p>
      <w:pPr>
        <w:pStyle w:val="ListBullet"/>
        <w:spacing w:before="20" w:after="20"/>
        <w:ind w:left="425"/>
      </w:pPr>
      <w:r>
        <w:rPr>
          <w:rFonts w:ascii="Segoe UI" w:hAnsi="Segoe UI" w:eastAsia="Microsoft YaHei"/>
          <w:b w:val="0"/>
          <w:color w:val="1F242B"/>
          <w:sz w:val="21"/>
        </w:rPr>
        <w:t>真正的裁决权在用户态融合器。</w:t>
      </w:r>
    </w:p>
    <w:p>
      <w:pPr>
        <w:spacing w:before="60" w:after="60" w:line="317" w:lineRule="auto"/>
      </w:pPr>
      <w:r>
        <w:rPr>
          <w:rFonts w:ascii="Segoe UI" w:hAnsi="Segoe UI" w:eastAsia="Microsoft YaHei"/>
          <w:b w:val="0"/>
          <w:color w:val="1F242B"/>
          <w:sz w:val="21"/>
        </w:rPr>
        <w:t>因此内核模型只在评分越过阈值时</w:t>
      </w:r>
      <w:r>
        <w:rPr>
          <w:rFonts w:ascii="Segoe UI" w:hAnsi="Segoe UI" w:eastAsia="Microsoft YaHei"/>
          <w:b/>
          <w:color w:val="1F242B"/>
          <w:sz w:val="21"/>
        </w:rPr>
        <w:t>记录一个事件</w:t>
      </w:r>
      <w:r>
        <w:rPr>
          <w:rFonts w:ascii="Segoe UI" w:hAnsi="Segoe UI" w:eastAsia="Microsoft YaHei"/>
          <w:b w:val="0"/>
          <w:color w:val="1F242B"/>
          <w:sz w:val="21"/>
        </w:rPr>
        <w:t>（</w:t>
      </w:r>
      <w:r>
        <w:rPr>
          <w:rFonts w:ascii="Consolas" w:hAnsi="Consolas" w:eastAsia="Consolas"/>
          <w:color w:val="242C35"/>
          <w:sz w:val="20"/>
          <w:shd w:val="clear" w:fill="F4F6F8"/>
        </w:rPr>
        <w:t>EVERBLOOM_EVENT_KIND_MODEL_SCORE</w:t>
      </w:r>
      <w:r>
        <w:rPr>
          <w:rFonts w:ascii="Segoe UI" w:hAnsi="Segoe UI" w:eastAsia="Microsoft YaHei"/>
          <w:b w:val="0"/>
          <w:color w:val="1F242B"/>
          <w:sz w:val="21"/>
        </w:rPr>
        <w:t>），作为参考信息。引擎侧还刻意</w:t>
      </w:r>
      <w:r>
        <w:rPr>
          <w:rFonts w:ascii="Segoe UI" w:hAnsi="Segoe UI" w:eastAsia="Microsoft YaHei"/>
          <w:b/>
          <w:color w:val="1F242B"/>
          <w:sz w:val="21"/>
        </w:rPr>
        <w:t>不</w:t>
      </w:r>
      <w:r>
        <w:rPr>
          <w:rFonts w:ascii="Segoe UI" w:hAnsi="Segoe UI" w:eastAsia="Microsoft YaHei"/>
          <w:b w:val="0"/>
          <w:color w:val="1F242B"/>
          <w:sz w:val="21"/>
        </w:rPr>
        <w:t>把这个分映射成行为事件——因为"模型只读映像路径与命令行，用户态关联本来就有，回灌等于把本流水线自己的输入伪装成独立证据"。</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11.3 沙箱的安全边界</w:t>
      </w:r>
    </w:p>
    <w:p>
      <w:pPr>
        <w:spacing w:before="60" w:after="60" w:line="317" w:lineRule="auto"/>
      </w:pPr>
      <w:r>
        <w:rPr>
          <w:rFonts w:ascii="Segoe UI" w:hAnsi="Segoe UI" w:eastAsia="Microsoft YaHei"/>
          <w:b w:val="0"/>
          <w:color w:val="1F242B"/>
          <w:sz w:val="21"/>
        </w:rPr>
        <w:t>沙箱是产品中</w:t>
      </w:r>
      <w:r>
        <w:rPr>
          <w:rFonts w:ascii="Segoe UI" w:hAnsi="Segoe UI" w:eastAsia="Microsoft YaHei"/>
          <w:b/>
          <w:color w:val="1F242B"/>
          <w:sz w:val="21"/>
        </w:rPr>
        <w:t>风险最高</w:t>
      </w:r>
      <w:r>
        <w:rPr>
          <w:rFonts w:ascii="Segoe UI" w:hAnsi="Segoe UI" w:eastAsia="Microsoft YaHei"/>
          <w:b w:val="0"/>
          <w:color w:val="1F242B"/>
          <w:sz w:val="21"/>
        </w:rPr>
        <w:t>的组件——它执行不受信任的代码。因此它的设计最保守。</w:t>
      </w:r>
    </w:p>
    <w:p>
      <w:pPr>
        <w:pStyle w:val="Heading3"/>
        <w:keepNext/>
        <w:spacing w:before="200" w:after="80"/>
      </w:pPr>
      <w:r>
        <w:rPr>
          <w:rFonts w:ascii="Segoe UI" w:hAnsi="Segoe UI" w:eastAsia="Microsoft YaHei"/>
          <w:b/>
          <w:color w:val="1F242B"/>
          <w:sz w:val="25"/>
        </w:rPr>
        <w:t>优先级链（失败即关闭）</w:t>
      </w:r>
    </w:p>
    <w:p>
      <w:pPr>
        <w:spacing w:before="80" w:after="0" w:line="240" w:lineRule="auto"/>
        <w:ind w:left="198"/>
        <w:shd w:val="clear" w:color="auto" w:fill="F4F6F8"/>
      </w:pPr>
      <w:r>
        <w:rPr>
          <w:rFonts w:ascii="Consolas" w:hAnsi="Consolas" w:eastAsia="Consolas"/>
          <w:color w:val="242C35"/>
          <w:sz w:val="17"/>
        </w:rPr>
        <w:t>① AppContainer + Job Object（本地）</w:t>
      </w:r>
    </w:p>
    <w:p>
      <w:pPr>
        <w:spacing w:before="0" w:after="0" w:line="240" w:lineRule="auto"/>
        <w:ind w:left="198"/>
        <w:shd w:val="clear" w:color="auto" w:fill="F4F6F8"/>
      </w:pPr>
      <w:r>
        <w:rPr>
          <w:rFonts w:ascii="Consolas" w:hAnsi="Consolas" w:eastAsia="Consolas"/>
          <w:color w:val="242C35"/>
          <w:sz w:val="17"/>
        </w:rPr>
        <w:t xml:space="preserve">      ↓ 不可用</w:t>
      </w:r>
    </w:p>
    <w:p>
      <w:pPr>
        <w:spacing w:before="0" w:after="0" w:line="240" w:lineRule="auto"/>
        <w:ind w:left="198"/>
        <w:shd w:val="clear" w:color="auto" w:fill="F4F6F8"/>
      </w:pPr>
      <w:r>
        <w:rPr>
          <w:rFonts w:ascii="Consolas" w:hAnsi="Consolas" w:eastAsia="Consolas"/>
          <w:color w:val="242C35"/>
          <w:sz w:val="17"/>
        </w:rPr>
        <w:t>② Windows Sandbox VM</w:t>
      </w:r>
    </w:p>
    <w:p>
      <w:pPr>
        <w:spacing w:before="0" w:after="0" w:line="240" w:lineRule="auto"/>
        <w:ind w:left="198"/>
        <w:shd w:val="clear" w:color="auto" w:fill="F4F6F8"/>
      </w:pPr>
      <w:r>
        <w:rPr>
          <w:rFonts w:ascii="Consolas" w:hAnsi="Consolas" w:eastAsia="Consolas"/>
          <w:color w:val="242C35"/>
          <w:sz w:val="17"/>
        </w:rPr>
        <w:t xml:space="preserve">      ↓ 不可用</w:t>
      </w:r>
    </w:p>
    <w:p>
      <w:pPr>
        <w:spacing w:before="0" w:after="80" w:line="240" w:lineRule="auto"/>
        <w:ind w:left="198"/>
        <w:shd w:val="clear" w:color="auto" w:fill="F4F6F8"/>
      </w:pPr>
      <w:r>
        <w:rPr>
          <w:rFonts w:ascii="Consolas" w:hAnsi="Consolas" w:eastAsia="Consolas"/>
          <w:color w:val="242C35"/>
          <w:sz w:val="17"/>
        </w:rPr>
        <w:t>③ 失败并报告 sandbox_unavailable</w:t>
      </w:r>
    </w:p>
    <w:p>
      <w:pPr>
        <w:spacing w:after="40"/>
      </w:pPr>
    </w:p>
    <w:p>
      <w:pPr>
        <w:spacing w:before="60" w:after="60" w:line="317" w:lineRule="auto"/>
      </w:pPr>
      <w:r>
        <w:rPr>
          <w:rFonts w:ascii="Segoe UI" w:hAnsi="Segoe UI" w:eastAsia="Microsoft YaHei"/>
          <w:b/>
          <w:color w:val="1F242B"/>
          <w:sz w:val="21"/>
        </w:rPr>
        <w:t>没有"直接在宿主机执行"的降级路径。</w:t>
      </w:r>
      <w:r>
        <w:rPr>
          <w:rFonts w:ascii="Segoe UI" w:hAnsi="Segoe UI" w:eastAsia="Microsoft YaHei"/>
          <w:b w:val="0"/>
          <w:color w:val="1F242B"/>
          <w:sz w:val="21"/>
        </w:rPr>
        <w:t xml:space="preserve"> 这是 fail-closed 设计的核心。</w:t>
      </w:r>
    </w:p>
    <w:p>
      <w:pPr>
        <w:pStyle w:val="Heading3"/>
        <w:keepNext/>
        <w:spacing w:before="200" w:after="80"/>
      </w:pPr>
      <w:r>
        <w:rPr>
          <w:rFonts w:ascii="Segoe UI" w:hAnsi="Segoe UI" w:eastAsia="Microsoft YaHei"/>
          <w:b/>
          <w:color w:val="1F242B"/>
          <w:sz w:val="25"/>
        </w:rPr>
        <w:t>本地后端（AppContainer + Job Object）的隔离策略</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控制项</w:t>
            </w:r>
          </w:p>
        </w:tc>
        <w:tc>
          <w:tcPr>
            <w:tcW w:type="dxa" w:w="4816"/>
            <w:shd w:val="clear" w:color="auto" w:fill="E8EFEB"/>
          </w:tcPr>
          <w:p>
            <w:pPr>
              <w:spacing w:before="40" w:after="40"/>
            </w:pPr>
            <w:r/>
            <w:r>
              <w:rPr>
                <w:rFonts w:ascii="Segoe UI" w:hAnsi="Segoe UI" w:eastAsia="Microsoft YaHei"/>
                <w:b/>
                <w:color w:val="1F242B"/>
                <w:sz w:val="19"/>
              </w:rPr>
              <w:t>值</w:t>
            </w:r>
          </w:p>
        </w:tc>
      </w:tr>
      <w:tr>
        <w:tc>
          <w:tcPr>
            <w:tcW w:type="dxa" w:w="4816"/>
            <w:shd w:val="clear" w:color="auto" w:fill="FAFBFC"/>
          </w:tcPr>
          <w:p>
            <w:pPr>
              <w:spacing w:before="40" w:after="40"/>
            </w:pPr>
            <w:r/>
            <w:r>
              <w:rPr>
                <w:rFonts w:ascii="Segoe UI" w:hAnsi="Segoe UI" w:eastAsia="Microsoft YaHei"/>
                <w:b w:val="0"/>
                <w:color w:val="1F242B"/>
                <w:sz w:val="19"/>
              </w:rPr>
              <w:t>AppContainer 网络能力</w:t>
            </w:r>
          </w:p>
        </w:tc>
        <w:tc>
          <w:tcPr>
            <w:tcW w:type="dxa" w:w="4816"/>
            <w:shd w:val="clear" w:color="auto" w:fill="FAFBFC"/>
          </w:tcPr>
          <w:p>
            <w:pPr>
              <w:spacing w:before="40" w:after="40"/>
            </w:pPr>
            <w:r/>
            <w:r>
              <w:rPr>
                <w:rFonts w:ascii="Segoe UI" w:hAnsi="Segoe UI" w:eastAsia="Microsoft YaHei"/>
                <w:b/>
                <w:color w:val="1F242B"/>
                <w:sz w:val="19"/>
              </w:rPr>
              <w:t>无</w:t>
            </w:r>
          </w:p>
        </w:tc>
      </w:tr>
      <w:tr>
        <w:tc>
          <w:tcPr>
            <w:tcW w:type="dxa" w:w="4816"/>
            <w:shd w:val="clear" w:color="auto" w:fill="FAFBFC"/>
          </w:tcPr>
          <w:p>
            <w:pPr>
              <w:spacing w:before="40" w:after="40"/>
            </w:pPr>
            <w:r/>
            <w:r>
              <w:rPr>
                <w:rFonts w:ascii="Segoe UI" w:hAnsi="Segoe UI" w:eastAsia="Microsoft YaHei"/>
                <w:b w:val="0"/>
                <w:color w:val="1F242B"/>
                <w:sz w:val="19"/>
              </w:rPr>
              <w:t>受限令牌</w:t>
            </w:r>
          </w:p>
        </w:tc>
        <w:tc>
          <w:tcPr>
            <w:tcW w:type="dxa" w:w="4816"/>
            <w:shd w:val="clear" w:color="auto" w:fill="FAFBFC"/>
          </w:tcPr>
          <w:p>
            <w:pPr>
              <w:spacing w:before="40" w:after="40"/>
            </w:pPr>
            <w:r/>
            <w:r>
              <w:rPr>
                <w:rFonts w:ascii="Segoe UI" w:hAnsi="Segoe UI" w:eastAsia="Microsoft YaHei"/>
                <w:b w:val="0"/>
                <w:color w:val="1F242B"/>
                <w:sz w:val="19"/>
              </w:rPr>
              <w:t>所有可移除特权</w:t>
            </w:r>
            <w:r>
              <w:rPr>
                <w:rFonts w:ascii="Segoe UI" w:hAnsi="Segoe UI" w:eastAsia="Microsoft YaHei"/>
                <w:b/>
                <w:color w:val="1F242B"/>
                <w:sz w:val="19"/>
              </w:rPr>
              <w:t>禁用</w:t>
            </w:r>
          </w:p>
        </w:tc>
      </w:tr>
      <w:tr>
        <w:tc>
          <w:tcPr>
            <w:tcW w:type="dxa" w:w="4816"/>
            <w:shd w:val="clear" w:color="auto" w:fill="FAFBFC"/>
          </w:tcPr>
          <w:p>
            <w:pPr>
              <w:spacing w:before="40" w:after="40"/>
            </w:pPr>
            <w:r/>
            <w:r>
              <w:rPr>
                <w:rFonts w:ascii="Segoe UI" w:hAnsi="Segoe UI" w:eastAsia="Microsoft YaHei"/>
                <w:b w:val="0"/>
                <w:color w:val="1F242B"/>
                <w:sz w:val="19"/>
              </w:rPr>
              <w:t>进程创建</w:t>
            </w:r>
          </w:p>
        </w:tc>
        <w:tc>
          <w:tcPr>
            <w:tcW w:type="dxa" w:w="4816"/>
            <w:shd w:val="clear" w:color="auto" w:fill="FAFBFC"/>
          </w:tcPr>
          <w:p>
            <w:pPr>
              <w:spacing w:before="40" w:after="40"/>
            </w:pPr>
            <w:r/>
            <w:r>
              <w:rPr>
                <w:rFonts w:ascii="Segoe UI" w:hAnsi="Segoe UI" w:eastAsia="Microsoft YaHei"/>
                <w:b/>
                <w:color w:val="1F242B"/>
                <w:sz w:val="19"/>
              </w:rPr>
              <w:t>挂起</w:t>
            </w:r>
            <w:r>
              <w:rPr>
                <w:rFonts w:ascii="Segoe UI" w:hAnsi="Segoe UI" w:eastAsia="Microsoft YaHei"/>
                <w:b w:val="0"/>
                <w:color w:val="1F242B"/>
                <w:sz w:val="19"/>
              </w:rPr>
              <w:t>，直到被分配到 Job Object 才恢复</w:t>
            </w:r>
          </w:p>
        </w:tc>
      </w:tr>
      <w:tr>
        <w:tc>
          <w:tcPr>
            <w:tcW w:type="dxa" w:w="4816"/>
            <w:shd w:val="clear" w:color="auto" w:fill="FAFBFC"/>
          </w:tcPr>
          <w:p>
            <w:pPr>
              <w:spacing w:before="40" w:after="40"/>
            </w:pPr>
            <w:r/>
            <w:r>
              <w:rPr>
                <w:rFonts w:ascii="Segoe UI" w:hAnsi="Segoe UI" w:eastAsia="Microsoft YaHei"/>
                <w:b w:val="0"/>
                <w:color w:val="1F242B"/>
                <w:sz w:val="19"/>
              </w:rPr>
              <w:t>子进程树</w:t>
            </w:r>
          </w:p>
        </w:tc>
        <w:tc>
          <w:tcPr>
            <w:tcW w:type="dxa" w:w="4816"/>
            <w:shd w:val="clear" w:color="auto" w:fill="FAFBFC"/>
          </w:tcPr>
          <w:p>
            <w:pPr>
              <w:spacing w:before="40" w:after="40"/>
            </w:pPr>
            <w:r/>
            <w:r>
              <w:rPr>
                <w:rFonts w:ascii="Segoe UI" w:hAnsi="Segoe UI" w:eastAsia="Microsoft YaHei"/>
                <w:b w:val="0"/>
                <w:color w:val="1F242B"/>
                <w:sz w:val="19"/>
              </w:rPr>
              <w:t>Job Object 关闭时</w:t>
            </w:r>
            <w:r>
              <w:rPr>
                <w:rFonts w:ascii="Segoe UI" w:hAnsi="Segoe UI" w:eastAsia="Microsoft YaHei"/>
                <w:b/>
                <w:color w:val="1F242B"/>
                <w:sz w:val="19"/>
              </w:rPr>
              <w:t>整树终止</w:t>
            </w:r>
          </w:p>
        </w:tc>
      </w:tr>
      <w:tr>
        <w:tc>
          <w:tcPr>
            <w:tcW w:type="dxa" w:w="4816"/>
            <w:shd w:val="clear" w:color="auto" w:fill="FAFBFC"/>
          </w:tcPr>
          <w:p>
            <w:pPr>
              <w:spacing w:before="40" w:after="40"/>
            </w:pPr>
            <w:r/>
            <w:r>
              <w:rPr>
                <w:rFonts w:ascii="Segoe UI" w:hAnsi="Segoe UI" w:eastAsia="Microsoft YaHei"/>
                <w:b w:val="0"/>
                <w:color w:val="1F242B"/>
                <w:sz w:val="19"/>
              </w:rPr>
              <w:t>内存上限</w:t>
            </w:r>
          </w:p>
        </w:tc>
        <w:tc>
          <w:tcPr>
            <w:tcW w:type="dxa" w:w="4816"/>
            <w:shd w:val="clear" w:color="auto" w:fill="FAFBFC"/>
          </w:tcPr>
          <w:p>
            <w:pPr>
              <w:spacing w:before="40" w:after="40"/>
            </w:pPr>
            <w:r/>
            <w:r>
              <w:rPr>
                <w:rFonts w:ascii="Segoe UI" w:hAnsi="Segoe UI" w:eastAsia="Microsoft YaHei"/>
                <w:b w:val="0"/>
                <w:color w:val="1F242B"/>
                <w:sz w:val="19"/>
              </w:rPr>
              <w:t>每进程 1 GiB / 每 Job 2 GiB</w:t>
            </w:r>
          </w:p>
        </w:tc>
      </w:tr>
      <w:tr>
        <w:tc>
          <w:tcPr>
            <w:tcW w:type="dxa" w:w="4816"/>
            <w:shd w:val="clear" w:color="auto" w:fill="FAFBFC"/>
          </w:tcPr>
          <w:p>
            <w:pPr>
              <w:spacing w:before="40" w:after="40"/>
            </w:pPr>
            <w:r/>
            <w:r>
              <w:rPr>
                <w:rFonts w:ascii="Segoe UI" w:hAnsi="Segoe UI" w:eastAsia="Microsoft YaHei"/>
                <w:b w:val="0"/>
                <w:color w:val="1F242B"/>
                <w:sz w:val="19"/>
              </w:rPr>
              <w:t>活跃进程上限</w:t>
            </w:r>
          </w:p>
        </w:tc>
        <w:tc>
          <w:tcPr>
            <w:tcW w:type="dxa" w:w="4816"/>
            <w:shd w:val="clear" w:color="auto" w:fill="FAFBFC"/>
          </w:tcPr>
          <w:p>
            <w:pPr>
              <w:spacing w:before="40" w:after="40"/>
            </w:pPr>
            <w:r/>
            <w:r>
              <w:rPr>
                <w:rFonts w:ascii="Segoe UI" w:hAnsi="Segoe UI" w:eastAsia="Microsoft YaHei"/>
                <w:b w:val="0"/>
                <w:color w:val="1F242B"/>
                <w:sz w:val="19"/>
              </w:rPr>
              <w:t>32</w:t>
            </w:r>
          </w:p>
        </w:tc>
      </w:tr>
      <w:tr>
        <w:tc>
          <w:tcPr>
            <w:tcW w:type="dxa" w:w="4816"/>
            <w:shd w:val="clear" w:color="auto" w:fill="FAFBFC"/>
          </w:tcPr>
          <w:p>
            <w:pPr>
              <w:spacing w:before="40" w:after="40"/>
            </w:pPr>
            <w:r/>
            <w:r>
              <w:rPr>
                <w:rFonts w:ascii="Segoe UI" w:hAnsi="Segoe UI" w:eastAsia="Microsoft YaHei"/>
                <w:b w:val="0"/>
                <w:color w:val="1F242B"/>
                <w:sz w:val="19"/>
              </w:rPr>
              <w:t>桌面 / 剪贴板 / 句柄 / 窗口系统</w:t>
            </w:r>
          </w:p>
        </w:tc>
        <w:tc>
          <w:tcPr>
            <w:tcW w:type="dxa" w:w="4816"/>
            <w:shd w:val="clear" w:color="auto" w:fill="FAFBFC"/>
          </w:tcPr>
          <w:p>
            <w:pPr>
              <w:spacing w:before="40" w:after="40"/>
            </w:pPr>
            <w:r/>
            <w:r>
              <w:rPr>
                <w:rFonts w:ascii="Segoe UI" w:hAnsi="Segoe UI" w:eastAsia="Microsoft YaHei"/>
                <w:b w:val="0"/>
                <w:color w:val="1F242B"/>
                <w:sz w:val="19"/>
              </w:rPr>
              <w:t>全部限制</w:t>
            </w:r>
          </w:p>
        </w:tc>
      </w:tr>
      <w:tr>
        <w:tc>
          <w:tcPr>
            <w:tcW w:type="dxa" w:w="4816"/>
            <w:shd w:val="clear" w:color="auto" w:fill="FAFBFC"/>
          </w:tcPr>
          <w:p>
            <w:pPr>
              <w:spacing w:before="40" w:after="40"/>
            </w:pPr>
            <w:r/>
            <w:r>
              <w:rPr>
                <w:rFonts w:ascii="Segoe UI" w:hAnsi="Segoe UI" w:eastAsia="Microsoft YaHei"/>
                <w:b w:val="0"/>
                <w:color w:val="1F242B"/>
                <w:sz w:val="19"/>
              </w:rPr>
              <w:t>句柄继承</w:t>
            </w:r>
          </w:p>
        </w:tc>
        <w:tc>
          <w:tcPr>
            <w:tcW w:type="dxa" w:w="4816"/>
            <w:shd w:val="clear" w:color="auto" w:fill="FAFBFC"/>
          </w:tcPr>
          <w:p>
            <w:pPr>
              <w:spacing w:before="40" w:after="40"/>
            </w:pPr>
            <w:r/>
            <w:r>
              <w:rPr>
                <w:rFonts w:ascii="Segoe UI" w:hAnsi="Segoe UI" w:eastAsia="Microsoft YaHei"/>
                <w:b/>
                <w:color w:val="1F242B"/>
                <w:sz w:val="19"/>
              </w:rPr>
              <w:t>无继承</w:t>
            </w:r>
          </w:p>
        </w:tc>
      </w:tr>
      <w:tr>
        <w:tc>
          <w:tcPr>
            <w:tcW w:type="dxa" w:w="4816"/>
            <w:shd w:val="clear" w:color="auto" w:fill="FAFBFC"/>
          </w:tcPr>
          <w:p>
            <w:pPr>
              <w:spacing w:before="40" w:after="40"/>
            </w:pPr>
            <w:r/>
            <w:r>
              <w:rPr>
                <w:rFonts w:ascii="Segoe UI" w:hAnsi="Segoe UI" w:eastAsia="Microsoft YaHei"/>
                <w:b w:val="0"/>
                <w:color w:val="1F242B"/>
                <w:sz w:val="19"/>
              </w:rPr>
              <w:t>可执行目标类型</w:t>
            </w:r>
          </w:p>
        </w:tc>
        <w:tc>
          <w:tcPr>
            <w:tcW w:type="dxa" w:w="4816"/>
            <w:shd w:val="clear" w:color="auto" w:fill="FAFBFC"/>
          </w:tcPr>
          <w:p>
            <w:pPr>
              <w:spacing w:before="40" w:after="40"/>
            </w:pPr>
            <w:r/>
            <w:r>
              <w:rPr>
                <w:rFonts w:ascii="Segoe UI" w:hAnsi="Segoe UI" w:eastAsia="Microsoft YaHei"/>
                <w:b w:val="0"/>
                <w:color w:val="1F242B"/>
                <w:sz w:val="19"/>
              </w:rPr>
              <w:t xml:space="preserve">仅 </w:t>
            </w:r>
            <w:r>
              <w:rPr>
                <w:rFonts w:ascii="Consolas" w:hAnsi="Consolas" w:eastAsia="Consolas"/>
                <w:color w:val="242C35"/>
                <w:sz w:val="18"/>
              </w:rPr>
              <w:t>.exe</w:t>
            </w:r>
            <w:r>
              <w:rPr>
                <w:rFonts w:ascii="Segoe UI" w:hAnsi="Segoe UI" w:eastAsia="Microsoft YaHei"/>
                <w:b w:val="0"/>
                <w:color w:val="1F242B"/>
                <w:sz w:val="19"/>
              </w:rPr>
              <w:t xml:space="preserve"> / </w:t>
            </w:r>
            <w:r>
              <w:rPr>
                <w:rFonts w:ascii="Consolas" w:hAnsi="Consolas" w:eastAsia="Consolas"/>
                <w:color w:val="242C35"/>
                <w:sz w:val="18"/>
              </w:rPr>
              <w:t>.com</w:t>
            </w:r>
            <w:r>
              <w:rPr>
                <w:rFonts w:ascii="Segoe UI" w:hAnsi="Segoe UI" w:eastAsia="Microsoft YaHei"/>
                <w:b w:val="0"/>
                <w:color w:val="1F242B"/>
                <w:sz w:val="19"/>
              </w:rPr>
              <w:t xml:space="preserve"> / </w:t>
            </w:r>
            <w:r>
              <w:rPr>
                <w:rFonts w:ascii="Consolas" w:hAnsi="Consolas" w:eastAsia="Consolas"/>
                <w:color w:val="242C35"/>
                <w:sz w:val="18"/>
              </w:rPr>
              <w:t>.scr</w:t>
            </w:r>
          </w:p>
        </w:tc>
      </w:tr>
    </w:tbl>
    <w:p>
      <w:pPr>
        <w:spacing w:after="40"/>
      </w:pPr>
    </w:p>
    <w:p>
      <w:pPr>
        <w:pStyle w:val="Heading3"/>
        <w:keepNext/>
        <w:spacing w:before="200" w:after="80"/>
      </w:pPr>
      <w:r>
        <w:rPr>
          <w:rFonts w:ascii="Segoe UI" w:hAnsi="Segoe UI" w:eastAsia="Microsoft YaHei"/>
          <w:b/>
          <w:color w:val="1F242B"/>
          <w:sz w:val="25"/>
        </w:rPr>
        <w:t>Windows Sandbox 后端（VM）的配置</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控制项</w:t>
            </w:r>
          </w:p>
        </w:tc>
        <w:tc>
          <w:tcPr>
            <w:tcW w:type="dxa" w:w="4816"/>
            <w:shd w:val="clear" w:color="auto" w:fill="E8EFEB"/>
          </w:tcPr>
          <w:p>
            <w:pPr>
              <w:spacing w:before="40" w:after="40"/>
            </w:pPr>
            <w:r/>
            <w:r>
              <w:rPr>
                <w:rFonts w:ascii="Segoe UI" w:hAnsi="Segoe UI" w:eastAsia="Microsoft YaHei"/>
                <w:b/>
                <w:color w:val="1F242B"/>
                <w:sz w:val="19"/>
              </w:rPr>
              <w:t>值</w:t>
            </w:r>
          </w:p>
        </w:tc>
      </w:tr>
      <w:tr>
        <w:tc>
          <w:tcPr>
            <w:tcW w:type="dxa" w:w="4816"/>
            <w:shd w:val="clear" w:color="auto" w:fill="FAFBFC"/>
          </w:tcPr>
          <w:p>
            <w:pPr>
              <w:spacing w:before="40" w:after="40"/>
            </w:pPr>
            <w:r/>
            <w:r>
              <w:rPr>
                <w:rFonts w:ascii="Segoe UI" w:hAnsi="Segoe UI" w:eastAsia="Microsoft YaHei"/>
                <w:b w:val="0"/>
                <w:color w:val="1F242B"/>
                <w:sz w:val="19"/>
              </w:rPr>
              <w:t>网络</w:t>
            </w:r>
          </w:p>
        </w:tc>
        <w:tc>
          <w:tcPr>
            <w:tcW w:type="dxa" w:w="4816"/>
            <w:shd w:val="clear" w:color="auto" w:fill="FAFBFC"/>
          </w:tcPr>
          <w:p>
            <w:pPr>
              <w:spacing w:before="40" w:after="40"/>
            </w:pPr>
            <w:r/>
            <w:r>
              <w:rPr>
                <w:rFonts w:ascii="Segoe UI" w:hAnsi="Segoe UI" w:eastAsia="Microsoft YaHei"/>
                <w:b/>
                <w:color w:val="1F242B"/>
                <w:sz w:val="19"/>
              </w:rPr>
              <w:t>禁用</w:t>
            </w:r>
          </w:p>
        </w:tc>
      </w:tr>
      <w:tr>
        <w:tc>
          <w:tcPr>
            <w:tcW w:type="dxa" w:w="4816"/>
            <w:shd w:val="clear" w:color="auto" w:fill="FAFBFC"/>
          </w:tcPr>
          <w:p>
            <w:pPr>
              <w:spacing w:before="40" w:after="40"/>
            </w:pPr>
            <w:r/>
            <w:r>
              <w:rPr>
                <w:rFonts w:ascii="Segoe UI" w:hAnsi="Segoe UI" w:eastAsia="Microsoft YaHei"/>
                <w:b w:val="0"/>
                <w:color w:val="1F242B"/>
                <w:sz w:val="19"/>
              </w:rPr>
              <w:t>虚拟 GPU</w:t>
            </w:r>
          </w:p>
        </w:tc>
        <w:tc>
          <w:tcPr>
            <w:tcW w:type="dxa" w:w="4816"/>
            <w:shd w:val="clear" w:color="auto" w:fill="FAFBFC"/>
          </w:tcPr>
          <w:p>
            <w:pPr>
              <w:spacing w:before="40" w:after="40"/>
            </w:pPr>
            <w:r/>
            <w:r>
              <w:rPr>
                <w:rFonts w:ascii="Segoe UI" w:hAnsi="Segoe UI" w:eastAsia="Microsoft YaHei"/>
                <w:b w:val="0"/>
                <w:color w:val="1F242B"/>
                <w:sz w:val="19"/>
              </w:rPr>
              <w:t>禁用</w:t>
            </w:r>
          </w:p>
        </w:tc>
      </w:tr>
      <w:tr>
        <w:tc>
          <w:tcPr>
            <w:tcW w:type="dxa" w:w="4816"/>
            <w:shd w:val="clear" w:color="auto" w:fill="FAFBFC"/>
          </w:tcPr>
          <w:p>
            <w:pPr>
              <w:spacing w:before="40" w:after="40"/>
            </w:pPr>
            <w:r/>
            <w:r>
              <w:rPr>
                <w:rFonts w:ascii="Segoe UI" w:hAnsi="Segoe UI" w:eastAsia="Microsoft YaHei"/>
                <w:b w:val="0"/>
                <w:color w:val="1F242B"/>
                <w:sz w:val="19"/>
              </w:rPr>
              <w:t>剪贴板 / 音频 / 视频 / 打印机重定向</w:t>
            </w:r>
          </w:p>
        </w:tc>
        <w:tc>
          <w:tcPr>
            <w:tcW w:type="dxa" w:w="4816"/>
            <w:shd w:val="clear" w:color="auto" w:fill="FAFBFC"/>
          </w:tcPr>
          <w:p>
            <w:pPr>
              <w:spacing w:before="40" w:after="40"/>
            </w:pPr>
            <w:r/>
            <w:r>
              <w:rPr>
                <w:rFonts w:ascii="Segoe UI" w:hAnsi="Segoe UI" w:eastAsia="Microsoft YaHei"/>
                <w:b w:val="0"/>
                <w:color w:val="1F242B"/>
                <w:sz w:val="19"/>
              </w:rPr>
              <w:t>全部禁用</w:t>
            </w:r>
          </w:p>
        </w:tc>
      </w:tr>
      <w:tr>
        <w:tc>
          <w:tcPr>
            <w:tcW w:type="dxa" w:w="4816"/>
            <w:shd w:val="clear" w:color="auto" w:fill="FAFBFC"/>
          </w:tcPr>
          <w:p>
            <w:pPr>
              <w:spacing w:before="40" w:after="40"/>
            </w:pPr>
            <w:r/>
            <w:r>
              <w:rPr>
                <w:rFonts w:ascii="Segoe UI" w:hAnsi="Segoe UI" w:eastAsia="Microsoft YaHei"/>
                <w:b w:val="0"/>
                <w:color w:val="1F242B"/>
                <w:sz w:val="19"/>
              </w:rPr>
              <w:t>Protected Client</w:t>
            </w:r>
          </w:p>
        </w:tc>
        <w:tc>
          <w:tcPr>
            <w:tcW w:type="dxa" w:w="4816"/>
            <w:shd w:val="clear" w:color="auto" w:fill="FAFBFC"/>
          </w:tcPr>
          <w:p>
            <w:pPr>
              <w:spacing w:before="40" w:after="40"/>
            </w:pPr>
            <w:r/>
            <w:r>
              <w:rPr>
                <w:rFonts w:ascii="Segoe UI" w:hAnsi="Segoe UI" w:eastAsia="Microsoft YaHei"/>
                <w:b w:val="0"/>
                <w:color w:val="1F242B"/>
                <w:sz w:val="19"/>
              </w:rPr>
              <w:t>启用</w:t>
            </w:r>
          </w:p>
        </w:tc>
      </w:tr>
      <w:tr>
        <w:tc>
          <w:tcPr>
            <w:tcW w:type="dxa" w:w="4816"/>
            <w:shd w:val="clear" w:color="auto" w:fill="FAFBFC"/>
          </w:tcPr>
          <w:p>
            <w:pPr>
              <w:spacing w:before="40" w:after="40"/>
            </w:pPr>
            <w:r/>
            <w:r>
              <w:rPr>
                <w:rFonts w:ascii="Segoe UI" w:hAnsi="Segoe UI" w:eastAsia="Microsoft YaHei"/>
                <w:b w:val="0"/>
                <w:color w:val="1F242B"/>
                <w:sz w:val="19"/>
              </w:rPr>
              <w:t>宿主输入目录</w:t>
            </w:r>
          </w:p>
        </w:tc>
        <w:tc>
          <w:tcPr>
            <w:tcW w:type="dxa" w:w="4816"/>
            <w:shd w:val="clear" w:color="auto" w:fill="FAFBFC"/>
          </w:tcPr>
          <w:p>
            <w:pPr>
              <w:spacing w:before="40" w:after="40"/>
            </w:pPr>
            <w:r/>
            <w:r>
              <w:rPr>
                <w:rFonts w:ascii="Segoe UI" w:hAnsi="Segoe UI" w:eastAsia="Microsoft YaHei"/>
                <w:b/>
                <w:color w:val="1F242B"/>
                <w:sz w:val="19"/>
              </w:rPr>
              <w:t>1 个，只读映射</w:t>
            </w:r>
          </w:p>
        </w:tc>
      </w:tr>
      <w:tr>
        <w:tc>
          <w:tcPr>
            <w:tcW w:type="dxa" w:w="4816"/>
            <w:shd w:val="clear" w:color="auto" w:fill="FAFBFC"/>
          </w:tcPr>
          <w:p>
            <w:pPr>
              <w:spacing w:before="40" w:after="40"/>
            </w:pPr>
            <w:r/>
            <w:r>
              <w:rPr>
                <w:rFonts w:ascii="Segoe UI" w:hAnsi="Segoe UI" w:eastAsia="Microsoft YaHei"/>
                <w:b w:val="0"/>
                <w:color w:val="1F242B"/>
                <w:sz w:val="19"/>
              </w:rPr>
              <w:t>可写宿主目录</w:t>
            </w:r>
          </w:p>
        </w:tc>
        <w:tc>
          <w:tcPr>
            <w:tcW w:type="dxa" w:w="4816"/>
            <w:shd w:val="clear" w:color="auto" w:fill="FAFBFC"/>
          </w:tcPr>
          <w:p>
            <w:pPr>
              <w:spacing w:before="40" w:after="40"/>
            </w:pPr>
            <w:r/>
            <w:r>
              <w:rPr>
                <w:rFonts w:ascii="Segoe UI" w:hAnsi="Segoe UI" w:eastAsia="Microsoft YaHei"/>
                <w:b/>
                <w:color w:val="1F242B"/>
                <w:sz w:val="19"/>
              </w:rPr>
              <w:t>无</w:t>
            </w:r>
          </w:p>
        </w:tc>
      </w:tr>
      <w:tr>
        <w:tc>
          <w:tcPr>
            <w:tcW w:type="dxa" w:w="4816"/>
            <w:shd w:val="clear" w:color="auto" w:fill="FAFBFC"/>
          </w:tcPr>
          <w:p>
            <w:pPr>
              <w:spacing w:before="40" w:after="40"/>
            </w:pPr>
            <w:r/>
            <w:r>
              <w:rPr>
                <w:rFonts w:ascii="Segoe UI" w:hAnsi="Segoe UI" w:eastAsia="Microsoft YaHei"/>
                <w:b w:val="0"/>
                <w:color w:val="1F242B"/>
                <w:sz w:val="19"/>
              </w:rPr>
              <w:t>样本大小上限</w:t>
            </w:r>
          </w:p>
        </w:tc>
        <w:tc>
          <w:tcPr>
            <w:tcW w:type="dxa" w:w="4816"/>
            <w:shd w:val="clear" w:color="auto" w:fill="FAFBFC"/>
          </w:tcPr>
          <w:p>
            <w:pPr>
              <w:spacing w:before="40" w:after="40"/>
            </w:pPr>
            <w:r/>
            <w:r>
              <w:rPr>
                <w:rFonts w:ascii="Segoe UI" w:hAnsi="Segoe UI" w:eastAsia="Microsoft YaHei"/>
                <w:b w:val="0"/>
                <w:color w:val="1F242B"/>
                <w:sz w:val="19"/>
              </w:rPr>
              <w:t>512 MiB</w:t>
            </w:r>
          </w:p>
        </w:tc>
      </w:tr>
      <w:tr>
        <w:tc>
          <w:tcPr>
            <w:tcW w:type="dxa" w:w="4816"/>
            <w:shd w:val="clear" w:color="auto" w:fill="FAFBFC"/>
          </w:tcPr>
          <w:p>
            <w:pPr>
              <w:spacing w:before="40" w:after="40"/>
            </w:pPr>
            <w:r/>
            <w:r>
              <w:rPr>
                <w:rFonts w:ascii="Segoe UI" w:hAnsi="Segoe UI" w:eastAsia="Microsoft YaHei"/>
                <w:b w:val="0"/>
                <w:color w:val="1F242B"/>
                <w:sz w:val="19"/>
              </w:rPr>
              <w:t>沙箱内存上限</w:t>
            </w:r>
          </w:p>
        </w:tc>
        <w:tc>
          <w:tcPr>
            <w:tcW w:type="dxa" w:w="4816"/>
            <w:shd w:val="clear" w:color="auto" w:fill="FAFBFC"/>
          </w:tcPr>
          <w:p>
            <w:pPr>
              <w:spacing w:before="40" w:after="40"/>
            </w:pPr>
            <w:r/>
            <w:r>
              <w:rPr>
                <w:rFonts w:ascii="Segoe UI" w:hAnsi="Segoe UI" w:eastAsia="Microsoft YaHei"/>
                <w:b w:val="0"/>
                <w:color w:val="1F242B"/>
                <w:sz w:val="19"/>
              </w:rPr>
              <w:t>4096 MiB</w:t>
            </w:r>
          </w:p>
        </w:tc>
      </w:tr>
      <w:tr>
        <w:tc>
          <w:tcPr>
            <w:tcW w:type="dxa" w:w="4816"/>
            <w:shd w:val="clear" w:color="auto" w:fill="FAFBFC"/>
          </w:tcPr>
          <w:p>
            <w:pPr>
              <w:spacing w:before="40" w:after="40"/>
            </w:pPr>
            <w:r/>
            <w:r>
              <w:rPr>
                <w:rFonts w:ascii="Segoe UI" w:hAnsi="Segoe UI" w:eastAsia="Microsoft YaHei"/>
                <w:b w:val="0"/>
                <w:color w:val="1F242B"/>
                <w:sz w:val="19"/>
              </w:rPr>
              <w:t>会话超时</w:t>
            </w:r>
          </w:p>
        </w:tc>
        <w:tc>
          <w:tcPr>
            <w:tcW w:type="dxa" w:w="4816"/>
            <w:shd w:val="clear" w:color="auto" w:fill="FAFBFC"/>
          </w:tcPr>
          <w:p>
            <w:pPr>
              <w:spacing w:before="40" w:after="40"/>
            </w:pPr>
            <w:r/>
            <w:r>
              <w:rPr>
                <w:rFonts w:ascii="Segoe UI" w:hAnsi="Segoe UI" w:eastAsia="Microsoft YaHei"/>
                <w:b w:val="0"/>
                <w:color w:val="1F242B"/>
                <w:sz w:val="19"/>
              </w:rPr>
              <w:t>最短 30 秒 / 最长 10 分钟</w:t>
            </w:r>
          </w:p>
        </w:tc>
      </w:tr>
      <w:tr>
        <w:tc>
          <w:tcPr>
            <w:tcW w:type="dxa" w:w="4816"/>
            <w:shd w:val="clear" w:color="auto" w:fill="FAFBFC"/>
          </w:tcPr>
          <w:p>
            <w:pPr>
              <w:spacing w:before="40" w:after="40"/>
            </w:pPr>
            <w:r/>
            <w:r>
              <w:rPr>
                <w:rFonts w:ascii="Segoe UI" w:hAnsi="Segoe UI" w:eastAsia="Microsoft YaHei"/>
                <w:b w:val="0"/>
                <w:color w:val="1F242B"/>
                <w:sz w:val="19"/>
              </w:rPr>
              <w:t>并发会话</w:t>
            </w:r>
          </w:p>
        </w:tc>
        <w:tc>
          <w:tcPr>
            <w:tcW w:type="dxa" w:w="4816"/>
            <w:shd w:val="clear" w:color="auto" w:fill="FAFBFC"/>
          </w:tcPr>
          <w:p>
            <w:pPr>
              <w:spacing w:before="40" w:after="40"/>
            </w:pPr>
            <w:r/>
            <w:r>
              <w:rPr>
                <w:rFonts w:ascii="Segoe UI" w:hAnsi="Segoe UI" w:eastAsia="Microsoft YaHei"/>
                <w:b/>
                <w:color w:val="1F242B"/>
                <w:sz w:val="19"/>
              </w:rPr>
              <w:t>1 个</w:t>
            </w:r>
          </w:p>
        </w:tc>
      </w:tr>
    </w:tbl>
    <w:p>
      <w:pPr>
        <w:spacing w:after="40"/>
      </w:pPr>
    </w:p>
    <w:p>
      <w:pPr>
        <w:spacing w:before="60" w:after="60" w:line="317" w:lineRule="auto"/>
      </w:pPr>
      <w:r>
        <w:rPr>
          <w:rFonts w:ascii="Segoe UI" w:hAnsi="Segoe UI" w:eastAsia="Microsoft YaHei"/>
          <w:b/>
          <w:color w:val="1F242B"/>
          <w:sz w:val="21"/>
        </w:rPr>
        <w:t>自动执行的目标类型</w:t>
      </w:r>
      <w:r>
        <w:rPr>
          <w:rFonts w:ascii="Segoe UI" w:hAnsi="Segoe UI" w:eastAsia="Microsoft YaHei"/>
          <w:b w:val="0"/>
          <w:color w:val="1F242B"/>
          <w:sz w:val="21"/>
        </w:rPr>
        <w:t>（两种后端合并）：</w:t>
      </w:r>
      <w:r>
        <w:rPr>
          <w:rFonts w:ascii="Consolas" w:hAnsi="Consolas" w:eastAsia="Consolas"/>
          <w:color w:val="242C35"/>
          <w:sz w:val="20"/>
          <w:shd w:val="clear" w:fill="F4F6F8"/>
        </w:rPr>
        <w:t>.exe</w:t>
      </w:r>
      <w:r>
        <w:rPr>
          <w:rFonts w:ascii="Segoe UI" w:hAnsi="Segoe UI" w:eastAsia="Microsoft YaHei"/>
          <w:b w:val="0"/>
          <w:color w:val="1F242B"/>
          <w:sz w:val="21"/>
        </w:rPr>
        <w:t xml:space="preserve"> / </w:t>
      </w:r>
      <w:r>
        <w:rPr>
          <w:rFonts w:ascii="Consolas" w:hAnsi="Consolas" w:eastAsia="Consolas"/>
          <w:color w:val="242C35"/>
          <w:sz w:val="20"/>
          <w:shd w:val="clear" w:fill="F4F6F8"/>
        </w:rPr>
        <w:t>.com</w:t>
      </w:r>
      <w:r>
        <w:rPr>
          <w:rFonts w:ascii="Segoe UI" w:hAnsi="Segoe UI" w:eastAsia="Microsoft YaHei"/>
          <w:b w:val="0"/>
          <w:color w:val="1F242B"/>
          <w:sz w:val="21"/>
        </w:rPr>
        <w:t xml:space="preserve"> / </w:t>
      </w:r>
      <w:r>
        <w:rPr>
          <w:rFonts w:ascii="Consolas" w:hAnsi="Consolas" w:eastAsia="Consolas"/>
          <w:color w:val="242C35"/>
          <w:sz w:val="20"/>
          <w:shd w:val="clear" w:fill="F4F6F8"/>
        </w:rPr>
        <w:t>.scr</w:t>
      </w:r>
      <w:r>
        <w:rPr>
          <w:rFonts w:ascii="Segoe UI" w:hAnsi="Segoe UI" w:eastAsia="Microsoft YaHei"/>
          <w:b w:val="0"/>
          <w:color w:val="1F242B"/>
          <w:sz w:val="21"/>
        </w:rPr>
        <w:t xml:space="preserve"> / </w:t>
      </w:r>
      <w:r>
        <w:rPr>
          <w:rFonts w:ascii="Consolas" w:hAnsi="Consolas" w:eastAsia="Consolas"/>
          <w:color w:val="242C35"/>
          <w:sz w:val="20"/>
          <w:shd w:val="clear" w:fill="F4F6F8"/>
        </w:rPr>
        <w:t>.bat</w:t>
      </w:r>
      <w:r>
        <w:rPr>
          <w:rFonts w:ascii="Segoe UI" w:hAnsi="Segoe UI" w:eastAsia="Microsoft YaHei"/>
          <w:b w:val="0"/>
          <w:color w:val="1F242B"/>
          <w:sz w:val="21"/>
        </w:rPr>
        <w:t xml:space="preserve"> / </w:t>
      </w:r>
      <w:r>
        <w:rPr>
          <w:rFonts w:ascii="Consolas" w:hAnsi="Consolas" w:eastAsia="Consolas"/>
          <w:color w:val="242C35"/>
          <w:sz w:val="20"/>
          <w:shd w:val="clear" w:fill="F4F6F8"/>
        </w:rPr>
        <w:t>.cmd</w:t>
      </w:r>
      <w:r>
        <w:rPr>
          <w:rFonts w:ascii="Segoe UI" w:hAnsi="Segoe UI" w:eastAsia="Microsoft YaHei"/>
          <w:b w:val="0"/>
          <w:color w:val="1F242B"/>
          <w:sz w:val="21"/>
        </w:rPr>
        <w:t xml:space="preserve"> / </w:t>
      </w:r>
      <w:r>
        <w:rPr>
          <w:rFonts w:ascii="Consolas" w:hAnsi="Consolas" w:eastAsia="Consolas"/>
          <w:color w:val="242C35"/>
          <w:sz w:val="20"/>
          <w:shd w:val="clear" w:fill="F4F6F8"/>
        </w:rPr>
        <w:t>.ps1</w:t>
      </w:r>
      <w:r>
        <w:rPr>
          <w:rFonts w:ascii="Segoe UI" w:hAnsi="Segoe UI" w:eastAsia="Microsoft YaHei"/>
          <w:b w:val="0"/>
          <w:color w:val="1F242B"/>
          <w:sz w:val="21"/>
        </w:rPr>
        <w:t xml:space="preserve"> / </w:t>
      </w:r>
      <w:r>
        <w:rPr>
          <w:rFonts w:ascii="Consolas" w:hAnsi="Consolas" w:eastAsia="Consolas"/>
          <w:color w:val="242C35"/>
          <w:sz w:val="20"/>
          <w:shd w:val="clear" w:fill="F4F6F8"/>
        </w:rPr>
        <w:t>.msi</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样本处理</w:t>
      </w:r>
    </w:p>
    <w:p>
      <w:pPr>
        <w:pStyle w:val="ListBullet"/>
        <w:spacing w:before="20" w:after="20"/>
        <w:ind w:left="425"/>
      </w:pPr>
      <w:r>
        <w:rPr>
          <w:rFonts w:ascii="Segoe UI" w:hAnsi="Segoe UI" w:eastAsia="Microsoft YaHei"/>
          <w:b w:val="0"/>
          <w:color w:val="1F242B"/>
          <w:sz w:val="21"/>
        </w:rPr>
        <w:t>样本先复制到</w:t>
      </w:r>
      <w:r>
        <w:rPr>
          <w:rFonts w:ascii="Segoe UI" w:hAnsi="Segoe UI" w:eastAsia="Microsoft YaHei"/>
          <w:b/>
          <w:color w:val="1F242B"/>
          <w:sz w:val="21"/>
        </w:rPr>
        <w:t>专用临时目录</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color w:val="1F242B"/>
          <w:sz w:val="21"/>
        </w:rPr>
        <w:t>原始文件位置从不映射进客户机</w:t>
      </w:r>
      <w:r>
        <w:rPr>
          <w:rFonts w:ascii="Segoe UI" w:hAnsi="Segoe UI" w:eastAsia="Microsoft YaHei"/>
          <w:b w:val="0"/>
          <w:color w:val="1F242B"/>
          <w:sz w:val="21"/>
        </w:rPr>
        <w:t>——这防止样本通过路径推断出宿主环境布局，也防止它写回原目录。</w:t>
      </w:r>
    </w:p>
    <w:p>
      <w:pPr>
        <w:pStyle w:val="Heading3"/>
        <w:keepNext/>
        <w:spacing w:before="200" w:after="80"/>
      </w:pPr>
      <w:r>
        <w:rPr>
          <w:rFonts w:ascii="Segoe UI" w:hAnsi="Segoe UI" w:eastAsia="Microsoft YaHei"/>
          <w:b/>
          <w:color w:val="1F242B"/>
          <w:sz w:val="25"/>
        </w:rPr>
        <w:t>启动前的校验链</w:t>
      </w:r>
    </w:p>
    <w:p>
      <w:pPr>
        <w:spacing w:before="60" w:after="60" w:line="317" w:lineRule="auto"/>
      </w:pPr>
      <w:r>
        <w:rPr>
          <w:rFonts w:ascii="Segoe UI" w:hAnsi="Segoe UI" w:eastAsia="Microsoft YaHei"/>
          <w:b w:val="0"/>
          <w:color w:val="1F242B"/>
          <w:sz w:val="21"/>
        </w:rPr>
        <w:t>后端在启动前依次校验：</w:t>
      </w:r>
    </w:p>
    <w:p>
      <w:pPr>
        <w:pStyle w:val="ListNumber"/>
        <w:spacing w:before="20" w:after="20"/>
        <w:ind w:left="425"/>
      </w:pPr>
      <w:r>
        <w:rPr>
          <w:rFonts w:ascii="Segoe UI" w:hAnsi="Segoe UI" w:eastAsia="Microsoft YaHei"/>
          <w:b w:val="0"/>
          <w:color w:val="1F242B"/>
          <w:sz w:val="21"/>
        </w:rPr>
        <w:t>规范化后的样本路径；</w:t>
      </w:r>
    </w:p>
    <w:p>
      <w:pPr>
        <w:pStyle w:val="ListNumber"/>
        <w:spacing w:before="20" w:after="20"/>
        <w:ind w:left="425"/>
      </w:pPr>
      <w:r>
        <w:rPr>
          <w:rFonts w:ascii="Segoe UI" w:hAnsi="Segoe UI" w:eastAsia="Microsoft YaHei"/>
          <w:b w:val="0"/>
          <w:color w:val="1F242B"/>
          <w:sz w:val="21"/>
        </w:rPr>
        <w:t>常规文件类型（非目录、非符号链接）；</w:t>
      </w:r>
    </w:p>
    <w:p>
      <w:pPr>
        <w:pStyle w:val="ListNumber"/>
        <w:spacing w:before="20" w:after="20"/>
        <w:ind w:left="425"/>
      </w:pPr>
      <w:r>
        <w:rPr>
          <w:rFonts w:ascii="Segoe UI" w:hAnsi="Segoe UI" w:eastAsia="Microsoft YaHei"/>
          <w:b w:val="0"/>
          <w:color w:val="1F242B"/>
          <w:sz w:val="21"/>
        </w:rPr>
        <w:t>大小上限；</w:t>
      </w:r>
    </w:p>
    <w:p>
      <w:pPr>
        <w:pStyle w:val="ListNumber"/>
        <w:spacing w:before="20" w:after="20"/>
        <w:ind w:left="425"/>
      </w:pPr>
      <w:r>
        <w:rPr>
          <w:rFonts w:ascii="Segoe UI" w:hAnsi="Segoe UI" w:eastAsia="Microsoft YaHei"/>
          <w:b w:val="0"/>
          <w:color w:val="1F242B"/>
          <w:sz w:val="21"/>
        </w:rPr>
        <w:t>支持的扩展名；</w:t>
      </w:r>
    </w:p>
    <w:p>
      <w:pPr>
        <w:pStyle w:val="ListNumber"/>
        <w:spacing w:before="20" w:after="20"/>
        <w:ind w:left="425"/>
      </w:pPr>
      <w:r>
        <w:rPr>
          <w:rFonts w:ascii="Segoe UI" w:hAnsi="Segoe UI" w:eastAsia="Microsoft YaHei"/>
          <w:b w:val="0"/>
          <w:color w:val="1F242B"/>
          <w:sz w:val="21"/>
        </w:rPr>
        <w:t>暂存副本大小；</w:t>
      </w:r>
    </w:p>
    <w:p>
      <w:pPr>
        <w:pStyle w:val="ListNumber"/>
        <w:spacing w:before="20" w:after="20"/>
        <w:ind w:left="425"/>
      </w:pPr>
      <w:r>
        <w:rPr>
          <w:rFonts w:ascii="Segoe UI" w:hAnsi="Segoe UI" w:eastAsia="Microsoft YaHei"/>
          <w:b w:val="0"/>
          <w:color w:val="1F242B"/>
          <w:sz w:val="21"/>
        </w:rPr>
        <w:t>受信任的安全对象；</w:t>
      </w:r>
    </w:p>
    <w:p>
      <w:pPr>
        <w:pStyle w:val="ListNumber"/>
        <w:spacing w:before="20" w:after="20"/>
        <w:ind w:left="425"/>
      </w:pPr>
      <w:r>
        <w:rPr>
          <w:rFonts w:ascii="Segoe UI" w:hAnsi="Segoe UI" w:eastAsia="Microsoft YaHei"/>
          <w:b w:val="0"/>
          <w:color w:val="1F242B"/>
          <w:sz w:val="21"/>
        </w:rPr>
        <w:t xml:space="preserve">（回退路径）生成的 </w:t>
      </w:r>
      <w:r>
        <w:rPr>
          <w:rFonts w:ascii="Consolas" w:hAnsi="Consolas" w:eastAsia="Consolas"/>
          <w:color w:val="242C35"/>
          <w:sz w:val="20"/>
          <w:shd w:val="clear" w:fill="F4F6F8"/>
        </w:rPr>
        <w:t>.wsb</w:t>
      </w:r>
      <w:r>
        <w:rPr>
          <w:rFonts w:ascii="Segoe UI" w:hAnsi="Segoe UI" w:eastAsia="Microsoft YaHei"/>
          <w:b w:val="0"/>
          <w:color w:val="1F242B"/>
          <w:sz w:val="21"/>
        </w:rPr>
        <w:t xml:space="preserve"> 策略文件。</w:t>
      </w:r>
    </w:p>
    <w:p>
      <w:pPr>
        <w:spacing w:before="60" w:after="60" w:line="317" w:lineRule="auto"/>
      </w:pPr>
      <w:r>
        <w:rPr>
          <w:rFonts w:ascii="Segoe UI" w:hAnsi="Segoe UI" w:eastAsia="Microsoft YaHei"/>
          <w:b/>
          <w:color w:val="1F242B"/>
          <w:sz w:val="21"/>
        </w:rPr>
        <w:t>本地后端以挂起状态创建进程，只有在分配到 Job Object 之后才恢复执行</w:t>
      </w:r>
      <w:r>
        <w:rPr>
          <w:rFonts w:ascii="Segoe UI" w:hAnsi="Segoe UI" w:eastAsia="Microsoft YaHei"/>
          <w:b w:val="0"/>
          <w:color w:val="1F242B"/>
          <w:sz w:val="21"/>
        </w:rPr>
        <w:t>——这消除了"进程在隔离建立之前就跑了"的时间窗。</w:t>
      </w:r>
    </w:p>
    <w:p>
      <w:pPr>
        <w:pStyle w:val="Heading3"/>
        <w:keepNext/>
        <w:spacing w:before="200" w:after="80"/>
      </w:pPr>
      <w:r>
        <w:rPr>
          <w:rFonts w:ascii="Segoe UI" w:hAnsi="Segoe UI" w:eastAsia="Microsoft YaHei"/>
          <w:b/>
          <w:color w:val="1F242B"/>
          <w:sz w:val="25"/>
        </w:rPr>
        <w:t>结果可信性</w:t>
      </w:r>
    </w:p>
    <w:p>
      <w:pPr>
        <w:spacing w:before="80" w:after="0" w:line="240" w:lineRule="auto"/>
        <w:ind w:left="198"/>
        <w:shd w:val="clear" w:color="auto" w:fill="F4F6F8"/>
      </w:pPr>
      <w:r>
        <w:rPr>
          <w:rFonts w:ascii="Consolas" w:hAnsi="Consolas" w:eastAsia="Consolas"/>
          <w:color w:val="242C35"/>
          <w:sz w:val="17"/>
        </w:rPr>
        <w:t>// 只有两者都为真，队列报告才被认为可信</w:t>
      </w:r>
    </w:p>
    <w:p>
      <w:pPr>
        <w:spacing w:before="0" w:after="80" w:line="240" w:lineRule="auto"/>
        <w:ind w:left="198"/>
        <w:shd w:val="clear" w:color="auto" w:fill="F4F6F8"/>
      </w:pPr>
      <w:r>
        <w:rPr>
          <w:rFonts w:ascii="Consolas" w:hAnsi="Consolas" w:eastAsia="Consolas"/>
          <w:color w:val="242C35"/>
          <w:sz w:val="17"/>
        </w:rPr>
        <w:t>isolation_verified &amp;&amp; cleanup_verified</w:t>
      </w:r>
    </w:p>
    <w:p>
      <w:pPr>
        <w:spacing w:after="40"/>
      </w:pP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情况</w:t>
            </w:r>
          </w:p>
        </w:tc>
        <w:tc>
          <w:tcPr>
            <w:tcW w:type="dxa" w:w="4816"/>
            <w:shd w:val="clear" w:color="auto" w:fill="E8EFEB"/>
          </w:tcPr>
          <w:p>
            <w:pPr>
              <w:spacing w:before="40" w:after="40"/>
            </w:pPr>
            <w:r/>
            <w:r>
              <w:rPr>
                <w:rFonts w:ascii="Segoe UI" w:hAnsi="Segoe UI" w:eastAsia="Microsoft YaHei"/>
                <w:b/>
                <w:color w:val="1F242B"/>
                <w:sz w:val="19"/>
              </w:rPr>
              <w:t>处理</w:t>
            </w:r>
          </w:p>
        </w:tc>
      </w:tr>
      <w:tr>
        <w:tc>
          <w:tcPr>
            <w:tcW w:type="dxa" w:w="4816"/>
            <w:shd w:val="clear" w:color="auto" w:fill="FAFBFC"/>
          </w:tcPr>
          <w:p>
            <w:pPr>
              <w:spacing w:before="40" w:after="40"/>
            </w:pPr>
            <w:r/>
            <w:r>
              <w:rPr>
                <w:rFonts w:ascii="Segoe UI" w:hAnsi="Segoe UI" w:eastAsia="Microsoft YaHei"/>
                <w:b w:val="0"/>
                <w:color w:val="1F242B"/>
                <w:sz w:val="19"/>
              </w:rPr>
              <w:t>超时</w:t>
            </w:r>
          </w:p>
        </w:tc>
        <w:tc>
          <w:tcPr>
            <w:tcW w:type="dxa" w:w="4816"/>
            <w:shd w:val="clear" w:color="auto" w:fill="FAFBFC"/>
          </w:tcPr>
          <w:p>
            <w:pPr>
              <w:spacing w:before="40" w:after="40"/>
            </w:pPr>
            <w:r/>
            <w:r>
              <w:rPr>
                <w:rFonts w:ascii="Segoe UI" w:hAnsi="Segoe UI" w:eastAsia="Microsoft YaHei"/>
                <w:b w:val="0"/>
                <w:color w:val="1F242B"/>
                <w:sz w:val="19"/>
              </w:rPr>
              <w:t>Job Object 终止整棵进程树，并</w:t>
            </w:r>
            <w:r>
              <w:rPr>
                <w:rFonts w:ascii="Segoe UI" w:hAnsi="Segoe UI" w:eastAsia="Microsoft YaHei"/>
                <w:b/>
                <w:color w:val="1F242B"/>
                <w:sz w:val="19"/>
              </w:rPr>
              <w:t>必须</w:t>
            </w:r>
            <w:r>
              <w:rPr>
                <w:rFonts w:ascii="Segoe UI" w:hAnsi="Segoe UI" w:eastAsia="Microsoft YaHei"/>
                <w:b w:val="0"/>
                <w:color w:val="1F242B"/>
                <w:sz w:val="19"/>
              </w:rPr>
              <w:t>确认终止信号</w:t>
            </w:r>
          </w:p>
        </w:tc>
      </w:tr>
      <w:tr>
        <w:tc>
          <w:tcPr>
            <w:tcW w:type="dxa" w:w="4816"/>
            <w:shd w:val="clear" w:color="auto" w:fill="FAFBFC"/>
          </w:tcPr>
          <w:p>
            <w:pPr>
              <w:spacing w:before="40" w:after="40"/>
            </w:pPr>
            <w:r/>
            <w:r>
              <w:rPr>
                <w:rFonts w:ascii="Segoe UI" w:hAnsi="Segoe UI" w:eastAsia="Microsoft YaHei"/>
                <w:b w:val="0"/>
                <w:color w:val="1F242B"/>
                <w:sz w:val="19"/>
              </w:rPr>
              <w:t>清理失败</w:t>
            </w:r>
          </w:p>
        </w:tc>
        <w:tc>
          <w:tcPr>
            <w:tcW w:type="dxa" w:w="4816"/>
            <w:shd w:val="clear" w:color="auto" w:fill="FAFBFC"/>
          </w:tcPr>
          <w:p>
            <w:pPr>
              <w:spacing w:before="40" w:after="40"/>
            </w:pPr>
            <w:r/>
            <w:r>
              <w:rPr>
                <w:rFonts w:ascii="Segoe UI" w:hAnsi="Segoe UI" w:eastAsia="Microsoft YaHei"/>
                <w:b w:val="0"/>
                <w:color w:val="1F242B"/>
                <w:sz w:val="19"/>
              </w:rPr>
              <w:t>报告为</w:t>
            </w:r>
            <w:r>
              <w:rPr>
                <w:rFonts w:ascii="Segoe UI" w:hAnsi="Segoe UI" w:eastAsia="Microsoft YaHei"/>
                <w:b/>
                <w:color w:val="1F242B"/>
                <w:sz w:val="19"/>
              </w:rPr>
              <w:t>不可信沙箱结果</w:t>
            </w:r>
            <w:r>
              <w:rPr>
                <w:rFonts w:ascii="Segoe UI" w:hAnsi="Segoe UI" w:eastAsia="Microsoft YaHei"/>
                <w:b w:val="0"/>
                <w:color w:val="1F242B"/>
                <w:sz w:val="19"/>
              </w:rPr>
              <w:t>，而不是当作"干净执行"</w:t>
            </w:r>
          </w:p>
        </w:tc>
      </w:tr>
      <w:tr>
        <w:tc>
          <w:tcPr>
            <w:tcW w:type="dxa" w:w="4816"/>
            <w:shd w:val="clear" w:color="auto" w:fill="FAFBFC"/>
          </w:tcPr>
          <w:p>
            <w:pPr>
              <w:spacing w:before="40" w:after="40"/>
            </w:pPr>
            <w:r/>
            <w:r>
              <w:rPr>
                <w:rFonts w:ascii="Segoe UI" w:hAnsi="Segoe UI" w:eastAsia="Microsoft YaHei"/>
                <w:b w:val="0"/>
                <w:color w:val="1F242B"/>
                <w:sz w:val="19"/>
              </w:rPr>
              <w:t>隔离失败</w:t>
            </w:r>
          </w:p>
        </w:tc>
        <w:tc>
          <w:tcPr>
            <w:tcW w:type="dxa" w:w="4816"/>
            <w:shd w:val="clear" w:color="auto" w:fill="FAFBFC"/>
          </w:tcPr>
          <w:p>
            <w:pPr>
              <w:spacing w:before="40" w:after="40"/>
            </w:pPr>
            <w:r/>
            <w:r>
              <w:rPr>
                <w:rFonts w:ascii="Segoe UI" w:hAnsi="Segoe UI" w:eastAsia="Microsoft YaHei"/>
                <w:b w:val="0"/>
                <w:color w:val="1F242B"/>
                <w:sz w:val="19"/>
              </w:rPr>
              <w:t>视为</w:t>
            </w:r>
            <w:r>
              <w:rPr>
                <w:rFonts w:ascii="Segoe UI" w:hAnsi="Segoe UI" w:eastAsia="Microsoft YaHei"/>
                <w:b/>
                <w:color w:val="1F242B"/>
                <w:sz w:val="19"/>
              </w:rPr>
              <w:t>可疑</w:t>
            </w:r>
          </w:p>
        </w:tc>
      </w:tr>
    </w:tbl>
    <w:p>
      <w:pPr>
        <w:spacing w:after="40"/>
      </w:pPr>
    </w:p>
    <w:p>
      <w:pPr>
        <w:pStyle w:val="Heading3"/>
        <w:keepNext/>
        <w:spacing w:before="200" w:after="80"/>
      </w:pPr>
      <w:r>
        <w:rPr>
          <w:rFonts w:ascii="Segoe UI" w:hAnsi="Segoe UI" w:eastAsia="Microsoft YaHei"/>
          <w:b/>
          <w:color w:val="1F242B"/>
          <w:sz w:val="25"/>
        </w:rPr>
        <w:t>诚实的局限声明</w:t>
      </w:r>
    </w:p>
    <w:p>
      <w:pPr>
        <w:spacing w:before="60" w:after="60" w:line="317" w:lineRule="auto"/>
      </w:pPr>
      <w:r>
        <w:rPr>
          <w:rFonts w:ascii="Consolas" w:hAnsi="Consolas" w:eastAsia="Consolas"/>
          <w:color w:val="242C35"/>
          <w:sz w:val="20"/>
          <w:shd w:val="clear" w:fill="F4F6F8"/>
        </w:rPr>
        <w:t>docs/SANDBOX_SECURITY.md</w:t>
      </w:r>
      <w:r>
        <w:rPr>
          <w:rFonts w:ascii="Segoe UI" w:hAnsi="Segoe UI" w:eastAsia="Microsoft YaHei"/>
          <w:b w:val="0"/>
          <w:color w:val="1F242B"/>
          <w:sz w:val="21"/>
        </w:rPr>
        <w:t xml:space="preserve"> 明确写出：</w:t>
      </w:r>
    </w:p>
    <w:p>
      <w:pPr>
        <w:spacing w:before="40" w:after="40"/>
        <w:ind w:left="283"/>
        <w:shd w:val="clear" w:color="auto" w:fill="F1F5F3"/>
        <w:pBdr>
          <w:left w:val="single" w:sz="18" w:space="8" w:color="7FB39F"/>
        </w:pBdr>
      </w:pPr>
      <w:r>
        <w:rPr>
          <w:rFonts w:ascii="Segoe UI" w:hAnsi="Segoe UI" w:eastAsia="Microsoft YaHei"/>
          <w:i/>
          <w:color w:val="4A5562"/>
          <w:sz w:val="20"/>
        </w:rPr>
        <w:t>`windows_appcontainer_job` is host-level restricted execution, not a VM. It reduces privileges and storage/network access through Windows security boundaries, but it does not provide the same kernel boundary as Windows Sandbox.</w:t>
      </w:r>
    </w:p>
    <w:p>
      <w:pPr>
        <w:spacing w:before="40" w:after="40"/>
        <w:ind w:left="283"/>
        <w:shd w:val="clear" w:color="auto" w:fill="F1F5F3"/>
        <w:pBdr>
          <w:left w:val="single" w:sz="18" w:space="8" w:color="7FB39F"/>
        </w:pBdr>
      </w:pPr>
      <w:r>
        <w:rPr>
          <w:rFonts w:ascii="Segoe UI" w:hAnsi="Segoe UI" w:eastAsia="Microsoft YaHei"/>
          <w:i/>
          <w:color w:val="4A5562"/>
          <w:sz w:val="20"/>
        </w:rPr>
        <w:t>Neither backend maps a writable guest-to-host report directory. The local backend reports session completion and timeout, but it does not yet export rich file, registry, or network telemetry.</w:t>
      </w:r>
    </w:p>
    <w:p>
      <w:pPr>
        <w:spacing w:before="40" w:after="40"/>
        <w:ind w:left="283"/>
        <w:shd w:val="clear" w:color="auto" w:fill="F1F5F3"/>
        <w:pBdr>
          <w:left w:val="single" w:sz="18" w:space="8" w:color="7FB39F"/>
        </w:pBdr>
      </w:pPr>
      <w:r>
        <w:rPr>
          <w:rFonts w:ascii="Segoe UI" w:hAnsi="Segoe UI" w:eastAsia="Microsoft YaHei"/>
          <w:i/>
          <w:color w:val="4A5562"/>
          <w:sz w:val="20"/>
        </w:rPr>
        <w:t>Static hash, YARA, heuristic, and AI layers should remain the primary detection path.</w:t>
      </w:r>
    </w:p>
    <w:p>
      <w:pPr>
        <w:spacing w:before="60" w:after="60" w:line="317" w:lineRule="auto"/>
      </w:pPr>
      <w:r>
        <w:rPr>
          <w:rFonts w:ascii="Segoe UI" w:hAnsi="Segoe UI" w:eastAsia="Microsoft YaHei"/>
          <w:b w:val="0"/>
          <w:color w:val="1F242B"/>
          <w:sz w:val="21"/>
        </w:rPr>
        <w:t>即：</w:t>
      </w:r>
    </w:p>
    <w:p>
      <w:pPr>
        <w:pStyle w:val="ListBullet"/>
        <w:spacing w:before="20" w:after="20"/>
        <w:ind w:left="425"/>
      </w:pPr>
      <w:r>
        <w:rPr>
          <w:rFonts w:ascii="Segoe UI" w:hAnsi="Segoe UI" w:eastAsia="Microsoft YaHei"/>
          <w:b w:val="0"/>
          <w:color w:val="1F242B"/>
          <w:sz w:val="21"/>
        </w:rPr>
        <w:t>AppContainer 是</w:t>
      </w:r>
      <w:r>
        <w:rPr>
          <w:rFonts w:ascii="Segoe UI" w:hAnsi="Segoe UI" w:eastAsia="Microsoft YaHei"/>
          <w:b/>
          <w:color w:val="1F242B"/>
          <w:sz w:val="21"/>
        </w:rPr>
        <w:t>宿主级受限执行</w:t>
      </w:r>
      <w:r>
        <w:rPr>
          <w:rFonts w:ascii="Segoe UI" w:hAnsi="Segoe UI" w:eastAsia="Microsoft YaHei"/>
          <w:b w:val="0"/>
          <w:color w:val="1F242B"/>
          <w:sz w:val="21"/>
        </w:rPr>
        <w:t>，不是虚拟机——它降低权限与访问，但不提供 VM 的内核边界；</w:t>
      </w:r>
    </w:p>
    <w:p>
      <w:pPr>
        <w:pStyle w:val="ListBullet"/>
        <w:spacing w:before="20" w:after="20"/>
        <w:ind w:left="425"/>
      </w:pPr>
      <w:r>
        <w:rPr>
          <w:rFonts w:ascii="Segoe UI" w:hAnsi="Segoe UI" w:eastAsia="Microsoft YaHei"/>
          <w:b w:val="0"/>
          <w:color w:val="1F242B"/>
          <w:sz w:val="21"/>
        </w:rPr>
        <w:t>两个后端都</w:t>
      </w:r>
      <w:r>
        <w:rPr>
          <w:rFonts w:ascii="Segoe UI" w:hAnsi="Segoe UI" w:eastAsia="Microsoft YaHei"/>
          <w:b/>
          <w:color w:val="1F242B"/>
          <w:sz w:val="21"/>
        </w:rPr>
        <w:t>不</w:t>
      </w:r>
      <w:r>
        <w:rPr>
          <w:rFonts w:ascii="Segoe UI" w:hAnsi="Segoe UI" w:eastAsia="Microsoft YaHei"/>
          <w:b w:val="0"/>
          <w:color w:val="1F242B"/>
          <w:sz w:val="21"/>
        </w:rPr>
        <w:t>映射可写的客户机→宿主报告目录，因此</w:t>
      </w:r>
      <w:r>
        <w:rPr>
          <w:rFonts w:ascii="Segoe UI" w:hAnsi="Segoe UI" w:eastAsia="Microsoft YaHei"/>
          <w:b/>
          <w:color w:val="1F242B"/>
          <w:sz w:val="21"/>
        </w:rPr>
        <w:t>丰富的客户机遥测（文件/注册表/网络）目前不导出</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因此</w:t>
      </w:r>
      <w:r>
        <w:rPr>
          <w:rFonts w:ascii="Segoe UI" w:hAnsi="Segoe UI" w:eastAsia="Microsoft YaHei"/>
          <w:b/>
          <w:color w:val="1F242B"/>
          <w:sz w:val="21"/>
        </w:rPr>
        <w:t>静态层（哈希 / YARA / 启发式 / AI）应作为主检测路径</w:t>
      </w:r>
      <w:r>
        <w:rPr>
          <w:rFonts w:ascii="Segoe UI" w:hAnsi="Segoe UI" w:eastAsia="Microsoft YaHei"/>
          <w:b w:val="0"/>
          <w:color w:val="1F242B"/>
          <w:sz w:val="21"/>
        </w:rPr>
        <w:t>，沙箱是补充证据。</w:t>
      </w:r>
    </w:p>
    <w:p>
      <w:pPr>
        <w:spacing w:before="40" w:after="40"/>
        <w:ind w:left="283"/>
        <w:shd w:val="clear" w:color="auto" w:fill="F1F5F3"/>
        <w:pBdr>
          <w:left w:val="single" w:sz="18" w:space="8" w:color="7FB39F"/>
        </w:pBdr>
      </w:pPr>
      <w:r>
        <w:rPr>
          <w:rFonts w:ascii="Segoe UI" w:hAnsi="Segoe UI" w:eastAsia="Microsoft YaHei"/>
          <w:b w:val="0"/>
          <w:color w:val="4A5562"/>
          <w:sz w:val="20"/>
        </w:rPr>
        <w:t>附带效应：因为不映射可写目录，</w:t>
      </w:r>
      <w:r>
        <w:rPr>
          <w:rFonts w:ascii="Consolas" w:hAnsi="Consolas" w:eastAsia="Consolas"/>
          <w:color w:val="242C35"/>
          <w:sz w:val="19"/>
          <w:shd w:val="clear" w:fill="F4F6F8"/>
        </w:rPr>
        <w:t>api_calls</w:t>
      </w:r>
      <w:r>
        <w:rPr>
          <w:rFonts w:ascii="Segoe UI" w:hAnsi="Segoe UI" w:eastAsia="Microsoft YaHei"/>
          <w:b w:val="0"/>
          <w:color w:val="4A5562"/>
          <w:sz w:val="20"/>
        </w:rPr>
        <w:t xml:space="preserve"> 字段里装的是</w:t>
      </w:r>
      <w:r>
        <w:rPr>
          <w:rFonts w:ascii="Segoe UI" w:hAnsi="Segoe UI" w:eastAsia="Microsoft YaHei"/>
          <w:b/>
          <w:color w:val="4A5562"/>
          <w:sz w:val="20"/>
        </w:rPr>
        <w:t>隔离控制元数据</w:t>
      </w:r>
      <w:r>
        <w:rPr>
          <w:rFonts w:ascii="Segoe UI" w:hAnsi="Segoe UI" w:eastAsia="Microsoft YaHei"/>
          <w:b w:val="0"/>
          <w:color w:val="4A5562"/>
          <w:sz w:val="20"/>
        </w:rPr>
        <w:t>而非真实样本行为。扫描器会</w:t>
      </w:r>
      <w:r>
        <w:rPr>
          <w:rFonts w:ascii="Segoe UI" w:hAnsi="Segoe UI" w:eastAsia="Microsoft YaHei"/>
          <w:b/>
          <w:color w:val="4A5562"/>
          <w:sz w:val="20"/>
        </w:rPr>
        <w:t>过滤掉这些控制记录</w:t>
      </w:r>
      <w:r>
        <w:rPr>
          <w:rFonts w:ascii="Segoe UI" w:hAnsi="Segoe UI" w:eastAsia="Microsoft YaHei"/>
          <w:b w:val="0"/>
          <w:color w:val="4A5562"/>
          <w:sz w:val="20"/>
        </w:rPr>
        <w:t>，避免把"沙箱自身的控制操作"算作"样本行为"。</w:t>
      </w:r>
    </w:p>
    <w:p>
      <w:pPr>
        <w:pStyle w:val="Heading3"/>
        <w:keepNext/>
        <w:spacing w:before="200" w:after="80"/>
      </w:pPr>
      <w:r>
        <w:rPr>
          <w:rFonts w:ascii="Segoe UI" w:hAnsi="Segoe UI" w:eastAsia="Microsoft YaHei"/>
          <w:b/>
          <w:color w:val="1F242B"/>
          <w:sz w:val="25"/>
        </w:rPr>
        <w:t>平台要求</w:t>
      </w:r>
    </w:p>
    <w:p>
      <w:pPr>
        <w:spacing w:before="60" w:after="60" w:line="317" w:lineRule="auto"/>
      </w:pPr>
      <w:r>
        <w:rPr>
          <w:rFonts w:ascii="Segoe UI" w:hAnsi="Segoe UI" w:eastAsia="Microsoft YaHei"/>
          <w:b w:val="0"/>
          <w:color w:val="1F242B"/>
          <w:sz w:val="21"/>
        </w:rPr>
        <w:t>Windows Sandbox 需要：</w:t>
      </w:r>
    </w:p>
    <w:p>
      <w:pPr>
        <w:pStyle w:val="ListBullet"/>
        <w:spacing w:before="20" w:after="20"/>
        <w:ind w:left="425"/>
      </w:pPr>
      <w:r>
        <w:rPr>
          <w:rFonts w:ascii="Segoe UI" w:hAnsi="Segoe UI" w:eastAsia="Microsoft YaHei"/>
          <w:b w:val="0"/>
          <w:color w:val="1F242B"/>
          <w:sz w:val="21"/>
        </w:rPr>
        <w:t xml:space="preserve">Windows </w:t>
      </w:r>
      <w:r>
        <w:rPr>
          <w:rFonts w:ascii="Segoe UI" w:hAnsi="Segoe UI" w:eastAsia="Microsoft YaHei"/>
          <w:b/>
          <w:color w:val="1F242B"/>
          <w:sz w:val="21"/>
        </w:rPr>
        <w:t>Pro / Enterprise / Education</w:t>
      </w:r>
      <w:r>
        <w:rPr>
          <w:rFonts w:ascii="Segoe UI" w:hAnsi="Segoe UI" w:eastAsia="Microsoft YaHei"/>
          <w:b w:val="0"/>
          <w:color w:val="1F242B"/>
          <w:sz w:val="21"/>
        </w:rPr>
        <w:t xml:space="preserve"> 版本（家庭版不支持）；</w:t>
      </w:r>
    </w:p>
    <w:p>
      <w:pPr>
        <w:pStyle w:val="ListBullet"/>
        <w:spacing w:before="20" w:after="20"/>
        <w:ind w:left="425"/>
      </w:pPr>
      <w:r>
        <w:rPr>
          <w:rFonts w:ascii="Segoe UI" w:hAnsi="Segoe UI" w:eastAsia="Microsoft YaHei"/>
          <w:b w:val="0"/>
          <w:color w:val="1F242B"/>
          <w:sz w:val="21"/>
        </w:rPr>
        <w:t>硬件虚拟化支持；</w:t>
      </w:r>
    </w:p>
    <w:p>
      <w:pPr>
        <w:pStyle w:val="ListBullet"/>
        <w:spacing w:before="20" w:after="20"/>
        <w:ind w:left="425"/>
      </w:pPr>
      <w:r>
        <w:rPr>
          <w:rFonts w:ascii="Segoe UI" w:hAnsi="Segoe UI" w:eastAsia="Microsoft YaHei"/>
          <w:b w:val="0"/>
          <w:color w:val="1F242B"/>
          <w:sz w:val="21"/>
        </w:rPr>
        <w:t xml:space="preserve">可选的 </w:t>
      </w:r>
      <w:r>
        <w:rPr>
          <w:rFonts w:ascii="Consolas" w:hAnsi="Consolas" w:eastAsia="Consolas"/>
          <w:color w:val="242C35"/>
          <w:sz w:val="20"/>
          <w:shd w:val="clear" w:fill="F4F6F8"/>
        </w:rPr>
        <w:t>Containers-DisposableClientVM</w:t>
      </w:r>
      <w:r>
        <w:rPr>
          <w:rFonts w:ascii="Segoe UI" w:hAnsi="Segoe UI" w:eastAsia="Microsoft YaHei"/>
          <w:b w:val="0"/>
          <w:color w:val="1F242B"/>
          <w:sz w:val="21"/>
        </w:rPr>
        <w:t xml:space="preserve"> Windows 功能。</w:t>
      </w:r>
    </w:p>
    <w:p>
      <w:pPr>
        <w:spacing w:before="60" w:after="60" w:line="317" w:lineRule="auto"/>
      </w:pPr>
      <w:r>
        <w:rPr>
          <w:rFonts w:ascii="Segoe UI" w:hAnsi="Segoe UI" w:eastAsia="Microsoft YaHei"/>
          <w:b w:val="0"/>
          <w:color w:val="1F242B"/>
          <w:sz w:val="21"/>
        </w:rPr>
        <w:t>不满足时，设置页的"启用隔离沙箱分析"选项不可用——GUI 会反映这一事实，而不是提供一个点了没反应的开关。</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11.4 隐私与数据边界</w:t>
      </w:r>
    </w:p>
    <w:p>
      <w:pPr>
        <w:pStyle w:val="Heading3"/>
        <w:keepNext/>
        <w:spacing w:before="200" w:after="80"/>
      </w:pPr>
      <w:r>
        <w:rPr>
          <w:rFonts w:ascii="Segoe UI" w:hAnsi="Segoe UI" w:eastAsia="Microsoft YaHei"/>
          <w:b/>
          <w:color w:val="1F242B"/>
          <w:sz w:val="25"/>
        </w:rPr>
        <w:t>不存原始样本</w:t>
      </w:r>
    </w:p>
    <w:p>
      <w:pPr>
        <w:spacing w:before="60" w:after="60" w:line="317" w:lineRule="auto"/>
      </w:pPr>
      <w:r>
        <w:rPr>
          <w:rFonts w:ascii="Segoe UI" w:hAnsi="Segoe UI" w:eastAsia="Microsoft YaHei"/>
          <w:b w:val="0"/>
          <w:color w:val="1F242B"/>
          <w:sz w:val="21"/>
        </w:rPr>
        <w:t>数据集工具（</w:t>
      </w:r>
      <w:r>
        <w:rPr>
          <w:rFonts w:ascii="Consolas" w:hAnsi="Consolas" w:eastAsia="Consolas"/>
          <w:color w:val="242C35"/>
          <w:sz w:val="20"/>
          <w:shd w:val="clear" w:fill="F4F6F8"/>
        </w:rPr>
        <w:t>tools/extract_features.py</w:t>
      </w:r>
      <w:r>
        <w:rPr>
          <w:rFonts w:ascii="Segoe UI" w:hAnsi="Segoe UI" w:eastAsia="Microsoft YaHei"/>
          <w:b w:val="0"/>
          <w:color w:val="1F242B"/>
          <w:sz w:val="21"/>
        </w:rPr>
        <w:t>）的策略：</w:t>
      </w:r>
    </w:p>
    <w:p>
      <w:pPr>
        <w:spacing w:before="40" w:after="40"/>
        <w:ind w:left="283"/>
        <w:shd w:val="clear" w:color="auto" w:fill="F1F5F3"/>
        <w:pBdr>
          <w:left w:val="single" w:sz="18" w:space="8" w:color="7FB39F"/>
        </w:pBdr>
      </w:pPr>
      <w:r>
        <w:rPr>
          <w:rFonts w:ascii="Segoe UI" w:hAnsi="Segoe UI" w:eastAsia="Microsoft YaHei"/>
          <w:i/>
          <w:color w:val="4A5562"/>
          <w:sz w:val="20"/>
        </w:rPr>
        <w:t>提取时高维全面（~2671 维），存储时极致压缩（CSR 稀疏 + 特征哈希降维），</w:t>
      </w:r>
      <w:r>
        <w:rPr>
          <w:rFonts w:ascii="Segoe UI" w:hAnsi="Segoe UI" w:eastAsia="Microsoft YaHei"/>
          <w:i/>
          <w:color w:val="4A5562"/>
          <w:sz w:val="20"/>
        </w:rPr>
        <w:t>坚决不存原始样本</w:t>
      </w:r>
      <w:r>
        <w:rPr>
          <w:rFonts w:ascii="Segoe UI" w:hAnsi="Segoe UI" w:eastAsia="Microsoft YaHei"/>
          <w:i/>
          <w:color w:val="4A5562"/>
          <w:sz w:val="20"/>
        </w:rPr>
        <w:t>（只存特征向量 + 标签 + 元数据）。</w:t>
      </w:r>
    </w:p>
    <w:p>
      <w:pPr>
        <w:spacing w:before="60" w:after="60" w:line="317" w:lineRule="auto"/>
      </w:pPr>
      <w:r>
        <w:rPr>
          <w:rFonts w:ascii="Segoe UI" w:hAnsi="Segoe UI" w:eastAsia="Microsoft YaHei"/>
          <w:b w:val="0"/>
          <w:color w:val="1F242B"/>
          <w:sz w:val="21"/>
        </w:rPr>
        <w:t>这使数据集可以安全存储、传输、共享——它不含任何可执行代码。</w:t>
      </w:r>
    </w:p>
    <w:p>
      <w:pPr>
        <w:pStyle w:val="Heading3"/>
        <w:keepNext/>
        <w:spacing w:before="200" w:after="80"/>
      </w:pPr>
      <w:r>
        <w:rPr>
          <w:rFonts w:ascii="Segoe UI" w:hAnsi="Segoe UI" w:eastAsia="Microsoft YaHei"/>
          <w:b/>
          <w:color w:val="1F242B"/>
          <w:sz w:val="25"/>
        </w:rPr>
        <w:t>本地优先</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能力</w:t>
            </w:r>
          </w:p>
        </w:tc>
        <w:tc>
          <w:tcPr>
            <w:tcW w:type="dxa" w:w="3211"/>
            <w:shd w:val="clear" w:color="auto" w:fill="E8EFEB"/>
          </w:tcPr>
          <w:p>
            <w:pPr>
              <w:spacing w:before="40" w:after="40"/>
            </w:pPr>
            <w:r/>
            <w:r>
              <w:rPr>
                <w:rFonts w:ascii="Segoe UI" w:hAnsi="Segoe UI" w:eastAsia="Microsoft YaHei"/>
                <w:b/>
                <w:color w:val="1F242B"/>
                <w:sz w:val="19"/>
              </w:rPr>
              <w:t>默认</w:t>
            </w:r>
          </w:p>
        </w:tc>
        <w:tc>
          <w:tcPr>
            <w:tcW w:type="dxa" w:w="3211"/>
            <w:shd w:val="clear" w:color="auto" w:fill="E8EFEB"/>
          </w:tcPr>
          <w:p>
            <w:pPr>
              <w:spacing w:before="40" w:after="40"/>
            </w:pPr>
            <w:r/>
            <w:r>
              <w:rPr>
                <w:rFonts w:ascii="Segoe UI" w:hAnsi="Segoe UI" w:eastAsia="Microsoft YaHei"/>
                <w:b/>
                <w:color w:val="1F242B"/>
                <w:sz w:val="19"/>
              </w:rPr>
              <w:t>数据流向</w:t>
            </w:r>
          </w:p>
        </w:tc>
      </w:tr>
      <w:tr>
        <w:tc>
          <w:tcPr>
            <w:tcW w:type="dxa" w:w="3211"/>
            <w:shd w:val="clear" w:color="auto" w:fill="FAFBFC"/>
          </w:tcPr>
          <w:p>
            <w:pPr>
              <w:spacing w:before="40" w:after="40"/>
            </w:pPr>
            <w:r/>
            <w:r>
              <w:rPr>
                <w:rFonts w:ascii="Segoe UI" w:hAnsi="Segoe UI" w:eastAsia="Microsoft YaHei"/>
                <w:b w:val="0"/>
                <w:color w:val="1F242B"/>
                <w:sz w:val="19"/>
              </w:rPr>
              <w:t>YARA</w:t>
            </w:r>
          </w:p>
        </w:tc>
        <w:tc>
          <w:tcPr>
            <w:tcW w:type="dxa" w:w="3211"/>
            <w:shd w:val="clear" w:color="auto" w:fill="FAFBFC"/>
          </w:tcPr>
          <w:p>
            <w:pPr>
              <w:spacing w:before="40" w:after="40"/>
            </w:pPr>
            <w:r/>
            <w:r>
              <w:rPr>
                <w:rFonts w:ascii="Segoe UI" w:hAnsi="Segoe UI" w:eastAsia="Microsoft YaHei"/>
                <w:b w:val="0"/>
                <w:color w:val="1F242B"/>
                <w:sz w:val="19"/>
              </w:rPr>
              <w:t>✅ 开启</w:t>
            </w:r>
          </w:p>
        </w:tc>
        <w:tc>
          <w:tcPr>
            <w:tcW w:type="dxa" w:w="3211"/>
            <w:shd w:val="clear" w:color="auto" w:fill="FAFBFC"/>
          </w:tcPr>
          <w:p>
            <w:pPr>
              <w:spacing w:before="40" w:after="40"/>
            </w:pPr>
            <w:r/>
            <w:r>
              <w:rPr>
                <w:rFonts w:ascii="Segoe UI" w:hAnsi="Segoe UI" w:eastAsia="Microsoft YaHei"/>
                <w:b w:val="0"/>
                <w:color w:val="1F242B"/>
                <w:sz w:val="19"/>
              </w:rPr>
              <w:t>纯本地</w:t>
            </w:r>
          </w:p>
        </w:tc>
      </w:tr>
      <w:tr>
        <w:tc>
          <w:tcPr>
            <w:tcW w:type="dxa" w:w="3211"/>
            <w:shd w:val="clear" w:color="auto" w:fill="FAFBFC"/>
          </w:tcPr>
          <w:p>
            <w:pPr>
              <w:spacing w:before="40" w:after="40"/>
            </w:pPr>
            <w:r/>
            <w:r>
              <w:rPr>
                <w:rFonts w:ascii="Segoe UI" w:hAnsi="Segoe UI" w:eastAsia="Microsoft YaHei"/>
                <w:b w:val="0"/>
                <w:color w:val="1F242B"/>
                <w:sz w:val="19"/>
              </w:rPr>
              <w:t>启发式</w:t>
            </w:r>
          </w:p>
        </w:tc>
        <w:tc>
          <w:tcPr>
            <w:tcW w:type="dxa" w:w="3211"/>
            <w:shd w:val="clear" w:color="auto" w:fill="FAFBFC"/>
          </w:tcPr>
          <w:p>
            <w:pPr>
              <w:spacing w:before="40" w:after="40"/>
            </w:pPr>
            <w:r/>
            <w:r>
              <w:rPr>
                <w:rFonts w:ascii="Segoe UI" w:hAnsi="Segoe UI" w:eastAsia="Microsoft YaHei"/>
                <w:b w:val="0"/>
                <w:color w:val="1F242B"/>
                <w:sz w:val="19"/>
              </w:rPr>
              <w:t>✅ 开启</w:t>
            </w:r>
          </w:p>
        </w:tc>
        <w:tc>
          <w:tcPr>
            <w:tcW w:type="dxa" w:w="3211"/>
            <w:shd w:val="clear" w:color="auto" w:fill="FAFBFC"/>
          </w:tcPr>
          <w:p>
            <w:pPr>
              <w:spacing w:before="40" w:after="40"/>
            </w:pPr>
            <w:r/>
            <w:r>
              <w:rPr>
                <w:rFonts w:ascii="Segoe UI" w:hAnsi="Segoe UI" w:eastAsia="Microsoft YaHei"/>
                <w:b w:val="0"/>
                <w:color w:val="1F242B"/>
                <w:sz w:val="19"/>
              </w:rPr>
              <w:t>纯本地</w:t>
            </w:r>
          </w:p>
        </w:tc>
      </w:tr>
      <w:tr>
        <w:tc>
          <w:tcPr>
            <w:tcW w:type="dxa" w:w="3211"/>
            <w:shd w:val="clear" w:color="auto" w:fill="FAFBFC"/>
          </w:tcPr>
          <w:p>
            <w:pPr>
              <w:spacing w:before="40" w:after="40"/>
            </w:pPr>
            <w:r/>
            <w:r>
              <w:rPr>
                <w:rFonts w:ascii="Segoe UI" w:hAnsi="Segoe UI" w:eastAsia="Microsoft YaHei"/>
                <w:b w:val="0"/>
                <w:color w:val="1F242B"/>
                <w:sz w:val="19"/>
              </w:rPr>
              <w:t>AI 推理</w:t>
            </w:r>
          </w:p>
        </w:tc>
        <w:tc>
          <w:tcPr>
            <w:tcW w:type="dxa" w:w="3211"/>
            <w:shd w:val="clear" w:color="auto" w:fill="FAFBFC"/>
          </w:tcPr>
          <w:p>
            <w:pPr>
              <w:spacing w:before="40" w:after="40"/>
            </w:pPr>
            <w:r/>
            <w:r>
              <w:rPr>
                <w:rFonts w:ascii="Segoe UI" w:hAnsi="Segoe UI" w:eastAsia="Microsoft YaHei"/>
                <w:b w:val="0"/>
                <w:color w:val="1F242B"/>
                <w:sz w:val="19"/>
              </w:rPr>
              <w:t>❌ 关闭</w:t>
            </w:r>
          </w:p>
        </w:tc>
        <w:tc>
          <w:tcPr>
            <w:tcW w:type="dxa" w:w="3211"/>
            <w:shd w:val="clear" w:color="auto" w:fill="FAFBFC"/>
          </w:tcPr>
          <w:p>
            <w:pPr>
              <w:spacing w:before="40" w:after="40"/>
            </w:pPr>
            <w:r/>
            <w:r>
              <w:rPr>
                <w:rFonts w:ascii="Segoe UI" w:hAnsi="Segoe UI" w:eastAsia="Microsoft YaHei"/>
                <w:b w:val="0"/>
                <w:color w:val="1F242B"/>
                <w:sz w:val="19"/>
              </w:rPr>
              <w:t>纯本地（</w:t>
            </w:r>
            <w:r>
              <w:rPr>
                <w:rFonts w:ascii="Consolas" w:hAnsi="Consolas" w:eastAsia="Consolas"/>
                <w:color w:val="242C35"/>
                <w:sz w:val="18"/>
              </w:rPr>
              <w:t>tract-onnx</w:t>
            </w:r>
            <w:r>
              <w:rPr>
                <w:rFonts w:ascii="Segoe UI" w:hAnsi="Segoe UI" w:eastAsia="Microsoft YaHei"/>
                <w:b w:val="0"/>
                <w:color w:val="1F242B"/>
                <w:sz w:val="19"/>
              </w:rPr>
              <w:t xml:space="preserve"> 本地推理，无云端调用）</w:t>
            </w:r>
          </w:p>
        </w:tc>
      </w:tr>
      <w:tr>
        <w:tc>
          <w:tcPr>
            <w:tcW w:type="dxa" w:w="3211"/>
            <w:shd w:val="clear" w:color="auto" w:fill="FAFBFC"/>
          </w:tcPr>
          <w:p>
            <w:pPr>
              <w:spacing w:before="40" w:after="40"/>
            </w:pPr>
            <w:r/>
            <w:r>
              <w:rPr>
                <w:rFonts w:ascii="Segoe UI" w:hAnsi="Segoe UI" w:eastAsia="Microsoft YaHei"/>
                <w:b w:val="0"/>
                <w:color w:val="1F242B"/>
                <w:sz w:val="19"/>
              </w:rPr>
              <w:t>沙箱</w:t>
            </w:r>
          </w:p>
        </w:tc>
        <w:tc>
          <w:tcPr>
            <w:tcW w:type="dxa" w:w="3211"/>
            <w:shd w:val="clear" w:color="auto" w:fill="FAFBFC"/>
          </w:tcPr>
          <w:p>
            <w:pPr>
              <w:spacing w:before="40" w:after="40"/>
            </w:pPr>
            <w:r/>
            <w:r>
              <w:rPr>
                <w:rFonts w:ascii="Segoe UI" w:hAnsi="Segoe UI" w:eastAsia="Microsoft YaHei"/>
                <w:b w:val="0"/>
                <w:color w:val="1F242B"/>
                <w:sz w:val="19"/>
              </w:rPr>
              <w:t>❌ 关闭</w:t>
            </w:r>
          </w:p>
        </w:tc>
        <w:tc>
          <w:tcPr>
            <w:tcW w:type="dxa" w:w="3211"/>
            <w:shd w:val="clear" w:color="auto" w:fill="FAFBFC"/>
          </w:tcPr>
          <w:p>
            <w:pPr>
              <w:spacing w:before="40" w:after="40"/>
            </w:pPr>
            <w:r/>
            <w:r>
              <w:rPr>
                <w:rFonts w:ascii="Segoe UI" w:hAnsi="Segoe UI" w:eastAsia="Microsoft YaHei"/>
                <w:b w:val="0"/>
                <w:color w:val="1F242B"/>
                <w:sz w:val="19"/>
              </w:rPr>
              <w:t>本地隔离执行</w:t>
            </w:r>
          </w:p>
        </w:tc>
      </w:tr>
      <w:tr>
        <w:tc>
          <w:tcPr>
            <w:tcW w:type="dxa" w:w="3211"/>
            <w:shd w:val="clear" w:color="auto" w:fill="FAFBFC"/>
          </w:tcPr>
          <w:p>
            <w:pPr>
              <w:spacing w:before="40" w:after="40"/>
            </w:pPr>
            <w:r/>
            <w:r>
              <w:rPr>
                <w:rFonts w:ascii="Segoe UI" w:hAnsi="Segoe UI" w:eastAsia="Microsoft YaHei"/>
                <w:b w:val="0"/>
                <w:color w:val="1F242B"/>
                <w:sz w:val="19"/>
              </w:rPr>
              <w:t>ClamAV</w:t>
            </w:r>
          </w:p>
        </w:tc>
        <w:tc>
          <w:tcPr>
            <w:tcW w:type="dxa" w:w="3211"/>
            <w:shd w:val="clear" w:color="auto" w:fill="FAFBFC"/>
          </w:tcPr>
          <w:p>
            <w:pPr>
              <w:spacing w:before="40" w:after="40"/>
            </w:pPr>
            <w:r/>
            <w:r>
              <w:rPr>
                <w:rFonts w:ascii="Segoe UI" w:hAnsi="Segoe UI" w:eastAsia="Microsoft YaHei"/>
                <w:b w:val="0"/>
                <w:color w:val="1F242B"/>
                <w:sz w:val="19"/>
              </w:rPr>
              <w:t>❌ 关闭</w:t>
            </w:r>
          </w:p>
        </w:tc>
        <w:tc>
          <w:tcPr>
            <w:tcW w:type="dxa" w:w="3211"/>
            <w:shd w:val="clear" w:color="auto" w:fill="FAFBFC"/>
          </w:tcPr>
          <w:p>
            <w:pPr>
              <w:spacing w:before="40" w:after="40"/>
            </w:pPr>
            <w:r/>
            <w:r>
              <w:rPr>
                <w:rFonts w:ascii="Segoe UI" w:hAnsi="Segoe UI" w:eastAsia="Microsoft YaHei"/>
                <w:b w:val="0"/>
                <w:color w:val="1F242B"/>
                <w:sz w:val="19"/>
              </w:rPr>
              <w:t>本地守护进程（</w:t>
            </w:r>
            <w:r>
              <w:rPr>
                <w:rFonts w:ascii="Consolas" w:hAnsi="Consolas" w:eastAsia="Consolas"/>
                <w:color w:val="242C35"/>
                <w:sz w:val="18"/>
              </w:rPr>
              <w:t>127.0.0.1:3310</w:t>
            </w:r>
            <w:r>
              <w:rPr>
                <w:rFonts w:ascii="Segoe UI" w:hAnsi="Segoe UI" w:eastAsia="Microsoft YaHei"/>
                <w:b w:val="0"/>
                <w:color w:val="1F242B"/>
                <w:sz w:val="19"/>
              </w:rPr>
              <w:t>）</w:t>
            </w:r>
          </w:p>
        </w:tc>
      </w:tr>
      <w:tr>
        <w:tc>
          <w:tcPr>
            <w:tcW w:type="dxa" w:w="3211"/>
            <w:shd w:val="clear" w:color="auto" w:fill="FAFBFC"/>
          </w:tcPr>
          <w:p>
            <w:pPr>
              <w:spacing w:before="40" w:after="40"/>
            </w:pPr>
            <w:r/>
            <w:r>
              <w:rPr>
                <w:rFonts w:ascii="Segoe UI" w:hAnsi="Segoe UI" w:eastAsia="Microsoft YaHei"/>
                <w:b w:val="0"/>
                <w:color w:val="1F242B"/>
                <w:sz w:val="19"/>
              </w:rPr>
              <w:t>云查杀</w:t>
            </w:r>
          </w:p>
        </w:tc>
        <w:tc>
          <w:tcPr>
            <w:tcW w:type="dxa" w:w="3211"/>
            <w:shd w:val="clear" w:color="auto" w:fill="FAFBFC"/>
          </w:tcPr>
          <w:p>
            <w:pPr>
              <w:spacing w:before="40" w:after="40"/>
            </w:pPr>
            <w:r/>
            <w:r>
              <w:rPr>
                <w:rFonts w:ascii="Segoe UI" w:hAnsi="Segoe UI" w:eastAsia="Microsoft YaHei"/>
                <w:b w:val="0"/>
                <w:color w:val="1F242B"/>
                <w:sz w:val="19"/>
              </w:rPr>
              <w:t>❌ 关闭（</w:t>
            </w:r>
            <w:r>
              <w:rPr>
                <w:rFonts w:ascii="Consolas" w:hAnsi="Consolas" w:eastAsia="Consolas"/>
                <w:color w:val="242C35"/>
                <w:sz w:val="18"/>
              </w:rPr>
              <w:t>cloud_placeholder_enabled{false}</w:t>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w:t>
            </w:r>
          </w:p>
        </w:tc>
      </w:tr>
    </w:tbl>
    <w:p>
      <w:pPr>
        <w:spacing w:after="40"/>
      </w:pPr>
    </w:p>
    <w:p>
      <w:pPr>
        <w:spacing w:before="60" w:after="60" w:line="317" w:lineRule="auto"/>
      </w:pPr>
      <w:r>
        <w:rPr>
          <w:rFonts w:ascii="Segoe UI" w:hAnsi="Segoe UI" w:eastAsia="Microsoft YaHei"/>
          <w:b/>
          <w:color w:val="1F242B"/>
          <w:sz w:val="21"/>
        </w:rPr>
        <w:t>默认配置下，产品不做任何网络请求</w:t>
      </w:r>
      <w:r>
        <w:rPr>
          <w:rFonts w:ascii="Segoe UI" w:hAnsi="Segoe UI" w:eastAsia="Microsoft YaHei"/>
          <w:b w:val="0"/>
          <w:color w:val="1F242B"/>
          <w:sz w:val="21"/>
        </w:rPr>
        <w:t>（威胁情报更新是显式的工具操作，不是后台行为）。</w:t>
      </w:r>
    </w:p>
    <w:p>
      <w:pPr>
        <w:pStyle w:val="Heading3"/>
        <w:keepNext/>
        <w:spacing w:before="200" w:after="80"/>
      </w:pPr>
      <w:r>
        <w:rPr>
          <w:rFonts w:ascii="Segoe UI" w:hAnsi="Segoe UI" w:eastAsia="Microsoft YaHei"/>
          <w:b/>
          <w:color w:val="1F242B"/>
          <w:sz w:val="25"/>
        </w:rPr>
        <w:t>AI 推理不出网</w:t>
      </w:r>
    </w:p>
    <w:p>
      <w:pPr>
        <w:spacing w:before="60" w:after="60" w:line="317" w:lineRule="auto"/>
      </w:pPr>
      <w:r>
        <w:rPr>
          <w:rFonts w:ascii="Consolas" w:hAnsi="Consolas" w:eastAsia="Consolas"/>
          <w:color w:val="242C35"/>
          <w:sz w:val="20"/>
          <w:shd w:val="clear" w:fill="F4F6F8"/>
        </w:rPr>
        <w:t>tract-onnx</w:t>
      </w:r>
      <w:r>
        <w:rPr>
          <w:rFonts w:ascii="Segoe UI" w:hAnsi="Segoe UI" w:eastAsia="Microsoft YaHei"/>
          <w:b w:val="0"/>
          <w:color w:val="1F242B"/>
          <w:sz w:val="21"/>
        </w:rPr>
        <w:t xml:space="preserve"> 是纯 Rust 本地推理——模型在进程内执行，</w:t>
      </w:r>
      <w:r>
        <w:rPr>
          <w:rFonts w:ascii="Segoe UI" w:hAnsi="Segoe UI" w:eastAsia="Microsoft YaHei"/>
          <w:b/>
          <w:color w:val="1F242B"/>
          <w:sz w:val="21"/>
        </w:rPr>
        <w:t>没有任何网络调用</w:t>
      </w:r>
      <w:r>
        <w:rPr>
          <w:rFonts w:ascii="Segoe UI" w:hAnsi="Segoe UI" w:eastAsia="Microsoft YaHei"/>
          <w:b w:val="0"/>
          <w:color w:val="1F242B"/>
          <w:sz w:val="21"/>
        </w:rPr>
        <w:t>。这与"云 AI 检测"有本质区别。</w:t>
      </w:r>
    </w:p>
    <w:p>
      <w:pPr>
        <w:pStyle w:val="Heading3"/>
        <w:keepNext/>
        <w:spacing w:before="200" w:after="80"/>
      </w:pPr>
      <w:r>
        <w:rPr>
          <w:rFonts w:ascii="Segoe UI" w:hAnsi="Segoe UI" w:eastAsia="Microsoft YaHei"/>
          <w:b/>
          <w:color w:val="1F242B"/>
          <w:sz w:val="25"/>
        </w:rPr>
        <w:t>进程上下文的使用</w:t>
      </w:r>
    </w:p>
    <w:p>
      <w:pPr>
        <w:spacing w:before="60" w:after="60" w:line="317" w:lineRule="auto"/>
      </w:pPr>
      <w:r>
        <w:rPr>
          <w:rFonts w:ascii="Segoe UI" w:hAnsi="Segoe UI" w:eastAsia="Microsoft YaHei"/>
          <w:b w:val="0"/>
          <w:color w:val="1F242B"/>
          <w:sz w:val="21"/>
        </w:rPr>
        <w:t>内核允许读取进程/镜像回调上下文作为特征来源（这是用户确认过的架构决策）。用途严格限于：</w:t>
      </w:r>
    </w:p>
    <w:p>
      <w:pPr>
        <w:pStyle w:val="ListBullet"/>
        <w:spacing w:before="20" w:after="20"/>
        <w:ind w:left="425"/>
      </w:pPr>
      <w:r>
        <w:rPr>
          <w:rFonts w:ascii="Segoe UI" w:hAnsi="Segoe UI" w:eastAsia="Microsoft YaHei"/>
          <w:b w:val="0"/>
          <w:color w:val="1F242B"/>
          <w:sz w:val="21"/>
        </w:rPr>
        <w:t>内核模型的 12 个特征（映像路径 + 命令行）；</w:t>
      </w:r>
    </w:p>
    <w:p>
      <w:pPr>
        <w:pStyle w:val="ListBullet"/>
        <w:spacing w:before="20" w:after="20"/>
        <w:ind w:left="425"/>
      </w:pPr>
      <w:r>
        <w:rPr>
          <w:rFonts w:ascii="Segoe UI" w:hAnsi="Segoe UI" w:eastAsia="Microsoft YaHei"/>
          <w:b w:val="0"/>
          <w:color w:val="1F242B"/>
          <w:sz w:val="21"/>
        </w:rPr>
        <w:t>进程创建/终止事件；</w:t>
      </w:r>
    </w:p>
    <w:p>
      <w:pPr>
        <w:pStyle w:val="ListBullet"/>
        <w:spacing w:before="20" w:after="20"/>
        <w:ind w:left="425"/>
      </w:pPr>
      <w:r>
        <w:rPr>
          <w:rFonts w:ascii="Segoe UI" w:hAnsi="Segoe UI" w:eastAsia="Microsoft YaHei"/>
          <w:b w:val="0"/>
          <w:color w:val="1F242B"/>
          <w:sz w:val="21"/>
        </w:rPr>
        <w:t>Cookie 防护的进程身份判断。</w:t>
      </w:r>
    </w:p>
    <w:p>
      <w:pPr>
        <w:spacing w:before="60" w:after="60" w:line="317" w:lineRule="auto"/>
      </w:pPr>
      <w:r>
        <w:rPr>
          <w:rFonts w:ascii="Segoe UI" w:hAnsi="Segoe UI" w:eastAsia="Microsoft YaHei"/>
          <w:b/>
          <w:color w:val="1F242B"/>
          <w:sz w:val="21"/>
        </w:rPr>
        <w:t>不采集</w:t>
      </w:r>
      <w:r>
        <w:rPr>
          <w:rFonts w:ascii="Segoe UI" w:hAnsi="Segoe UI" w:eastAsia="Microsoft YaHei"/>
          <w:b w:val="0"/>
          <w:color w:val="1F242B"/>
          <w:sz w:val="21"/>
        </w:rPr>
        <w:t>：进程内存内容（除沙箱内取证）、用户输入、屏幕内容、剪贴板内容（沙箱内除外，且沙箱默认禁用剪贴板重定向）。</w:t>
      </w:r>
    </w:p>
    <w:p>
      <w:pPr>
        <w:pStyle w:val="Heading3"/>
        <w:keepNext/>
        <w:spacing w:before="200" w:after="80"/>
      </w:pPr>
      <w:r>
        <w:rPr>
          <w:rFonts w:ascii="Segoe UI" w:hAnsi="Segoe UI" w:eastAsia="Microsoft YaHei"/>
          <w:b/>
          <w:color w:val="1F242B"/>
          <w:sz w:val="25"/>
        </w:rPr>
        <w:t>Cookie 防护的隐私取向</w:t>
      </w:r>
    </w:p>
    <w:p>
      <w:pPr>
        <w:spacing w:before="60" w:after="60" w:line="317" w:lineRule="auto"/>
      </w:pPr>
      <w:r>
        <w:rPr>
          <w:rFonts w:ascii="Consolas" w:hAnsi="Consolas" w:eastAsia="Consolas"/>
          <w:color w:val="242C35"/>
          <w:sz w:val="20"/>
          <w:shd w:val="clear" w:fill="F4F6F8"/>
        </w:rPr>
        <w:t>cookie_guard.rs</w:t>
      </w:r>
      <w:r>
        <w:rPr>
          <w:rFonts w:ascii="Segoe UI" w:hAnsi="Segoe UI" w:eastAsia="Microsoft YaHei"/>
          <w:b w:val="0"/>
          <w:color w:val="1F242B"/>
          <w:sz w:val="21"/>
        </w:rPr>
        <w:t xml:space="preserve"> 的设计目标是</w:t>
      </w:r>
      <w:r>
        <w:rPr>
          <w:rFonts w:ascii="Segoe UI" w:hAnsi="Segoe UI" w:eastAsia="Microsoft YaHei"/>
          <w:b/>
          <w:color w:val="1F242B"/>
          <w:sz w:val="21"/>
        </w:rPr>
        <w:t>阻止凭据被窃取</w:t>
      </w:r>
      <w:r>
        <w:rPr>
          <w:rFonts w:ascii="Segoe UI" w:hAnsi="Segoe UI" w:eastAsia="Microsoft YaHei"/>
          <w:b w:val="0"/>
          <w:color w:val="1F242B"/>
          <w:sz w:val="21"/>
        </w:rPr>
        <w:t>，而不是"读取用户的 Cookie"。它的判定依据是"哪个进程在读"，而非"读到了什么内容"。</w:t>
      </w:r>
      <w:r>
        <w:rPr>
          <w:rFonts w:ascii="Consolas" w:hAnsi="Consolas" w:eastAsia="Consolas"/>
          <w:color w:val="242C35"/>
          <w:sz w:val="20"/>
          <w:shd w:val="clear" w:fill="F4F6F8"/>
        </w:rPr>
        <w:t>analyze_process_image</w:t>
      </w:r>
      <w:r>
        <w:rPr>
          <w:rFonts w:ascii="Segoe UI" w:hAnsi="Segoe UI" w:eastAsia="Microsoft YaHei"/>
          <w:b w:val="0"/>
          <w:color w:val="1F242B"/>
          <w:sz w:val="21"/>
        </w:rPr>
        <w:t xml:space="preserve"> 只读进程镜像的前 8 MiB（</w:t>
      </w:r>
      <w:r>
        <w:rPr>
          <w:rFonts w:ascii="Consolas" w:hAnsi="Consolas" w:eastAsia="Consolas"/>
          <w:color w:val="242C35"/>
          <w:sz w:val="20"/>
          <w:shd w:val="clear" w:fill="F4F6F8"/>
        </w:rPr>
        <w:t>MAX_PROCESS_IMAGE_BYTES</w:t>
      </w:r>
      <w:r>
        <w:rPr>
          <w:rFonts w:ascii="Segoe UI" w:hAnsi="Segoe UI" w:eastAsia="Microsoft YaHei"/>
          <w:b w:val="0"/>
          <w:color w:val="1F242B"/>
          <w:sz w:val="21"/>
        </w:rPr>
        <w:t>），不读取 Cookie 数据库内容。</w:t>
      </w:r>
    </w:p>
    <w:p>
      <w:pPr>
        <w:pStyle w:val="Heading3"/>
        <w:keepNext/>
        <w:spacing w:before="200" w:after="80"/>
      </w:pPr>
      <w:r>
        <w:rPr>
          <w:rFonts w:ascii="Segoe UI" w:hAnsi="Segoe UI" w:eastAsia="Microsoft YaHei"/>
          <w:b/>
          <w:color w:val="1F242B"/>
          <w:sz w:val="25"/>
        </w:rPr>
        <w:t>隔离区加密</w:t>
      </w:r>
    </w:p>
    <w:p>
      <w:pPr>
        <w:pStyle w:val="ListBullet"/>
        <w:spacing w:before="20" w:after="20"/>
        <w:ind w:left="425"/>
      </w:pPr>
      <w:r>
        <w:rPr>
          <w:rFonts w:ascii="Consolas" w:hAnsi="Consolas" w:eastAsia="Consolas"/>
          <w:color w:val="242C35"/>
          <w:sz w:val="20"/>
          <w:shd w:val="clear" w:fill="F4F6F8"/>
        </w:rPr>
        <w:t>EVERBLOOM_ENCRYPT_QUARANTINE</w:t>
      </w:r>
      <w:r>
        <w:rPr>
          <w:rFonts w:ascii="Segoe UI" w:hAnsi="Segoe UI" w:eastAsia="Microsoft YaHei"/>
          <w:b w:val="0"/>
          <w:color w:val="1F242B"/>
          <w:sz w:val="21"/>
        </w:rPr>
        <w:t xml:space="preserve"> 默认</w:t>
      </w:r>
      <w:r>
        <w:rPr>
          <w:rFonts w:ascii="Segoe UI" w:hAnsi="Segoe UI" w:eastAsia="Microsoft YaHei"/>
          <w:b/>
          <w:color w:val="1F242B"/>
          <w:sz w:val="21"/>
        </w:rPr>
        <w:t>开启</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 xml:space="preserve">密钥来自 </w:t>
      </w:r>
      <w:r>
        <w:rPr>
          <w:rFonts w:ascii="Consolas" w:hAnsi="Consolas" w:eastAsia="Consolas"/>
          <w:color w:val="242C35"/>
          <w:sz w:val="20"/>
          <w:shd w:val="clear" w:fill="F4F6F8"/>
        </w:rPr>
        <w:t>EVERBLOOM_QUARANTINE_ENCRYPTION_KEY</w:t>
      </w:r>
      <w:r>
        <w:rPr>
          <w:rFonts w:ascii="Segoe UI" w:hAnsi="Segoe UI" w:eastAsia="Microsoft YaHei"/>
          <w:b w:val="0"/>
          <w:color w:val="1F242B"/>
          <w:sz w:val="21"/>
        </w:rPr>
        <w:t xml:space="preserve"> 或 </w:t>
      </w:r>
      <w:r>
        <w:rPr>
          <w:rFonts w:ascii="Consolas" w:hAnsi="Consolas" w:eastAsia="Consolas"/>
          <w:color w:val="242C35"/>
          <w:sz w:val="20"/>
          <w:shd w:val="clear" w:fill="F4F6F8"/>
        </w:rPr>
        <w:t>quarantine/store.key</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行为元数据也可加密（</w:t>
      </w:r>
      <w:r>
        <w:rPr>
          <w:rFonts w:ascii="Consolas" w:hAnsi="Consolas" w:eastAsia="Consolas"/>
          <w:color w:val="242C35"/>
          <w:sz w:val="20"/>
          <w:shd w:val="clear" w:fill="F4F6F8"/>
        </w:rPr>
        <w:t>EVERBLOOM_ENCRYPT_BEHAVIOR</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隔离的文件是恶意样本，加密存储防止被其他程序（或用户误操作）当作正常文件执行。</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11.5 性能预算</w:t>
      </w:r>
    </w:p>
    <w:p>
      <w:pPr>
        <w:pStyle w:val="Heading3"/>
        <w:keepNext/>
        <w:spacing w:before="200" w:after="80"/>
      </w:pPr>
      <w:r>
        <w:rPr>
          <w:rFonts w:ascii="Segoe UI" w:hAnsi="Segoe UI" w:eastAsia="Microsoft YaHei"/>
          <w:b/>
          <w:color w:val="1F242B"/>
          <w:sz w:val="25"/>
        </w:rPr>
        <w:t>已明确量化的预算</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项</w:t>
            </w:r>
          </w:p>
        </w:tc>
        <w:tc>
          <w:tcPr>
            <w:tcW w:type="dxa" w:w="3211"/>
            <w:shd w:val="clear" w:color="auto" w:fill="E8EFEB"/>
          </w:tcPr>
          <w:p>
            <w:pPr>
              <w:spacing w:before="40" w:after="40"/>
            </w:pPr>
            <w:r/>
            <w:r>
              <w:rPr>
                <w:rFonts w:ascii="Segoe UI" w:hAnsi="Segoe UI" w:eastAsia="Microsoft YaHei"/>
                <w:b/>
                <w:color w:val="1F242B"/>
                <w:sz w:val="19"/>
              </w:rPr>
              <w:t>值</w:t>
            </w:r>
          </w:p>
        </w:tc>
        <w:tc>
          <w:tcPr>
            <w:tcW w:type="dxa" w:w="3211"/>
            <w:shd w:val="clear" w:color="auto" w:fill="E8EFEB"/>
          </w:tcPr>
          <w:p>
            <w:pPr>
              <w:spacing w:before="40" w:after="40"/>
            </w:pPr>
            <w:r/>
            <w:r>
              <w:rPr>
                <w:rFonts w:ascii="Segoe UI" w:hAnsi="Segoe UI" w:eastAsia="Microsoft YaHei"/>
                <w:b/>
                <w:color w:val="1F242B"/>
                <w:sz w:val="19"/>
              </w:rPr>
              <w:t>位置</w:t>
            </w:r>
          </w:p>
        </w:tc>
      </w:tr>
      <w:tr>
        <w:tc>
          <w:tcPr>
            <w:tcW w:type="dxa" w:w="3211"/>
            <w:shd w:val="clear" w:color="auto" w:fill="FAFBFC"/>
          </w:tcPr>
          <w:p>
            <w:pPr>
              <w:spacing w:before="40" w:after="40"/>
            </w:pPr>
            <w:r/>
            <w:r>
              <w:rPr>
                <w:rFonts w:ascii="Segoe UI" w:hAnsi="Segoe UI" w:eastAsia="Microsoft YaHei"/>
                <w:b w:val="0"/>
                <w:color w:val="1F242B"/>
                <w:sz w:val="19"/>
              </w:rPr>
              <w:t>AI 特征采样</w:t>
            </w:r>
          </w:p>
        </w:tc>
        <w:tc>
          <w:tcPr>
            <w:tcW w:type="dxa" w:w="3211"/>
            <w:shd w:val="clear" w:color="auto" w:fill="FAFBFC"/>
          </w:tcPr>
          <w:p>
            <w:pPr>
              <w:spacing w:before="40" w:after="40"/>
            </w:pPr>
            <w:r/>
            <w:r>
              <w:rPr>
                <w:rFonts w:ascii="Segoe UI" w:hAnsi="Segoe UI" w:eastAsia="Microsoft YaHei"/>
                <w:b w:val="0"/>
                <w:color w:val="1F242B"/>
                <w:sz w:val="19"/>
              </w:rPr>
              <w:t xml:space="preserve">文件头 </w:t>
            </w:r>
            <w:r>
              <w:rPr>
                <w:rFonts w:ascii="Segoe UI" w:hAnsi="Segoe UI" w:eastAsia="Microsoft YaHei"/>
                <w:b/>
                <w:color w:val="1F242B"/>
                <w:sz w:val="19"/>
              </w:rPr>
              <w:t>64 KiB</w:t>
            </w:r>
          </w:p>
        </w:tc>
        <w:tc>
          <w:tcPr>
            <w:tcW w:type="dxa" w:w="3211"/>
            <w:shd w:val="clear" w:color="auto" w:fill="FAFBFC"/>
          </w:tcPr>
          <w:p>
            <w:pPr>
              <w:spacing w:before="40" w:after="40"/>
            </w:pPr>
            <w:r/>
            <w:r>
              <w:rPr>
                <w:rFonts w:ascii="Consolas" w:hAnsi="Consolas" w:eastAsia="Consolas"/>
                <w:color w:val="242C35"/>
                <w:sz w:val="18"/>
              </w:rPr>
              <w:t>ai.rs::extract_features</w:t>
            </w:r>
          </w:p>
        </w:tc>
      </w:tr>
      <w:tr>
        <w:tc>
          <w:tcPr>
            <w:tcW w:type="dxa" w:w="3211"/>
            <w:shd w:val="clear" w:color="auto" w:fill="FAFBFC"/>
          </w:tcPr>
          <w:p>
            <w:pPr>
              <w:spacing w:before="40" w:after="40"/>
            </w:pPr>
            <w:r/>
            <w:r>
              <w:rPr>
                <w:rFonts w:ascii="Segoe UI" w:hAnsi="Segoe UI" w:eastAsia="Microsoft YaHei"/>
                <w:b w:val="0"/>
                <w:color w:val="1F242B"/>
                <w:sz w:val="19"/>
              </w:rPr>
              <w:t>特征缓存容量</w:t>
            </w:r>
          </w:p>
        </w:tc>
        <w:tc>
          <w:tcPr>
            <w:tcW w:type="dxa" w:w="3211"/>
            <w:shd w:val="clear" w:color="auto" w:fill="FAFBFC"/>
          </w:tcPr>
          <w:p>
            <w:pPr>
              <w:spacing w:before="40" w:after="40"/>
            </w:pPr>
            <w:r/>
            <w:r>
              <w:rPr>
                <w:rFonts w:ascii="Segoe UI" w:hAnsi="Segoe UI" w:eastAsia="Microsoft YaHei"/>
                <w:b/>
                <w:color w:val="1F242B"/>
                <w:sz w:val="19"/>
              </w:rPr>
              <w:t>1024</w:t>
            </w:r>
            <w:r>
              <w:rPr>
                <w:rFonts w:ascii="Segoe UI" w:hAnsi="Segoe UI" w:eastAsia="Microsoft YaHei"/>
                <w:b w:val="0"/>
                <w:color w:val="1F242B"/>
                <w:sz w:val="19"/>
              </w:rPr>
              <w:t xml:space="preserve"> 条（整代刷新）</w:t>
            </w:r>
          </w:p>
        </w:tc>
        <w:tc>
          <w:tcPr>
            <w:tcW w:type="dxa" w:w="3211"/>
            <w:shd w:val="clear" w:color="auto" w:fill="FAFBFC"/>
          </w:tcPr>
          <w:p>
            <w:pPr>
              <w:spacing w:before="40" w:after="40"/>
            </w:pPr>
            <w:r/>
            <w:r>
              <w:rPr>
                <w:rFonts w:ascii="Consolas" w:hAnsi="Consolas" w:eastAsia="Consolas"/>
                <w:color w:val="242C35"/>
                <w:sz w:val="18"/>
              </w:rPr>
              <w:t>ai.rs</w:t>
            </w:r>
          </w:p>
        </w:tc>
      </w:tr>
      <w:tr>
        <w:tc>
          <w:tcPr>
            <w:tcW w:type="dxa" w:w="3211"/>
            <w:shd w:val="clear" w:color="auto" w:fill="FAFBFC"/>
          </w:tcPr>
          <w:p>
            <w:pPr>
              <w:spacing w:before="40" w:after="40"/>
            </w:pPr>
            <w:r/>
            <w:r>
              <w:rPr>
                <w:rFonts w:ascii="Segoe UI" w:hAnsi="Segoe UI" w:eastAsia="Microsoft YaHei"/>
                <w:b w:val="0"/>
                <w:color w:val="1F242B"/>
                <w:sz w:val="19"/>
              </w:rPr>
              <w:t>哈希模糊匹配窗口</w:t>
            </w:r>
          </w:p>
        </w:tc>
        <w:tc>
          <w:tcPr>
            <w:tcW w:type="dxa" w:w="3211"/>
            <w:shd w:val="clear" w:color="auto" w:fill="FAFBFC"/>
          </w:tcPr>
          <w:p>
            <w:pPr>
              <w:spacing w:before="40" w:after="40"/>
            </w:pPr>
            <w:r/>
            <w:r>
              <w:rPr>
                <w:rFonts w:ascii="Segoe UI" w:hAnsi="Segoe UI" w:eastAsia="Microsoft YaHei"/>
                <w:b/>
                <w:color w:val="1F242B"/>
                <w:sz w:val="19"/>
              </w:rPr>
              <w:t>7</w:t>
            </w:r>
            <w:r>
              <w:rPr>
                <w:rFonts w:ascii="Segoe UI" w:hAnsi="Segoe UI" w:eastAsia="Microsoft YaHei"/>
                <w:b w:val="0"/>
                <w:color w:val="1F242B"/>
                <w:sz w:val="19"/>
              </w:rPr>
              <w:t xml:space="preserve"> 字节</w:t>
            </w:r>
          </w:p>
        </w:tc>
        <w:tc>
          <w:tcPr>
            <w:tcW w:type="dxa" w:w="3211"/>
            <w:shd w:val="clear" w:color="auto" w:fill="FAFBFC"/>
          </w:tcPr>
          <w:p>
            <w:pPr>
              <w:spacing w:before="40" w:after="40"/>
            </w:pPr>
            <w:r/>
            <w:r>
              <w:rPr>
                <w:rFonts w:ascii="Consolas" w:hAnsi="Consolas" w:eastAsia="Consolas"/>
                <w:color w:val="242C35"/>
                <w:sz w:val="18"/>
              </w:rPr>
              <w:t>hash.rs</w:t>
            </w:r>
          </w:p>
        </w:tc>
      </w:tr>
      <w:tr>
        <w:tc>
          <w:tcPr>
            <w:tcW w:type="dxa" w:w="3211"/>
            <w:shd w:val="clear" w:color="auto" w:fill="FAFBFC"/>
          </w:tcPr>
          <w:p>
            <w:pPr>
              <w:spacing w:before="40" w:after="40"/>
            </w:pPr>
            <w:r/>
            <w:r>
              <w:rPr>
                <w:rFonts w:ascii="Segoe UI" w:hAnsi="Segoe UI" w:eastAsia="Microsoft YaHei"/>
                <w:b w:val="0"/>
                <w:color w:val="1F242B"/>
                <w:sz w:val="19"/>
              </w:rPr>
              <w:t>熵分析窗口</w:t>
            </w:r>
          </w:p>
        </w:tc>
        <w:tc>
          <w:tcPr>
            <w:tcW w:type="dxa" w:w="3211"/>
            <w:shd w:val="clear" w:color="auto" w:fill="FAFBFC"/>
          </w:tcPr>
          <w:p>
            <w:pPr>
              <w:spacing w:before="40" w:after="40"/>
            </w:pPr>
            <w:r/>
            <w:r>
              <w:rPr>
                <w:rFonts w:ascii="Segoe UI" w:hAnsi="Segoe UI" w:eastAsia="Microsoft YaHei"/>
                <w:b/>
                <w:color w:val="1F242B"/>
                <w:sz w:val="19"/>
              </w:rPr>
              <w:t>512</w:t>
            </w:r>
            <w:r>
              <w:rPr>
                <w:rFonts w:ascii="Segoe UI" w:hAnsi="Segoe UI" w:eastAsia="Microsoft YaHei"/>
                <w:b w:val="0"/>
                <w:color w:val="1F242B"/>
                <w:sz w:val="19"/>
              </w:rPr>
              <w:t xml:space="preserve"> 字节</w:t>
            </w:r>
          </w:p>
        </w:tc>
        <w:tc>
          <w:tcPr>
            <w:tcW w:type="dxa" w:w="3211"/>
            <w:shd w:val="clear" w:color="auto" w:fill="FAFBFC"/>
          </w:tcPr>
          <w:p>
            <w:pPr>
              <w:spacing w:before="40" w:after="40"/>
            </w:pPr>
            <w:r/>
            <w:r>
              <w:rPr>
                <w:rFonts w:ascii="Consolas" w:hAnsi="Consolas" w:eastAsia="Consolas"/>
                <w:color w:val="242C35"/>
                <w:sz w:val="18"/>
              </w:rPr>
              <w:t>heuristic.rs</w:t>
            </w:r>
          </w:p>
        </w:tc>
      </w:tr>
      <w:tr>
        <w:tc>
          <w:tcPr>
            <w:tcW w:type="dxa" w:w="3211"/>
            <w:shd w:val="clear" w:color="auto" w:fill="FAFBFC"/>
          </w:tcPr>
          <w:p>
            <w:pPr>
              <w:spacing w:before="40" w:after="40"/>
            </w:pPr>
            <w:r/>
            <w:r>
              <w:rPr>
                <w:rFonts w:ascii="Segoe UI" w:hAnsi="Segoe UI" w:eastAsia="Microsoft YaHei"/>
                <w:b w:val="0"/>
                <w:color w:val="1F242B"/>
                <w:sz w:val="19"/>
              </w:rPr>
              <w:t>ClamAV 连接超时</w:t>
            </w:r>
          </w:p>
        </w:tc>
        <w:tc>
          <w:tcPr>
            <w:tcW w:type="dxa" w:w="3211"/>
            <w:shd w:val="clear" w:color="auto" w:fill="FAFBFC"/>
          </w:tcPr>
          <w:p>
            <w:pPr>
              <w:spacing w:before="40" w:after="40"/>
            </w:pPr>
            <w:r/>
            <w:r>
              <w:rPr>
                <w:rFonts w:ascii="Segoe UI" w:hAnsi="Segoe UI" w:eastAsia="Microsoft YaHei"/>
                <w:b/>
                <w:color w:val="1F242B"/>
                <w:sz w:val="19"/>
              </w:rPr>
              <w:t>750 ms</w:t>
            </w:r>
          </w:p>
        </w:tc>
        <w:tc>
          <w:tcPr>
            <w:tcW w:type="dxa" w:w="3211"/>
            <w:shd w:val="clear" w:color="auto" w:fill="FAFBFC"/>
          </w:tcPr>
          <w:p>
            <w:pPr>
              <w:spacing w:before="40" w:after="40"/>
            </w:pPr>
            <w:r/>
            <w:r>
              <w:rPr>
                <w:rFonts w:ascii="Consolas" w:hAnsi="Consolas" w:eastAsia="Consolas"/>
                <w:color w:val="242C35"/>
                <w:sz w:val="18"/>
              </w:rPr>
              <w:t>clamav.rs</w:t>
            </w:r>
          </w:p>
        </w:tc>
      </w:tr>
      <w:tr>
        <w:tc>
          <w:tcPr>
            <w:tcW w:type="dxa" w:w="3211"/>
            <w:shd w:val="clear" w:color="auto" w:fill="FAFBFC"/>
          </w:tcPr>
          <w:p>
            <w:pPr>
              <w:spacing w:before="40" w:after="40"/>
            </w:pPr>
            <w:r/>
            <w:r>
              <w:rPr>
                <w:rFonts w:ascii="Segoe UI" w:hAnsi="Segoe UI" w:eastAsia="Microsoft YaHei"/>
                <w:b w:val="0"/>
                <w:color w:val="1F242B"/>
                <w:sz w:val="19"/>
              </w:rPr>
              <w:t>ClamAV 扫描超时</w:t>
            </w:r>
          </w:p>
        </w:tc>
        <w:tc>
          <w:tcPr>
            <w:tcW w:type="dxa" w:w="3211"/>
            <w:shd w:val="clear" w:color="auto" w:fill="FAFBFC"/>
          </w:tcPr>
          <w:p>
            <w:pPr>
              <w:spacing w:before="40" w:after="40"/>
            </w:pPr>
            <w:r/>
            <w:r>
              <w:rPr>
                <w:rFonts w:ascii="Segoe UI" w:hAnsi="Segoe UI" w:eastAsia="Microsoft YaHei"/>
                <w:b/>
                <w:color w:val="1F242B"/>
                <w:sz w:val="19"/>
              </w:rPr>
              <w:t>60 s</w:t>
            </w:r>
          </w:p>
        </w:tc>
        <w:tc>
          <w:tcPr>
            <w:tcW w:type="dxa" w:w="3211"/>
            <w:shd w:val="clear" w:color="auto" w:fill="FAFBFC"/>
          </w:tcPr>
          <w:p>
            <w:pPr>
              <w:spacing w:before="40" w:after="40"/>
            </w:pPr>
            <w:r/>
            <w:r>
              <w:rPr>
                <w:rFonts w:ascii="Consolas" w:hAnsi="Consolas" w:eastAsia="Consolas"/>
                <w:color w:val="242C35"/>
                <w:sz w:val="18"/>
              </w:rPr>
              <w:t>clamav.rs</w:t>
            </w:r>
          </w:p>
        </w:tc>
      </w:tr>
      <w:tr>
        <w:tc>
          <w:tcPr>
            <w:tcW w:type="dxa" w:w="3211"/>
            <w:shd w:val="clear" w:color="auto" w:fill="FAFBFC"/>
          </w:tcPr>
          <w:p>
            <w:pPr>
              <w:spacing w:before="40" w:after="40"/>
            </w:pPr>
            <w:r/>
            <w:r>
              <w:rPr>
                <w:rFonts w:ascii="Segoe UI" w:hAnsi="Segoe UI" w:eastAsia="Microsoft YaHei"/>
                <w:b w:val="0"/>
                <w:color w:val="1F242B"/>
                <w:sz w:val="19"/>
              </w:rPr>
              <w:t>ClamAV 并发</w:t>
            </w:r>
          </w:p>
        </w:tc>
        <w:tc>
          <w:tcPr>
            <w:tcW w:type="dxa" w:w="3211"/>
            <w:shd w:val="clear" w:color="auto" w:fill="FAFBFC"/>
          </w:tcPr>
          <w:p>
            <w:pPr>
              <w:spacing w:before="40" w:after="40"/>
            </w:pPr>
            <w:r/>
            <w:r>
              <w:rPr>
                <w:rFonts w:ascii="Segoe UI" w:hAnsi="Segoe UI" w:eastAsia="Microsoft YaHei"/>
                <w:b/>
                <w:color w:val="1F242B"/>
                <w:sz w:val="19"/>
              </w:rPr>
              <w:t>2</w:t>
            </w:r>
          </w:p>
        </w:tc>
        <w:tc>
          <w:tcPr>
            <w:tcW w:type="dxa" w:w="3211"/>
            <w:shd w:val="clear" w:color="auto" w:fill="FAFBFC"/>
          </w:tcPr>
          <w:p>
            <w:pPr>
              <w:spacing w:before="40" w:after="40"/>
            </w:pPr>
            <w:r/>
            <w:r>
              <w:rPr>
                <w:rFonts w:ascii="Consolas" w:hAnsi="Consolas" w:eastAsia="Consolas"/>
                <w:color w:val="242C35"/>
                <w:sz w:val="18"/>
              </w:rPr>
              <w:t>clamav.rs</w:t>
            </w:r>
          </w:p>
        </w:tc>
      </w:tr>
      <w:tr>
        <w:tc>
          <w:tcPr>
            <w:tcW w:type="dxa" w:w="3211"/>
            <w:shd w:val="clear" w:color="auto" w:fill="FAFBFC"/>
          </w:tcPr>
          <w:p>
            <w:pPr>
              <w:spacing w:before="40" w:after="40"/>
            </w:pPr>
            <w:r/>
            <w:r>
              <w:rPr>
                <w:rFonts w:ascii="Segoe UI" w:hAnsi="Segoe UI" w:eastAsia="Microsoft YaHei"/>
                <w:b w:val="0"/>
                <w:color w:val="1F242B"/>
                <w:sz w:val="19"/>
              </w:rPr>
              <w:t>ClamAV 重试冷却</w:t>
            </w:r>
          </w:p>
        </w:tc>
        <w:tc>
          <w:tcPr>
            <w:tcW w:type="dxa" w:w="3211"/>
            <w:shd w:val="clear" w:color="auto" w:fill="FAFBFC"/>
          </w:tcPr>
          <w:p>
            <w:pPr>
              <w:spacing w:before="40" w:after="40"/>
            </w:pPr>
            <w:r/>
            <w:r>
              <w:rPr>
                <w:rFonts w:ascii="Segoe UI" w:hAnsi="Segoe UI" w:eastAsia="Microsoft YaHei"/>
                <w:b/>
                <w:color w:val="1F242B"/>
                <w:sz w:val="19"/>
              </w:rPr>
              <w:t>300 s</w:t>
            </w:r>
          </w:p>
        </w:tc>
        <w:tc>
          <w:tcPr>
            <w:tcW w:type="dxa" w:w="3211"/>
            <w:shd w:val="clear" w:color="auto" w:fill="FAFBFC"/>
          </w:tcPr>
          <w:p>
            <w:pPr>
              <w:spacing w:before="40" w:after="40"/>
            </w:pPr>
            <w:r/>
            <w:r>
              <w:rPr>
                <w:rFonts w:ascii="Consolas" w:hAnsi="Consolas" w:eastAsia="Consolas"/>
                <w:color w:val="242C35"/>
                <w:sz w:val="18"/>
              </w:rPr>
              <w:t>clamav.rs</w:t>
            </w:r>
          </w:p>
        </w:tc>
      </w:tr>
      <w:tr>
        <w:tc>
          <w:tcPr>
            <w:tcW w:type="dxa" w:w="3211"/>
            <w:shd w:val="clear" w:color="auto" w:fill="FAFBFC"/>
          </w:tcPr>
          <w:p>
            <w:pPr>
              <w:spacing w:before="40" w:after="40"/>
            </w:pPr>
            <w:r/>
            <w:r>
              <w:rPr>
                <w:rFonts w:ascii="Segoe UI" w:hAnsi="Segoe UI" w:eastAsia="Microsoft YaHei"/>
                <w:b w:val="0"/>
                <w:color w:val="1F242B"/>
                <w:sz w:val="19"/>
              </w:rPr>
              <w:t>沙箱最短 / 最长超时</w:t>
            </w:r>
          </w:p>
        </w:tc>
        <w:tc>
          <w:tcPr>
            <w:tcW w:type="dxa" w:w="3211"/>
            <w:shd w:val="clear" w:color="auto" w:fill="FAFBFC"/>
          </w:tcPr>
          <w:p>
            <w:pPr>
              <w:spacing w:before="40" w:after="40"/>
            </w:pPr>
            <w:r/>
            <w:r>
              <w:rPr>
                <w:rFonts w:ascii="Segoe UI" w:hAnsi="Segoe UI" w:eastAsia="Microsoft YaHei"/>
                <w:b/>
                <w:color w:val="1F242B"/>
                <w:sz w:val="19"/>
              </w:rPr>
              <w:t>30 s / 10 min</w:t>
            </w:r>
          </w:p>
        </w:tc>
        <w:tc>
          <w:tcPr>
            <w:tcW w:type="dxa" w:w="3211"/>
            <w:shd w:val="clear" w:color="auto" w:fill="FAFBFC"/>
          </w:tcPr>
          <w:p>
            <w:pPr>
              <w:spacing w:before="40" w:after="40"/>
            </w:pPr>
            <w:r/>
            <w:r>
              <w:rPr>
                <w:rFonts w:ascii="Consolas" w:hAnsi="Consolas" w:eastAsia="Consolas"/>
                <w:color w:val="242C35"/>
                <w:sz w:val="18"/>
              </w:rPr>
              <w:t>sandbox.rs</w:t>
            </w:r>
          </w:p>
        </w:tc>
      </w:tr>
      <w:tr>
        <w:tc>
          <w:tcPr>
            <w:tcW w:type="dxa" w:w="3211"/>
            <w:shd w:val="clear" w:color="auto" w:fill="FAFBFC"/>
          </w:tcPr>
          <w:p>
            <w:pPr>
              <w:spacing w:before="40" w:after="40"/>
            </w:pPr>
            <w:r/>
            <w:r>
              <w:rPr>
                <w:rFonts w:ascii="Segoe UI" w:hAnsi="Segoe UI" w:eastAsia="Microsoft YaHei"/>
                <w:b w:val="0"/>
                <w:color w:val="1F242B"/>
                <w:sz w:val="19"/>
              </w:rPr>
              <w:t>沙箱样本上限</w:t>
            </w:r>
          </w:p>
        </w:tc>
        <w:tc>
          <w:tcPr>
            <w:tcW w:type="dxa" w:w="3211"/>
            <w:shd w:val="clear" w:color="auto" w:fill="FAFBFC"/>
          </w:tcPr>
          <w:p>
            <w:pPr>
              <w:spacing w:before="40" w:after="40"/>
            </w:pPr>
            <w:r/>
            <w:r>
              <w:rPr>
                <w:rFonts w:ascii="Segoe UI" w:hAnsi="Segoe UI" w:eastAsia="Microsoft YaHei"/>
                <w:b/>
                <w:color w:val="1F242B"/>
                <w:sz w:val="19"/>
              </w:rPr>
              <w:t>1 GiB</w:t>
            </w:r>
          </w:p>
        </w:tc>
        <w:tc>
          <w:tcPr>
            <w:tcW w:type="dxa" w:w="3211"/>
            <w:shd w:val="clear" w:color="auto" w:fill="FAFBFC"/>
          </w:tcPr>
          <w:p>
            <w:pPr>
              <w:spacing w:before="40" w:after="40"/>
            </w:pPr>
            <w:r/>
            <w:r>
              <w:rPr>
                <w:rFonts w:ascii="Consolas" w:hAnsi="Consolas" w:eastAsia="Consolas"/>
                <w:color w:val="242C35"/>
                <w:sz w:val="18"/>
              </w:rPr>
              <w:t>sandbox.rs</w:t>
            </w:r>
          </w:p>
        </w:tc>
      </w:tr>
      <w:tr>
        <w:tc>
          <w:tcPr>
            <w:tcW w:type="dxa" w:w="3211"/>
            <w:shd w:val="clear" w:color="auto" w:fill="FAFBFC"/>
          </w:tcPr>
          <w:p>
            <w:pPr>
              <w:spacing w:before="40" w:after="40"/>
            </w:pPr>
            <w:r/>
            <w:r>
              <w:rPr>
                <w:rFonts w:ascii="Segoe UI" w:hAnsi="Segoe UI" w:eastAsia="Microsoft YaHei"/>
                <w:b w:val="0"/>
                <w:color w:val="1F242B"/>
                <w:sz w:val="19"/>
              </w:rPr>
              <w:t>沙箱复制速率限制</w:t>
            </w:r>
          </w:p>
        </w:tc>
        <w:tc>
          <w:tcPr>
            <w:tcW w:type="dxa" w:w="3211"/>
            <w:shd w:val="clear" w:color="auto" w:fill="FAFBFC"/>
          </w:tcPr>
          <w:p>
            <w:pPr>
              <w:spacing w:before="40" w:after="40"/>
            </w:pPr>
            <w:r/>
            <w:r>
              <w:rPr>
                <w:rFonts w:ascii="Segoe UI" w:hAnsi="Segoe UI" w:eastAsia="Microsoft YaHei"/>
                <w:b/>
                <w:color w:val="1F242B"/>
                <w:sz w:val="19"/>
              </w:rPr>
              <w:t>256 MiB/s</w:t>
            </w:r>
          </w:p>
        </w:tc>
        <w:tc>
          <w:tcPr>
            <w:tcW w:type="dxa" w:w="3211"/>
            <w:shd w:val="clear" w:color="auto" w:fill="FAFBFC"/>
          </w:tcPr>
          <w:p>
            <w:pPr>
              <w:spacing w:before="40" w:after="40"/>
            </w:pPr>
            <w:r/>
            <w:r>
              <w:rPr>
                <w:rFonts w:ascii="Consolas" w:hAnsi="Consolas" w:eastAsia="Consolas"/>
                <w:color w:val="242C35"/>
                <w:sz w:val="18"/>
              </w:rPr>
              <w:t>sandbox.rs</w:t>
            </w:r>
          </w:p>
        </w:tc>
      </w:tr>
      <w:tr>
        <w:tc>
          <w:tcPr>
            <w:tcW w:type="dxa" w:w="3211"/>
            <w:shd w:val="clear" w:color="auto" w:fill="FAFBFC"/>
          </w:tcPr>
          <w:p>
            <w:pPr>
              <w:spacing w:before="40" w:after="40"/>
            </w:pPr>
            <w:r/>
            <w:r>
              <w:rPr>
                <w:rFonts w:ascii="Segoe UI" w:hAnsi="Segoe UI" w:eastAsia="Microsoft YaHei"/>
                <w:b w:val="0"/>
                <w:color w:val="1F242B"/>
                <w:sz w:val="19"/>
              </w:rPr>
              <w:t>沙箱磁盘余量预留</w:t>
            </w:r>
          </w:p>
        </w:tc>
        <w:tc>
          <w:tcPr>
            <w:tcW w:type="dxa" w:w="3211"/>
            <w:shd w:val="clear" w:color="auto" w:fill="FAFBFC"/>
          </w:tcPr>
          <w:p>
            <w:pPr>
              <w:spacing w:before="40" w:after="40"/>
            </w:pPr>
            <w:r/>
            <w:r>
              <w:rPr>
                <w:rFonts w:ascii="Segoe UI" w:hAnsi="Segoe UI" w:eastAsia="Microsoft YaHei"/>
                <w:b/>
                <w:color w:val="1F242B"/>
                <w:sz w:val="19"/>
              </w:rPr>
              <w:t>64 MiB</w:t>
            </w:r>
          </w:p>
        </w:tc>
        <w:tc>
          <w:tcPr>
            <w:tcW w:type="dxa" w:w="3211"/>
            <w:shd w:val="clear" w:color="auto" w:fill="FAFBFC"/>
          </w:tcPr>
          <w:p>
            <w:pPr>
              <w:spacing w:before="40" w:after="40"/>
            </w:pPr>
            <w:r/>
            <w:r>
              <w:rPr>
                <w:rFonts w:ascii="Consolas" w:hAnsi="Consolas" w:eastAsia="Consolas"/>
                <w:color w:val="242C35"/>
                <w:sz w:val="18"/>
              </w:rPr>
              <w:t>sandbox.rs</w:t>
            </w:r>
          </w:p>
        </w:tc>
      </w:tr>
      <w:tr>
        <w:tc>
          <w:tcPr>
            <w:tcW w:type="dxa" w:w="3211"/>
            <w:shd w:val="clear" w:color="auto" w:fill="FAFBFC"/>
          </w:tcPr>
          <w:p>
            <w:pPr>
              <w:spacing w:before="40" w:after="40"/>
            </w:pPr>
            <w:r/>
            <w:r>
              <w:rPr>
                <w:rFonts w:ascii="Segoe UI" w:hAnsi="Segoe UI" w:eastAsia="Microsoft YaHei"/>
                <w:b w:val="0"/>
                <w:color w:val="1F242B"/>
                <w:sz w:val="19"/>
              </w:rPr>
              <w:t>GUI 请求队列</w:t>
            </w:r>
          </w:p>
        </w:tc>
        <w:tc>
          <w:tcPr>
            <w:tcW w:type="dxa" w:w="3211"/>
            <w:shd w:val="clear" w:color="auto" w:fill="FAFBFC"/>
          </w:tcPr>
          <w:p>
            <w:pPr>
              <w:spacing w:before="40" w:after="40"/>
            </w:pPr>
            <w:r/>
            <w:r>
              <w:rPr>
                <w:rFonts w:ascii="Segoe UI" w:hAnsi="Segoe UI" w:eastAsia="Microsoft YaHei"/>
                <w:b/>
                <w:color w:val="1F242B"/>
                <w:sz w:val="19"/>
              </w:rPr>
              <w:t>256</w:t>
            </w:r>
            <w:r>
              <w:rPr>
                <w:rFonts w:ascii="Segoe UI" w:hAnsi="Segoe UI" w:eastAsia="Microsoft YaHei"/>
                <w:b w:val="0"/>
                <w:color w:val="1F242B"/>
                <w:sz w:val="19"/>
              </w:rPr>
              <w:t xml:space="preserve"> 条</w:t>
            </w:r>
          </w:p>
        </w:tc>
        <w:tc>
          <w:tcPr>
            <w:tcW w:type="dxa" w:w="3211"/>
            <w:shd w:val="clear" w:color="auto" w:fill="FAFBFC"/>
          </w:tcPr>
          <w:p>
            <w:pPr>
              <w:spacing w:before="40" w:after="40"/>
            </w:pPr>
            <w:r/>
            <w:r>
              <w:rPr>
                <w:rFonts w:ascii="Consolas" w:hAnsi="Consolas" w:eastAsia="Consolas"/>
                <w:color w:val="242C35"/>
                <w:sz w:val="18"/>
              </w:rPr>
              <w:t>WinUIEngineClient.cpp</w:t>
            </w:r>
          </w:p>
        </w:tc>
      </w:tr>
      <w:tr>
        <w:tc>
          <w:tcPr>
            <w:tcW w:type="dxa" w:w="3211"/>
            <w:shd w:val="clear" w:color="auto" w:fill="FAFBFC"/>
          </w:tcPr>
          <w:p>
            <w:pPr>
              <w:spacing w:before="40" w:after="40"/>
            </w:pPr>
            <w:r/>
            <w:r>
              <w:rPr>
                <w:rFonts w:ascii="Segoe UI" w:hAnsi="Segoe UI" w:eastAsia="Microsoft YaHei"/>
                <w:b w:val="0"/>
                <w:color w:val="1F242B"/>
                <w:sz w:val="19"/>
              </w:rPr>
              <w:t>GUI 单行上限</w:t>
            </w:r>
          </w:p>
        </w:tc>
        <w:tc>
          <w:tcPr>
            <w:tcW w:type="dxa" w:w="3211"/>
            <w:shd w:val="clear" w:color="auto" w:fill="FAFBFC"/>
          </w:tcPr>
          <w:p>
            <w:pPr>
              <w:spacing w:before="40" w:after="40"/>
            </w:pPr>
            <w:r/>
            <w:r>
              <w:rPr>
                <w:rFonts w:ascii="Segoe UI" w:hAnsi="Segoe UI" w:eastAsia="Microsoft YaHei"/>
                <w:b/>
                <w:color w:val="1F242B"/>
                <w:sz w:val="19"/>
              </w:rPr>
              <w:t>16 MiB</w:t>
            </w:r>
          </w:p>
        </w:tc>
        <w:tc>
          <w:tcPr>
            <w:tcW w:type="dxa" w:w="3211"/>
            <w:shd w:val="clear" w:color="auto" w:fill="FAFBFC"/>
          </w:tcPr>
          <w:p>
            <w:pPr>
              <w:spacing w:before="40" w:after="40"/>
            </w:pPr>
            <w:r/>
            <w:r>
              <w:rPr>
                <w:rFonts w:ascii="Consolas" w:hAnsi="Consolas" w:eastAsia="Consolas"/>
                <w:color w:val="242C35"/>
                <w:sz w:val="18"/>
              </w:rPr>
              <w:t>WinUIEngineClient.cpp</w:t>
            </w:r>
          </w:p>
        </w:tc>
      </w:tr>
      <w:tr>
        <w:tc>
          <w:tcPr>
            <w:tcW w:type="dxa" w:w="3211"/>
            <w:shd w:val="clear" w:color="auto" w:fill="FAFBFC"/>
          </w:tcPr>
          <w:p>
            <w:pPr>
              <w:spacing w:before="40" w:after="40"/>
            </w:pPr>
            <w:r/>
            <w:r>
              <w:rPr>
                <w:rFonts w:ascii="Segoe UI" w:hAnsi="Segoe UI" w:eastAsia="Microsoft YaHei"/>
                <w:b w:val="0"/>
                <w:color w:val="1F242B"/>
                <w:sz w:val="19"/>
              </w:rPr>
              <w:t>GUI R3 事件限流</w:t>
            </w:r>
          </w:p>
        </w:tc>
        <w:tc>
          <w:tcPr>
            <w:tcW w:type="dxa" w:w="3211"/>
            <w:shd w:val="clear" w:color="auto" w:fill="FAFBFC"/>
          </w:tcPr>
          <w:p>
            <w:pPr>
              <w:spacing w:before="40" w:after="40"/>
            </w:pPr>
            <w:r/>
            <w:r>
              <w:rPr>
                <w:rFonts w:ascii="Segoe UI" w:hAnsi="Segoe UI" w:eastAsia="Microsoft YaHei"/>
                <w:b/>
                <w:color w:val="1F242B"/>
                <w:sz w:val="19"/>
              </w:rPr>
              <w:t>8</w:t>
            </w:r>
            <w:r>
              <w:rPr>
                <w:rFonts w:ascii="Segoe UI" w:hAnsi="Segoe UI" w:eastAsia="Microsoft YaHei"/>
                <w:b w:val="0"/>
                <w:color w:val="1F242B"/>
                <w:sz w:val="19"/>
              </w:rPr>
              <w:t xml:space="preserve"> 条/秒</w:t>
            </w:r>
          </w:p>
        </w:tc>
        <w:tc>
          <w:tcPr>
            <w:tcW w:type="dxa" w:w="3211"/>
            <w:shd w:val="clear" w:color="auto" w:fill="FAFBFC"/>
          </w:tcPr>
          <w:p>
            <w:pPr>
              <w:spacing w:before="40" w:after="40"/>
            </w:pPr>
            <w:r/>
            <w:r>
              <w:rPr>
                <w:rFonts w:ascii="Consolas" w:hAnsi="Consolas" w:eastAsia="Consolas"/>
                <w:color w:val="242C35"/>
                <w:sz w:val="18"/>
              </w:rPr>
              <w:t>WinUIEngineClient.cpp</w:t>
            </w:r>
          </w:p>
        </w:tc>
      </w:tr>
      <w:tr>
        <w:tc>
          <w:tcPr>
            <w:tcW w:type="dxa" w:w="3211"/>
            <w:shd w:val="clear" w:color="auto" w:fill="FAFBFC"/>
          </w:tcPr>
          <w:p>
            <w:pPr>
              <w:spacing w:before="40" w:after="40"/>
            </w:pPr>
            <w:r/>
            <w:r>
              <w:rPr>
                <w:rFonts w:ascii="Segoe UI" w:hAnsi="Segoe UI" w:eastAsia="Microsoft YaHei"/>
                <w:b w:val="0"/>
                <w:color w:val="1F242B"/>
                <w:sz w:val="19"/>
              </w:rPr>
              <w:t>AI+沙箱扫描超时</w:t>
            </w:r>
          </w:p>
        </w:tc>
        <w:tc>
          <w:tcPr>
            <w:tcW w:type="dxa" w:w="3211"/>
            <w:shd w:val="clear" w:color="auto" w:fill="FAFBFC"/>
          </w:tcPr>
          <w:p>
            <w:pPr>
              <w:spacing w:before="40" w:after="40"/>
            </w:pPr>
            <w:r/>
            <w:r>
              <w:rPr>
                <w:rFonts w:ascii="Segoe UI" w:hAnsi="Segoe UI" w:eastAsia="Microsoft YaHei"/>
                <w:b/>
                <w:color w:val="1F242B"/>
                <w:sz w:val="19"/>
              </w:rPr>
              <w:t>5 min</w:t>
            </w:r>
          </w:p>
        </w:tc>
        <w:tc>
          <w:tcPr>
            <w:tcW w:type="dxa" w:w="3211"/>
            <w:shd w:val="clear" w:color="auto" w:fill="FAFBFC"/>
          </w:tcPr>
          <w:p>
            <w:pPr>
              <w:spacing w:before="40" w:after="40"/>
            </w:pPr>
            <w:r/>
            <w:r>
              <w:rPr>
                <w:rFonts w:ascii="Consolas" w:hAnsi="Consolas" w:eastAsia="Consolas"/>
                <w:color w:val="242C35"/>
                <w:sz w:val="18"/>
              </w:rPr>
              <w:t>WinUIEngineClient.cpp</w:t>
            </w:r>
          </w:p>
        </w:tc>
      </w:tr>
      <w:tr>
        <w:tc>
          <w:tcPr>
            <w:tcW w:type="dxa" w:w="3211"/>
            <w:shd w:val="clear" w:color="auto" w:fill="FAFBFC"/>
          </w:tcPr>
          <w:p>
            <w:pPr>
              <w:spacing w:before="40" w:after="40"/>
            </w:pPr>
            <w:r/>
            <w:r>
              <w:rPr>
                <w:rFonts w:ascii="Segoe UI" w:hAnsi="Segoe UI" w:eastAsia="Microsoft YaHei"/>
                <w:b w:val="0"/>
                <w:color w:val="1F242B"/>
                <w:sz w:val="19"/>
              </w:rPr>
              <w:t>IPC 帧上限</w:t>
            </w:r>
          </w:p>
        </w:tc>
        <w:tc>
          <w:tcPr>
            <w:tcW w:type="dxa" w:w="3211"/>
            <w:shd w:val="clear" w:color="auto" w:fill="FAFBFC"/>
          </w:tcPr>
          <w:p>
            <w:pPr>
              <w:spacing w:before="40" w:after="40"/>
            </w:pPr>
            <w:r/>
            <w:r>
              <w:rPr>
                <w:rFonts w:ascii="Segoe UI" w:hAnsi="Segoe UI" w:eastAsia="Microsoft YaHei"/>
                <w:b/>
                <w:color w:val="1F242B"/>
                <w:sz w:val="19"/>
              </w:rPr>
              <w:t>16 MiB</w:t>
            </w:r>
          </w:p>
        </w:tc>
        <w:tc>
          <w:tcPr>
            <w:tcW w:type="dxa" w:w="3211"/>
            <w:shd w:val="clear" w:color="auto" w:fill="FAFBFC"/>
          </w:tcPr>
          <w:p>
            <w:pPr>
              <w:spacing w:before="40" w:after="40"/>
            </w:pPr>
            <w:r/>
            <w:r>
              <w:rPr>
                <w:rFonts w:ascii="Consolas" w:hAnsi="Consolas" w:eastAsia="Consolas"/>
                <w:color w:val="242C35"/>
                <w:sz w:val="18"/>
              </w:rPr>
              <w:t>ipc.rs</w:t>
            </w:r>
          </w:p>
        </w:tc>
      </w:tr>
      <w:tr>
        <w:tc>
          <w:tcPr>
            <w:tcW w:type="dxa" w:w="3211"/>
            <w:shd w:val="clear" w:color="auto" w:fill="FAFBFC"/>
          </w:tcPr>
          <w:p>
            <w:pPr>
              <w:spacing w:before="40" w:after="40"/>
            </w:pPr>
            <w:r/>
            <w:r>
              <w:rPr>
                <w:rFonts w:ascii="Segoe UI" w:hAnsi="Segoe UI" w:eastAsia="Microsoft YaHei"/>
                <w:b w:val="0"/>
                <w:color w:val="1F242B"/>
                <w:sz w:val="19"/>
              </w:rPr>
              <w:t>IPC 并发扫描</w:t>
            </w:r>
          </w:p>
        </w:tc>
        <w:tc>
          <w:tcPr>
            <w:tcW w:type="dxa" w:w="3211"/>
            <w:shd w:val="clear" w:color="auto" w:fill="FAFBFC"/>
          </w:tcPr>
          <w:p>
            <w:pPr>
              <w:spacing w:before="40" w:after="40"/>
            </w:pPr>
            <w:r/>
            <w:r>
              <w:rPr>
                <w:rFonts w:ascii="Segoe UI" w:hAnsi="Segoe UI" w:eastAsia="Microsoft YaHei"/>
                <w:b/>
                <w:color w:val="1F242B"/>
                <w:sz w:val="19"/>
              </w:rPr>
              <w:t>2</w:t>
            </w:r>
          </w:p>
        </w:tc>
        <w:tc>
          <w:tcPr>
            <w:tcW w:type="dxa" w:w="3211"/>
            <w:shd w:val="clear" w:color="auto" w:fill="FAFBFC"/>
          </w:tcPr>
          <w:p>
            <w:pPr>
              <w:spacing w:before="40" w:after="40"/>
            </w:pPr>
            <w:r/>
            <w:r>
              <w:rPr>
                <w:rFonts w:ascii="Consolas" w:hAnsi="Consolas" w:eastAsia="Consolas"/>
                <w:color w:val="242C35"/>
                <w:sz w:val="18"/>
              </w:rPr>
              <w:t>ipc.rs</w:t>
            </w:r>
          </w:p>
        </w:tc>
      </w:tr>
      <w:tr>
        <w:tc>
          <w:tcPr>
            <w:tcW w:type="dxa" w:w="3211"/>
            <w:shd w:val="clear" w:color="auto" w:fill="FAFBFC"/>
          </w:tcPr>
          <w:p>
            <w:pPr>
              <w:spacing w:before="40" w:after="40"/>
            </w:pPr>
            <w:r/>
            <w:r>
              <w:rPr>
                <w:rFonts w:ascii="Segoe UI" w:hAnsi="Segoe UI" w:eastAsia="Microsoft YaHei"/>
                <w:b w:val="0"/>
                <w:color w:val="1F242B"/>
                <w:sz w:val="19"/>
              </w:rPr>
              <w:t>内核模型单位数上限</w:t>
            </w:r>
          </w:p>
        </w:tc>
        <w:tc>
          <w:tcPr>
            <w:tcW w:type="dxa" w:w="3211"/>
            <w:shd w:val="clear" w:color="auto" w:fill="FAFBFC"/>
          </w:tcPr>
          <w:p>
            <w:pPr>
              <w:spacing w:before="40" w:after="40"/>
            </w:pPr>
            <w:r/>
            <w:r>
              <w:rPr>
                <w:rFonts w:ascii="Segoe UI" w:hAnsi="Segoe UI" w:eastAsia="Microsoft YaHei"/>
                <w:b/>
                <w:color w:val="1F242B"/>
                <w:sz w:val="19"/>
              </w:rPr>
              <w:t>64</w:t>
            </w:r>
          </w:p>
        </w:tc>
        <w:tc>
          <w:tcPr>
            <w:tcW w:type="dxa" w:w="3211"/>
            <w:shd w:val="clear" w:color="auto" w:fill="FAFBFC"/>
          </w:tcPr>
          <w:p>
            <w:pPr>
              <w:spacing w:before="40" w:after="40"/>
            </w:pPr>
            <w:r/>
            <w:r>
              <w:rPr>
                <w:rFonts w:ascii="Consolas" w:hAnsi="Consolas" w:eastAsia="Consolas"/>
                <w:color w:val="242C35"/>
                <w:sz w:val="18"/>
              </w:rPr>
              <w:t>everbloom_kernel_matrix.h</w:t>
            </w:r>
          </w:p>
        </w:tc>
      </w:tr>
      <w:tr>
        <w:tc>
          <w:tcPr>
            <w:tcW w:type="dxa" w:w="3211"/>
            <w:shd w:val="clear" w:color="auto" w:fill="FAFBFC"/>
          </w:tcPr>
          <w:p>
            <w:pPr>
              <w:spacing w:before="40" w:after="40"/>
            </w:pPr>
            <w:r/>
            <w:r>
              <w:rPr>
                <w:rFonts w:ascii="Segoe UI" w:hAnsi="Segoe UI" w:eastAsia="Microsoft YaHei"/>
                <w:b w:val="0"/>
                <w:color w:val="1F242B"/>
                <w:sz w:val="19"/>
              </w:rPr>
              <w:t>内核模型层数上限</w:t>
            </w:r>
          </w:p>
        </w:tc>
        <w:tc>
          <w:tcPr>
            <w:tcW w:type="dxa" w:w="3211"/>
            <w:shd w:val="clear" w:color="auto" w:fill="FAFBFC"/>
          </w:tcPr>
          <w:p>
            <w:pPr>
              <w:spacing w:before="40" w:after="40"/>
            </w:pPr>
            <w:r/>
            <w:r>
              <w:rPr>
                <w:rFonts w:ascii="Segoe UI" w:hAnsi="Segoe UI" w:eastAsia="Microsoft YaHei"/>
                <w:b/>
                <w:color w:val="1F242B"/>
                <w:sz w:val="19"/>
              </w:rPr>
              <w:t>4</w:t>
            </w:r>
          </w:p>
        </w:tc>
        <w:tc>
          <w:tcPr>
            <w:tcW w:type="dxa" w:w="3211"/>
            <w:shd w:val="clear" w:color="auto" w:fill="FAFBFC"/>
          </w:tcPr>
          <w:p>
            <w:pPr>
              <w:spacing w:before="40" w:after="40"/>
            </w:pPr>
            <w:r/>
            <w:r>
              <w:rPr>
                <w:rFonts w:ascii="Consolas" w:hAnsi="Consolas" w:eastAsia="Consolas"/>
                <w:color w:val="242C35"/>
                <w:sz w:val="18"/>
              </w:rPr>
              <w:t>everbloom_kernel_matrix.h</w:t>
            </w:r>
          </w:p>
        </w:tc>
      </w:tr>
      <w:tr>
        <w:tc>
          <w:tcPr>
            <w:tcW w:type="dxa" w:w="3211"/>
            <w:shd w:val="clear" w:color="auto" w:fill="FAFBFC"/>
          </w:tcPr>
          <w:p>
            <w:pPr>
              <w:spacing w:before="40" w:after="40"/>
            </w:pPr>
            <w:r/>
            <w:r>
              <w:rPr>
                <w:rFonts w:ascii="Segoe UI" w:hAnsi="Segoe UI" w:eastAsia="Microsoft YaHei"/>
                <w:b w:val="0"/>
                <w:color w:val="1F242B"/>
                <w:sz w:val="19"/>
              </w:rPr>
              <w:t>内核事件批量</w:t>
            </w:r>
          </w:p>
        </w:tc>
        <w:tc>
          <w:tcPr>
            <w:tcW w:type="dxa" w:w="3211"/>
            <w:shd w:val="clear" w:color="auto" w:fill="FAFBFC"/>
          </w:tcPr>
          <w:p>
            <w:pPr>
              <w:spacing w:before="40" w:after="40"/>
            </w:pPr>
            <w:r/>
            <w:r>
              <w:rPr>
                <w:rFonts w:ascii="Segoe UI" w:hAnsi="Segoe UI" w:eastAsia="Microsoft YaHei"/>
                <w:b/>
                <w:color w:val="1F242B"/>
                <w:sz w:val="19"/>
              </w:rPr>
              <w:t>32</w:t>
            </w:r>
          </w:p>
        </w:tc>
        <w:tc>
          <w:tcPr>
            <w:tcW w:type="dxa" w:w="3211"/>
            <w:shd w:val="clear" w:color="auto" w:fill="FAFBFC"/>
          </w:tcPr>
          <w:p>
            <w:pPr>
              <w:spacing w:before="40" w:after="40"/>
            </w:pPr>
            <w:r/>
            <w:r>
              <w:rPr>
                <w:rFonts w:ascii="Consolas" w:hAnsi="Consolas" w:eastAsia="Consolas"/>
                <w:color w:val="242C35"/>
                <w:sz w:val="18"/>
              </w:rPr>
              <w:t>everbloom_driver_protocol.h</w:t>
            </w:r>
          </w:p>
        </w:tc>
      </w:tr>
      <w:tr>
        <w:tc>
          <w:tcPr>
            <w:tcW w:type="dxa" w:w="3211"/>
            <w:shd w:val="clear" w:color="auto" w:fill="FAFBFC"/>
          </w:tcPr>
          <w:p>
            <w:pPr>
              <w:spacing w:before="40" w:after="40"/>
            </w:pPr>
            <w:r/>
            <w:r>
              <w:rPr>
                <w:rFonts w:ascii="Segoe UI" w:hAnsi="Segoe UI" w:eastAsia="Microsoft YaHei"/>
                <w:b w:val="0"/>
                <w:color w:val="1F242B"/>
                <w:sz w:val="19"/>
              </w:rPr>
              <w:t>策略规则数上限</w:t>
            </w:r>
          </w:p>
        </w:tc>
        <w:tc>
          <w:tcPr>
            <w:tcW w:type="dxa" w:w="3211"/>
            <w:shd w:val="clear" w:color="auto" w:fill="FAFBFC"/>
          </w:tcPr>
          <w:p>
            <w:pPr>
              <w:spacing w:before="40" w:after="40"/>
            </w:pPr>
            <w:r/>
            <w:r>
              <w:rPr>
                <w:rFonts w:ascii="Segoe UI" w:hAnsi="Segoe UI" w:eastAsia="Microsoft YaHei"/>
                <w:b/>
                <w:color w:val="1F242B"/>
                <w:sz w:val="19"/>
              </w:rPr>
              <w:t>64 / 类型</w:t>
            </w:r>
          </w:p>
        </w:tc>
        <w:tc>
          <w:tcPr>
            <w:tcW w:type="dxa" w:w="3211"/>
            <w:shd w:val="clear" w:color="auto" w:fill="FAFBFC"/>
          </w:tcPr>
          <w:p>
            <w:pPr>
              <w:spacing w:before="40" w:after="40"/>
            </w:pPr>
            <w:r/>
            <w:r>
              <w:rPr>
                <w:rFonts w:ascii="Consolas" w:hAnsi="Consolas" w:eastAsia="Consolas"/>
                <w:color w:val="242C35"/>
                <w:sz w:val="18"/>
              </w:rPr>
              <w:t>protection_rules.md</w:t>
            </w:r>
          </w:p>
        </w:tc>
      </w:tr>
    </w:tbl>
    <w:p>
      <w:pPr>
        <w:spacing w:after="40"/>
      </w:pPr>
    </w:p>
    <w:p>
      <w:pPr>
        <w:pStyle w:val="Heading3"/>
        <w:keepNext/>
        <w:spacing w:before="200" w:after="80"/>
      </w:pPr>
      <w:r>
        <w:rPr>
          <w:rFonts w:ascii="Segoe UI" w:hAnsi="Segoe UI" w:eastAsia="Microsoft YaHei"/>
          <w:b/>
          <w:color w:val="1F242B"/>
          <w:sz w:val="25"/>
        </w:rPr>
        <w:t>并发模型</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层</w:t>
            </w:r>
          </w:p>
        </w:tc>
        <w:tc>
          <w:tcPr>
            <w:tcW w:type="dxa" w:w="4816"/>
            <w:shd w:val="clear" w:color="auto" w:fill="E8EFEB"/>
          </w:tcPr>
          <w:p>
            <w:pPr>
              <w:spacing w:before="40" w:after="40"/>
            </w:pPr>
            <w:r/>
            <w:r>
              <w:rPr>
                <w:rFonts w:ascii="Segoe UI" w:hAnsi="Segoe UI" w:eastAsia="Microsoft YaHei"/>
                <w:b/>
                <w:color w:val="1F242B"/>
                <w:sz w:val="19"/>
              </w:rPr>
              <w:t>并发方式</w:t>
            </w:r>
          </w:p>
        </w:tc>
      </w:tr>
      <w:tr>
        <w:tc>
          <w:tcPr>
            <w:tcW w:type="dxa" w:w="4816"/>
            <w:shd w:val="clear" w:color="auto" w:fill="FAFBFC"/>
          </w:tcPr>
          <w:p>
            <w:pPr>
              <w:spacing w:before="40" w:after="40"/>
            </w:pPr>
            <w:r/>
            <w:r>
              <w:rPr>
                <w:rFonts w:ascii="Segoe UI" w:hAnsi="Segoe UI" w:eastAsia="Microsoft YaHei"/>
                <w:b w:val="0"/>
                <w:color w:val="1F242B"/>
                <w:sz w:val="19"/>
              </w:rPr>
              <w:t>引擎扫描</w:t>
            </w:r>
          </w:p>
        </w:tc>
        <w:tc>
          <w:tcPr>
            <w:tcW w:type="dxa" w:w="4816"/>
            <w:shd w:val="clear" w:color="auto" w:fill="FAFBFC"/>
          </w:tcPr>
          <w:p>
            <w:pPr>
              <w:spacing w:before="40" w:after="40"/>
            </w:pPr>
            <w:r/>
            <w:r>
              <w:rPr>
                <w:rFonts w:ascii="Segoe UI" w:hAnsi="Segoe UI" w:eastAsia="Microsoft YaHei"/>
                <w:b w:val="0"/>
                <w:color w:val="1F242B"/>
                <w:sz w:val="19"/>
              </w:rPr>
              <w:t xml:space="preserve">tokio 异步 + rayon </w:t>
            </w:r>
            <w:r>
              <w:rPr>
                <w:rFonts w:ascii="Consolas" w:hAnsi="Consolas" w:eastAsia="Consolas"/>
                <w:color w:val="242C35"/>
                <w:sz w:val="18"/>
              </w:rPr>
              <w:t>into_par_iter</w:t>
            </w:r>
            <w:r>
              <w:rPr>
                <w:rFonts w:ascii="Segoe UI" w:hAnsi="Segoe UI" w:eastAsia="Microsoft YaHei"/>
                <w:b w:val="0"/>
                <w:color w:val="1F242B"/>
                <w:sz w:val="19"/>
              </w:rPr>
              <w:t>（按文件并行）</w:t>
            </w:r>
          </w:p>
        </w:tc>
      </w:tr>
      <w:tr>
        <w:tc>
          <w:tcPr>
            <w:tcW w:type="dxa" w:w="4816"/>
            <w:shd w:val="clear" w:color="auto" w:fill="FAFBFC"/>
          </w:tcPr>
          <w:p>
            <w:pPr>
              <w:spacing w:before="40" w:after="40"/>
            </w:pPr>
            <w:r/>
            <w:r>
              <w:rPr>
                <w:rFonts w:ascii="Segoe UI" w:hAnsi="Segoe UI" w:eastAsia="Microsoft YaHei"/>
                <w:b w:val="0"/>
                <w:color w:val="1F242B"/>
                <w:sz w:val="19"/>
              </w:rPr>
              <w:t>引擎 AI</w:t>
            </w:r>
          </w:p>
        </w:tc>
        <w:tc>
          <w:tcPr>
            <w:tcW w:type="dxa" w:w="4816"/>
            <w:shd w:val="clear" w:color="auto" w:fill="FAFBFC"/>
          </w:tcPr>
          <w:p>
            <w:pPr>
              <w:spacing w:before="40" w:after="40"/>
            </w:pPr>
            <w:r/>
            <w:r>
              <w:rPr>
                <w:rFonts w:ascii="Consolas" w:hAnsi="Consolas" w:eastAsia="Consolas"/>
                <w:color w:val="242C35"/>
                <w:sz w:val="18"/>
              </w:rPr>
              <w:t>EVERBLOOM_AI_THREADS</w:t>
            </w:r>
            <w:r>
              <w:rPr>
                <w:rFonts w:ascii="Segoe UI" w:hAnsi="Segoe UI" w:eastAsia="Microsoft YaHei"/>
                <w:b w:val="0"/>
                <w:color w:val="1F242B"/>
                <w:sz w:val="19"/>
              </w:rPr>
              <w:t xml:space="preserve"> + </w:t>
            </w:r>
            <w:r>
              <w:rPr>
                <w:rFonts w:ascii="Consolas" w:hAnsi="Consolas" w:eastAsia="Consolas"/>
                <w:color w:val="242C35"/>
                <w:sz w:val="18"/>
              </w:rPr>
              <w:t>EVERBLOOM_AI_MAX_IN_FLIGHT</w:t>
            </w:r>
            <w:r>
              <w:rPr>
                <w:rFonts w:ascii="Segoe UI" w:hAnsi="Segoe UI" w:eastAsia="Microsoft YaHei"/>
                <w:b w:val="0"/>
                <w:color w:val="1F242B"/>
                <w:sz w:val="19"/>
              </w:rPr>
              <w:t xml:space="preserve"> 限流</w:t>
            </w:r>
          </w:p>
        </w:tc>
      </w:tr>
      <w:tr>
        <w:tc>
          <w:tcPr>
            <w:tcW w:type="dxa" w:w="4816"/>
            <w:shd w:val="clear" w:color="auto" w:fill="FAFBFC"/>
          </w:tcPr>
          <w:p>
            <w:pPr>
              <w:spacing w:before="40" w:after="40"/>
            </w:pPr>
            <w:r/>
            <w:r>
              <w:rPr>
                <w:rFonts w:ascii="Segoe UI" w:hAnsi="Segoe UI" w:eastAsia="Microsoft YaHei"/>
                <w:b w:val="0"/>
                <w:color w:val="1F242B"/>
                <w:sz w:val="19"/>
              </w:rPr>
              <w:t>GUI</w:t>
            </w:r>
          </w:p>
        </w:tc>
        <w:tc>
          <w:tcPr>
            <w:tcW w:type="dxa" w:w="4816"/>
            <w:shd w:val="clear" w:color="auto" w:fill="FAFBFC"/>
          </w:tcPr>
          <w:p>
            <w:pPr>
              <w:spacing w:before="40" w:after="40"/>
            </w:pPr>
            <w:r/>
            <w:r>
              <w:rPr>
                <w:rFonts w:ascii="Segoe UI" w:hAnsi="Segoe UI" w:eastAsia="Microsoft YaHei"/>
                <w:b w:val="0"/>
                <w:color w:val="1F242B"/>
                <w:sz w:val="19"/>
              </w:rPr>
              <w:t>三线程（worker / writer / watchdog）+ DispatcherQueue 派发到 UI 线程</w:t>
            </w:r>
          </w:p>
        </w:tc>
      </w:tr>
      <w:tr>
        <w:tc>
          <w:tcPr>
            <w:tcW w:type="dxa" w:w="4816"/>
            <w:shd w:val="clear" w:color="auto" w:fill="FAFBFC"/>
          </w:tcPr>
          <w:p>
            <w:pPr>
              <w:spacing w:before="40" w:after="40"/>
            </w:pPr>
            <w:r/>
            <w:r>
              <w:rPr>
                <w:rFonts w:ascii="Segoe UI" w:hAnsi="Segoe UI" w:eastAsia="Microsoft YaHei"/>
                <w:b w:val="0"/>
                <w:color w:val="1F242B"/>
                <w:sz w:val="19"/>
              </w:rPr>
              <w:t>内核</w:t>
            </w:r>
          </w:p>
        </w:tc>
        <w:tc>
          <w:tcPr>
            <w:tcW w:type="dxa" w:w="4816"/>
            <w:shd w:val="clear" w:color="auto" w:fill="FAFBFC"/>
          </w:tcPr>
          <w:p>
            <w:pPr>
              <w:spacing w:before="40" w:after="40"/>
            </w:pPr>
            <w:r/>
            <w:r>
              <w:rPr>
                <w:rFonts w:ascii="Segoe UI" w:hAnsi="Segoe UI" w:eastAsia="Microsoft YaHei"/>
                <w:b w:val="0"/>
                <w:color w:val="1F242B"/>
                <w:sz w:val="19"/>
              </w:rPr>
              <w:t>无锁/自旋锁；事件环批量读取</w:t>
            </w:r>
          </w:p>
        </w:tc>
      </w:tr>
    </w:tbl>
    <w:p>
      <w:pPr>
        <w:spacing w:after="40"/>
      </w:pPr>
    </w:p>
    <w:p>
      <w:pPr>
        <w:pStyle w:val="Heading3"/>
        <w:keepNext/>
        <w:spacing w:before="200" w:after="80"/>
      </w:pPr>
      <w:r>
        <w:rPr>
          <w:rFonts w:ascii="Segoe UI" w:hAnsi="Segoe UI" w:eastAsia="Microsoft YaHei"/>
          <w:b/>
          <w:color w:val="1F242B"/>
          <w:sz w:val="25"/>
        </w:rPr>
        <w:t>防止资源耗尽的设计</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威胁</w:t>
            </w:r>
          </w:p>
        </w:tc>
        <w:tc>
          <w:tcPr>
            <w:tcW w:type="dxa" w:w="4816"/>
            <w:shd w:val="clear" w:color="auto" w:fill="E8EFEB"/>
          </w:tcPr>
          <w:p>
            <w:pPr>
              <w:spacing w:before="40" w:after="40"/>
            </w:pPr>
            <w:r/>
            <w:r>
              <w:rPr>
                <w:rFonts w:ascii="Segoe UI" w:hAnsi="Segoe UI" w:eastAsia="Microsoft YaHei"/>
                <w:b/>
                <w:color w:val="1F242B"/>
                <w:sz w:val="19"/>
              </w:rPr>
              <w:t>应对</w:t>
            </w:r>
          </w:p>
        </w:tc>
      </w:tr>
      <w:tr>
        <w:tc>
          <w:tcPr>
            <w:tcW w:type="dxa" w:w="4816"/>
            <w:shd w:val="clear" w:color="auto" w:fill="FAFBFC"/>
          </w:tcPr>
          <w:p>
            <w:pPr>
              <w:spacing w:before="40" w:after="40"/>
            </w:pPr>
            <w:r/>
            <w:r>
              <w:rPr>
                <w:rFonts w:ascii="Segoe UI" w:hAnsi="Segoe UI" w:eastAsia="Microsoft YaHei"/>
                <w:b w:val="0"/>
                <w:color w:val="1F242B"/>
                <w:sz w:val="19"/>
              </w:rPr>
              <w:t>大目录扫描淹没 UI</w:t>
            </w:r>
          </w:p>
        </w:tc>
        <w:tc>
          <w:tcPr>
            <w:tcW w:type="dxa" w:w="4816"/>
            <w:shd w:val="clear" w:color="auto" w:fill="FAFBFC"/>
          </w:tcPr>
          <w:p>
            <w:pPr>
              <w:spacing w:before="40" w:after="40"/>
            </w:pPr>
            <w:r/>
            <w:r>
              <w:rPr>
                <w:rFonts w:ascii="Segoe UI" w:hAnsi="Segoe UI" w:eastAsia="Microsoft YaHei"/>
                <w:b w:val="0"/>
                <w:color w:val="1F242B"/>
                <w:sz w:val="19"/>
              </w:rPr>
              <w:t>进度节流</w:t>
            </w:r>
          </w:p>
        </w:tc>
      </w:tr>
      <w:tr>
        <w:tc>
          <w:tcPr>
            <w:tcW w:type="dxa" w:w="4816"/>
            <w:shd w:val="clear" w:color="auto" w:fill="FAFBFC"/>
          </w:tcPr>
          <w:p>
            <w:pPr>
              <w:spacing w:before="40" w:after="40"/>
            </w:pPr>
            <w:r/>
            <w:r>
              <w:rPr>
                <w:rFonts w:ascii="Segoe UI" w:hAnsi="Segoe UI" w:eastAsia="Microsoft YaHei"/>
                <w:b w:val="0"/>
                <w:color w:val="1F242B"/>
                <w:sz w:val="19"/>
              </w:rPr>
              <w:t>R3 事件风暴</w:t>
            </w:r>
          </w:p>
        </w:tc>
        <w:tc>
          <w:tcPr>
            <w:tcW w:type="dxa" w:w="4816"/>
            <w:shd w:val="clear" w:color="auto" w:fill="FAFBFC"/>
          </w:tcPr>
          <w:p>
            <w:pPr>
              <w:spacing w:before="40" w:after="40"/>
            </w:pPr>
            <w:r/>
            <w:r>
              <w:rPr>
                <w:rFonts w:ascii="Segoe UI" w:hAnsi="Segoe UI" w:eastAsia="Microsoft YaHei"/>
                <w:b w:val="0"/>
                <w:color w:val="1F242B"/>
                <w:sz w:val="19"/>
              </w:rPr>
              <w:t>每秒 8 条预算 + 压制计数可见</w:t>
            </w:r>
          </w:p>
        </w:tc>
      </w:tr>
      <w:tr>
        <w:tc>
          <w:tcPr>
            <w:tcW w:type="dxa" w:w="4816"/>
            <w:shd w:val="clear" w:color="auto" w:fill="FAFBFC"/>
          </w:tcPr>
          <w:p>
            <w:pPr>
              <w:spacing w:before="40" w:after="40"/>
            </w:pPr>
            <w:r/>
            <w:r>
              <w:rPr>
                <w:rFonts w:ascii="Segoe UI" w:hAnsi="Segoe UI" w:eastAsia="Microsoft YaHei"/>
                <w:b w:val="0"/>
                <w:color w:val="1F242B"/>
                <w:sz w:val="19"/>
              </w:rPr>
              <w:t>请求队列溢出</w:t>
            </w:r>
          </w:p>
        </w:tc>
        <w:tc>
          <w:tcPr>
            <w:tcW w:type="dxa" w:w="4816"/>
            <w:shd w:val="clear" w:color="auto" w:fill="FAFBFC"/>
          </w:tcPr>
          <w:p>
            <w:pPr>
              <w:spacing w:before="40" w:after="40"/>
            </w:pPr>
            <w:r/>
            <w:r>
              <w:rPr>
                <w:rFonts w:ascii="Segoe UI" w:hAnsi="Segoe UI" w:eastAsia="Microsoft YaHei"/>
                <w:b w:val="0"/>
                <w:color w:val="1F242B"/>
                <w:sz w:val="19"/>
              </w:rPr>
              <w:t>上限 256，</w:t>
            </w:r>
            <w:r>
              <w:rPr>
                <w:rFonts w:ascii="Segoe UI" w:hAnsi="Segoe UI" w:eastAsia="Microsoft YaHei"/>
                <w:b/>
                <w:color w:val="1F242B"/>
                <w:sz w:val="19"/>
              </w:rPr>
              <w:t>优先丢实时事件</w:t>
            </w:r>
            <w:r>
              <w:rPr>
                <w:rFonts w:ascii="Segoe UI" w:hAnsi="Segoe UI" w:eastAsia="Microsoft YaHei"/>
                <w:b w:val="0"/>
                <w:color w:val="1F242B"/>
                <w:sz w:val="19"/>
              </w:rPr>
              <w:t>，保留用户操作</w:t>
            </w:r>
          </w:p>
        </w:tc>
      </w:tr>
      <w:tr>
        <w:tc>
          <w:tcPr>
            <w:tcW w:type="dxa" w:w="4816"/>
            <w:shd w:val="clear" w:color="auto" w:fill="FAFBFC"/>
          </w:tcPr>
          <w:p>
            <w:pPr>
              <w:spacing w:before="40" w:after="40"/>
            </w:pPr>
            <w:r/>
            <w:r>
              <w:rPr>
                <w:rFonts w:ascii="Segoe UI" w:hAnsi="Segoe UI" w:eastAsia="Microsoft YaHei"/>
                <w:b w:val="0"/>
                <w:color w:val="1F242B"/>
                <w:sz w:val="19"/>
              </w:rPr>
              <w:t>沙箱把宿主 I/O 打满</w:t>
            </w:r>
          </w:p>
        </w:tc>
        <w:tc>
          <w:tcPr>
            <w:tcW w:type="dxa" w:w="4816"/>
            <w:shd w:val="clear" w:color="auto" w:fill="FAFBFC"/>
          </w:tcPr>
          <w:p>
            <w:pPr>
              <w:spacing w:before="40" w:after="40"/>
            </w:pPr>
            <w:r/>
            <w:r>
              <w:rPr>
                <w:rFonts w:ascii="Segoe UI" w:hAnsi="Segoe UI" w:eastAsia="Microsoft YaHei"/>
                <w:b w:val="0"/>
                <w:color w:val="1F242B"/>
                <w:sz w:val="19"/>
              </w:rPr>
              <w:t>复制速率限制 256 MiB/s + 磁盘余量检查</w:t>
            </w:r>
          </w:p>
        </w:tc>
      </w:tr>
      <w:tr>
        <w:tc>
          <w:tcPr>
            <w:tcW w:type="dxa" w:w="4816"/>
            <w:shd w:val="clear" w:color="auto" w:fill="FAFBFC"/>
          </w:tcPr>
          <w:p>
            <w:pPr>
              <w:spacing w:before="40" w:after="40"/>
            </w:pPr>
            <w:r/>
            <w:r>
              <w:rPr>
                <w:rFonts w:ascii="Segoe UI" w:hAnsi="Segoe UI" w:eastAsia="Microsoft YaHei"/>
                <w:b w:val="0"/>
                <w:color w:val="1F242B"/>
                <w:sz w:val="19"/>
              </w:rPr>
              <w:t>沙箱把宿主内存打满</w:t>
            </w:r>
          </w:p>
        </w:tc>
        <w:tc>
          <w:tcPr>
            <w:tcW w:type="dxa" w:w="4816"/>
            <w:shd w:val="clear" w:color="auto" w:fill="FAFBFC"/>
          </w:tcPr>
          <w:p>
            <w:pPr>
              <w:spacing w:before="40" w:after="40"/>
            </w:pPr>
            <w:r/>
            <w:r>
              <w:rPr>
                <w:rFonts w:ascii="Segoe UI" w:hAnsi="Segoe UI" w:eastAsia="Microsoft YaHei"/>
                <w:b w:val="0"/>
                <w:color w:val="1F242B"/>
                <w:sz w:val="19"/>
              </w:rPr>
              <w:t>1 GiB 进程 / 2 GiB Job / 4096 MiB VM 上限</w:t>
            </w:r>
          </w:p>
        </w:tc>
      </w:tr>
      <w:tr>
        <w:tc>
          <w:tcPr>
            <w:tcW w:type="dxa" w:w="4816"/>
            <w:shd w:val="clear" w:color="auto" w:fill="FAFBFC"/>
          </w:tcPr>
          <w:p>
            <w:pPr>
              <w:spacing w:before="40" w:after="40"/>
            </w:pPr>
            <w:r/>
            <w:r>
              <w:rPr>
                <w:rFonts w:ascii="Segoe UI" w:hAnsi="Segoe UI" w:eastAsia="Microsoft YaHei"/>
                <w:b w:val="0"/>
                <w:color w:val="1F242B"/>
                <w:sz w:val="19"/>
              </w:rPr>
              <w:t>沙箱进程爆炸</w:t>
            </w:r>
          </w:p>
        </w:tc>
        <w:tc>
          <w:tcPr>
            <w:tcW w:type="dxa" w:w="4816"/>
            <w:shd w:val="clear" w:color="auto" w:fill="FAFBFC"/>
          </w:tcPr>
          <w:p>
            <w:pPr>
              <w:spacing w:before="40" w:after="40"/>
            </w:pPr>
            <w:r/>
            <w:r>
              <w:rPr>
                <w:rFonts w:ascii="Segoe UI" w:hAnsi="Segoe UI" w:eastAsia="Microsoft YaHei"/>
                <w:b w:val="0"/>
                <w:color w:val="1F242B"/>
                <w:sz w:val="19"/>
              </w:rPr>
              <w:t>32 进程上限 + Job Object 整树终止</w:t>
            </w:r>
          </w:p>
        </w:tc>
      </w:tr>
      <w:tr>
        <w:tc>
          <w:tcPr>
            <w:tcW w:type="dxa" w:w="4816"/>
            <w:shd w:val="clear" w:color="auto" w:fill="FAFBFC"/>
          </w:tcPr>
          <w:p>
            <w:pPr>
              <w:spacing w:before="40" w:after="40"/>
            </w:pPr>
            <w:r/>
            <w:r>
              <w:rPr>
                <w:rFonts w:ascii="Segoe UI" w:hAnsi="Segoe UI" w:eastAsia="Microsoft YaHei"/>
                <w:b w:val="0"/>
                <w:color w:val="1F242B"/>
                <w:sz w:val="19"/>
              </w:rPr>
              <w:t>大文件推理延迟</w:t>
            </w:r>
          </w:p>
        </w:tc>
        <w:tc>
          <w:tcPr>
            <w:tcW w:type="dxa" w:w="4816"/>
            <w:shd w:val="clear" w:color="auto" w:fill="FAFBFC"/>
          </w:tcPr>
          <w:p>
            <w:pPr>
              <w:spacing w:before="40" w:after="40"/>
            </w:pPr>
            <w:r/>
            <w:r>
              <w:rPr>
                <w:rFonts w:ascii="Segoe UI" w:hAnsi="Segoe UI" w:eastAsia="Microsoft YaHei"/>
                <w:b w:val="0"/>
                <w:color w:val="1F242B"/>
                <w:sz w:val="19"/>
              </w:rPr>
              <w:t>特征只读 64 KiB</w:t>
            </w:r>
          </w:p>
        </w:tc>
      </w:tr>
      <w:tr>
        <w:tc>
          <w:tcPr>
            <w:tcW w:type="dxa" w:w="4816"/>
            <w:shd w:val="clear" w:color="auto" w:fill="FAFBFC"/>
          </w:tcPr>
          <w:p>
            <w:pPr>
              <w:spacing w:before="40" w:after="40"/>
            </w:pPr>
            <w:r/>
            <w:r>
              <w:rPr>
                <w:rFonts w:ascii="Segoe UI" w:hAnsi="Segoe UI" w:eastAsia="Microsoft YaHei"/>
                <w:b w:val="0"/>
                <w:color w:val="1F242B"/>
                <w:sz w:val="19"/>
              </w:rPr>
              <w:t>ClamAV 不可用拖慢扫描</w:t>
            </w:r>
          </w:p>
        </w:tc>
        <w:tc>
          <w:tcPr>
            <w:tcW w:type="dxa" w:w="4816"/>
            <w:shd w:val="clear" w:color="auto" w:fill="FAFBFC"/>
          </w:tcPr>
          <w:p>
            <w:pPr>
              <w:spacing w:before="40" w:after="40"/>
            </w:pPr>
            <w:r/>
            <w:r>
              <w:rPr>
                <w:rFonts w:ascii="Segoe UI" w:hAnsi="Segoe UI" w:eastAsia="Microsoft YaHei"/>
                <w:b w:val="0"/>
                <w:color w:val="1F242B"/>
                <w:sz w:val="19"/>
              </w:rPr>
              <w:t>750 ms 连接超时 + 300 s 重试冷却</w:t>
            </w:r>
          </w:p>
        </w:tc>
      </w:tr>
      <w:tr>
        <w:tc>
          <w:tcPr>
            <w:tcW w:type="dxa" w:w="4816"/>
            <w:shd w:val="clear" w:color="auto" w:fill="FAFBFC"/>
          </w:tcPr>
          <w:p>
            <w:pPr>
              <w:spacing w:before="40" w:after="40"/>
            </w:pPr>
            <w:r/>
            <w:r>
              <w:rPr>
                <w:rFonts w:ascii="Segoe UI" w:hAnsi="Segoe UI" w:eastAsia="Microsoft YaHei"/>
                <w:b w:val="0"/>
                <w:color w:val="1F242B"/>
                <w:sz w:val="19"/>
              </w:rPr>
              <w:t>缓存无限增长</w:t>
            </w:r>
          </w:p>
        </w:tc>
        <w:tc>
          <w:tcPr>
            <w:tcW w:type="dxa" w:w="4816"/>
            <w:shd w:val="clear" w:color="auto" w:fill="FAFBFC"/>
          </w:tcPr>
          <w:p>
            <w:pPr>
              <w:spacing w:before="40" w:after="40"/>
            </w:pPr>
            <w:r/>
            <w:r>
              <w:rPr>
                <w:rFonts w:ascii="Segoe UI" w:hAnsi="Segoe UI" w:eastAsia="Microsoft YaHei"/>
                <w:b w:val="0"/>
                <w:color w:val="1F242B"/>
                <w:sz w:val="19"/>
              </w:rPr>
              <w:t>1024 条整代刷新</w:t>
            </w:r>
          </w:p>
        </w:tc>
      </w:tr>
      <w:tr>
        <w:tc>
          <w:tcPr>
            <w:tcW w:type="dxa" w:w="4816"/>
            <w:shd w:val="clear" w:color="auto" w:fill="FAFBFC"/>
          </w:tcPr>
          <w:p>
            <w:pPr>
              <w:spacing w:before="40" w:after="40"/>
            </w:pPr>
            <w:r/>
            <w:r>
              <w:rPr>
                <w:rFonts w:ascii="Segoe UI" w:hAnsi="Segoe UI" w:eastAsia="Microsoft YaHei"/>
                <w:b w:val="0"/>
                <w:color w:val="1F242B"/>
                <w:sz w:val="19"/>
              </w:rPr>
              <w:t>内核事件环满</w:t>
            </w:r>
          </w:p>
        </w:tc>
        <w:tc>
          <w:tcPr>
            <w:tcW w:type="dxa" w:w="4816"/>
            <w:shd w:val="clear" w:color="auto" w:fill="FAFBFC"/>
          </w:tcPr>
          <w:p>
            <w:pPr>
              <w:spacing w:before="40" w:after="40"/>
            </w:pPr>
            <w:r/>
            <w:r>
              <w:rPr>
                <w:rFonts w:ascii="Segoe UI" w:hAnsi="Segoe UI" w:eastAsia="Microsoft YaHei"/>
                <w:b w:val="0"/>
                <w:color w:val="1F242B"/>
                <w:sz w:val="19"/>
              </w:rPr>
              <w:t xml:space="preserve">批量 32 条 + </w:t>
            </w:r>
            <w:r>
              <w:rPr>
                <w:rFonts w:ascii="Consolas" w:hAnsi="Consolas" w:eastAsia="Consolas"/>
                <w:color w:val="242C35"/>
                <w:sz w:val="18"/>
              </w:rPr>
              <w:t>Dropped</w:t>
            </w:r>
            <w:r>
              <w:rPr>
                <w:rFonts w:ascii="Segoe UI" w:hAnsi="Segoe UI" w:eastAsia="Microsoft YaHei"/>
                <w:b w:val="0"/>
                <w:color w:val="1F242B"/>
                <w:sz w:val="19"/>
              </w:rPr>
              <w:t xml:space="preserve"> 计数上报</w:t>
            </w:r>
          </w:p>
        </w:tc>
      </w:tr>
    </w:tbl>
    <w:p>
      <w:pPr>
        <w:spacing w:after="40"/>
      </w:pPr>
    </w:p>
    <w:p>
      <w:pPr>
        <w:pStyle w:val="Heading3"/>
        <w:keepNext/>
        <w:spacing w:before="200" w:after="80"/>
      </w:pPr>
      <w:r>
        <w:rPr>
          <w:rFonts w:ascii="Segoe UI" w:hAnsi="Segoe UI" w:eastAsia="Microsoft YaHei"/>
          <w:b/>
          <w:color w:val="1F242B"/>
          <w:sz w:val="25"/>
        </w:rPr>
        <w:t>缓存的性能价值</w:t>
      </w:r>
    </w:p>
    <w:p>
      <w:pPr>
        <w:spacing w:before="60" w:after="60" w:line="317" w:lineRule="auto"/>
      </w:pPr>
      <w:r>
        <w:rPr>
          <w:rFonts w:ascii="Consolas" w:hAnsi="Consolas" w:eastAsia="Consolas"/>
          <w:color w:val="242C35"/>
          <w:sz w:val="20"/>
          <w:shd w:val="clear" w:fill="F4F6F8"/>
        </w:rPr>
        <w:t>ScanContext</w:t>
      </w:r>
      <w:r>
        <w:rPr>
          <w:rFonts w:ascii="Segoe UI" w:hAnsi="Segoe UI" w:eastAsia="Microsoft YaHei"/>
          <w:b w:val="0"/>
          <w:color w:val="1F242B"/>
          <w:sz w:val="21"/>
        </w:rPr>
        <w:t xml:space="preserve"> 把四个版本号（</w:t>
      </w:r>
      <w:r>
        <w:rPr>
          <w:rFonts w:ascii="Consolas" w:hAnsi="Consolas" w:eastAsia="Consolas"/>
          <w:color w:val="242C35"/>
          <w:sz w:val="20"/>
          <w:shd w:val="clear" w:fill="F4F6F8"/>
        </w:rPr>
        <w:t>rules_version</w:t>
      </w:r>
      <w:r>
        <w:rPr>
          <w:rFonts w:ascii="Segoe UI" w:hAnsi="Segoe UI" w:eastAsia="Microsoft YaHei"/>
          <w:b w:val="0"/>
          <w:color w:val="1F242B"/>
          <w:sz w:val="21"/>
        </w:rPr>
        <w:t xml:space="preserve"> / </w:t>
      </w:r>
      <w:r>
        <w:rPr>
          <w:rFonts w:ascii="Consolas" w:hAnsi="Consolas" w:eastAsia="Consolas"/>
          <w:color w:val="242C35"/>
          <w:sz w:val="20"/>
          <w:shd w:val="clear" w:fill="F4F6F8"/>
        </w:rPr>
        <w:t>yara_version</w:t>
      </w:r>
      <w:r>
        <w:rPr>
          <w:rFonts w:ascii="Segoe UI" w:hAnsi="Segoe UI" w:eastAsia="Microsoft YaHei"/>
          <w:b w:val="0"/>
          <w:color w:val="1F242B"/>
          <w:sz w:val="21"/>
        </w:rPr>
        <w:t xml:space="preserve"> / </w:t>
      </w:r>
      <w:r>
        <w:rPr>
          <w:rFonts w:ascii="Consolas" w:hAnsi="Consolas" w:eastAsia="Consolas"/>
          <w:color w:val="242C35"/>
          <w:sz w:val="20"/>
          <w:shd w:val="clear" w:fill="F4F6F8"/>
        </w:rPr>
        <w:t>ai_model_version</w:t>
      </w:r>
      <w:r>
        <w:rPr>
          <w:rFonts w:ascii="Segoe UI" w:hAnsi="Segoe UI" w:eastAsia="Microsoft YaHei"/>
          <w:b w:val="0"/>
          <w:color w:val="1F242B"/>
          <w:sz w:val="21"/>
        </w:rPr>
        <w:t xml:space="preserve"> / </w:t>
      </w:r>
      <w:r>
        <w:rPr>
          <w:rFonts w:ascii="Consolas" w:hAnsi="Consolas" w:eastAsia="Consolas"/>
          <w:color w:val="242C35"/>
          <w:sz w:val="20"/>
          <w:shd w:val="clear" w:fill="F4F6F8"/>
        </w:rPr>
        <w:t>sandbox_policy_version</w:t>
      </w:r>
      <w:r>
        <w:rPr>
          <w:rFonts w:ascii="Segoe UI" w:hAnsi="Segoe UI" w:eastAsia="Microsoft YaHei"/>
          <w:b w:val="0"/>
          <w:color w:val="1F242B"/>
          <w:sz w:val="21"/>
        </w:rPr>
        <w:t>）纳入缓存键，配合</w:t>
      </w:r>
      <w:r>
        <w:rPr>
          <w:rFonts w:ascii="Segoe UI" w:hAnsi="Segoe UI" w:eastAsia="Microsoft YaHei"/>
          <w:b/>
          <w:color w:val="1F242B"/>
          <w:sz w:val="21"/>
        </w:rPr>
        <w:t>证据/决策两级世代</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规则更新 → 只重跑融合，不重读磁盘、不重新解析 PE；</w:t>
      </w:r>
    </w:p>
    <w:p>
      <w:pPr>
        <w:pStyle w:val="ListBullet"/>
        <w:spacing w:before="20" w:after="20"/>
        <w:ind w:left="425"/>
      </w:pPr>
      <w:r>
        <w:rPr>
          <w:rFonts w:ascii="Segoe UI" w:hAnsi="Segoe UI" w:eastAsia="Microsoft YaHei"/>
          <w:b w:val="0"/>
          <w:color w:val="1F242B"/>
          <w:sz w:val="21"/>
        </w:rPr>
        <w:t>这是"更新规则几乎零成本"的实现基础。</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11.6 对抗鲁棒性</w:t>
      </w:r>
    </w:p>
    <w:p>
      <w:pPr>
        <w:pStyle w:val="Heading3"/>
        <w:keepNext/>
        <w:spacing w:before="200" w:after="80"/>
      </w:pPr>
      <w:r>
        <w:rPr>
          <w:rFonts w:ascii="Segoe UI" w:hAnsi="Segoe UI" w:eastAsia="Microsoft YaHei"/>
          <w:b/>
          <w:color w:val="1F242B"/>
          <w:sz w:val="25"/>
        </w:rPr>
        <w:t>融合层：绝不平均化</w:t>
      </w:r>
    </w:p>
    <w:p>
      <w:pPr>
        <w:spacing w:before="60" w:after="60" w:line="317" w:lineRule="auto"/>
      </w:pPr>
      <w:r>
        <w:rPr>
          <w:rFonts w:ascii="Segoe UI" w:hAnsi="Segoe UI" w:eastAsia="Microsoft YaHei"/>
          <w:b w:val="0"/>
          <w:color w:val="1F242B"/>
          <w:sz w:val="21"/>
        </w:rPr>
        <w:t>这是产品最重要的抗对抗设计之一。源码注释直白说明：</w:t>
      </w:r>
    </w:p>
    <w:p>
      <w:pPr>
        <w:spacing w:before="40" w:after="40"/>
        <w:ind w:left="283"/>
        <w:shd w:val="clear" w:color="auto" w:fill="F1F5F3"/>
        <w:pBdr>
          <w:left w:val="single" w:sz="18" w:space="8" w:color="7FB39F"/>
        </w:pBdr>
      </w:pPr>
      <w:r>
        <w:rPr>
          <w:rFonts w:ascii="Segoe UI" w:hAnsi="Segoe UI" w:eastAsia="Microsoft YaHei"/>
          <w:i/>
          <w:color w:val="4A5562"/>
          <w:sz w:val="20"/>
        </w:rPr>
        <w:t>"Do not average a high-confidence independent signal down into a clean verdict. A 0.90 heuristic finding combined with a weak AI score is still a strong malicious indicator; the old weighted mean could turn that into 0.42 and silently discard the evidence."</w:t>
      </w:r>
    </w:p>
    <w:p>
      <w:pPr>
        <w:spacing w:before="60" w:after="60" w:line="317" w:lineRule="auto"/>
      </w:pPr>
      <w:r>
        <w:rPr>
          <w:rFonts w:ascii="Segoe UI" w:hAnsi="Segoe UI" w:eastAsia="Microsoft YaHei"/>
          <w:b/>
          <w:color w:val="1F242B"/>
          <w:sz w:val="21"/>
        </w:rPr>
        <w:t>攻击面</w:t>
      </w:r>
      <w:r>
        <w:rPr>
          <w:rFonts w:ascii="Segoe UI" w:hAnsi="Segoe UI" w:eastAsia="Microsoft YaHei"/>
          <w:b w:val="0"/>
          <w:color w:val="1F242B"/>
          <w:sz w:val="21"/>
        </w:rPr>
        <w:t>：如果融合器用简单加权平均，攻击者只要让一个检测层给出极低分，就能把另一个层的高分"拉下来"。</w:t>
      </w:r>
    </w:p>
    <w:p>
      <w:pPr>
        <w:spacing w:before="60" w:after="60" w:line="317" w:lineRule="auto"/>
      </w:pPr>
      <w:r>
        <w:rPr>
          <w:rFonts w:ascii="Segoe UI" w:hAnsi="Segoe UI" w:eastAsia="Microsoft YaHei"/>
          <w:b/>
          <w:color w:val="1F242B"/>
          <w:sz w:val="21"/>
        </w:rPr>
        <w:t>应对</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strongest = max(heuristic, ai)</w:t>
      </w:r>
    </w:p>
    <w:p>
      <w:pPr>
        <w:spacing w:before="0" w:after="0" w:line="240" w:lineRule="auto"/>
        <w:ind w:left="198"/>
        <w:shd w:val="clear" w:color="auto" w:fill="F4F6F8"/>
      </w:pPr>
      <w:r>
        <w:rPr>
          <w:rFonts w:ascii="Consolas" w:hAnsi="Consolas" w:eastAsia="Consolas"/>
          <w:color w:val="242C35"/>
          <w:sz w:val="17"/>
        </w:rPr>
        <w:t>if strongest &gt;= high_confidence(0.82/0.90/0.96) {</w:t>
      </w:r>
    </w:p>
    <w:p>
      <w:pPr>
        <w:spacing w:before="0" w:after="0" w:line="240" w:lineRule="auto"/>
        <w:ind w:left="198"/>
        <w:shd w:val="clear" w:color="auto" w:fill="F4F6F8"/>
      </w:pPr>
      <w:r>
        <w:rPr>
          <w:rFonts w:ascii="Consolas" w:hAnsi="Consolas" w:eastAsia="Consolas"/>
          <w:color w:val="242C35"/>
          <w:sz w:val="17"/>
        </w:rPr>
        <w:t xml:space="preserve">    → 直接进入 Correlate 或 Intervene</w:t>
      </w:r>
    </w:p>
    <w:p>
      <w:pPr>
        <w:spacing w:before="0" w:after="0" w:line="240" w:lineRule="auto"/>
        <w:ind w:left="198"/>
        <w:shd w:val="clear" w:color="auto" w:fill="F4F6F8"/>
      </w:pPr>
      <w:r>
        <w:rPr>
          <w:rFonts w:ascii="Consolas" w:hAnsi="Consolas" w:eastAsia="Consolas"/>
          <w:color w:val="242C35"/>
          <w:sz w:val="17"/>
        </w:rPr>
        <w:t xml:space="preserve">    → 完全不看另一个层的分数</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只有</w:t>
      </w:r>
      <w:r>
        <w:rPr>
          <w:rFonts w:ascii="Segoe UI" w:hAnsi="Segoe UI" w:eastAsia="Microsoft YaHei"/>
          <w:b/>
          <w:color w:val="1F242B"/>
          <w:sz w:val="21"/>
        </w:rPr>
        <w:t>两个层都中等</w:t>
      </w:r>
      <w:r>
        <w:rPr>
          <w:rFonts w:ascii="Segoe UI" w:hAnsi="Segoe UI" w:eastAsia="Microsoft YaHei"/>
          <w:b w:val="0"/>
          <w:color w:val="1F242B"/>
          <w:sz w:val="21"/>
        </w:rPr>
        <w:t xml:space="preserve">时才走加权路径，且加权路径要求 </w:t>
      </w:r>
      <w:r>
        <w:rPr>
          <w:rFonts w:ascii="Consolas" w:hAnsi="Consolas" w:eastAsia="Consolas"/>
          <w:color w:val="242C35"/>
          <w:sz w:val="20"/>
          <w:shd w:val="clear" w:fill="F4F6F8"/>
        </w:rPr>
        <w:t>weakest &gt;= threshold * 0.70</w:t>
      </w:r>
      <w:r>
        <w:rPr>
          <w:rFonts w:ascii="Segoe UI" w:hAnsi="Segoe UI" w:eastAsia="Microsoft YaHei"/>
          <w:b w:val="0"/>
          <w:color w:val="1F242B"/>
          <w:sz w:val="21"/>
        </w:rPr>
        <w:t>（佐证条件）。</w:t>
      </w:r>
    </w:p>
    <w:p>
      <w:pPr>
        <w:pStyle w:val="Heading3"/>
        <w:keepNext/>
        <w:spacing w:before="200" w:after="80"/>
      </w:pPr>
      <w:r>
        <w:rPr>
          <w:rFonts w:ascii="Segoe UI" w:hAnsi="Segoe UI" w:eastAsia="Microsoft YaHei"/>
          <w:b/>
          <w:color w:val="1F242B"/>
          <w:sz w:val="25"/>
        </w:rPr>
        <w:t>行为评分：单一类型不刷分</w:t>
      </w:r>
    </w:p>
    <w:p>
      <w:pPr>
        <w:spacing w:before="60" w:after="60" w:line="317" w:lineRule="auto"/>
      </w:pPr>
      <w:r>
        <w:rPr>
          <w:rFonts w:ascii="Segoe UI" w:hAnsi="Segoe UI" w:eastAsia="Microsoft YaHei"/>
          <w:b w:val="0"/>
          <w:color w:val="1F242B"/>
          <w:sz w:val="21"/>
        </w:rPr>
        <w:t>源码注释：</w:t>
      </w:r>
    </w:p>
    <w:p>
      <w:pPr>
        <w:spacing w:before="40" w:after="40"/>
        <w:ind w:left="283"/>
        <w:shd w:val="clear" w:color="auto" w:fill="F1F5F3"/>
        <w:pBdr>
          <w:left w:val="single" w:sz="18" w:space="8" w:color="7FB39F"/>
        </w:pBdr>
      </w:pPr>
      <w:r>
        <w:rPr>
          <w:rFonts w:ascii="Segoe UI" w:hAnsi="Segoe UI" w:eastAsia="Microsoft YaHei"/>
          <w:i/>
          <w:color w:val="4A5562"/>
          <w:sz w:val="20"/>
        </w:rPr>
        <w:t>"...writes or network callbacks cannot manufacture a high score."</w:t>
      </w:r>
    </w:p>
    <w:p>
      <w:pPr>
        <w:spacing w:before="60" w:after="60" w:line="317" w:lineRule="auto"/>
      </w:pPr>
      <w:r>
        <w:rPr>
          <w:rFonts w:ascii="Segoe UI" w:hAnsi="Segoe UI" w:eastAsia="Microsoft YaHei"/>
          <w:b/>
          <w:color w:val="1F242B"/>
          <w:sz w:val="21"/>
        </w:rPr>
        <w:t>攻击面</w:t>
      </w:r>
      <w:r>
        <w:rPr>
          <w:rFonts w:ascii="Segoe UI" w:hAnsi="Segoe UI" w:eastAsia="Microsoft YaHei"/>
          <w:b w:val="0"/>
          <w:color w:val="1F242B"/>
          <w:sz w:val="21"/>
        </w:rPr>
        <w:t>：攻击者用大量无害的同类操作（如几千次文件写入）刷高行为分。</w:t>
      </w:r>
    </w:p>
    <w:p>
      <w:pPr>
        <w:spacing w:before="60" w:after="60" w:line="317" w:lineRule="auto"/>
      </w:pPr>
      <w:r>
        <w:rPr>
          <w:rFonts w:ascii="Segoe UI" w:hAnsi="Segoe UI" w:eastAsia="Microsoft YaHei"/>
          <w:b/>
          <w:color w:val="1F242B"/>
          <w:sz w:val="21"/>
        </w:rPr>
        <w:t>应对</w:t>
      </w:r>
      <w:r>
        <w:rPr>
          <w:rFonts w:ascii="Segoe UI" w:hAnsi="Segoe UI" w:eastAsia="Microsoft YaHei"/>
          <w:b w:val="0"/>
          <w:color w:val="1F242B"/>
          <w:sz w:val="21"/>
        </w:rPr>
        <w:t>：</w:t>
      </w:r>
      <w:r>
        <w:rPr>
          <w:rFonts w:ascii="Consolas" w:hAnsi="Consolas" w:eastAsia="Consolas"/>
          <w:color w:val="242C35"/>
          <w:sz w:val="20"/>
          <w:shd w:val="clear" w:fill="F4F6F8"/>
        </w:rPr>
        <w:t>score_events</w:t>
      </w:r>
      <w:r>
        <w:rPr>
          <w:rFonts w:ascii="Segoe UI" w:hAnsi="Segoe UI" w:eastAsia="Microsoft YaHei"/>
          <w:b w:val="0"/>
          <w:color w:val="1F242B"/>
          <w:sz w:val="21"/>
        </w:rPr>
        <w:t xml:space="preserve"> 要求</w:t>
      </w:r>
      <w:r>
        <w:rPr>
          <w:rFonts w:ascii="Segoe UI" w:hAnsi="Segoe UI" w:eastAsia="Microsoft YaHei"/>
          <w:b/>
          <w:color w:val="1F242B"/>
          <w:sz w:val="21"/>
        </w:rPr>
        <w:t>跨类型组合</w:t>
      </w:r>
      <w:r>
        <w:rPr>
          <w:rFonts w:ascii="Segoe UI" w:hAnsi="Segoe UI" w:eastAsia="Microsoft YaHei"/>
          <w:b w:val="0"/>
          <w:color w:val="1F242B"/>
          <w:sz w:val="21"/>
        </w:rPr>
        <w:t>才能拿到额外加成（+0.18 / +0.18 / +0.24）。单一类型的重复事件只会累加基础权重，上限受限。</w:t>
      </w:r>
    </w:p>
    <w:p>
      <w:pPr>
        <w:pStyle w:val="Heading3"/>
        <w:keepNext/>
        <w:spacing w:before="200" w:after="80"/>
      </w:pPr>
      <w:r>
        <w:rPr>
          <w:rFonts w:ascii="Segoe UI" w:hAnsi="Segoe UI" w:eastAsia="Microsoft YaHei"/>
          <w:b/>
          <w:color w:val="1F242B"/>
          <w:sz w:val="25"/>
        </w:rPr>
        <w:t>宽容序列：必须独立佐证</w:t>
      </w:r>
    </w:p>
    <w:p>
      <w:pPr>
        <w:spacing w:before="60" w:after="60" w:line="317" w:lineRule="auto"/>
      </w:pPr>
      <w:r>
        <w:rPr>
          <w:rFonts w:ascii="Segoe UI" w:hAnsi="Segoe UI" w:eastAsia="Microsoft YaHei"/>
          <w:b/>
          <w:color w:val="1F242B"/>
          <w:sz w:val="21"/>
        </w:rPr>
        <w:t>攻击面</w:t>
      </w:r>
      <w:r>
        <w:rPr>
          <w:rFonts w:ascii="Segoe UI" w:hAnsi="Segoe UI" w:eastAsia="Microsoft YaHei"/>
          <w:b w:val="0"/>
          <w:color w:val="1F242B"/>
          <w:sz w:val="21"/>
        </w:rPr>
        <w:t>：宽容签名容忍交错噪声（这是为真实恶意软件设计的），因此单独一条宽容签名不能定罪。</w:t>
      </w:r>
    </w:p>
    <w:p>
      <w:pPr>
        <w:spacing w:before="60" w:after="60" w:line="317" w:lineRule="auto"/>
      </w:pPr>
      <w:r>
        <w:rPr>
          <w:rFonts w:ascii="Segoe UI" w:hAnsi="Segoe UI" w:eastAsia="Microsoft YaHei"/>
          <w:b/>
          <w:color w:val="1F242B"/>
          <w:sz w:val="21"/>
        </w:rPr>
        <w:t>应对</w:t>
      </w:r>
      <w:r>
        <w:rPr>
          <w:rFonts w:ascii="Segoe UI" w:hAnsi="Segoe UI" w:eastAsia="Microsoft YaHei"/>
          <w:b w:val="0"/>
          <w:color w:val="1F242B"/>
          <w:sz w:val="21"/>
        </w:rPr>
        <w:t xml:space="preserve">：升级到 </w:t>
      </w:r>
      <w:r>
        <w:rPr>
          <w:rFonts w:ascii="Consolas" w:hAnsi="Consolas" w:eastAsia="Consolas"/>
          <w:color w:val="242C35"/>
          <w:sz w:val="20"/>
          <w:shd w:val="clear" w:fill="F4F6F8"/>
        </w:rPr>
        <w:t>Intervene</w:t>
      </w:r>
      <w:r>
        <w:rPr>
          <w:rFonts w:ascii="Segoe UI" w:hAnsi="Segoe UI" w:eastAsia="Microsoft YaHei"/>
          <w:b w:val="0"/>
          <w:color w:val="1F242B"/>
          <w:sz w:val="21"/>
        </w:rPr>
        <w:t xml:space="preserve"> 需要四条条件之一：</w:t>
      </w:r>
    </w:p>
    <w:p>
      <w:pPr>
        <w:pStyle w:val="ListBullet"/>
        <w:spacing w:before="20" w:after="20"/>
        <w:ind w:left="425"/>
      </w:pPr>
      <w:r>
        <w:rPr>
          <w:rFonts w:ascii="Segoe UI" w:hAnsi="Segoe UI" w:eastAsia="Microsoft YaHei"/>
          <w:b w:val="0"/>
          <w:color w:val="1F242B"/>
          <w:sz w:val="21"/>
        </w:rPr>
        <w:t>行为分达到响应级别阈值；</w:t>
      </w:r>
    </w:p>
    <w:p>
      <w:pPr>
        <w:pStyle w:val="ListBullet"/>
        <w:spacing w:before="20" w:after="20"/>
        <w:ind w:left="425"/>
      </w:pPr>
      <w:r>
        <w:rPr>
          <w:rFonts w:ascii="Segoe UI" w:hAnsi="Segoe UI" w:eastAsia="Microsoft YaHei"/>
          <w:b w:val="0"/>
          <w:color w:val="1F242B"/>
          <w:sz w:val="21"/>
        </w:rPr>
        <w:t>≥2 条宽容签名 + 沙箱出现独立动作标志（</w:t>
      </w:r>
      <w:r>
        <w:rPr>
          <w:rFonts w:ascii="Consolas" w:hAnsi="Consolas" w:eastAsia="Consolas"/>
          <w:color w:val="242C35"/>
          <w:sz w:val="20"/>
          <w:shd w:val="clear" w:fill="F4F6F8"/>
        </w:rPr>
        <w:t>files_changed</w:t>
      </w:r>
      <w:r>
        <w:rPr>
          <w:rFonts w:ascii="Segoe UI" w:hAnsi="Segoe UI" w:eastAsia="Microsoft YaHei"/>
          <w:b w:val="0"/>
          <w:color w:val="1F242B"/>
          <w:sz w:val="21"/>
        </w:rPr>
        <w:t xml:space="preserve"> / </w:t>
      </w:r>
      <w:r>
        <w:rPr>
          <w:rFonts w:ascii="Consolas" w:hAnsi="Consolas" w:eastAsia="Consolas"/>
          <w:color w:val="242C35"/>
          <w:sz w:val="20"/>
          <w:shd w:val="clear" w:fill="F4F6F8"/>
        </w:rPr>
        <w:t>network_activity</w:t>
      </w:r>
      <w:r>
        <w:rPr>
          <w:rFonts w:ascii="Segoe UI" w:hAnsi="Segoe UI" w:eastAsia="Microsoft YaHei"/>
          <w:b w:val="0"/>
          <w:color w:val="1F242B"/>
          <w:sz w:val="21"/>
        </w:rPr>
        <w:t xml:space="preserve"> / </w:t>
      </w:r>
      <w:r>
        <w:rPr>
          <w:rFonts w:ascii="Consolas" w:hAnsi="Consolas" w:eastAsia="Consolas"/>
          <w:color w:val="242C35"/>
          <w:sz w:val="20"/>
          <w:shd w:val="clear" w:fill="F4F6F8"/>
        </w:rPr>
        <w:t>registry_activity</w:t>
      </w:r>
      <w:r>
        <w:rPr>
          <w:rFonts w:ascii="Segoe UI" w:hAnsi="Segoe UI" w:eastAsia="Microsoft YaHei"/>
          <w:b w:val="0"/>
          <w:color w:val="1F242B"/>
          <w:sz w:val="21"/>
        </w:rPr>
        <w:t xml:space="preserve"> / </w:t>
      </w:r>
      <w:r>
        <w:rPr>
          <w:rFonts w:ascii="Consolas" w:hAnsi="Consolas" w:eastAsia="Consolas"/>
          <w:color w:val="242C35"/>
          <w:sz w:val="20"/>
          <w:shd w:val="clear" w:fill="F4F6F8"/>
        </w:rPr>
        <w:t>api_activity</w:t>
      </w:r>
      <w:r>
        <w:rPr>
          <w:rFonts w:ascii="Segoe UI" w:hAnsi="Segoe UI" w:eastAsia="Microsoft YaHei"/>
          <w:b w:val="0"/>
          <w:color w:val="1F242B"/>
          <w:sz w:val="21"/>
        </w:rPr>
        <w:t xml:space="preserve"> / </w:t>
      </w:r>
      <w:r>
        <w:rPr>
          <w:rFonts w:ascii="Consolas" w:hAnsi="Consolas" w:eastAsia="Consolas"/>
          <w:color w:val="242C35"/>
          <w:sz w:val="20"/>
          <w:shd w:val="clear" w:fill="F4F6F8"/>
        </w:rPr>
        <w:t>unpacked</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≥2 条宽容签名 + 事件种类 ≥3；</w:t>
      </w:r>
    </w:p>
    <w:p>
      <w:pPr>
        <w:pStyle w:val="ListBullet"/>
        <w:spacing w:before="20" w:after="20"/>
        <w:ind w:left="425"/>
      </w:pPr>
      <w:r>
        <w:rPr>
          <w:rFonts w:ascii="Segoe UI" w:hAnsi="Segoe UI" w:eastAsia="Microsoft YaHei"/>
          <w:b w:val="0"/>
          <w:color w:val="1F242B"/>
          <w:sz w:val="21"/>
        </w:rPr>
        <w:t>≥2 条宽容签名 + 行为分 ≥0.5。</w:t>
      </w:r>
    </w:p>
    <w:p>
      <w:pPr>
        <w:pStyle w:val="Heading3"/>
        <w:keepNext/>
        <w:spacing w:before="200" w:after="80"/>
      </w:pPr>
      <w:r>
        <w:rPr>
          <w:rFonts w:ascii="Segoe UI" w:hAnsi="Segoe UI" w:eastAsia="Microsoft YaHei"/>
          <w:b/>
          <w:color w:val="1F242B"/>
          <w:sz w:val="25"/>
        </w:rPr>
        <w:t>内核模型：不复用为独立证据</w:t>
      </w:r>
    </w:p>
    <w:p>
      <w:pPr>
        <w:spacing w:before="60" w:after="60" w:line="317" w:lineRule="auto"/>
      </w:pPr>
      <w:r>
        <w:rPr>
          <w:rFonts w:ascii="Segoe UI" w:hAnsi="Segoe UI" w:eastAsia="Microsoft YaHei"/>
          <w:b/>
          <w:color w:val="1F242B"/>
          <w:sz w:val="21"/>
        </w:rPr>
        <w:t>攻击面</w:t>
      </w:r>
      <w:r>
        <w:rPr>
          <w:rFonts w:ascii="Segoe UI" w:hAnsi="Segoe UI" w:eastAsia="Microsoft YaHei"/>
          <w:b w:val="0"/>
          <w:color w:val="1F242B"/>
          <w:sz w:val="21"/>
        </w:rPr>
        <w:t>：如果内核模型分被当作"独立行为证据"喂回融合器，就形成"同一份输入算两次"的循环论证——攻击者只需欺骗输入一次，就能影响两个"独立"信号。</w:t>
      </w:r>
    </w:p>
    <w:p>
      <w:pPr>
        <w:spacing w:before="60" w:after="60" w:line="317" w:lineRule="auto"/>
      </w:pPr>
      <w:r>
        <w:rPr>
          <w:rFonts w:ascii="Segoe UI" w:hAnsi="Segoe UI" w:eastAsia="Microsoft YaHei"/>
          <w:b/>
          <w:color w:val="1F242B"/>
          <w:sz w:val="21"/>
        </w:rPr>
        <w:t>应对</w:t>
      </w:r>
      <w:r>
        <w:rPr>
          <w:rFonts w:ascii="Segoe UI" w:hAnsi="Segoe UI" w:eastAsia="Microsoft YaHei"/>
          <w:b w:val="0"/>
          <w:color w:val="1F242B"/>
          <w:sz w:val="21"/>
        </w:rPr>
        <w:t xml:space="preserve">：引擎的 </w:t>
      </w:r>
      <w:r>
        <w:rPr>
          <w:rFonts w:ascii="Consolas" w:hAnsi="Consolas" w:eastAsia="Consolas"/>
          <w:color w:val="242C35"/>
          <w:sz w:val="20"/>
          <w:shd w:val="clear" w:fill="F4F6F8"/>
        </w:rPr>
        <w:t>record_kernel_behavior_event</w:t>
      </w:r>
      <w:r>
        <w:rPr>
          <w:rFonts w:ascii="Segoe UI" w:hAnsi="Segoe UI" w:eastAsia="Microsoft YaHei"/>
          <w:b w:val="0"/>
          <w:color w:val="1F242B"/>
          <w:sz w:val="21"/>
        </w:rPr>
        <w:t xml:space="preserve"> </w:t>
      </w:r>
      <w:r>
        <w:rPr>
          <w:rFonts w:ascii="Segoe UI" w:hAnsi="Segoe UI" w:eastAsia="Microsoft YaHei"/>
          <w:b/>
          <w:color w:val="1F242B"/>
          <w:sz w:val="21"/>
        </w:rPr>
        <w:t>刻意不</w:t>
      </w:r>
      <w:r>
        <w:rPr>
          <w:rFonts w:ascii="Segoe UI" w:hAnsi="Segoe UI" w:eastAsia="Microsoft YaHei"/>
          <w:b w:val="0"/>
          <w:color w:val="1F242B"/>
          <w:sz w:val="21"/>
        </w:rPr>
        <w:t xml:space="preserve">把 </w:t>
      </w:r>
      <w:r>
        <w:rPr>
          <w:rFonts w:ascii="Consolas" w:hAnsi="Consolas" w:eastAsia="Consolas"/>
          <w:color w:val="242C35"/>
          <w:sz w:val="20"/>
          <w:shd w:val="clear" w:fill="F4F6F8"/>
        </w:rPr>
        <w:t>MODEL_SCORE</w:t>
      </w:r>
      <w:r>
        <w:rPr>
          <w:rFonts w:ascii="Segoe UI" w:hAnsi="Segoe UI" w:eastAsia="Microsoft YaHei"/>
          <w:b w:val="0"/>
          <w:color w:val="1F242B"/>
          <w:sz w:val="21"/>
        </w:rPr>
        <w:t xml:space="preserve"> 映射成行为事件。</w:t>
      </w:r>
    </w:p>
    <w:p>
      <w:pPr>
        <w:pStyle w:val="Heading3"/>
        <w:keepNext/>
        <w:spacing w:before="200" w:after="80"/>
      </w:pPr>
      <w:r>
        <w:rPr>
          <w:rFonts w:ascii="Segoe UI" w:hAnsi="Segoe UI" w:eastAsia="Microsoft YaHei"/>
          <w:b/>
          <w:color w:val="1F242B"/>
          <w:sz w:val="25"/>
        </w:rPr>
        <w:t>静态沙箱：多族佐证 + 上限</w:t>
      </w:r>
    </w:p>
    <w:p>
      <w:pPr>
        <w:spacing w:before="60" w:after="60" w:line="317" w:lineRule="auto"/>
      </w:pPr>
      <w:r>
        <w:rPr>
          <w:rFonts w:ascii="Segoe UI" w:hAnsi="Segoe UI" w:eastAsia="Microsoft YaHei"/>
          <w:b/>
          <w:color w:val="1F242B"/>
          <w:sz w:val="21"/>
        </w:rPr>
        <w:t>攻击面</w:t>
      </w:r>
      <w:r>
        <w:rPr>
          <w:rFonts w:ascii="Segoe UI" w:hAnsi="Segoe UI" w:eastAsia="Microsoft YaHei"/>
          <w:b w:val="0"/>
          <w:color w:val="1F242B"/>
          <w:sz w:val="21"/>
        </w:rPr>
        <w:t>：单一能力族的静态命中可能是巧合。</w:t>
      </w:r>
    </w:p>
    <w:p>
      <w:pPr>
        <w:spacing w:before="60" w:after="60" w:line="317" w:lineRule="auto"/>
      </w:pPr>
      <w:r>
        <w:rPr>
          <w:rFonts w:ascii="Segoe UI" w:hAnsi="Segoe UI" w:eastAsia="Microsoft YaHei"/>
          <w:b/>
          <w:color w:val="1F242B"/>
          <w:sz w:val="21"/>
        </w:rPr>
        <w:t>应对</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calibrated() = residual_product + (n - 1) * 0.025   // n = 命中族数</w:t>
      </w:r>
    </w:p>
    <w:p>
      <w:pPr>
        <w:spacing w:before="0" w:after="80" w:line="240" w:lineRule="auto"/>
        <w:ind w:left="198"/>
        <w:shd w:val="clear" w:color="auto" w:fill="F4F6F8"/>
      </w:pPr>
      <w:r>
        <w:rPr>
          <w:rFonts w:ascii="Consolas" w:hAnsi="Consolas" w:eastAsia="Consolas"/>
          <w:color w:val="242C35"/>
          <w:sz w:val="17"/>
        </w:rPr>
        <w:t>clamp 到 0.95</w:t>
      </w:r>
    </w:p>
    <w:p>
      <w:pPr>
        <w:spacing w:after="40"/>
      </w:pPr>
    </w:p>
    <w:p>
      <w:pPr>
        <w:spacing w:before="60" w:after="60" w:line="317" w:lineRule="auto"/>
      </w:pPr>
      <w:r>
        <w:rPr>
          <w:rFonts w:ascii="Segoe UI" w:hAnsi="Segoe UI" w:eastAsia="Microsoft YaHei"/>
          <w:b w:val="0"/>
          <w:color w:val="1F242B"/>
          <w:sz w:val="21"/>
        </w:rPr>
        <w:t>多族命中才累积加成，且</w:t>
      </w:r>
      <w:r>
        <w:rPr>
          <w:rFonts w:ascii="Segoe UI" w:hAnsi="Segoe UI" w:eastAsia="Microsoft YaHei"/>
          <w:b/>
          <w:color w:val="1F242B"/>
          <w:sz w:val="21"/>
        </w:rPr>
        <w:t>永不给出 1.0</w:t>
      </w:r>
      <w:r>
        <w:rPr>
          <w:rFonts w:ascii="Segoe UI" w:hAnsi="Segoe UI" w:eastAsia="Microsoft YaHei"/>
          <w:b w:val="0"/>
          <w:color w:val="1F242B"/>
          <w:sz w:val="21"/>
        </w:rPr>
        <w:t>——保留"不确定"这一状态。</w:t>
      </w:r>
    </w:p>
    <w:p>
      <w:pPr>
        <w:pStyle w:val="Heading3"/>
        <w:keepNext/>
        <w:spacing w:before="200" w:after="80"/>
      </w:pPr>
      <w:r>
        <w:rPr>
          <w:rFonts w:ascii="Segoe UI" w:hAnsi="Segoe UI" w:eastAsia="Microsoft YaHei"/>
          <w:b/>
          <w:color w:val="1F242B"/>
          <w:sz w:val="25"/>
        </w:rPr>
        <w:t>对抗训练</w:t>
      </w:r>
    </w:p>
    <w:p>
      <w:pPr>
        <w:spacing w:before="60" w:after="60" w:line="317" w:lineRule="auto"/>
      </w:pPr>
      <w:r>
        <w:rPr>
          <w:rFonts w:ascii="Consolas" w:hAnsi="Consolas" w:eastAsia="Consolas"/>
          <w:color w:val="242C35"/>
          <w:sz w:val="20"/>
          <w:shd w:val="clear" w:fill="F4F6F8"/>
        </w:rPr>
        <w:t>tools/train_adversarial_model.py</w:t>
      </w:r>
      <w:r>
        <w:rPr>
          <w:rFonts w:ascii="Segoe UI" w:hAnsi="Segoe UI" w:eastAsia="Microsoft YaHei"/>
          <w:b w:val="0"/>
          <w:color w:val="1F242B"/>
          <w:sz w:val="21"/>
        </w:rPr>
        <w:t xml:space="preserve"> 用 PGD（Projected Gradient Descent）在</w:t>
      </w:r>
      <w:r>
        <w:rPr>
          <w:rFonts w:ascii="Segoe UI" w:hAnsi="Segoe UI" w:eastAsia="Microsoft YaHei"/>
          <w:b/>
          <w:color w:val="1F242B"/>
          <w:sz w:val="21"/>
        </w:rPr>
        <w:t>特征空间</w:t>
      </w:r>
      <w:r>
        <w:rPr>
          <w:rFonts w:ascii="Segoe UI" w:hAnsi="Segoe UI" w:eastAsia="Microsoft YaHei"/>
          <w:b w:val="0"/>
          <w:color w:val="1F242B"/>
          <w:sz w:val="21"/>
        </w:rPr>
        <w:t>做对抗训练，提升模型对微扰的鲁棒性。严格限定：</w:t>
      </w:r>
    </w:p>
    <w:p>
      <w:pPr>
        <w:pStyle w:val="ListBullet"/>
        <w:spacing w:before="20" w:after="20"/>
        <w:ind w:left="425"/>
      </w:pPr>
      <w:r>
        <w:rPr>
          <w:rFonts w:ascii="Segoe UI" w:hAnsi="Segoe UI" w:eastAsia="Microsoft YaHei"/>
          <w:b/>
          <w:color w:val="1F242B"/>
          <w:sz w:val="21"/>
        </w:rPr>
        <w:t>防御性</w:t>
      </w:r>
      <w:r>
        <w:rPr>
          <w:rFonts w:ascii="Segoe UI" w:hAnsi="Segoe UI" w:eastAsia="Microsoft YaHei"/>
          <w:b w:val="0"/>
          <w:color w:val="1F242B"/>
          <w:sz w:val="21"/>
        </w:rPr>
        <w:t>：只训练模型，不生成攻击样本；</w:t>
      </w:r>
    </w:p>
    <w:p>
      <w:pPr>
        <w:pStyle w:val="ListBullet"/>
        <w:spacing w:before="20" w:after="20"/>
        <w:ind w:left="425"/>
      </w:pPr>
      <w:r>
        <w:rPr>
          <w:rFonts w:ascii="Segoe UI" w:hAnsi="Segoe UI" w:eastAsia="Microsoft YaHei"/>
          <w:b/>
          <w:color w:val="1F242B"/>
          <w:sz w:val="21"/>
        </w:rPr>
        <w:t>不编辑输入文件，不产出可执行样本</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12 维特征契约的鲁棒性价值</w:t>
      </w:r>
    </w:p>
    <w:p>
      <w:pPr>
        <w:spacing w:before="60" w:after="60" w:line="317" w:lineRule="auto"/>
      </w:pPr>
      <w:r>
        <w:rPr>
          <w:rFonts w:ascii="Segoe UI" w:hAnsi="Segoe UI" w:eastAsia="Microsoft YaHei"/>
          <w:b w:val="0"/>
          <w:color w:val="1F242B"/>
          <w:sz w:val="21"/>
        </w:rPr>
        <w:t>特征维度低（12 维）是</w:t>
      </w:r>
      <w:r>
        <w:rPr>
          <w:rFonts w:ascii="Segoe UI" w:hAnsi="Segoe UI" w:eastAsia="Microsoft YaHei"/>
          <w:b/>
          <w:color w:val="1F242B"/>
          <w:sz w:val="21"/>
        </w:rPr>
        <w:t>刻意的</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攻击者通过微扰欺骗高维模型的自由度更大；</w:t>
      </w:r>
    </w:p>
    <w:p>
      <w:pPr>
        <w:pStyle w:val="ListBullet"/>
        <w:spacing w:before="20" w:after="20"/>
        <w:ind w:left="425"/>
      </w:pPr>
      <w:r>
        <w:rPr>
          <w:rFonts w:ascii="Segoe UI" w:hAnsi="Segoe UI" w:eastAsia="Microsoft YaHei"/>
          <w:b w:val="0"/>
          <w:color w:val="1F242B"/>
          <w:sz w:val="21"/>
        </w:rPr>
        <w:t>低维特征空间更容易人工审计与解释；</w:t>
      </w:r>
    </w:p>
    <w:p>
      <w:pPr>
        <w:pStyle w:val="ListBullet"/>
        <w:spacing w:before="20" w:after="20"/>
        <w:ind w:left="425"/>
      </w:pPr>
      <w:r>
        <w:rPr>
          <w:rFonts w:ascii="Segoe UI" w:hAnsi="Segoe UI" w:eastAsia="Microsoft YaHei"/>
          <w:b w:val="0"/>
          <w:color w:val="1F242B"/>
          <w:sz w:val="21"/>
        </w:rPr>
        <w:t>12 维中的多数特征（节区数、导入数、熵）与文件功能强相关，微扰它们通常会破坏文件可用性。</w:t>
      </w:r>
    </w:p>
    <w:p>
      <w:pPr>
        <w:pStyle w:val="Heading3"/>
        <w:keepNext/>
        <w:spacing w:before="200" w:after="80"/>
      </w:pPr>
      <w:r>
        <w:rPr>
          <w:rFonts w:ascii="Segoe UI" w:hAnsi="Segoe UI" w:eastAsia="Microsoft YaHei"/>
          <w:b/>
          <w:color w:val="1F242B"/>
          <w:sz w:val="25"/>
        </w:rPr>
        <w:t>完整性自校验</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校验</w:t>
            </w:r>
          </w:p>
        </w:tc>
        <w:tc>
          <w:tcPr>
            <w:tcW w:type="dxa" w:w="3211"/>
            <w:shd w:val="clear" w:color="auto" w:fill="E8EFEB"/>
          </w:tcPr>
          <w:p>
            <w:pPr>
              <w:spacing w:before="40" w:after="40"/>
            </w:pPr>
            <w:r/>
            <w:r>
              <w:rPr>
                <w:rFonts w:ascii="Segoe UI" w:hAnsi="Segoe UI" w:eastAsia="Microsoft YaHei"/>
                <w:b/>
                <w:color w:val="1F242B"/>
                <w:sz w:val="19"/>
              </w:rPr>
              <w:t>环境变量</w:t>
            </w:r>
          </w:p>
        </w:tc>
        <w:tc>
          <w:tcPr>
            <w:tcW w:type="dxa" w:w="3211"/>
            <w:shd w:val="clear" w:color="auto" w:fill="E8EFEB"/>
          </w:tcPr>
          <w:p>
            <w:pPr>
              <w:spacing w:before="40" w:after="40"/>
            </w:pPr>
            <w:r/>
            <w:r>
              <w:rPr>
                <w:rFonts w:ascii="Segoe UI" w:hAnsi="Segoe UI" w:eastAsia="Microsoft YaHei"/>
                <w:b/>
                <w:color w:val="1F242B"/>
                <w:sz w:val="19"/>
              </w:rPr>
              <w:t>作用</w:t>
            </w:r>
          </w:p>
        </w:tc>
      </w:tr>
      <w:tr>
        <w:tc>
          <w:tcPr>
            <w:tcW w:type="dxa" w:w="3211"/>
            <w:shd w:val="clear" w:color="auto" w:fill="FAFBFC"/>
          </w:tcPr>
          <w:p>
            <w:pPr>
              <w:spacing w:before="40" w:after="40"/>
            </w:pPr>
            <w:r/>
            <w:r>
              <w:rPr>
                <w:rFonts w:ascii="Segoe UI" w:hAnsi="Segoe UI" w:eastAsia="Microsoft YaHei"/>
                <w:b w:val="0"/>
                <w:color w:val="1F242B"/>
                <w:sz w:val="19"/>
              </w:rPr>
              <w:t>引擎二进制</w:t>
            </w:r>
          </w:p>
        </w:tc>
        <w:tc>
          <w:tcPr>
            <w:tcW w:type="dxa" w:w="3211"/>
            <w:shd w:val="clear" w:color="auto" w:fill="FAFBFC"/>
          </w:tcPr>
          <w:p>
            <w:pPr>
              <w:spacing w:before="40" w:after="40"/>
            </w:pPr>
            <w:r/>
            <w:r>
              <w:rPr>
                <w:rFonts w:ascii="Consolas" w:hAnsi="Consolas" w:eastAsia="Consolas"/>
                <w:color w:val="242C35"/>
                <w:sz w:val="18"/>
              </w:rPr>
              <w:t>EVERBLOOM_BINARY_INTEGRITY_MANIFEST</w:t>
            </w:r>
          </w:p>
        </w:tc>
        <w:tc>
          <w:tcPr>
            <w:tcW w:type="dxa" w:w="3211"/>
            <w:shd w:val="clear" w:color="auto" w:fill="FAFBFC"/>
          </w:tcPr>
          <w:p>
            <w:pPr>
              <w:spacing w:before="40" w:after="40"/>
            </w:pPr>
            <w:r/>
            <w:r>
              <w:rPr>
                <w:rFonts w:ascii="Segoe UI" w:hAnsi="Segoe UI" w:eastAsia="Microsoft YaHei"/>
                <w:b w:val="0"/>
                <w:color w:val="1F242B"/>
                <w:sz w:val="19"/>
              </w:rPr>
              <w:t>防止引擎被替换/打补丁</w:t>
            </w:r>
          </w:p>
        </w:tc>
      </w:tr>
      <w:tr>
        <w:tc>
          <w:tcPr>
            <w:tcW w:type="dxa" w:w="3211"/>
            <w:shd w:val="clear" w:color="auto" w:fill="FAFBFC"/>
          </w:tcPr>
          <w:p>
            <w:pPr>
              <w:spacing w:before="40" w:after="40"/>
            </w:pPr>
            <w:r/>
            <w:r>
              <w:rPr>
                <w:rFonts w:ascii="Segoe UI" w:hAnsi="Segoe UI" w:eastAsia="Microsoft YaHei"/>
                <w:b w:val="0"/>
                <w:color w:val="1F242B"/>
                <w:sz w:val="19"/>
              </w:rPr>
              <w:t>YARA 规则</w:t>
            </w:r>
          </w:p>
        </w:tc>
        <w:tc>
          <w:tcPr>
            <w:tcW w:type="dxa" w:w="3211"/>
            <w:shd w:val="clear" w:color="auto" w:fill="FAFBFC"/>
          </w:tcPr>
          <w:p>
            <w:pPr>
              <w:spacing w:before="40" w:after="40"/>
            </w:pPr>
            <w:r/>
            <w:r>
              <w:rPr>
                <w:rFonts w:ascii="Consolas" w:hAnsi="Consolas" w:eastAsia="Consolas"/>
                <w:color w:val="242C35"/>
                <w:sz w:val="18"/>
              </w:rPr>
              <w:t>EVERBLOOM_RULE_INTEGRITY_MANIFEST</w:t>
            </w:r>
          </w:p>
        </w:tc>
        <w:tc>
          <w:tcPr>
            <w:tcW w:type="dxa" w:w="3211"/>
            <w:shd w:val="clear" w:color="auto" w:fill="FAFBFC"/>
          </w:tcPr>
          <w:p>
            <w:pPr>
              <w:spacing w:before="40" w:after="40"/>
            </w:pPr>
            <w:r/>
            <w:r>
              <w:rPr>
                <w:rFonts w:ascii="Segoe UI" w:hAnsi="Segoe UI" w:eastAsia="Microsoft YaHei"/>
                <w:b w:val="0"/>
                <w:color w:val="1F242B"/>
                <w:sz w:val="19"/>
              </w:rPr>
              <w:t>防止规则被替换成空集</w:t>
            </w:r>
          </w:p>
        </w:tc>
      </w:tr>
      <w:tr>
        <w:tc>
          <w:tcPr>
            <w:tcW w:type="dxa" w:w="3211"/>
            <w:shd w:val="clear" w:color="auto" w:fill="FAFBFC"/>
          </w:tcPr>
          <w:p>
            <w:pPr>
              <w:spacing w:before="40" w:after="40"/>
            </w:pPr>
            <w:r/>
            <w:r>
              <w:rPr>
                <w:rFonts w:ascii="Segoe UI" w:hAnsi="Segoe UI" w:eastAsia="Microsoft YaHei"/>
                <w:b w:val="0"/>
                <w:color w:val="1F242B"/>
                <w:sz w:val="19"/>
              </w:rPr>
              <w:t>驱动文件</w:t>
            </w:r>
          </w:p>
        </w:tc>
        <w:tc>
          <w:tcPr>
            <w:tcW w:type="dxa" w:w="3211"/>
            <w:shd w:val="clear" w:color="auto" w:fill="FAFBFC"/>
          </w:tcPr>
          <w:p>
            <w:pPr>
              <w:spacing w:before="40" w:after="40"/>
            </w:pPr>
            <w:r/>
            <w:r>
              <w:rPr>
                <w:rFonts w:ascii="Consolas" w:hAnsi="Consolas" w:eastAsia="Consolas"/>
                <w:color w:val="242C35"/>
                <w:sz w:val="18"/>
              </w:rPr>
              <w:t>EVERBLOOM_DRIVER_SHA256</w:t>
            </w:r>
          </w:p>
        </w:tc>
        <w:tc>
          <w:tcPr>
            <w:tcW w:type="dxa" w:w="3211"/>
            <w:shd w:val="clear" w:color="auto" w:fill="FAFBFC"/>
          </w:tcPr>
          <w:p>
            <w:pPr>
              <w:spacing w:before="40" w:after="40"/>
            </w:pPr>
            <w:r/>
            <w:r>
              <w:rPr>
                <w:rFonts w:ascii="Segoe UI" w:hAnsi="Segoe UI" w:eastAsia="Microsoft YaHei"/>
                <w:b w:val="0"/>
                <w:color w:val="1F242B"/>
                <w:sz w:val="19"/>
              </w:rPr>
              <w:t>防止驱动被替换</w:t>
            </w:r>
          </w:p>
        </w:tc>
      </w:tr>
    </w:tbl>
    <w:p>
      <w:pPr>
        <w:spacing w:after="40"/>
      </w:pPr>
    </w:p>
    <w:p>
      <w:pPr>
        <w:spacing w:before="60" w:after="60" w:line="317" w:lineRule="auto"/>
      </w:pPr>
      <w:r>
        <w:rPr>
          <w:rFonts w:ascii="Segoe UI" w:hAnsi="Segoe UI" w:eastAsia="Microsoft YaHei"/>
          <w:b w:val="0"/>
          <w:color w:val="1F242B"/>
          <w:sz w:val="21"/>
        </w:rPr>
        <w:t>引擎启动时若二进制摘要不匹配，</w:t>
      </w:r>
      <w:r>
        <w:rPr>
          <w:rFonts w:ascii="Segoe UI" w:hAnsi="Segoe UI" w:eastAsia="Microsoft YaHei"/>
          <w:b/>
          <w:color w:val="1F242B"/>
          <w:sz w:val="21"/>
        </w:rPr>
        <w:t>记录错误并拒绝进入服务状态</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内核策略不可绕过</w:t>
      </w:r>
    </w:p>
    <w:p>
      <w:pPr>
        <w:spacing w:before="60" w:after="60" w:line="317" w:lineRule="auto"/>
      </w:pPr>
      <w:r>
        <w:rPr>
          <w:rFonts w:ascii="Segoe UI" w:hAnsi="Segoe UI" w:eastAsia="Microsoft YaHei"/>
          <w:b w:val="0"/>
          <w:color w:val="1F242B"/>
          <w:sz w:val="21"/>
        </w:rPr>
        <w:t>内核策略在</w:t>
      </w:r>
      <w:r>
        <w:rPr>
          <w:rFonts w:ascii="Segoe UI" w:hAnsi="Segoe UI" w:eastAsia="Microsoft YaHei"/>
          <w:b/>
          <w:color w:val="1F242B"/>
          <w:sz w:val="21"/>
        </w:rPr>
        <w:t>用户态缓存之前</w:t>
      </w:r>
      <w:r>
        <w:rPr>
          <w:rFonts w:ascii="Segoe UI" w:hAnsi="Segoe UI" w:eastAsia="Microsoft YaHei"/>
          <w:b w:val="0"/>
          <w:color w:val="1F242B"/>
          <w:sz w:val="21"/>
        </w:rPr>
        <w:t>查询：</w:t>
      </w:r>
    </w:p>
    <w:p>
      <w:pPr>
        <w:spacing w:before="80" w:after="0" w:line="240" w:lineRule="auto"/>
        <w:ind w:left="198"/>
        <w:shd w:val="clear" w:color="auto" w:fill="F4F6F8"/>
      </w:pPr>
      <w:r>
        <w:rPr>
          <w:rFonts w:ascii="Consolas" w:hAnsi="Consolas" w:eastAsia="Consolas"/>
          <w:color w:val="242C35"/>
          <w:sz w:val="17"/>
        </w:rPr>
        <w:t>if protection_state::driver_enabled() {</w:t>
      </w:r>
    </w:p>
    <w:p>
      <w:pPr>
        <w:spacing w:before="0" w:after="0" w:line="240" w:lineRule="auto"/>
        <w:ind w:left="198"/>
        <w:shd w:val="clear" w:color="auto" w:fill="F4F6F8"/>
      </w:pPr>
      <w:r>
        <w:rPr>
          <w:rFonts w:ascii="Consolas" w:hAnsi="Consolas" w:eastAsia="Consolas"/>
          <w:color w:val="242C35"/>
          <w:sz w:val="17"/>
        </w:rPr>
        <w:t xml:space="preserve">    match driver_bridge.scan_file(&amp;path) {</w:t>
      </w:r>
    </w:p>
    <w:p>
      <w:pPr>
        <w:spacing w:before="0" w:after="0" w:line="240" w:lineRule="auto"/>
        <w:ind w:left="198"/>
        <w:shd w:val="clear" w:color="auto" w:fill="F4F6F8"/>
      </w:pPr>
      <w:r>
        <w:rPr>
          <w:rFonts w:ascii="Consolas" w:hAnsi="Consolas" w:eastAsia="Consolas"/>
          <w:color w:val="242C35"/>
          <w:sz w:val="17"/>
        </w:rPr>
        <w:t xml:space="preserve">        Ok(verdict) if verdict.blocked =&gt; { /* 直接返回恶意 */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color w:val="1F242B"/>
          <w:sz w:val="21"/>
        </w:rPr>
        <w:t>攻击面</w:t>
      </w:r>
      <w:r>
        <w:rPr>
          <w:rFonts w:ascii="Segoe UI" w:hAnsi="Segoe UI" w:eastAsia="Microsoft YaHei"/>
          <w:b w:val="0"/>
          <w:color w:val="1F242B"/>
          <w:sz w:val="21"/>
        </w:rPr>
        <w:t>：如果先查用户态缓存，攻击者可以让一个已被内核规则封禁的文件返回缓存的 Clean 结果。</w:t>
      </w:r>
    </w:p>
    <w:p>
      <w:pPr>
        <w:spacing w:before="60" w:after="60" w:line="317" w:lineRule="auto"/>
      </w:pPr>
      <w:r>
        <w:rPr>
          <w:rFonts w:ascii="Segoe UI" w:hAnsi="Segoe UI" w:eastAsia="Microsoft YaHei"/>
          <w:b/>
          <w:color w:val="1F242B"/>
          <w:sz w:val="21"/>
        </w:rPr>
        <w:t>应对</w:t>
      </w:r>
      <w:r>
        <w:rPr>
          <w:rFonts w:ascii="Segoe UI" w:hAnsi="Segoe UI" w:eastAsia="Microsoft YaHei"/>
          <w:b w:val="0"/>
          <w:color w:val="1F242B"/>
          <w:sz w:val="21"/>
        </w:rPr>
        <w:t>：内核策略是强制执行权威，必须在缓存之前问。</w:t>
      </w:r>
    </w:p>
    <w:p>
      <w:pPr>
        <w:pStyle w:val="Heading3"/>
        <w:keepNext/>
        <w:spacing w:before="200" w:after="80"/>
      </w:pPr>
      <w:r>
        <w:rPr>
          <w:rFonts w:ascii="Segoe UI" w:hAnsi="Segoe UI" w:eastAsia="Microsoft YaHei"/>
          <w:b/>
          <w:color w:val="1F242B"/>
          <w:sz w:val="25"/>
        </w:rPr>
        <w:t>白名单不豁免权威证据</w:t>
      </w:r>
    </w:p>
    <w:p>
      <w:pPr>
        <w:spacing w:before="60" w:after="60" w:line="317" w:lineRule="auto"/>
      </w:pPr>
      <w:r>
        <w:rPr>
          <w:rFonts w:ascii="Segoe UI" w:hAnsi="Segoe UI" w:eastAsia="Microsoft YaHei"/>
          <w:b/>
          <w:color w:val="1F242B"/>
          <w:sz w:val="21"/>
        </w:rPr>
        <w:t>攻击面</w:t>
      </w:r>
      <w:r>
        <w:rPr>
          <w:rFonts w:ascii="Segoe UI" w:hAnsi="Segoe UI" w:eastAsia="Microsoft YaHei"/>
          <w:b w:val="0"/>
          <w:color w:val="1F242B"/>
          <w:sz w:val="21"/>
        </w:rPr>
        <w:t>：攻击者诱导用户把恶意文件加入白名单，从此免检。</w:t>
      </w:r>
    </w:p>
    <w:p>
      <w:pPr>
        <w:spacing w:before="60" w:after="60" w:line="317" w:lineRule="auto"/>
      </w:pPr>
      <w:r>
        <w:rPr>
          <w:rFonts w:ascii="Segoe UI" w:hAnsi="Segoe UI" w:eastAsia="Microsoft YaHei"/>
          <w:b/>
          <w:color w:val="1F242B"/>
          <w:sz w:val="21"/>
        </w:rPr>
        <w:t>应对</w:t>
      </w:r>
      <w:r>
        <w:rPr>
          <w:rFonts w:ascii="Segoe UI" w:hAnsi="Segoe UI" w:eastAsia="Microsoft YaHei"/>
          <w:b w:val="0"/>
          <w:color w:val="1F242B"/>
          <w:sz w:val="21"/>
        </w:rPr>
        <w:t>：白名单只压制静态/AI 的噪声判定；</w:t>
      </w:r>
      <w:r>
        <w:rPr>
          <w:rFonts w:ascii="Segoe UI" w:hAnsi="Segoe UI" w:eastAsia="Microsoft YaHei"/>
          <w:b/>
          <w:color w:val="1F242B"/>
          <w:sz w:val="21"/>
        </w:rPr>
        <w:t>精确哈希命中、YARA 命中、动态行为</w:t>
      </w:r>
      <w:r>
        <w:rPr>
          <w:rFonts w:ascii="Segoe UI" w:hAnsi="Segoe UI" w:eastAsia="Microsoft YaHei"/>
          <w:b w:val="0"/>
          <w:color w:val="1F242B"/>
          <w:sz w:val="21"/>
        </w:rPr>
        <w:t>仍然执行且保持权威。</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11.7 可用性与降级</w:t>
      </w:r>
    </w:p>
    <w:p>
      <w:pPr>
        <w:pStyle w:val="Heading3"/>
        <w:keepNext/>
        <w:spacing w:before="200" w:after="80"/>
      </w:pPr>
      <w:r>
        <w:rPr>
          <w:rFonts w:ascii="Segoe UI" w:hAnsi="Segoe UI" w:eastAsia="Microsoft YaHei"/>
          <w:b/>
          <w:color w:val="1F242B"/>
          <w:sz w:val="25"/>
        </w:rPr>
        <w:t>降级矩阵</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组件不可用</w:t>
            </w:r>
          </w:p>
        </w:tc>
        <w:tc>
          <w:tcPr>
            <w:tcW w:type="dxa" w:w="4816"/>
            <w:shd w:val="clear" w:color="auto" w:fill="E8EFEB"/>
          </w:tcPr>
          <w:p>
            <w:pPr>
              <w:spacing w:before="40" w:after="40"/>
            </w:pPr>
            <w:r/>
            <w:r>
              <w:rPr>
                <w:rFonts w:ascii="Segoe UI" w:hAnsi="Segoe UI" w:eastAsia="Microsoft YaHei"/>
                <w:b/>
                <w:color w:val="1F242B"/>
                <w:sz w:val="19"/>
              </w:rPr>
              <w:t>行为</w:t>
            </w:r>
          </w:p>
        </w:tc>
      </w:tr>
      <w:tr>
        <w:tc>
          <w:tcPr>
            <w:tcW w:type="dxa" w:w="4816"/>
            <w:shd w:val="clear" w:color="auto" w:fill="FAFBFC"/>
          </w:tcPr>
          <w:p>
            <w:pPr>
              <w:spacing w:before="40" w:after="40"/>
            </w:pPr>
            <w:r/>
            <w:r>
              <w:rPr>
                <w:rFonts w:ascii="Segoe UI" w:hAnsi="Segoe UI" w:eastAsia="Microsoft YaHei"/>
                <w:b w:val="0"/>
                <w:color w:val="1F242B"/>
                <w:sz w:val="19"/>
              </w:rPr>
              <w:t>驱动未安装</w:t>
            </w:r>
          </w:p>
        </w:tc>
        <w:tc>
          <w:tcPr>
            <w:tcW w:type="dxa" w:w="4816"/>
            <w:shd w:val="clear" w:color="auto" w:fill="FAFBFC"/>
          </w:tcPr>
          <w:p>
            <w:pPr>
              <w:spacing w:before="40" w:after="40"/>
            </w:pPr>
            <w:r/>
            <w:r>
              <w:rPr>
                <w:rFonts w:ascii="Segoe UI" w:hAnsi="Segoe UI" w:eastAsia="Microsoft YaHei"/>
                <w:b w:val="0"/>
                <w:color w:val="1F242B"/>
                <w:sz w:val="19"/>
              </w:rPr>
              <w:t>引擎完整可用，能力查询返回控制面能力，</w:t>
            </w:r>
            <w:r>
              <w:rPr>
                <w:rFonts w:ascii="Consolas" w:hAnsi="Consolas" w:eastAsia="Consolas"/>
                <w:color w:val="242C35"/>
                <w:sz w:val="18"/>
              </w:rPr>
              <w:t>--driver-status</w:t>
            </w:r>
            <w:r>
              <w:rPr>
                <w:rFonts w:ascii="Segoe UI" w:hAnsi="Segoe UI" w:eastAsia="Microsoft YaHei"/>
                <w:b w:val="0"/>
                <w:color w:val="1F242B"/>
                <w:sz w:val="19"/>
              </w:rPr>
              <w:t xml:space="preserve"> 退出码 3</w:t>
            </w:r>
          </w:p>
        </w:tc>
      </w:tr>
      <w:tr>
        <w:tc>
          <w:tcPr>
            <w:tcW w:type="dxa" w:w="4816"/>
            <w:shd w:val="clear" w:color="auto" w:fill="FAFBFC"/>
          </w:tcPr>
          <w:p>
            <w:pPr>
              <w:spacing w:before="40" w:after="40"/>
            </w:pPr>
            <w:r/>
            <w:r>
              <w:rPr>
                <w:rFonts w:ascii="Segoe UI" w:hAnsi="Segoe UI" w:eastAsia="Microsoft YaHei"/>
                <w:b w:val="0"/>
                <w:color w:val="1F242B"/>
                <w:sz w:val="19"/>
              </w:rPr>
              <w:t>驱动协议不兼容</w:t>
            </w:r>
          </w:p>
        </w:tc>
        <w:tc>
          <w:tcPr>
            <w:tcW w:type="dxa" w:w="4816"/>
            <w:shd w:val="clear" w:color="auto" w:fill="FAFBFC"/>
          </w:tcPr>
          <w:p>
            <w:pPr>
              <w:spacing w:before="40" w:after="40"/>
            </w:pPr>
            <w:r/>
            <w:r>
              <w:rPr>
                <w:rFonts w:ascii="Segoe UI" w:hAnsi="Segoe UI" w:eastAsia="Microsoft YaHei"/>
                <w:b w:val="0"/>
                <w:color w:val="1F242B"/>
                <w:sz w:val="19"/>
              </w:rPr>
              <w:t>退出码 4；引擎不尝试使用</w:t>
            </w:r>
          </w:p>
        </w:tc>
      </w:tr>
      <w:tr>
        <w:tc>
          <w:tcPr>
            <w:tcW w:type="dxa" w:w="4816"/>
            <w:shd w:val="clear" w:color="auto" w:fill="FAFBFC"/>
          </w:tcPr>
          <w:p>
            <w:pPr>
              <w:spacing w:before="40" w:after="40"/>
            </w:pPr>
            <w:r/>
            <w:r>
              <w:rPr>
                <w:rFonts w:ascii="Segoe UI" w:hAnsi="Segoe UI" w:eastAsia="Microsoft YaHei"/>
                <w:b w:val="0"/>
                <w:color w:val="1F242B"/>
                <w:sz w:val="19"/>
              </w:rPr>
              <w:t>驱动可选拦截面被拒绝</w:t>
            </w:r>
          </w:p>
        </w:tc>
        <w:tc>
          <w:tcPr>
            <w:tcW w:type="dxa" w:w="4816"/>
            <w:shd w:val="clear" w:color="auto" w:fill="FAFBFC"/>
          </w:tcPr>
          <w:p>
            <w:pPr>
              <w:spacing w:before="40" w:after="40"/>
            </w:pPr>
            <w:r/>
            <w:r>
              <w:rPr>
                <w:rFonts w:ascii="Segoe UI" w:hAnsi="Segoe UI" w:eastAsia="Microsoft YaHei"/>
                <w:b w:val="0"/>
                <w:color w:val="1F242B"/>
                <w:sz w:val="19"/>
              </w:rPr>
              <w:t>该面降级，其余防护继续，能力位停止声明该面</w:t>
            </w:r>
          </w:p>
        </w:tc>
      </w:tr>
      <w:tr>
        <w:tc>
          <w:tcPr>
            <w:tcW w:type="dxa" w:w="4816"/>
            <w:shd w:val="clear" w:color="auto" w:fill="FAFBFC"/>
          </w:tcPr>
          <w:p>
            <w:pPr>
              <w:spacing w:before="40" w:after="40"/>
            </w:pPr>
            <w:r/>
            <w:r>
              <w:rPr>
                <w:rFonts w:ascii="Segoe UI" w:hAnsi="Segoe UI" w:eastAsia="Microsoft YaHei"/>
                <w:b w:val="0"/>
                <w:color w:val="1F242B"/>
                <w:sz w:val="19"/>
              </w:rPr>
              <w:t>AI 模型加载失败/超时</w:t>
            </w:r>
          </w:p>
        </w:tc>
        <w:tc>
          <w:tcPr>
            <w:tcW w:type="dxa" w:w="4816"/>
            <w:shd w:val="clear" w:color="auto" w:fill="FAFBFC"/>
          </w:tcPr>
          <w:p>
            <w:pPr>
              <w:spacing w:before="40" w:after="40"/>
            </w:pPr>
            <w:r/>
            <w:r>
              <w:rPr>
                <w:rFonts w:ascii="Consolas" w:hAnsi="Consolas" w:eastAsia="Consolas"/>
                <w:color w:val="242C35"/>
                <w:sz w:val="18"/>
              </w:rPr>
              <w:t>AiScore.is_fallback = true</w:t>
            </w:r>
            <w:r>
              <w:rPr>
                <w:rFonts w:ascii="Segoe UI" w:hAnsi="Segoe UI" w:eastAsia="Microsoft YaHei"/>
                <w:b w:val="0"/>
                <w:color w:val="1F242B"/>
                <w:sz w:val="19"/>
              </w:rPr>
              <w:t xml:space="preserve"> + </w:t>
            </w:r>
            <w:r>
              <w:rPr>
                <w:rFonts w:ascii="Consolas" w:hAnsi="Consolas" w:eastAsia="Consolas"/>
                <w:color w:val="242C35"/>
                <w:sz w:val="18"/>
              </w:rPr>
              <w:t>fallback_reason</w:t>
            </w:r>
            <w:r>
              <w:rPr>
                <w:rFonts w:ascii="Segoe UI" w:hAnsi="Segoe UI" w:eastAsia="Microsoft YaHei"/>
                <w:b w:val="0"/>
                <w:color w:val="1F242B"/>
                <w:sz w:val="19"/>
              </w:rPr>
              <w:t>；</w:t>
            </w:r>
            <w:r>
              <w:rPr>
                <w:rFonts w:ascii="Segoe UI" w:hAnsi="Segoe UI" w:eastAsia="Microsoft YaHei"/>
                <w:b/>
                <w:color w:val="1F242B"/>
                <w:sz w:val="19"/>
              </w:rPr>
              <w:t>不静默返回 0 分</w:t>
            </w:r>
          </w:p>
        </w:tc>
      </w:tr>
      <w:tr>
        <w:tc>
          <w:tcPr>
            <w:tcW w:type="dxa" w:w="4816"/>
            <w:shd w:val="clear" w:color="auto" w:fill="FAFBFC"/>
          </w:tcPr>
          <w:p>
            <w:pPr>
              <w:spacing w:before="40" w:after="40"/>
            </w:pPr>
            <w:r/>
            <w:r>
              <w:rPr>
                <w:rFonts w:ascii="Segoe UI" w:hAnsi="Segoe UI" w:eastAsia="Microsoft YaHei"/>
                <w:b w:val="0"/>
                <w:color w:val="1F242B"/>
                <w:sz w:val="19"/>
              </w:rPr>
              <w:t>YARA 规则加载 0 条</w:t>
            </w:r>
          </w:p>
        </w:tc>
        <w:tc>
          <w:tcPr>
            <w:tcW w:type="dxa" w:w="4816"/>
            <w:shd w:val="clear" w:color="auto" w:fill="FAFBFC"/>
          </w:tcPr>
          <w:p>
            <w:pPr>
              <w:spacing w:before="40" w:after="40"/>
            </w:pPr>
            <w:r/>
            <w:r>
              <w:rPr>
                <w:rFonts w:ascii="Consolas" w:hAnsi="Consolas" w:eastAsia="Consolas"/>
                <w:color w:val="242C35"/>
                <w:sz w:val="18"/>
              </w:rPr>
              <w:t>reload_rules</w:t>
            </w:r>
            <w:r>
              <w:rPr>
                <w:rFonts w:ascii="Segoe UI" w:hAnsi="Segoe UI" w:eastAsia="Microsoft YaHei"/>
                <w:b w:val="0"/>
                <w:color w:val="1F242B"/>
                <w:sz w:val="19"/>
              </w:rPr>
              <w:t xml:space="preserve"> 返回加载数量，使"规则存在但没加载"可见</w:t>
            </w:r>
          </w:p>
        </w:tc>
      </w:tr>
      <w:tr>
        <w:tc>
          <w:tcPr>
            <w:tcW w:type="dxa" w:w="4816"/>
            <w:shd w:val="clear" w:color="auto" w:fill="FAFBFC"/>
          </w:tcPr>
          <w:p>
            <w:pPr>
              <w:spacing w:before="40" w:after="40"/>
            </w:pPr>
            <w:r/>
            <w:r>
              <w:rPr>
                <w:rFonts w:ascii="Segoe UI" w:hAnsi="Segoe UI" w:eastAsia="Microsoft YaHei"/>
                <w:b w:val="0"/>
                <w:color w:val="1F242B"/>
                <w:sz w:val="19"/>
              </w:rPr>
              <w:t>ClamAV 不可用</w:t>
            </w:r>
          </w:p>
        </w:tc>
        <w:tc>
          <w:tcPr>
            <w:tcW w:type="dxa" w:w="4816"/>
            <w:shd w:val="clear" w:color="auto" w:fill="FAFBFC"/>
          </w:tcPr>
          <w:p>
            <w:pPr>
              <w:spacing w:before="40" w:after="40"/>
            </w:pPr>
            <w:r/>
            <w:r>
              <w:rPr>
                <w:rFonts w:ascii="Segoe UI" w:hAnsi="Segoe UI" w:eastAsia="Microsoft YaHei"/>
                <w:b w:val="0"/>
                <w:color w:val="1F242B"/>
                <w:sz w:val="19"/>
              </w:rPr>
              <w:t>750 ms 超时后放弃，300 s 内不再尝试</w:t>
            </w:r>
          </w:p>
        </w:tc>
      </w:tr>
      <w:tr>
        <w:tc>
          <w:tcPr>
            <w:tcW w:type="dxa" w:w="4816"/>
            <w:shd w:val="clear" w:color="auto" w:fill="FAFBFC"/>
          </w:tcPr>
          <w:p>
            <w:pPr>
              <w:spacing w:before="40" w:after="40"/>
            </w:pPr>
            <w:r/>
            <w:r>
              <w:rPr>
                <w:rFonts w:ascii="Segoe UI" w:hAnsi="Segoe UI" w:eastAsia="Microsoft YaHei"/>
                <w:b w:val="0"/>
                <w:color w:val="1F242B"/>
                <w:sz w:val="19"/>
              </w:rPr>
              <w:t>沙箱两个后端都不可用</w:t>
            </w:r>
          </w:p>
        </w:tc>
        <w:tc>
          <w:tcPr>
            <w:tcW w:type="dxa" w:w="4816"/>
            <w:shd w:val="clear" w:color="auto" w:fill="FAFBFC"/>
          </w:tcPr>
          <w:p>
            <w:pPr>
              <w:spacing w:before="40" w:after="40"/>
            </w:pPr>
            <w:r/>
            <w:r>
              <w:rPr>
                <w:rFonts w:ascii="Segoe UI" w:hAnsi="Segoe UI" w:eastAsia="Microsoft YaHei"/>
                <w:b/>
                <w:color w:val="1F242B"/>
                <w:sz w:val="19"/>
              </w:rPr>
              <w:t>fail-closed</w:t>
            </w:r>
            <w:r>
              <w:rPr>
                <w:rFonts w:ascii="Segoe UI" w:hAnsi="Segoe UI" w:eastAsia="Microsoft YaHei"/>
                <w:b w:val="0"/>
                <w:color w:val="1F242B"/>
                <w:sz w:val="19"/>
              </w:rPr>
              <w:t xml:space="preserve">，报告 </w:t>
            </w:r>
            <w:r>
              <w:rPr>
                <w:rFonts w:ascii="Consolas" w:hAnsi="Consolas" w:eastAsia="Consolas"/>
                <w:color w:val="242C35"/>
                <w:sz w:val="18"/>
              </w:rPr>
              <w:t>sandbox_unavailable</w:t>
            </w:r>
          </w:p>
        </w:tc>
      </w:tr>
      <w:tr>
        <w:tc>
          <w:tcPr>
            <w:tcW w:type="dxa" w:w="4816"/>
            <w:shd w:val="clear" w:color="auto" w:fill="FAFBFC"/>
          </w:tcPr>
          <w:p>
            <w:pPr>
              <w:spacing w:before="40" w:after="40"/>
            </w:pPr>
            <w:r/>
            <w:r>
              <w:rPr>
                <w:rFonts w:ascii="Segoe UI" w:hAnsi="Segoe UI" w:eastAsia="Microsoft YaHei"/>
                <w:b w:val="0"/>
                <w:color w:val="1F242B"/>
                <w:sz w:val="19"/>
              </w:rPr>
              <w:t>沙箱清理未确认</w:t>
            </w:r>
          </w:p>
        </w:tc>
        <w:tc>
          <w:tcPr>
            <w:tcW w:type="dxa" w:w="4816"/>
            <w:shd w:val="clear" w:color="auto" w:fill="FAFBFC"/>
          </w:tcPr>
          <w:p>
            <w:pPr>
              <w:spacing w:before="40" w:after="40"/>
            </w:pPr>
            <w:r/>
            <w:r>
              <w:rPr>
                <w:rFonts w:ascii="Segoe UI" w:hAnsi="Segoe UI" w:eastAsia="Microsoft YaHei"/>
                <w:b w:val="0"/>
                <w:color w:val="1F242B"/>
                <w:sz w:val="19"/>
              </w:rPr>
              <w:t>报告为</w:t>
            </w:r>
            <w:r>
              <w:rPr>
                <w:rFonts w:ascii="Segoe UI" w:hAnsi="Segoe UI" w:eastAsia="Microsoft YaHei"/>
                <w:b/>
                <w:color w:val="1F242B"/>
                <w:sz w:val="19"/>
              </w:rPr>
              <w:t>不可信结果</w:t>
            </w:r>
            <w:r>
              <w:rPr>
                <w:rFonts w:ascii="Segoe UI" w:hAnsi="Segoe UI" w:eastAsia="Microsoft YaHei"/>
                <w:b w:val="0"/>
                <w:color w:val="1F242B"/>
                <w:sz w:val="19"/>
              </w:rPr>
              <w:t>，而非"干净执行"</w:t>
            </w:r>
          </w:p>
        </w:tc>
      </w:tr>
      <w:tr>
        <w:tc>
          <w:tcPr>
            <w:tcW w:type="dxa" w:w="4816"/>
            <w:shd w:val="clear" w:color="auto" w:fill="FAFBFC"/>
          </w:tcPr>
          <w:p>
            <w:pPr>
              <w:spacing w:before="40" w:after="40"/>
            </w:pPr>
            <w:r/>
            <w:r>
              <w:rPr>
                <w:rFonts w:ascii="Segoe UI" w:hAnsi="Segoe UI" w:eastAsia="Microsoft YaHei"/>
                <w:b w:val="0"/>
                <w:color w:val="1F242B"/>
                <w:sz w:val="19"/>
              </w:rPr>
              <w:t>稠密树模型缺失</w:t>
            </w:r>
          </w:p>
        </w:tc>
        <w:tc>
          <w:tcPr>
            <w:tcW w:type="dxa" w:w="4816"/>
            <w:shd w:val="clear" w:color="auto" w:fill="FAFBFC"/>
          </w:tcPr>
          <w:p>
            <w:pPr>
              <w:spacing w:before="40" w:after="40"/>
            </w:pPr>
            <w:r/>
            <w:r>
              <w:rPr>
                <w:rFonts w:ascii="Segoe UI" w:hAnsi="Segoe UI" w:eastAsia="Microsoft YaHei"/>
                <w:b w:val="0"/>
                <w:color w:val="1F242B"/>
                <w:sz w:val="19"/>
              </w:rPr>
              <w:t>构建期静默排除（只打印提示），运行时不加载</w:t>
            </w:r>
          </w:p>
        </w:tc>
      </w:tr>
      <w:tr>
        <w:tc>
          <w:tcPr>
            <w:tcW w:type="dxa" w:w="4816"/>
            <w:shd w:val="clear" w:color="auto" w:fill="FAFBFC"/>
          </w:tcPr>
          <w:p>
            <w:pPr>
              <w:spacing w:before="40" w:after="40"/>
            </w:pPr>
            <w:r/>
            <w:r>
              <w:rPr>
                <w:rFonts w:ascii="Segoe UI" w:hAnsi="Segoe UI" w:eastAsia="Microsoft YaHei"/>
                <w:b w:val="0"/>
                <w:color w:val="1F242B"/>
                <w:sz w:val="19"/>
              </w:rPr>
              <w:t>哈希库缺失</w:t>
            </w:r>
          </w:p>
        </w:tc>
        <w:tc>
          <w:tcPr>
            <w:tcW w:type="dxa" w:w="4816"/>
            <w:shd w:val="clear" w:color="auto" w:fill="FAFBFC"/>
          </w:tcPr>
          <w:p>
            <w:pPr>
              <w:spacing w:before="40" w:after="40"/>
            </w:pPr>
            <w:r/>
            <w:r>
              <w:rPr>
                <w:rFonts w:ascii="Segoe UI" w:hAnsi="Segoe UI" w:eastAsia="Microsoft YaHei"/>
                <w:b w:val="0"/>
                <w:color w:val="1F242B"/>
                <w:sz w:val="19"/>
              </w:rPr>
              <w:t xml:space="preserve">清空 </w:t>
            </w:r>
            <w:r>
              <w:rPr>
                <w:rFonts w:ascii="Consolas" w:hAnsi="Consolas" w:eastAsia="Consolas"/>
                <w:color w:val="242C35"/>
                <w:sz w:val="18"/>
              </w:rPr>
              <w:t>EVERBLOOM_HASH_DB</w:t>
            </w:r>
            <w:r>
              <w:rPr>
                <w:rFonts w:ascii="Segoe UI" w:hAnsi="Segoe UI" w:eastAsia="Microsoft YaHei"/>
                <w:b w:val="0"/>
                <w:color w:val="1F242B"/>
                <w:sz w:val="19"/>
              </w:rPr>
              <w:t>，该层不参与</w:t>
            </w:r>
          </w:p>
        </w:tc>
      </w:tr>
      <w:tr>
        <w:tc>
          <w:tcPr>
            <w:tcW w:type="dxa" w:w="4816"/>
            <w:shd w:val="clear" w:color="auto" w:fill="FAFBFC"/>
          </w:tcPr>
          <w:p>
            <w:pPr>
              <w:spacing w:before="40" w:after="40"/>
            </w:pPr>
            <w:r/>
            <w:r>
              <w:rPr>
                <w:rFonts w:ascii="Segoe UI" w:hAnsi="Segoe UI" w:eastAsia="Microsoft YaHei"/>
                <w:b w:val="0"/>
                <w:color w:val="1F242B"/>
                <w:sz w:val="19"/>
              </w:rPr>
              <w:t>GUI 找不到引擎</w:t>
            </w:r>
          </w:p>
        </w:tc>
        <w:tc>
          <w:tcPr>
            <w:tcW w:type="dxa" w:w="4816"/>
            <w:shd w:val="clear" w:color="auto" w:fill="FAFBFC"/>
          </w:tcPr>
          <w:p>
            <w:pPr>
              <w:spacing w:before="40" w:after="40"/>
            </w:pPr>
            <w:r/>
            <w:r>
              <w:rPr>
                <w:rFonts w:ascii="Segoe UI" w:hAnsi="Segoe UI" w:eastAsia="Microsoft YaHei"/>
                <w:b w:val="0"/>
                <w:color w:val="1F242B"/>
                <w:sz w:val="19"/>
              </w:rPr>
              <w:t>返回带完整路径的错误，不静默失败</w:t>
            </w:r>
          </w:p>
        </w:tc>
      </w:tr>
    </w:tbl>
    <w:p>
      <w:pPr>
        <w:spacing w:after="40"/>
      </w:pPr>
    </w:p>
    <w:p>
      <w:pPr>
        <w:pStyle w:val="Heading3"/>
        <w:keepNext/>
        <w:spacing w:before="200" w:after="80"/>
      </w:pPr>
      <w:r>
        <w:rPr>
          <w:rFonts w:ascii="Segoe UI" w:hAnsi="Segoe UI" w:eastAsia="Microsoft YaHei"/>
          <w:b/>
          <w:color w:val="1F242B"/>
          <w:sz w:val="25"/>
        </w:rPr>
        <w:t>"失效必须可见"原则</w:t>
      </w:r>
    </w:p>
    <w:p>
      <w:pPr>
        <w:spacing w:before="60" w:after="60" w:line="317" w:lineRule="auto"/>
      </w:pPr>
      <w:r>
        <w:rPr>
          <w:rFonts w:ascii="Segoe UI" w:hAnsi="Segoe UI" w:eastAsia="Microsoft YaHei"/>
          <w:b w:val="0"/>
          <w:color w:val="1F242B"/>
          <w:sz w:val="21"/>
        </w:rPr>
        <w:t>产品在多处刻意让降级状态</w:t>
      </w:r>
      <w:r>
        <w:rPr>
          <w:rFonts w:ascii="Segoe UI" w:hAnsi="Segoe UI" w:eastAsia="Microsoft YaHei"/>
          <w:b/>
          <w:color w:val="1F242B"/>
          <w:sz w:val="21"/>
        </w:rPr>
        <w:t>可观测</w:t>
      </w:r>
      <w:r>
        <w:rPr>
          <w:rFonts w:ascii="Segoe UI" w:hAnsi="Segoe UI" w:eastAsia="Microsoft YaHei"/>
          <w:b w:val="0"/>
          <w:color w:val="1F242B"/>
          <w:sz w:val="21"/>
        </w:rPr>
        <w:t>：</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机制</w:t>
            </w:r>
          </w:p>
        </w:tc>
        <w:tc>
          <w:tcPr>
            <w:tcW w:type="dxa" w:w="4816"/>
            <w:shd w:val="clear" w:color="auto" w:fill="E8EFEB"/>
          </w:tcPr>
          <w:p>
            <w:pPr>
              <w:spacing w:before="40" w:after="40"/>
            </w:pPr>
            <w:r/>
            <w:r>
              <w:rPr>
                <w:rFonts w:ascii="Segoe UI" w:hAnsi="Segoe UI" w:eastAsia="Microsoft YaHei"/>
                <w:b/>
                <w:color w:val="1F242B"/>
                <w:sz w:val="19"/>
              </w:rPr>
              <w:t>暴露什么</w:t>
            </w:r>
          </w:p>
        </w:tc>
      </w:tr>
      <w:tr>
        <w:tc>
          <w:tcPr>
            <w:tcW w:type="dxa" w:w="4816"/>
            <w:shd w:val="clear" w:color="auto" w:fill="FAFBFC"/>
          </w:tcPr>
          <w:p>
            <w:pPr>
              <w:spacing w:before="40" w:after="40"/>
            </w:pPr>
            <w:r/>
            <w:r>
              <w:rPr>
                <w:rFonts w:ascii="Consolas" w:hAnsi="Consolas" w:eastAsia="Consolas"/>
                <w:color w:val="242C35"/>
                <w:sz w:val="18"/>
              </w:rPr>
              <w:t>AiScore.is_fallback</w:t>
            </w:r>
            <w:r>
              <w:rPr>
                <w:rFonts w:ascii="Segoe UI" w:hAnsi="Segoe UI" w:eastAsia="Microsoft YaHei"/>
                <w:b w:val="0"/>
                <w:color w:val="1F242B"/>
                <w:sz w:val="19"/>
              </w:rPr>
              <w:t xml:space="preserve"> / </w:t>
            </w:r>
            <w:r>
              <w:rPr>
                <w:rFonts w:ascii="Consolas" w:hAnsi="Consolas" w:eastAsia="Consolas"/>
                <w:color w:val="242C35"/>
                <w:sz w:val="18"/>
              </w:rPr>
              <w:t>fallback_reason</w:t>
            </w:r>
          </w:p>
        </w:tc>
        <w:tc>
          <w:tcPr>
            <w:tcW w:type="dxa" w:w="4816"/>
            <w:shd w:val="clear" w:color="auto" w:fill="FAFBFC"/>
          </w:tcPr>
          <w:p>
            <w:pPr>
              <w:spacing w:before="40" w:after="40"/>
            </w:pPr>
            <w:r/>
            <w:r>
              <w:rPr>
                <w:rFonts w:ascii="Segoe UI" w:hAnsi="Segoe UI" w:eastAsia="Microsoft YaHei"/>
                <w:b w:val="0"/>
                <w:color w:val="1F242B"/>
                <w:sz w:val="19"/>
              </w:rPr>
              <w:t>AI 层是否降级及原因</w:t>
            </w:r>
          </w:p>
        </w:tc>
      </w:tr>
      <w:tr>
        <w:tc>
          <w:tcPr>
            <w:tcW w:type="dxa" w:w="4816"/>
            <w:shd w:val="clear" w:color="auto" w:fill="FAFBFC"/>
          </w:tcPr>
          <w:p>
            <w:pPr>
              <w:spacing w:before="40" w:after="40"/>
            </w:pPr>
            <w:r/>
            <w:r>
              <w:rPr>
                <w:rFonts w:ascii="Consolas" w:hAnsi="Consolas" w:eastAsia="Consolas"/>
                <w:color w:val="242C35"/>
                <w:sz w:val="18"/>
              </w:rPr>
              <w:t>YaraScanner::version()</w:t>
            </w:r>
            <w:r>
              <w:rPr>
                <w:rFonts w:ascii="Segoe UI" w:hAnsi="Segoe UI" w:eastAsia="Microsoft YaHei"/>
                <w:b w:val="0"/>
                <w:color w:val="1F242B"/>
                <w:sz w:val="19"/>
              </w:rPr>
              <w:t xml:space="preserve"> / </w:t>
            </w:r>
            <w:r>
              <w:rPr>
                <w:rFonts w:ascii="Consolas" w:hAnsi="Consolas" w:eastAsia="Consolas"/>
                <w:color w:val="242C35"/>
                <w:sz w:val="18"/>
              </w:rPr>
              <w:t>reload_rules() -&gt; usize</w:t>
            </w:r>
          </w:p>
        </w:tc>
        <w:tc>
          <w:tcPr>
            <w:tcW w:type="dxa" w:w="4816"/>
            <w:shd w:val="clear" w:color="auto" w:fill="FAFBFC"/>
          </w:tcPr>
          <w:p>
            <w:pPr>
              <w:spacing w:before="40" w:after="40"/>
            </w:pPr>
            <w:r/>
            <w:r>
              <w:rPr>
                <w:rFonts w:ascii="Segoe UI" w:hAnsi="Segoe UI" w:eastAsia="Microsoft YaHei"/>
                <w:b w:val="0"/>
                <w:color w:val="1F242B"/>
                <w:sz w:val="19"/>
              </w:rPr>
              <w:t>实际加载的规则数</w:t>
            </w:r>
          </w:p>
        </w:tc>
      </w:tr>
      <w:tr>
        <w:tc>
          <w:tcPr>
            <w:tcW w:type="dxa" w:w="4816"/>
            <w:shd w:val="clear" w:color="auto" w:fill="FAFBFC"/>
          </w:tcPr>
          <w:p>
            <w:pPr>
              <w:spacing w:before="40" w:after="40"/>
            </w:pPr>
            <w:r/>
            <w:r>
              <w:rPr>
                <w:rFonts w:ascii="Consolas" w:hAnsi="Consolas" w:eastAsia="Consolas"/>
                <w:color w:val="242C35"/>
                <w:sz w:val="18"/>
              </w:rPr>
              <w:t>EVERBLOOM_EVENT_READ_RESPONSE.Dropped</w:t>
            </w:r>
          </w:p>
        </w:tc>
        <w:tc>
          <w:tcPr>
            <w:tcW w:type="dxa" w:w="4816"/>
            <w:shd w:val="clear" w:color="auto" w:fill="FAFBFC"/>
          </w:tcPr>
          <w:p>
            <w:pPr>
              <w:spacing w:before="40" w:after="40"/>
            </w:pPr>
            <w:r/>
            <w:r>
              <w:rPr>
                <w:rFonts w:ascii="Segoe UI" w:hAnsi="Segoe UI" w:eastAsia="Microsoft YaHei"/>
                <w:b w:val="0"/>
                <w:color w:val="1F242B"/>
                <w:sz w:val="19"/>
              </w:rPr>
              <w:t>内核事件丢弃计数</w:t>
            </w:r>
          </w:p>
        </w:tc>
      </w:tr>
      <w:tr>
        <w:tc>
          <w:tcPr>
            <w:tcW w:type="dxa" w:w="4816"/>
            <w:shd w:val="clear" w:color="auto" w:fill="FAFBFC"/>
          </w:tcPr>
          <w:p>
            <w:pPr>
              <w:spacing w:before="40" w:after="40"/>
            </w:pPr>
            <w:r/>
            <w:r>
              <w:rPr>
                <w:rFonts w:ascii="Consolas" w:hAnsi="Consolas" w:eastAsia="Consolas"/>
                <w:color w:val="242C35"/>
                <w:sz w:val="18"/>
              </w:rPr>
              <w:t>m_r3_event_window_suppressed</w:t>
            </w:r>
          </w:p>
        </w:tc>
        <w:tc>
          <w:tcPr>
            <w:tcW w:type="dxa" w:w="4816"/>
            <w:shd w:val="clear" w:color="auto" w:fill="FAFBFC"/>
          </w:tcPr>
          <w:p>
            <w:pPr>
              <w:spacing w:before="40" w:after="40"/>
            </w:pPr>
            <w:r/>
            <w:r>
              <w:rPr>
                <w:rFonts w:ascii="Segoe UI" w:hAnsi="Segoe UI" w:eastAsia="Microsoft YaHei"/>
                <w:b w:val="0"/>
                <w:color w:val="1F242B"/>
                <w:sz w:val="19"/>
              </w:rPr>
              <w:t>GUI 侧被压制的事件数</w:t>
            </w:r>
          </w:p>
        </w:tc>
      </w:tr>
      <w:tr>
        <w:tc>
          <w:tcPr>
            <w:tcW w:type="dxa" w:w="4816"/>
            <w:shd w:val="clear" w:color="auto" w:fill="FAFBFC"/>
          </w:tcPr>
          <w:p>
            <w:pPr>
              <w:spacing w:before="40" w:after="40"/>
            </w:pPr>
            <w:r/>
            <w:r>
              <w:rPr>
                <w:rFonts w:ascii="Consolas" w:hAnsi="Consolas" w:eastAsia="Consolas"/>
                <w:color w:val="242C35"/>
                <w:sz w:val="18"/>
              </w:rPr>
              <w:t>SandboxUnpackingReport::unavailable(reason)</w:t>
            </w:r>
          </w:p>
        </w:tc>
        <w:tc>
          <w:tcPr>
            <w:tcW w:type="dxa" w:w="4816"/>
            <w:shd w:val="clear" w:color="auto" w:fill="FAFBFC"/>
          </w:tcPr>
          <w:p>
            <w:pPr>
              <w:spacing w:before="40" w:after="40"/>
            </w:pPr>
            <w:r/>
            <w:r>
              <w:rPr>
                <w:rFonts w:ascii="Segoe UI" w:hAnsi="Segoe UI" w:eastAsia="Microsoft YaHei"/>
                <w:b w:val="0"/>
                <w:color w:val="1F242B"/>
                <w:sz w:val="19"/>
              </w:rPr>
              <w:t>内存采集为何没做</w:t>
            </w:r>
          </w:p>
        </w:tc>
      </w:tr>
      <w:tr>
        <w:tc>
          <w:tcPr>
            <w:tcW w:type="dxa" w:w="4816"/>
            <w:shd w:val="clear" w:color="auto" w:fill="FAFBFC"/>
          </w:tcPr>
          <w:p>
            <w:pPr>
              <w:spacing w:before="40" w:after="40"/>
            </w:pPr>
            <w:r/>
            <w:r>
              <w:rPr>
                <w:rFonts w:ascii="Consolas" w:hAnsi="Consolas" w:eastAsia="Consolas"/>
                <w:color w:val="242C35"/>
                <w:sz w:val="18"/>
              </w:rPr>
              <w:t>--driver-status</w:t>
            </w:r>
            <w:r>
              <w:rPr>
                <w:rFonts w:ascii="Segoe UI" w:hAnsi="Segoe UI" w:eastAsia="Microsoft YaHei"/>
                <w:b w:val="0"/>
                <w:color w:val="1F242B"/>
                <w:sz w:val="19"/>
              </w:rPr>
              <w:t xml:space="preserve"> 的 </w:t>
            </w:r>
            <w:r>
              <w:rPr>
                <w:rFonts w:ascii="Consolas" w:hAnsi="Consolas" w:eastAsia="Consolas"/>
                <w:color w:val="242C35"/>
                <w:sz w:val="18"/>
              </w:rPr>
              <w:t>capability_flags</w:t>
            </w:r>
          </w:p>
        </w:tc>
        <w:tc>
          <w:tcPr>
            <w:tcW w:type="dxa" w:w="4816"/>
            <w:shd w:val="clear" w:color="auto" w:fill="FAFBFC"/>
          </w:tcPr>
          <w:p>
            <w:pPr>
              <w:spacing w:before="40" w:after="40"/>
            </w:pPr>
            <w:r/>
            <w:r>
              <w:rPr>
                <w:rFonts w:ascii="Segoe UI" w:hAnsi="Segoe UI" w:eastAsia="Microsoft YaHei"/>
                <w:b w:val="0"/>
                <w:color w:val="1F242B"/>
                <w:sz w:val="19"/>
              </w:rPr>
              <w:t>内核实际提供的能力</w:t>
            </w:r>
          </w:p>
        </w:tc>
      </w:tr>
      <w:tr>
        <w:tc>
          <w:tcPr>
            <w:tcW w:type="dxa" w:w="4816"/>
            <w:shd w:val="clear" w:color="auto" w:fill="FAFBFC"/>
          </w:tcPr>
          <w:p>
            <w:pPr>
              <w:spacing w:before="40" w:after="40"/>
            </w:pPr>
            <w:r/>
            <w:r>
              <w:rPr>
                <w:rFonts w:ascii="Consolas" w:hAnsi="Consolas" w:eastAsia="Consolas"/>
                <w:color w:val="242C35"/>
                <w:sz w:val="18"/>
              </w:rPr>
              <w:t>rollback_actions</w:t>
            </w:r>
            <w:r>
              <w:rPr>
                <w:rFonts w:ascii="Segoe UI" w:hAnsi="Segoe UI" w:eastAsia="Microsoft YaHei"/>
                <w:b w:val="0"/>
                <w:color w:val="1F242B"/>
                <w:sz w:val="19"/>
              </w:rPr>
              <w:t xml:space="preserve"> 里的 </w:t>
            </w:r>
            <w:r>
              <w:rPr>
                <w:rFonts w:ascii="Consolas" w:hAnsi="Consolas" w:eastAsia="Consolas"/>
                <w:color w:val="242C35"/>
                <w:sz w:val="18"/>
              </w:rPr>
              <w:t>rollback_error:</w:t>
            </w:r>
            <w:r>
              <w:rPr>
                <w:rFonts w:ascii="Segoe UI" w:hAnsi="Segoe UI" w:eastAsia="Microsoft YaHei"/>
                <w:b w:val="0"/>
                <w:color w:val="1F242B"/>
                <w:sz w:val="19"/>
              </w:rPr>
              <w:t xml:space="preserve"> 前缀</w:t>
            </w:r>
          </w:p>
        </w:tc>
        <w:tc>
          <w:tcPr>
            <w:tcW w:type="dxa" w:w="4816"/>
            <w:shd w:val="clear" w:color="auto" w:fill="FAFBFC"/>
          </w:tcPr>
          <w:p>
            <w:pPr>
              <w:spacing w:before="40" w:after="40"/>
            </w:pPr>
            <w:r/>
            <w:r>
              <w:rPr>
                <w:rFonts w:ascii="Segoe UI" w:hAnsi="Segoe UI" w:eastAsia="Microsoft YaHei"/>
                <w:b w:val="0"/>
                <w:color w:val="1F242B"/>
                <w:sz w:val="19"/>
              </w:rPr>
              <w:t>哪些回滚动作失败</w:t>
            </w:r>
          </w:p>
        </w:tc>
      </w:tr>
      <w:tr>
        <w:tc>
          <w:tcPr>
            <w:tcW w:type="dxa" w:w="4816"/>
            <w:shd w:val="clear" w:color="auto" w:fill="FAFBFC"/>
          </w:tcPr>
          <w:p>
            <w:pPr>
              <w:spacing w:before="40" w:after="40"/>
            </w:pPr>
            <w:r/>
            <w:r>
              <w:rPr>
                <w:rFonts w:ascii="Consolas" w:hAnsi="Consolas" w:eastAsia="Consolas"/>
                <w:color w:val="242C35"/>
                <w:sz w:val="18"/>
              </w:rPr>
              <w:t>SandboxReport</w:t>
            </w:r>
            <w:r>
              <w:rPr>
                <w:rFonts w:ascii="Segoe UI" w:hAnsi="Segoe UI" w:eastAsia="Microsoft YaHei"/>
                <w:b w:val="0"/>
                <w:color w:val="1F242B"/>
                <w:sz w:val="19"/>
              </w:rPr>
              <w:t xml:space="preserve"> 的 </w:t>
            </w:r>
            <w:r>
              <w:rPr>
                <w:rFonts w:ascii="Consolas" w:hAnsi="Consolas" w:eastAsia="Consolas"/>
                <w:color w:val="242C35"/>
                <w:sz w:val="18"/>
              </w:rPr>
              <w:t>isolation_verified</w:t>
            </w:r>
            <w:r>
              <w:rPr>
                <w:rFonts w:ascii="Segoe UI" w:hAnsi="Segoe UI" w:eastAsia="Microsoft YaHei"/>
                <w:b w:val="0"/>
                <w:color w:val="1F242B"/>
                <w:sz w:val="19"/>
              </w:rPr>
              <w:t xml:space="preserve"> / </w:t>
            </w:r>
            <w:r>
              <w:rPr>
                <w:rFonts w:ascii="Consolas" w:hAnsi="Consolas" w:eastAsia="Consolas"/>
                <w:color w:val="242C35"/>
                <w:sz w:val="18"/>
              </w:rPr>
              <w:t>cleanup_verified</w:t>
            </w:r>
          </w:p>
        </w:tc>
        <w:tc>
          <w:tcPr>
            <w:tcW w:type="dxa" w:w="4816"/>
            <w:shd w:val="clear" w:color="auto" w:fill="FAFBFC"/>
          </w:tcPr>
          <w:p>
            <w:pPr>
              <w:spacing w:before="40" w:after="40"/>
            </w:pPr>
            <w:r/>
            <w:r>
              <w:rPr>
                <w:rFonts w:ascii="Segoe UI" w:hAnsi="Segoe UI" w:eastAsia="Microsoft YaHei"/>
                <w:b w:val="0"/>
                <w:color w:val="1F242B"/>
                <w:sz w:val="19"/>
              </w:rPr>
              <w:t>沙箱结果是否可信</w:t>
            </w:r>
          </w:p>
        </w:tc>
      </w:tr>
    </w:tbl>
    <w:p>
      <w:pPr>
        <w:spacing w:after="40"/>
      </w:pPr>
    </w:p>
    <w:p>
      <w:pPr>
        <w:spacing w:before="60" w:after="60" w:line="317" w:lineRule="auto"/>
      </w:pPr>
      <w:r>
        <w:rPr>
          <w:rFonts w:ascii="Segoe UI" w:hAnsi="Segoe UI" w:eastAsia="Microsoft YaHei"/>
          <w:b/>
          <w:color w:val="1F242B"/>
          <w:sz w:val="21"/>
        </w:rPr>
        <w:t>一个"悄悄失效"的检测层比没有这一层更危险</w:t>
      </w:r>
      <w:r>
        <w:rPr>
          <w:rFonts w:ascii="Segoe UI" w:hAnsi="Segoe UI" w:eastAsia="Microsoft YaHei"/>
          <w:b w:val="0"/>
          <w:color w:val="1F242B"/>
          <w:sz w:val="21"/>
        </w:rPr>
        <w:t>——用户会以为自己在被保护。</w:t>
      </w:r>
    </w:p>
    <w:p>
      <w:pPr>
        <w:pStyle w:val="Heading3"/>
        <w:keepNext/>
        <w:spacing w:before="200" w:after="80"/>
      </w:pPr>
      <w:r>
        <w:rPr>
          <w:rFonts w:ascii="Segoe UI" w:hAnsi="Segoe UI" w:eastAsia="Microsoft YaHei"/>
          <w:b/>
          <w:color w:val="1F242B"/>
          <w:sz w:val="25"/>
        </w:rPr>
        <w:t>报告的可信度标记</w:t>
      </w:r>
    </w:p>
    <w:p>
      <w:pPr>
        <w:spacing w:before="60" w:after="60" w:line="317" w:lineRule="auto"/>
      </w:pPr>
      <w:r>
        <w:rPr>
          <w:rFonts w:ascii="Segoe UI" w:hAnsi="Segoe UI" w:eastAsia="Microsoft YaHei"/>
          <w:b w:val="0"/>
          <w:color w:val="1F242B"/>
          <w:sz w:val="21"/>
        </w:rPr>
        <w:t xml:space="preserve">沙箱结果只有在 </w:t>
      </w:r>
      <w:r>
        <w:rPr>
          <w:rFonts w:ascii="Consolas" w:hAnsi="Consolas" w:eastAsia="Consolas"/>
          <w:color w:val="242C35"/>
          <w:sz w:val="20"/>
          <w:shd w:val="clear" w:fill="F4F6F8"/>
        </w:rPr>
        <w:t>isolation_verified &amp;&amp; cleanup_verified</w:t>
      </w:r>
      <w:r>
        <w:rPr>
          <w:rFonts w:ascii="Segoe UI" w:hAnsi="Segoe UI" w:eastAsia="Microsoft YaHei"/>
          <w:b w:val="0"/>
          <w:color w:val="1F242B"/>
          <w:sz w:val="21"/>
        </w:rPr>
        <w:t xml:space="preserve"> 都为真时才被认为可信。这不是可选的装饰——它直接影响扫描器是否把沙箱观察作为证据。</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11.8 合规与分发</w:t>
      </w:r>
    </w:p>
    <w:p>
      <w:pPr>
        <w:pStyle w:val="Heading3"/>
        <w:keepNext/>
        <w:spacing w:before="200" w:after="80"/>
      </w:pPr>
      <w:r>
        <w:rPr>
          <w:rFonts w:ascii="Segoe UI" w:hAnsi="Segoe UI" w:eastAsia="Microsoft YaHei"/>
          <w:b/>
          <w:color w:val="1F242B"/>
          <w:sz w:val="25"/>
        </w:rPr>
        <w:t>不携带真实恶意代码</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位置</w:t>
            </w:r>
          </w:p>
        </w:tc>
        <w:tc>
          <w:tcPr>
            <w:tcW w:type="dxa" w:w="4816"/>
            <w:shd w:val="clear" w:color="auto" w:fill="E8EFEB"/>
          </w:tcPr>
          <w:p>
            <w:pPr>
              <w:spacing w:before="40" w:after="40"/>
            </w:pPr>
            <w:r/>
            <w:r>
              <w:rPr>
                <w:rFonts w:ascii="Segoe UI" w:hAnsi="Segoe UI" w:eastAsia="Microsoft YaHei"/>
                <w:b/>
                <w:color w:val="1F242B"/>
                <w:sz w:val="19"/>
              </w:rPr>
              <w:t>内容</w:t>
            </w:r>
          </w:p>
        </w:tc>
      </w:tr>
      <w:tr>
        <w:tc>
          <w:tcPr>
            <w:tcW w:type="dxa" w:w="4816"/>
            <w:shd w:val="clear" w:color="auto" w:fill="FAFBFC"/>
          </w:tcPr>
          <w:p>
            <w:pPr>
              <w:spacing w:before="40" w:after="40"/>
            </w:pPr>
            <w:r/>
            <w:r>
              <w:rPr>
                <w:rFonts w:ascii="Consolas" w:hAnsi="Consolas" w:eastAsia="Consolas"/>
                <w:color w:val="242C35"/>
                <w:sz w:val="18"/>
              </w:rPr>
              <w:t>tests/corpus/malicious/</w:t>
            </w:r>
          </w:p>
        </w:tc>
        <w:tc>
          <w:tcPr>
            <w:tcW w:type="dxa" w:w="4816"/>
            <w:shd w:val="clear" w:color="auto" w:fill="FAFBFC"/>
          </w:tcPr>
          <w:p>
            <w:pPr>
              <w:spacing w:before="40" w:after="40"/>
            </w:pPr>
            <w:r/>
            <w:r>
              <w:rPr>
                <w:rFonts w:ascii="Segoe UI" w:hAnsi="Segoe UI" w:eastAsia="Microsoft YaHei"/>
                <w:b/>
                <w:color w:val="1F242B"/>
                <w:sz w:val="19"/>
              </w:rPr>
              <w:t>合成</w:t>
            </w:r>
            <w:r>
              <w:rPr>
                <w:rFonts w:ascii="Segoe UI" w:hAnsi="Segoe UI" w:eastAsia="Microsoft YaHei"/>
                <w:b w:val="0"/>
                <w:color w:val="1F242B"/>
                <w:sz w:val="19"/>
              </w:rPr>
              <w:t>样本（EICAR 变体、Emotet/Qakbot 风格）</w:t>
            </w:r>
          </w:p>
        </w:tc>
      </w:tr>
      <w:tr>
        <w:tc>
          <w:tcPr>
            <w:tcW w:type="dxa" w:w="4816"/>
            <w:shd w:val="clear" w:color="auto" w:fill="FAFBFC"/>
          </w:tcPr>
          <w:p>
            <w:pPr>
              <w:spacing w:before="40" w:after="40"/>
            </w:pPr>
            <w:r/>
            <w:r>
              <w:rPr>
                <w:rFonts w:ascii="Consolas" w:hAnsi="Consolas" w:eastAsia="Consolas"/>
                <w:color w:val="242C35"/>
                <w:sz w:val="18"/>
              </w:rPr>
              <w:t>engine/src/layers/synthetic.rs</w:t>
            </w:r>
          </w:p>
        </w:tc>
        <w:tc>
          <w:tcPr>
            <w:tcW w:type="dxa" w:w="4816"/>
            <w:shd w:val="clear" w:color="auto" w:fill="FAFBFC"/>
          </w:tcPr>
          <w:p>
            <w:pPr>
              <w:spacing w:before="40" w:after="40"/>
            </w:pPr>
            <w:r/>
            <w:r>
              <w:rPr>
                <w:rFonts w:ascii="Segoe UI" w:hAnsi="Segoe UI" w:eastAsia="Microsoft YaHei"/>
                <w:b w:val="0"/>
                <w:color w:val="1F242B"/>
                <w:sz w:val="19"/>
              </w:rPr>
              <w:t xml:space="preserve">合成 PE 生成器，内嵌 </w:t>
            </w:r>
            <w:r>
              <w:rPr>
                <w:rFonts w:ascii="Consolas" w:hAnsi="Consolas" w:eastAsia="Consolas"/>
                <w:color w:val="242C35"/>
                <w:sz w:val="18"/>
              </w:rPr>
              <w:t>EVERBLOOM-SYNTHETIC-CORPUS-NOT-MALWARE</w:t>
            </w:r>
            <w:r>
              <w:rPr>
                <w:rFonts w:ascii="Segoe UI" w:hAnsi="Segoe UI" w:eastAsia="Microsoft YaHei"/>
                <w:b w:val="0"/>
                <w:color w:val="1F242B"/>
                <w:sz w:val="19"/>
              </w:rPr>
              <w:t xml:space="preserve"> 标记</w:t>
            </w:r>
          </w:p>
        </w:tc>
      </w:tr>
      <w:tr>
        <w:tc>
          <w:tcPr>
            <w:tcW w:type="dxa" w:w="4816"/>
            <w:shd w:val="clear" w:color="auto" w:fill="FAFBFC"/>
          </w:tcPr>
          <w:p>
            <w:pPr>
              <w:spacing w:before="40" w:after="40"/>
            </w:pPr>
            <w:r/>
            <w:r>
              <w:rPr>
                <w:rFonts w:ascii="Consolas" w:hAnsi="Consolas" w:eastAsia="Consolas"/>
                <w:color w:val="242C35"/>
                <w:sz w:val="18"/>
              </w:rPr>
              <w:t>data/indicators.db</w:t>
            </w:r>
          </w:p>
        </w:tc>
        <w:tc>
          <w:tcPr>
            <w:tcW w:type="dxa" w:w="4816"/>
            <w:shd w:val="clear" w:color="auto" w:fill="FAFBFC"/>
          </w:tcPr>
          <w:p>
            <w:pPr>
              <w:spacing w:before="40" w:after="40"/>
            </w:pPr>
            <w:r/>
            <w:r>
              <w:rPr>
                <w:rFonts w:ascii="Segoe UI" w:hAnsi="Segoe UI" w:eastAsia="Microsoft YaHei"/>
                <w:b w:val="0"/>
                <w:color w:val="1F242B"/>
                <w:sz w:val="19"/>
              </w:rPr>
              <w:t>IoC 指标（哈希、域名、IP、URL），</w:t>
            </w:r>
            <w:r>
              <w:rPr>
                <w:rFonts w:ascii="Segoe UI" w:hAnsi="Segoe UI" w:eastAsia="Microsoft YaHei"/>
                <w:b/>
                <w:color w:val="1F242B"/>
                <w:sz w:val="19"/>
              </w:rPr>
              <w:t>不是</w:t>
            </w:r>
            <w:r>
              <w:rPr>
                <w:rFonts w:ascii="Segoe UI" w:hAnsi="Segoe UI" w:eastAsia="Microsoft YaHei"/>
                <w:b w:val="0"/>
                <w:color w:val="1F242B"/>
                <w:sz w:val="19"/>
              </w:rPr>
              <w:t>可执行文件</w:t>
            </w:r>
          </w:p>
        </w:tc>
      </w:tr>
    </w:tbl>
    <w:p>
      <w:pPr>
        <w:spacing w:after="40"/>
      </w:pPr>
    </w:p>
    <w:p>
      <w:pPr>
        <w:spacing w:before="60" w:after="60" w:line="317" w:lineRule="auto"/>
      </w:pPr>
      <w:r>
        <w:rPr>
          <w:rFonts w:ascii="Segoe UI" w:hAnsi="Segoe UI" w:eastAsia="Microsoft YaHei"/>
          <w:b w:val="0"/>
          <w:color w:val="1F242B"/>
          <w:sz w:val="21"/>
        </w:rPr>
        <w:t>合成样本的标记有三重作用：</w:t>
      </w:r>
    </w:p>
    <w:p>
      <w:pPr>
        <w:pStyle w:val="ListNumber"/>
        <w:spacing w:before="20" w:after="20"/>
        <w:ind w:left="425"/>
      </w:pPr>
      <w:r>
        <w:rPr>
          <w:rFonts w:ascii="Segoe UI" w:hAnsi="Segoe UI" w:eastAsia="Microsoft YaHei"/>
          <w:b w:val="0"/>
          <w:color w:val="1F242B"/>
          <w:sz w:val="21"/>
        </w:rPr>
        <w:t>真实杀毒软件不会误报；</w:t>
      </w:r>
    </w:p>
    <w:p>
      <w:pPr>
        <w:pStyle w:val="ListNumber"/>
        <w:spacing w:before="20" w:after="20"/>
        <w:ind w:left="425"/>
      </w:pPr>
      <w:r>
        <w:rPr>
          <w:rFonts w:ascii="Segoe UI" w:hAnsi="Segoe UI" w:eastAsia="Microsoft YaHei"/>
          <w:b w:val="0"/>
          <w:color w:val="1F242B"/>
          <w:sz w:val="21"/>
        </w:rPr>
        <w:t>人工分析者能立即识别；</w:t>
      </w:r>
    </w:p>
    <w:p>
      <w:pPr>
        <w:pStyle w:val="ListNumber"/>
        <w:spacing w:before="20" w:after="20"/>
        <w:ind w:left="425"/>
      </w:pPr>
      <w:r>
        <w:rPr>
          <w:rFonts w:ascii="Consolas" w:hAnsi="Consolas" w:eastAsia="Consolas"/>
          <w:color w:val="242C35"/>
          <w:sz w:val="20"/>
          <w:shd w:val="clear" w:fill="F4F6F8"/>
        </w:rPr>
        <w:t>validate_output_root()</w:t>
      </w:r>
      <w:r>
        <w:rPr>
          <w:rFonts w:ascii="Segoe UI" w:hAnsi="Segoe UI" w:eastAsia="Microsoft YaHei"/>
          <w:b w:val="0"/>
          <w:color w:val="1F242B"/>
          <w:sz w:val="21"/>
        </w:rPr>
        <w:t xml:space="preserve"> 可校验输出目录，防止语料被当作真实样本分发。</w:t>
      </w:r>
    </w:p>
    <w:p>
      <w:pPr>
        <w:pStyle w:val="Heading3"/>
        <w:keepNext/>
        <w:spacing w:before="200" w:after="80"/>
      </w:pPr>
      <w:r>
        <w:rPr>
          <w:rFonts w:ascii="Segoe UI" w:hAnsi="Segoe UI" w:eastAsia="Microsoft YaHei"/>
          <w:b/>
          <w:color w:val="1F242B"/>
          <w:sz w:val="25"/>
        </w:rPr>
        <w:t>第三方检测内容的完整性</w:t>
      </w:r>
    </w:p>
    <w:p>
      <w:pPr>
        <w:spacing w:before="60" w:after="60" w:line="317" w:lineRule="auto"/>
      </w:pPr>
      <w:r>
        <w:rPr>
          <w:rFonts w:ascii="Consolas" w:hAnsi="Consolas" w:eastAsia="Consolas"/>
          <w:color w:val="242C35"/>
          <w:sz w:val="20"/>
          <w:shd w:val="clear" w:fill="F4F6F8"/>
        </w:rPr>
        <w:t>engine/Heuristic/MALW_LinuxHelios.yar</w:t>
      </w:r>
      <w:r>
        <w:rPr>
          <w:rFonts w:ascii="Segoe UI" w:hAnsi="Segoe UI" w:eastAsia="Microsoft YaHei"/>
          <w:b w:val="0"/>
          <w:color w:val="1F242B"/>
          <w:sz w:val="21"/>
        </w:rPr>
        <w:t xml:space="preserve"> 是</w:t>
      </w:r>
      <w:r>
        <w:rPr>
          <w:rFonts w:ascii="Segoe UI" w:hAnsi="Segoe UI" w:eastAsia="Microsoft YaHei"/>
          <w:b/>
          <w:color w:val="1F242B"/>
          <w:sz w:val="21"/>
        </w:rPr>
        <w:t>第三方</w:t>
      </w:r>
      <w:r>
        <w:rPr>
          <w:rFonts w:ascii="Segoe UI" w:hAnsi="Segoe UI" w:eastAsia="Microsoft YaHei"/>
          <w:b w:val="0"/>
          <w:color w:val="1F242B"/>
          <w:sz w:val="21"/>
        </w:rPr>
        <w:t xml:space="preserve"> YARA 规则（Linux.Helios 家族，2017 年，作者 Joan Soriano，含真实 MD5/SHA256）。</w:t>
      </w:r>
    </w:p>
    <w:p>
      <w:pPr>
        <w:spacing w:before="60" w:after="60" w:line="317" w:lineRule="auto"/>
      </w:pPr>
      <w:r>
        <w:rPr>
          <w:rFonts w:ascii="Segoe UI" w:hAnsi="Segoe UI" w:eastAsia="Microsoft YaHei"/>
          <w:b w:val="0"/>
          <w:color w:val="1F242B"/>
          <w:sz w:val="21"/>
        </w:rPr>
        <w:t xml:space="preserve">这份规则中的 </w:t>
      </w:r>
      <w:r>
        <w:rPr>
          <w:rFonts w:ascii="Consolas" w:hAnsi="Consolas" w:eastAsia="Consolas"/>
          <w:color w:val="242C35"/>
          <w:sz w:val="20"/>
          <w:shd w:val="clear" w:fill="F4F6F8"/>
        </w:rPr>
        <w:t>Helios</w:t>
      </w:r>
      <w:r>
        <w:rPr>
          <w:rFonts w:ascii="Segoe UI" w:hAnsi="Segoe UI" w:eastAsia="Microsoft YaHei"/>
          <w:b w:val="0"/>
          <w:color w:val="1F242B"/>
          <w:sz w:val="21"/>
        </w:rPr>
        <w:t xml:space="preserve"> 是</w:t>
      </w:r>
      <w:r>
        <w:rPr>
          <w:rFonts w:ascii="Segoe UI" w:hAnsi="Segoe UI" w:eastAsia="Microsoft YaHei"/>
          <w:b/>
          <w:color w:val="1F242B"/>
          <w:sz w:val="21"/>
        </w:rPr>
        <w:t>恶意家族名</w:t>
      </w:r>
      <w:r>
        <w:rPr>
          <w:rFonts w:ascii="Segoe UI" w:hAnsi="Segoe UI" w:eastAsia="Microsoft YaHei"/>
          <w:b w:val="0"/>
          <w:color w:val="1F242B"/>
          <w:sz w:val="21"/>
        </w:rPr>
        <w:t xml:space="preserve">，与产品曾用名 </w:t>
      </w:r>
      <w:r>
        <w:rPr>
          <w:rFonts w:ascii="Consolas" w:hAnsi="Consolas" w:eastAsia="Consolas"/>
          <w:color w:val="242C35"/>
          <w:sz w:val="20"/>
          <w:shd w:val="clear" w:fill="F4F6F8"/>
        </w:rPr>
        <w:t>HeliosAV</w:t>
      </w:r>
      <w:r>
        <w:rPr>
          <w:rFonts w:ascii="Segoe UI" w:hAnsi="Segoe UI" w:eastAsia="Microsoft YaHei"/>
          <w:b w:val="0"/>
          <w:color w:val="1F242B"/>
          <w:sz w:val="21"/>
        </w:rPr>
        <w:t xml:space="preserve"> </w:t>
      </w:r>
      <w:r>
        <w:rPr>
          <w:rFonts w:ascii="Segoe UI" w:hAnsi="Segoe UI" w:eastAsia="Microsoft YaHei"/>
          <w:b/>
          <w:color w:val="1F242B"/>
          <w:sz w:val="21"/>
        </w:rPr>
        <w:t>无关</w:t>
      </w:r>
      <w:r>
        <w:rPr>
          <w:rFonts w:ascii="Segoe UI" w:hAnsi="Segoe UI" w:eastAsia="Microsoft YaHei"/>
          <w:b w:val="0"/>
          <w:color w:val="1F242B"/>
          <w:sz w:val="21"/>
        </w:rPr>
        <w:t xml:space="preserve">。在 2026-10-01 的全树改名中，这 4 个文件（规则本体 + 3 个 index 的 </w:t>
      </w:r>
      <w:r>
        <w:rPr>
          <w:rFonts w:ascii="Consolas" w:hAnsi="Consolas" w:eastAsia="Consolas"/>
          <w:color w:val="242C35"/>
          <w:sz w:val="20"/>
          <w:shd w:val="clear" w:fill="F4F6F8"/>
        </w:rPr>
        <w:t>include</w:t>
      </w:r>
      <w:r>
        <w:rPr>
          <w:rFonts w:ascii="Segoe UI" w:hAnsi="Segoe UI" w:eastAsia="Microsoft YaHei"/>
          <w:b w:val="0"/>
          <w:color w:val="1F242B"/>
          <w:sz w:val="21"/>
        </w:rPr>
        <w:t xml:space="preserve"> 行，共 5 行）被</w:t>
      </w:r>
      <w:r>
        <w:rPr>
          <w:rFonts w:ascii="Segoe UI" w:hAnsi="Segoe UI" w:eastAsia="Microsoft YaHei"/>
          <w:b/>
          <w:color w:val="1F242B"/>
          <w:sz w:val="21"/>
        </w:rPr>
        <w:t>显式排除</w:t>
      </w:r>
      <w:r>
        <w:rPr>
          <w:rFonts w:ascii="Segoe UI" w:hAnsi="Segoe UI" w:eastAsia="Microsoft YaHei"/>
          <w:b w:val="0"/>
          <w:color w:val="1F242B"/>
          <w:sz w:val="21"/>
        </w:rPr>
        <w:t>并逐字节还原：</w:t>
      </w:r>
    </w:p>
    <w:p>
      <w:pPr>
        <w:pStyle w:val="ListBullet"/>
        <w:spacing w:before="20" w:after="20"/>
        <w:ind w:left="425"/>
      </w:pPr>
      <w:r>
        <w:rPr>
          <w:rFonts w:ascii="Segoe UI" w:hAnsi="Segoe UI" w:eastAsia="Microsoft YaHei"/>
          <w:b w:val="0"/>
          <w:color w:val="1F242B"/>
          <w:sz w:val="21"/>
        </w:rPr>
        <w:t>改了会让检测失效；</w:t>
      </w:r>
    </w:p>
    <w:p>
      <w:pPr>
        <w:pStyle w:val="ListBullet"/>
        <w:spacing w:before="20" w:after="20"/>
        <w:ind w:left="425"/>
      </w:pPr>
      <w:r>
        <w:rPr>
          <w:rFonts w:ascii="Segoe UI" w:hAnsi="Segoe UI" w:eastAsia="Microsoft YaHei"/>
          <w:b w:val="0"/>
          <w:color w:val="1F242B"/>
          <w:sz w:val="21"/>
        </w:rPr>
        <w:t>更重要的是，会把真实威胁</w:t>
      </w:r>
      <w:r>
        <w:rPr>
          <w:rFonts w:ascii="Segoe UI" w:hAnsi="Segoe UI" w:eastAsia="Microsoft YaHei"/>
          <w:b/>
          <w:color w:val="1F242B"/>
          <w:sz w:val="21"/>
        </w:rPr>
        <w:t>错误归因</w:t>
      </w:r>
      <w:r>
        <w:rPr>
          <w:rFonts w:ascii="Segoe UI" w:hAnsi="Segoe UI" w:eastAsia="Microsoft YaHei"/>
          <w:b w:val="0"/>
          <w:color w:val="1F242B"/>
          <w:sz w:val="21"/>
        </w:rPr>
        <w:t>到本产品。</w:t>
      </w:r>
    </w:p>
    <w:p>
      <w:pPr>
        <w:spacing w:before="60" w:after="60" w:line="317" w:lineRule="auto"/>
      </w:pPr>
      <w:r>
        <w:rPr>
          <w:rFonts w:ascii="Segoe UI" w:hAnsi="Segoe UI" w:eastAsia="Microsoft YaHei"/>
          <w:b w:val="0"/>
          <w:color w:val="1F242B"/>
          <w:sz w:val="21"/>
        </w:rPr>
        <w:t>这是一个通用原则：</w:t>
      </w:r>
      <w:r>
        <w:rPr>
          <w:rFonts w:ascii="Segoe UI" w:hAnsi="Segoe UI" w:eastAsia="Microsoft YaHei"/>
          <w:b/>
          <w:color w:val="1F242B"/>
          <w:sz w:val="21"/>
        </w:rPr>
        <w:t>第三方内容里的标识符不属于本产品的命名空间</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数据来源授权</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源</w:t>
            </w:r>
          </w:p>
        </w:tc>
        <w:tc>
          <w:tcPr>
            <w:tcW w:type="dxa" w:w="4816"/>
            <w:shd w:val="clear" w:color="auto" w:fill="E8EFEB"/>
          </w:tcPr>
          <w:p>
            <w:pPr>
              <w:spacing w:before="40" w:after="40"/>
            </w:pPr>
            <w:r/>
            <w:r>
              <w:rPr>
                <w:rFonts w:ascii="Segoe UI" w:hAnsi="Segoe UI" w:eastAsia="Microsoft YaHei"/>
                <w:b/>
                <w:color w:val="1F242B"/>
                <w:sz w:val="19"/>
              </w:rPr>
              <w:t>授权模型</w:t>
            </w:r>
          </w:p>
        </w:tc>
      </w:tr>
      <w:tr>
        <w:tc>
          <w:tcPr>
            <w:tcW w:type="dxa" w:w="4816"/>
            <w:shd w:val="clear" w:color="auto" w:fill="FAFBFC"/>
          </w:tcPr>
          <w:p>
            <w:pPr>
              <w:spacing w:before="40" w:after="40"/>
            </w:pPr>
            <w:r/>
            <w:r>
              <w:rPr>
                <w:rFonts w:ascii="Segoe UI" w:hAnsi="Segoe UI" w:eastAsia="Microsoft YaHei"/>
                <w:b w:val="0"/>
                <w:color w:val="1F242B"/>
                <w:sz w:val="19"/>
              </w:rPr>
              <w:t>MalwareBazaar</w:t>
            </w:r>
          </w:p>
        </w:tc>
        <w:tc>
          <w:tcPr>
            <w:tcW w:type="dxa" w:w="4816"/>
            <w:shd w:val="clear" w:color="auto" w:fill="FAFBFC"/>
          </w:tcPr>
          <w:p>
            <w:pPr>
              <w:spacing w:before="40" w:after="40"/>
            </w:pPr>
            <w:r/>
            <w:r>
              <w:rPr>
                <w:rFonts w:ascii="Segoe UI" w:hAnsi="Segoe UI" w:eastAsia="Microsoft YaHei"/>
                <w:b w:val="0"/>
                <w:color w:val="1F242B"/>
                <w:sz w:val="19"/>
              </w:rPr>
              <w:t>公开 API</w:t>
            </w:r>
          </w:p>
        </w:tc>
      </w:tr>
      <w:tr>
        <w:tc>
          <w:tcPr>
            <w:tcW w:type="dxa" w:w="4816"/>
            <w:shd w:val="clear" w:color="auto" w:fill="FAFBFC"/>
          </w:tcPr>
          <w:p>
            <w:pPr>
              <w:spacing w:before="40" w:after="40"/>
            </w:pPr>
            <w:r/>
            <w:r>
              <w:rPr>
                <w:rFonts w:ascii="Segoe UI" w:hAnsi="Segoe UI" w:eastAsia="Microsoft YaHei"/>
                <w:b w:val="0"/>
                <w:color w:val="1F242B"/>
                <w:sz w:val="19"/>
              </w:rPr>
              <w:t>URLhaus</w:t>
            </w:r>
          </w:p>
        </w:tc>
        <w:tc>
          <w:tcPr>
            <w:tcW w:type="dxa" w:w="4816"/>
            <w:shd w:val="clear" w:color="auto" w:fill="FAFBFC"/>
          </w:tcPr>
          <w:p>
            <w:pPr>
              <w:spacing w:before="40" w:after="40"/>
            </w:pPr>
            <w:r/>
            <w:r>
              <w:rPr>
                <w:rFonts w:ascii="Segoe UI" w:hAnsi="Segoe UI" w:eastAsia="Microsoft YaHei"/>
                <w:b w:val="0"/>
                <w:color w:val="1F242B"/>
                <w:sz w:val="19"/>
              </w:rPr>
              <w:t>公开，</w:t>
            </w:r>
            <w:r>
              <w:rPr>
                <w:rFonts w:ascii="Segoe UI" w:hAnsi="Segoe UI" w:eastAsia="Microsoft YaHei"/>
                <w:b/>
                <w:color w:val="1F242B"/>
                <w:sz w:val="19"/>
              </w:rPr>
              <w:t>仅在线查询</w:t>
            </w:r>
          </w:p>
        </w:tc>
      </w:tr>
      <w:tr>
        <w:tc>
          <w:tcPr>
            <w:tcW w:type="dxa" w:w="4816"/>
            <w:shd w:val="clear" w:color="auto" w:fill="FAFBFC"/>
          </w:tcPr>
          <w:p>
            <w:pPr>
              <w:spacing w:before="40" w:after="40"/>
            </w:pPr>
            <w:r/>
            <w:r>
              <w:rPr>
                <w:rFonts w:ascii="Segoe UI" w:hAnsi="Segoe UI" w:eastAsia="Microsoft YaHei"/>
                <w:b w:val="0"/>
                <w:color w:val="1F242B"/>
                <w:sz w:val="19"/>
              </w:rPr>
              <w:t>ThreatFox</w:t>
            </w:r>
          </w:p>
        </w:tc>
        <w:tc>
          <w:tcPr>
            <w:tcW w:type="dxa" w:w="4816"/>
            <w:shd w:val="clear" w:color="auto" w:fill="FAFBFC"/>
          </w:tcPr>
          <w:p>
            <w:pPr>
              <w:spacing w:before="40" w:after="40"/>
            </w:pPr>
            <w:r/>
            <w:r>
              <w:rPr>
                <w:rFonts w:ascii="Segoe UI" w:hAnsi="Segoe UI" w:eastAsia="Microsoft YaHei"/>
                <w:b w:val="0"/>
                <w:color w:val="1F242B"/>
                <w:sz w:val="19"/>
              </w:rPr>
              <w:t xml:space="preserve">需要 </w:t>
            </w:r>
            <w:r>
              <w:rPr>
                <w:rFonts w:ascii="Consolas" w:hAnsi="Consolas" w:eastAsia="Consolas"/>
                <w:color w:val="242C35"/>
                <w:sz w:val="18"/>
              </w:rPr>
              <w:t>THREATFOX_AUTH_KEY</w:t>
            </w:r>
          </w:p>
        </w:tc>
      </w:tr>
      <w:tr>
        <w:tc>
          <w:tcPr>
            <w:tcW w:type="dxa" w:w="4816"/>
            <w:shd w:val="clear" w:color="auto" w:fill="FAFBFC"/>
          </w:tcPr>
          <w:p>
            <w:pPr>
              <w:spacing w:before="40" w:after="40"/>
            </w:pPr>
            <w:r/>
            <w:r>
              <w:rPr>
                <w:rFonts w:ascii="Segoe UI" w:hAnsi="Segoe UI" w:eastAsia="Microsoft YaHei"/>
                <w:b w:val="0"/>
                <w:color w:val="1F242B"/>
                <w:sz w:val="19"/>
              </w:rPr>
              <w:t>EMBER 2018/2025</w:t>
            </w:r>
          </w:p>
        </w:tc>
        <w:tc>
          <w:tcPr>
            <w:tcW w:type="dxa" w:w="4816"/>
            <w:shd w:val="clear" w:color="auto" w:fill="FAFBFC"/>
          </w:tcPr>
          <w:p>
            <w:pPr>
              <w:spacing w:before="40" w:after="40"/>
            </w:pPr>
            <w:r/>
            <w:r>
              <w:rPr>
                <w:rFonts w:ascii="Segoe UI" w:hAnsi="Segoe UI" w:eastAsia="Microsoft YaHei"/>
                <w:b w:val="0"/>
                <w:color w:val="1F242B"/>
                <w:sz w:val="19"/>
              </w:rPr>
              <w:t>学术数据集</w:t>
            </w:r>
          </w:p>
        </w:tc>
      </w:tr>
      <w:tr>
        <w:tc>
          <w:tcPr>
            <w:tcW w:type="dxa" w:w="4816"/>
            <w:shd w:val="clear" w:color="auto" w:fill="FAFBFC"/>
          </w:tcPr>
          <w:p>
            <w:pPr>
              <w:spacing w:before="40" w:after="40"/>
            </w:pPr>
            <w:r/>
            <w:r>
              <w:rPr>
                <w:rFonts w:ascii="Segoe UI" w:hAnsi="Segoe UI" w:eastAsia="Microsoft YaHei"/>
                <w:b w:val="0"/>
                <w:color w:val="1F242B"/>
                <w:sz w:val="19"/>
              </w:rPr>
              <w:t>本地数据集</w:t>
            </w:r>
          </w:p>
        </w:tc>
        <w:tc>
          <w:tcPr>
            <w:tcW w:type="dxa" w:w="4816"/>
            <w:shd w:val="clear" w:color="auto" w:fill="FAFBFC"/>
          </w:tcPr>
          <w:p>
            <w:pPr>
              <w:spacing w:before="40" w:after="40"/>
            </w:pPr>
            <w:r/>
            <w:r>
              <w:rPr>
                <w:rFonts w:ascii="Consolas" w:hAnsi="Consolas" w:eastAsia="Consolas"/>
                <w:color w:val="242C35"/>
                <w:sz w:val="18"/>
              </w:rPr>
              <w:t>import_real_dataset.py</w:t>
            </w:r>
            <w:r>
              <w:rPr>
                <w:rFonts w:ascii="Segoe UI" w:hAnsi="Segoe UI" w:eastAsia="Microsoft YaHei"/>
                <w:b w:val="0"/>
                <w:color w:val="1F242B"/>
                <w:sz w:val="19"/>
              </w:rPr>
              <w:t xml:space="preserve"> 只读操作者指定的路径，</w:t>
            </w:r>
            <w:r>
              <w:rPr>
                <w:rFonts w:ascii="Segoe UI" w:hAnsi="Segoe UI" w:eastAsia="Microsoft YaHei"/>
                <w:b/>
                <w:color w:val="1F242B"/>
                <w:sz w:val="19"/>
              </w:rPr>
              <w:t>从不联网</w:t>
            </w:r>
          </w:p>
        </w:tc>
      </w:tr>
    </w:tbl>
    <w:p>
      <w:pPr>
        <w:spacing w:after="40"/>
      </w:pPr>
    </w:p>
    <w:p>
      <w:pPr>
        <w:pStyle w:val="Heading3"/>
        <w:keepNext/>
        <w:spacing w:before="200" w:after="80"/>
      </w:pPr>
      <w:r>
        <w:rPr>
          <w:rFonts w:ascii="Segoe UI" w:hAnsi="Segoe UI" w:eastAsia="Microsoft YaHei"/>
          <w:b/>
          <w:color w:val="1F242B"/>
          <w:sz w:val="25"/>
        </w:rPr>
        <w:t>沙箱的平台合规</w:t>
      </w:r>
    </w:p>
    <w:p>
      <w:pPr>
        <w:spacing w:before="60" w:after="60" w:line="317" w:lineRule="auto"/>
      </w:pPr>
      <w:r>
        <w:rPr>
          <w:rFonts w:ascii="Segoe UI" w:hAnsi="Segoe UI" w:eastAsia="Microsoft YaHei"/>
          <w:b w:val="0"/>
          <w:color w:val="1F242B"/>
          <w:sz w:val="21"/>
        </w:rPr>
        <w:t>Windows Sandbox 的使用受 Windows 版本许可限制（Pro / Enterprise / Education）。产品在功能不可用时</w:t>
      </w:r>
      <w:r>
        <w:rPr>
          <w:rFonts w:ascii="Segoe UI" w:hAnsi="Segoe UI" w:eastAsia="Microsoft YaHei"/>
          <w:b/>
          <w:color w:val="1F242B"/>
          <w:sz w:val="21"/>
        </w:rPr>
        <w:t>明确告知</w:t>
      </w:r>
      <w:r>
        <w:rPr>
          <w:rFonts w:ascii="Segoe UI" w:hAnsi="Segoe UI" w:eastAsia="Microsoft YaHei"/>
          <w:b w:val="0"/>
          <w:color w:val="1F242B"/>
          <w:sz w:val="21"/>
        </w:rPr>
        <w:t>，而不是尝试绕过。</w:t>
      </w:r>
    </w:p>
    <w:p>
      <w:pPr>
        <w:pStyle w:val="Heading3"/>
        <w:keepNext/>
        <w:spacing w:before="200" w:after="80"/>
      </w:pPr>
      <w:r>
        <w:rPr>
          <w:rFonts w:ascii="Segoe UI" w:hAnsi="Segoe UI" w:eastAsia="Microsoft YaHei"/>
          <w:b/>
          <w:color w:val="1F242B"/>
          <w:sz w:val="25"/>
        </w:rPr>
        <w:t>驱动签名的分发阶段</w:t>
      </w:r>
    </w:p>
    <w:p>
      <w:pPr>
        <w:pStyle w:val="ListBullet"/>
        <w:spacing w:before="20" w:after="20"/>
        <w:ind w:left="425"/>
      </w:pPr>
      <w:r>
        <w:rPr>
          <w:rFonts w:ascii="Segoe UI" w:hAnsi="Segoe UI" w:eastAsia="Microsoft YaHei"/>
          <w:b/>
          <w:color w:val="1F242B"/>
          <w:sz w:val="21"/>
        </w:rPr>
        <w:t>测试签名 / 自签名</w:t>
      </w:r>
      <w:r>
        <w:rPr>
          <w:rFonts w:ascii="Segoe UI" w:hAnsi="Segoe UI" w:eastAsia="Microsoft YaHei"/>
          <w:b w:val="0"/>
          <w:color w:val="1F242B"/>
          <w:sz w:val="21"/>
        </w:rPr>
        <w:t>：开发与内部部署可用，</w:t>
      </w:r>
      <w:r>
        <w:rPr>
          <w:rFonts w:ascii="Consolas" w:hAnsi="Consolas" w:eastAsia="Consolas"/>
          <w:color w:val="242C35"/>
          <w:sz w:val="20"/>
          <w:shd w:val="clear" w:fill="F4F6F8"/>
        </w:rPr>
        <w:t>329671</w:t>
      </w:r>
      <w:r>
        <w:rPr>
          <w:rFonts w:ascii="Segoe UI" w:hAnsi="Segoe UI" w:eastAsia="Microsoft YaHei"/>
          <w:b w:val="0"/>
          <w:color w:val="1F242B"/>
          <w:sz w:val="21"/>
        </w:rPr>
        <w:t xml:space="preserve"> altitude 可直接使用；</w:t>
      </w:r>
    </w:p>
    <w:p>
      <w:pPr>
        <w:pStyle w:val="ListBullet"/>
        <w:spacing w:before="20" w:after="20"/>
        <w:ind w:left="425"/>
      </w:pPr>
      <w:r>
        <w:rPr>
          <w:rFonts w:ascii="Segoe UI" w:hAnsi="Segoe UI" w:eastAsia="Microsoft YaHei"/>
          <w:b/>
          <w:color w:val="1F242B"/>
          <w:sz w:val="21"/>
        </w:rPr>
        <w:t>WHQL / 认证签名</w:t>
      </w:r>
      <w:r>
        <w:rPr>
          <w:rFonts w:ascii="Segoe UI" w:hAnsi="Segoe UI" w:eastAsia="Microsoft YaHei"/>
          <w:b w:val="0"/>
          <w:color w:val="1F242B"/>
          <w:sz w:val="21"/>
        </w:rPr>
        <w:t>：正式分发需要，此时才需要向 Microsoft 申请 altitude 分配。</w:t>
      </w:r>
    </w:p>
    <w:p>
      <w:pPr>
        <w:spacing w:before="60" w:after="60" w:line="317" w:lineRule="auto"/>
      </w:pPr>
      <w:r>
        <w:rPr>
          <w:rFonts w:ascii="Segoe UI" w:hAnsi="Segoe UI" w:eastAsia="Microsoft YaHei"/>
          <w:b/>
          <w:color w:val="1F242B"/>
          <w:sz w:val="21"/>
        </w:rPr>
        <w:t>Microsoft 分配是分发前的文书步骤，不是功能前提</w:t>
      </w:r>
      <w:r>
        <w:rPr>
          <w:rFonts w:ascii="Segoe UI" w:hAnsi="Segoe UI" w:eastAsia="Microsoft YaHei"/>
          <w:b w:val="0"/>
          <w:color w:val="1F242B"/>
          <w:sz w:val="21"/>
        </w:rPr>
        <w:t>——不应把驱动落地卡在这一步。</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11.9 威胁模型</w:t>
      </w:r>
    </w:p>
    <w:p>
      <w:pPr>
        <w:pStyle w:val="Heading3"/>
        <w:keepNext/>
        <w:spacing w:before="200" w:after="80"/>
      </w:pPr>
      <w:r>
        <w:rPr>
          <w:rFonts w:ascii="Segoe UI" w:hAnsi="Segoe UI" w:eastAsia="Microsoft YaHei"/>
          <w:b/>
          <w:color w:val="1F242B"/>
          <w:sz w:val="25"/>
        </w:rPr>
        <w:t>防护的威胁</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威胁</w:t>
            </w:r>
          </w:p>
        </w:tc>
        <w:tc>
          <w:tcPr>
            <w:tcW w:type="dxa" w:w="4816"/>
            <w:shd w:val="clear" w:color="auto" w:fill="E8EFEB"/>
          </w:tcPr>
          <w:p>
            <w:pPr>
              <w:spacing w:before="40" w:after="40"/>
            </w:pPr>
            <w:r/>
            <w:r>
              <w:rPr>
                <w:rFonts w:ascii="Segoe UI" w:hAnsi="Segoe UI" w:eastAsia="Microsoft YaHei"/>
                <w:b/>
                <w:color w:val="1F242B"/>
                <w:sz w:val="19"/>
              </w:rPr>
              <w:t>主要防线</w:t>
            </w:r>
          </w:p>
        </w:tc>
      </w:tr>
      <w:tr>
        <w:tc>
          <w:tcPr>
            <w:tcW w:type="dxa" w:w="4816"/>
            <w:shd w:val="clear" w:color="auto" w:fill="FAFBFC"/>
          </w:tcPr>
          <w:p>
            <w:pPr>
              <w:spacing w:before="40" w:after="40"/>
            </w:pPr>
            <w:r/>
            <w:r>
              <w:rPr>
                <w:rFonts w:ascii="Segoe UI" w:hAnsi="Segoe UI" w:eastAsia="Microsoft YaHei"/>
                <w:b w:val="0"/>
                <w:color w:val="1F242B"/>
                <w:sz w:val="19"/>
              </w:rPr>
              <w:t>已知恶意软件</w:t>
            </w:r>
          </w:p>
        </w:tc>
        <w:tc>
          <w:tcPr>
            <w:tcW w:type="dxa" w:w="4816"/>
            <w:shd w:val="clear" w:color="auto" w:fill="FAFBFC"/>
          </w:tcPr>
          <w:p>
            <w:pPr>
              <w:spacing w:before="40" w:after="40"/>
            </w:pPr>
            <w:r/>
            <w:r>
              <w:rPr>
                <w:rFonts w:ascii="Segoe UI" w:hAnsi="Segoe UI" w:eastAsia="Microsoft YaHei"/>
                <w:b w:val="0"/>
                <w:color w:val="1F242B"/>
                <w:sz w:val="19"/>
              </w:rPr>
              <w:t>哈希（精确 + 模糊）、YARA、威胁情报</w:t>
            </w:r>
          </w:p>
        </w:tc>
      </w:tr>
      <w:tr>
        <w:tc>
          <w:tcPr>
            <w:tcW w:type="dxa" w:w="4816"/>
            <w:shd w:val="clear" w:color="auto" w:fill="FAFBFC"/>
          </w:tcPr>
          <w:p>
            <w:pPr>
              <w:spacing w:before="40" w:after="40"/>
            </w:pPr>
            <w:r/>
            <w:r>
              <w:rPr>
                <w:rFonts w:ascii="Segoe UI" w:hAnsi="Segoe UI" w:eastAsia="Microsoft YaHei"/>
                <w:b w:val="0"/>
                <w:color w:val="1F242B"/>
                <w:sz w:val="19"/>
              </w:rPr>
              <w:t>未知恶意软件</w:t>
            </w:r>
          </w:p>
        </w:tc>
        <w:tc>
          <w:tcPr>
            <w:tcW w:type="dxa" w:w="4816"/>
            <w:shd w:val="clear" w:color="auto" w:fill="FAFBFC"/>
          </w:tcPr>
          <w:p>
            <w:pPr>
              <w:spacing w:before="40" w:after="40"/>
            </w:pPr>
            <w:r/>
            <w:r>
              <w:rPr>
                <w:rFonts w:ascii="Segoe UI" w:hAnsi="Segoe UI" w:eastAsia="Microsoft YaHei"/>
                <w:b w:val="0"/>
                <w:color w:val="1F242B"/>
                <w:sz w:val="19"/>
              </w:rPr>
              <w:t>启发式、AI、静态沙箱预测</w:t>
            </w:r>
          </w:p>
        </w:tc>
      </w:tr>
      <w:tr>
        <w:tc>
          <w:tcPr>
            <w:tcW w:type="dxa" w:w="4816"/>
            <w:shd w:val="clear" w:color="auto" w:fill="FAFBFC"/>
          </w:tcPr>
          <w:p>
            <w:pPr>
              <w:spacing w:before="40" w:after="40"/>
            </w:pPr>
            <w:r/>
            <w:r>
              <w:rPr>
                <w:rFonts w:ascii="Segoe UI" w:hAnsi="Segoe UI" w:eastAsia="Microsoft YaHei"/>
                <w:b w:val="0"/>
                <w:color w:val="1F242B"/>
                <w:sz w:val="19"/>
              </w:rPr>
              <w:t>加壳/混淆样本</w:t>
            </w:r>
          </w:p>
        </w:tc>
        <w:tc>
          <w:tcPr>
            <w:tcW w:type="dxa" w:w="4816"/>
            <w:shd w:val="clear" w:color="auto" w:fill="FAFBFC"/>
          </w:tcPr>
          <w:p>
            <w:pPr>
              <w:spacing w:before="40" w:after="40"/>
            </w:pPr>
            <w:r/>
            <w:r>
              <w:rPr>
                <w:rFonts w:ascii="Segoe UI" w:hAnsi="Segoe UI" w:eastAsia="Microsoft YaHei"/>
                <w:b w:val="0"/>
                <w:color w:val="1F242B"/>
                <w:sz w:val="19"/>
              </w:rPr>
              <w:t>熵分析、解包评估、内存快照</w:t>
            </w:r>
          </w:p>
        </w:tc>
      </w:tr>
      <w:tr>
        <w:tc>
          <w:tcPr>
            <w:tcW w:type="dxa" w:w="4816"/>
            <w:shd w:val="clear" w:color="auto" w:fill="FAFBFC"/>
          </w:tcPr>
          <w:p>
            <w:pPr>
              <w:spacing w:before="40" w:after="40"/>
            </w:pPr>
            <w:r/>
            <w:r>
              <w:rPr>
                <w:rFonts w:ascii="Segoe UI" w:hAnsi="Segoe UI" w:eastAsia="Microsoft YaHei"/>
                <w:b w:val="0"/>
                <w:color w:val="1F242B"/>
                <w:sz w:val="19"/>
              </w:rPr>
              <w:t>勒索软件</w:t>
            </w:r>
          </w:p>
        </w:tc>
        <w:tc>
          <w:tcPr>
            <w:tcW w:type="dxa" w:w="4816"/>
            <w:shd w:val="clear" w:color="auto" w:fill="FAFBFC"/>
          </w:tcPr>
          <w:p>
            <w:pPr>
              <w:spacing w:before="40" w:after="40"/>
            </w:pPr>
            <w:r/>
            <w:r>
              <w:rPr>
                <w:rFonts w:ascii="Segoe UI" w:hAnsi="Segoe UI" w:eastAsia="Microsoft YaHei"/>
                <w:b w:val="0"/>
                <w:color w:val="1F242B"/>
                <w:sz w:val="19"/>
              </w:rPr>
              <w:t xml:space="preserve">内核写入追踪（快/慢双窗口）、静态沙箱 </w:t>
            </w:r>
            <w:r>
              <w:rPr>
                <w:rFonts w:ascii="Consolas" w:hAnsi="Consolas" w:eastAsia="Consolas"/>
                <w:color w:val="242C35"/>
                <w:sz w:val="18"/>
              </w:rPr>
              <w:t>recovery_inhibition</w:t>
            </w:r>
          </w:p>
        </w:tc>
      </w:tr>
      <w:tr>
        <w:tc>
          <w:tcPr>
            <w:tcW w:type="dxa" w:w="4816"/>
            <w:shd w:val="clear" w:color="auto" w:fill="FAFBFC"/>
          </w:tcPr>
          <w:p>
            <w:pPr>
              <w:spacing w:before="40" w:after="40"/>
            </w:pPr>
            <w:r/>
            <w:r>
              <w:rPr>
                <w:rFonts w:ascii="Segoe UI" w:hAnsi="Segoe UI" w:eastAsia="Microsoft YaHei"/>
                <w:b w:val="0"/>
                <w:color w:val="1F242B"/>
                <w:sz w:val="19"/>
              </w:rPr>
              <w:t>凭据窃取</w:t>
            </w:r>
          </w:p>
        </w:tc>
        <w:tc>
          <w:tcPr>
            <w:tcW w:type="dxa" w:w="4816"/>
            <w:shd w:val="clear" w:color="auto" w:fill="FAFBFC"/>
          </w:tcPr>
          <w:p>
            <w:pPr>
              <w:spacing w:before="40" w:after="40"/>
            </w:pPr>
            <w:r/>
            <w:r>
              <w:rPr>
                <w:rFonts w:ascii="Segoe UI" w:hAnsi="Segoe UI" w:eastAsia="Microsoft YaHei"/>
                <w:b w:val="0"/>
                <w:color w:val="1F242B"/>
                <w:sz w:val="19"/>
              </w:rPr>
              <w:t>Cookie 防护（用户态 + 内核双层）</w:t>
            </w:r>
          </w:p>
        </w:tc>
      </w:tr>
      <w:tr>
        <w:tc>
          <w:tcPr>
            <w:tcW w:type="dxa" w:w="4816"/>
            <w:shd w:val="clear" w:color="auto" w:fill="FAFBFC"/>
          </w:tcPr>
          <w:p>
            <w:pPr>
              <w:spacing w:before="40" w:after="40"/>
            </w:pPr>
            <w:r/>
            <w:r>
              <w:rPr>
                <w:rFonts w:ascii="Segoe UI" w:hAnsi="Segoe UI" w:eastAsia="Microsoft YaHei"/>
                <w:b w:val="0"/>
                <w:color w:val="1F242B"/>
                <w:sz w:val="19"/>
              </w:rPr>
              <w:t>无文件攻击</w:t>
            </w:r>
          </w:p>
        </w:tc>
        <w:tc>
          <w:tcPr>
            <w:tcW w:type="dxa" w:w="4816"/>
            <w:shd w:val="clear" w:color="auto" w:fill="FAFBFC"/>
          </w:tcPr>
          <w:p>
            <w:pPr>
              <w:spacing w:before="40" w:after="40"/>
            </w:pPr>
            <w:r/>
            <w:r>
              <w:rPr>
                <w:rFonts w:ascii="Segoe UI" w:hAnsi="Segoe UI" w:eastAsia="Microsoft YaHei"/>
                <w:b w:val="0"/>
                <w:color w:val="1F242B"/>
                <w:sz w:val="19"/>
              </w:rPr>
              <w:t>行为序列、HIPS</w:t>
            </w:r>
          </w:p>
        </w:tc>
      </w:tr>
      <w:tr>
        <w:tc>
          <w:tcPr>
            <w:tcW w:type="dxa" w:w="4816"/>
            <w:shd w:val="clear" w:color="auto" w:fill="FAFBFC"/>
          </w:tcPr>
          <w:p>
            <w:pPr>
              <w:spacing w:before="40" w:after="40"/>
            </w:pPr>
            <w:r/>
            <w:r>
              <w:rPr>
                <w:rFonts w:ascii="Segoe UI" w:hAnsi="Segoe UI" w:eastAsia="Microsoft YaHei"/>
                <w:b w:val="0"/>
                <w:color w:val="1F242B"/>
                <w:sz w:val="19"/>
              </w:rPr>
              <w:t>BYOVD</w:t>
            </w:r>
          </w:p>
        </w:tc>
        <w:tc>
          <w:tcPr>
            <w:tcW w:type="dxa" w:w="4816"/>
            <w:shd w:val="clear" w:color="auto" w:fill="FAFBFC"/>
          </w:tcPr>
          <w:p>
            <w:pPr>
              <w:spacing w:before="40" w:after="40"/>
            </w:pPr>
            <w:r/>
            <w:r>
              <w:rPr>
                <w:rFonts w:ascii="Segoe UI" w:hAnsi="Segoe UI" w:eastAsia="Microsoft YaHei"/>
                <w:b w:val="0"/>
                <w:color w:val="1F242B"/>
                <w:sz w:val="19"/>
              </w:rPr>
              <w:t>basename 精确清单（用户态 + 内核双层）</w:t>
            </w:r>
          </w:p>
        </w:tc>
      </w:tr>
      <w:tr>
        <w:tc>
          <w:tcPr>
            <w:tcW w:type="dxa" w:w="4816"/>
            <w:shd w:val="clear" w:color="auto" w:fill="FAFBFC"/>
          </w:tcPr>
          <w:p>
            <w:pPr>
              <w:spacing w:before="40" w:after="40"/>
            </w:pPr>
            <w:r/>
            <w:r>
              <w:rPr>
                <w:rFonts w:ascii="Segoe UI" w:hAnsi="Segoe UI" w:eastAsia="Microsoft YaHei"/>
                <w:b w:val="0"/>
                <w:color w:val="1F242B"/>
                <w:sz w:val="19"/>
              </w:rPr>
              <w:t>横向移动</w:t>
            </w:r>
          </w:p>
        </w:tc>
        <w:tc>
          <w:tcPr>
            <w:tcW w:type="dxa" w:w="4816"/>
            <w:shd w:val="clear" w:color="auto" w:fill="FAFBFC"/>
          </w:tcPr>
          <w:p>
            <w:pPr>
              <w:spacing w:before="40" w:after="40"/>
            </w:pPr>
            <w:r/>
            <w:r>
              <w:rPr>
                <w:rFonts w:ascii="Segoe UI" w:hAnsi="Segoe UI" w:eastAsia="Microsoft YaHei"/>
                <w:b w:val="0"/>
                <w:color w:val="1F242B"/>
                <w:sz w:val="19"/>
              </w:rPr>
              <w:t>网络策略（WFP）</w:t>
            </w:r>
          </w:p>
        </w:tc>
      </w:tr>
      <w:tr>
        <w:tc>
          <w:tcPr>
            <w:tcW w:type="dxa" w:w="4816"/>
            <w:shd w:val="clear" w:color="auto" w:fill="FAFBFC"/>
          </w:tcPr>
          <w:p>
            <w:pPr>
              <w:spacing w:before="40" w:after="40"/>
            </w:pPr>
            <w:r/>
            <w:r>
              <w:rPr>
                <w:rFonts w:ascii="Segoe UI" w:hAnsi="Segoe UI" w:eastAsia="Microsoft YaHei"/>
                <w:b w:val="0"/>
                <w:color w:val="1F242B"/>
                <w:sz w:val="19"/>
              </w:rPr>
              <w:t>持久化</w:t>
            </w:r>
          </w:p>
        </w:tc>
        <w:tc>
          <w:tcPr>
            <w:tcW w:type="dxa" w:w="4816"/>
            <w:shd w:val="clear" w:color="auto" w:fill="FAFBFC"/>
          </w:tcPr>
          <w:p>
            <w:pPr>
              <w:spacing w:before="40" w:after="40"/>
            </w:pPr>
            <w:r/>
            <w:r>
              <w:rPr>
                <w:rFonts w:ascii="Segoe UI" w:hAnsi="Segoe UI" w:eastAsia="Microsoft YaHei"/>
                <w:b w:val="0"/>
                <w:color w:val="1F242B"/>
                <w:sz w:val="19"/>
              </w:rPr>
              <w:t>注册表回调、文件过滤</w:t>
            </w:r>
          </w:p>
        </w:tc>
      </w:tr>
      <w:tr>
        <w:tc>
          <w:tcPr>
            <w:tcW w:type="dxa" w:w="4816"/>
            <w:shd w:val="clear" w:color="auto" w:fill="FAFBFC"/>
          </w:tcPr>
          <w:p>
            <w:pPr>
              <w:spacing w:before="40" w:after="40"/>
            </w:pPr>
            <w:r/>
            <w:r>
              <w:rPr>
                <w:rFonts w:ascii="Segoe UI" w:hAnsi="Segoe UI" w:eastAsia="Microsoft YaHei"/>
                <w:b w:val="0"/>
                <w:color w:val="1F242B"/>
                <w:sz w:val="19"/>
              </w:rPr>
              <w:t>注入攻击</w:t>
            </w:r>
          </w:p>
        </w:tc>
        <w:tc>
          <w:tcPr>
            <w:tcW w:type="dxa" w:w="4816"/>
            <w:shd w:val="clear" w:color="auto" w:fill="FAFBFC"/>
          </w:tcPr>
          <w:p>
            <w:pPr>
              <w:spacing w:before="40" w:after="40"/>
            </w:pPr>
            <w:r/>
            <w:r>
              <w:rPr>
                <w:rFonts w:ascii="Segoe UI" w:hAnsi="Segoe UI" w:eastAsia="Microsoft YaHei"/>
                <w:b w:val="0"/>
                <w:color w:val="1F242B"/>
                <w:sz w:val="19"/>
              </w:rPr>
              <w:t>内核对象句柄回调、启发式注入链</w:t>
            </w:r>
          </w:p>
        </w:tc>
      </w:tr>
    </w:tbl>
    <w:p>
      <w:pPr>
        <w:spacing w:after="40"/>
      </w:pPr>
    </w:p>
    <w:p>
      <w:pPr>
        <w:pStyle w:val="Heading3"/>
        <w:keepNext/>
        <w:spacing w:before="200" w:after="80"/>
      </w:pPr>
      <w:r>
        <w:rPr>
          <w:rFonts w:ascii="Segoe UI" w:hAnsi="Segoe UI" w:eastAsia="Microsoft YaHei"/>
          <w:b/>
          <w:color w:val="1F242B"/>
          <w:sz w:val="25"/>
        </w:rPr>
        <w:t>产品自身的威胁</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威胁</w:t>
            </w:r>
          </w:p>
        </w:tc>
        <w:tc>
          <w:tcPr>
            <w:tcW w:type="dxa" w:w="4816"/>
            <w:shd w:val="clear" w:color="auto" w:fill="E8EFEB"/>
          </w:tcPr>
          <w:p>
            <w:pPr>
              <w:spacing w:before="40" w:after="40"/>
            </w:pPr>
            <w:r/>
            <w:r>
              <w:rPr>
                <w:rFonts w:ascii="Segoe UI" w:hAnsi="Segoe UI" w:eastAsia="Microsoft YaHei"/>
                <w:b/>
                <w:color w:val="1F242B"/>
                <w:sz w:val="19"/>
              </w:rPr>
              <w:t>防线</w:t>
            </w:r>
          </w:p>
        </w:tc>
      </w:tr>
      <w:tr>
        <w:tc>
          <w:tcPr>
            <w:tcW w:type="dxa" w:w="4816"/>
            <w:shd w:val="clear" w:color="auto" w:fill="FAFBFC"/>
          </w:tcPr>
          <w:p>
            <w:pPr>
              <w:spacing w:before="40" w:after="40"/>
            </w:pPr>
            <w:r/>
            <w:r>
              <w:rPr>
                <w:rFonts w:ascii="Segoe UI" w:hAnsi="Segoe UI" w:eastAsia="Microsoft YaHei"/>
                <w:b w:val="0"/>
                <w:color w:val="1F242B"/>
                <w:sz w:val="19"/>
              </w:rPr>
              <w:t>引擎被替换/打补丁</w:t>
            </w:r>
          </w:p>
        </w:tc>
        <w:tc>
          <w:tcPr>
            <w:tcW w:type="dxa" w:w="4816"/>
            <w:shd w:val="clear" w:color="auto" w:fill="FAFBFC"/>
          </w:tcPr>
          <w:p>
            <w:pPr>
              <w:spacing w:before="40" w:after="40"/>
            </w:pPr>
            <w:r/>
            <w:r>
              <w:rPr>
                <w:rFonts w:ascii="Segoe UI" w:hAnsi="Segoe UI" w:eastAsia="Microsoft YaHei"/>
                <w:b w:val="0"/>
                <w:color w:val="1F242B"/>
                <w:sz w:val="19"/>
              </w:rPr>
              <w:t>二进制 SHA-256 自校验</w:t>
            </w:r>
          </w:p>
        </w:tc>
      </w:tr>
      <w:tr>
        <w:tc>
          <w:tcPr>
            <w:tcW w:type="dxa" w:w="4816"/>
            <w:shd w:val="clear" w:color="auto" w:fill="FAFBFC"/>
          </w:tcPr>
          <w:p>
            <w:pPr>
              <w:spacing w:before="40" w:after="40"/>
            </w:pPr>
            <w:r/>
            <w:r>
              <w:rPr>
                <w:rFonts w:ascii="Segoe UI" w:hAnsi="Segoe UI" w:eastAsia="Microsoft YaHei"/>
                <w:b w:val="0"/>
                <w:color w:val="1F242B"/>
                <w:sz w:val="19"/>
              </w:rPr>
              <w:t>规则被替换成空集</w:t>
            </w:r>
          </w:p>
        </w:tc>
        <w:tc>
          <w:tcPr>
            <w:tcW w:type="dxa" w:w="4816"/>
            <w:shd w:val="clear" w:color="auto" w:fill="FAFBFC"/>
          </w:tcPr>
          <w:p>
            <w:pPr>
              <w:spacing w:before="40" w:after="40"/>
            </w:pPr>
            <w:r/>
            <w:r>
              <w:rPr>
                <w:rFonts w:ascii="Segoe UI" w:hAnsi="Segoe UI" w:eastAsia="Microsoft YaHei"/>
                <w:b w:val="0"/>
                <w:color w:val="1F242B"/>
                <w:sz w:val="19"/>
              </w:rPr>
              <w:t>规则完整性清单</w:t>
            </w:r>
          </w:p>
        </w:tc>
      </w:tr>
      <w:tr>
        <w:tc>
          <w:tcPr>
            <w:tcW w:type="dxa" w:w="4816"/>
            <w:shd w:val="clear" w:color="auto" w:fill="FAFBFC"/>
          </w:tcPr>
          <w:p>
            <w:pPr>
              <w:spacing w:before="40" w:after="40"/>
            </w:pPr>
            <w:r/>
            <w:r>
              <w:rPr>
                <w:rFonts w:ascii="Segoe UI" w:hAnsi="Segoe UI" w:eastAsia="Microsoft YaHei"/>
                <w:b w:val="0"/>
                <w:color w:val="1F242B"/>
                <w:sz w:val="19"/>
              </w:rPr>
              <w:t>驱动被替换</w:t>
            </w:r>
          </w:p>
        </w:tc>
        <w:tc>
          <w:tcPr>
            <w:tcW w:type="dxa" w:w="4816"/>
            <w:shd w:val="clear" w:color="auto" w:fill="FAFBFC"/>
          </w:tcPr>
          <w:p>
            <w:pPr>
              <w:spacing w:before="40" w:after="40"/>
            </w:pPr>
            <w:r/>
            <w:r>
              <w:rPr>
                <w:rFonts w:ascii="Consolas" w:hAnsi="Consolas" w:eastAsia="Consolas"/>
                <w:color w:val="242C35"/>
                <w:sz w:val="18"/>
              </w:rPr>
              <w:t>EVERBLOOM_DRIVER_SHA256</w:t>
            </w:r>
          </w:p>
        </w:tc>
      </w:tr>
      <w:tr>
        <w:tc>
          <w:tcPr>
            <w:tcW w:type="dxa" w:w="4816"/>
            <w:shd w:val="clear" w:color="auto" w:fill="FAFBFC"/>
          </w:tcPr>
          <w:p>
            <w:pPr>
              <w:spacing w:before="40" w:after="40"/>
            </w:pPr>
            <w:r/>
            <w:r>
              <w:rPr>
                <w:rFonts w:ascii="Segoe UI" w:hAnsi="Segoe UI" w:eastAsia="Microsoft YaHei"/>
                <w:b w:val="0"/>
                <w:color w:val="1F242B"/>
                <w:sz w:val="19"/>
              </w:rPr>
              <w:t>用户被诱导加白名单</w:t>
            </w:r>
          </w:p>
        </w:tc>
        <w:tc>
          <w:tcPr>
            <w:tcW w:type="dxa" w:w="4816"/>
            <w:shd w:val="clear" w:color="auto" w:fill="FAFBFC"/>
          </w:tcPr>
          <w:p>
            <w:pPr>
              <w:spacing w:before="40" w:after="40"/>
            </w:pPr>
            <w:r/>
            <w:r>
              <w:rPr>
                <w:rFonts w:ascii="Segoe UI" w:hAnsi="Segoe UI" w:eastAsia="Microsoft YaHei"/>
                <w:b w:val="0"/>
                <w:color w:val="1F242B"/>
                <w:sz w:val="19"/>
              </w:rPr>
              <w:t>白名单不压制权威证据</w:t>
            </w:r>
          </w:p>
        </w:tc>
      </w:tr>
      <w:tr>
        <w:tc>
          <w:tcPr>
            <w:tcW w:type="dxa" w:w="4816"/>
            <w:shd w:val="clear" w:color="auto" w:fill="FAFBFC"/>
          </w:tcPr>
          <w:p>
            <w:pPr>
              <w:spacing w:before="40" w:after="40"/>
            </w:pPr>
            <w:r/>
            <w:r>
              <w:rPr>
                <w:rFonts w:ascii="Segoe UI" w:hAnsi="Segoe UI" w:eastAsia="Microsoft YaHei"/>
                <w:b w:val="0"/>
                <w:color w:val="1F242B"/>
                <w:sz w:val="19"/>
              </w:rPr>
              <w:t>缓存绕过新策略</w:t>
            </w:r>
          </w:p>
        </w:tc>
        <w:tc>
          <w:tcPr>
            <w:tcW w:type="dxa" w:w="4816"/>
            <w:shd w:val="clear" w:color="auto" w:fill="FAFBFC"/>
          </w:tcPr>
          <w:p>
            <w:pPr>
              <w:spacing w:before="40" w:after="40"/>
            </w:pPr>
            <w:r/>
            <w:r>
              <w:rPr>
                <w:rFonts w:ascii="Segoe UI" w:hAnsi="Segoe UI" w:eastAsia="Microsoft YaHei"/>
                <w:b w:val="0"/>
                <w:color w:val="1F242B"/>
                <w:sz w:val="19"/>
              </w:rPr>
              <w:t>内核策略优先于缓存</w:t>
            </w:r>
          </w:p>
        </w:tc>
      </w:tr>
      <w:tr>
        <w:tc>
          <w:tcPr>
            <w:tcW w:type="dxa" w:w="4816"/>
            <w:shd w:val="clear" w:color="auto" w:fill="FAFBFC"/>
          </w:tcPr>
          <w:p>
            <w:pPr>
              <w:spacing w:before="40" w:after="40"/>
            </w:pPr>
            <w:r/>
            <w:r>
              <w:rPr>
                <w:rFonts w:ascii="Segoe UI" w:hAnsi="Segoe UI" w:eastAsia="Microsoft YaHei"/>
                <w:b w:val="0"/>
                <w:color w:val="1F242B"/>
                <w:sz w:val="19"/>
              </w:rPr>
              <w:t>融合器被"拉平"</w:t>
            </w:r>
          </w:p>
        </w:tc>
        <w:tc>
          <w:tcPr>
            <w:tcW w:type="dxa" w:w="4816"/>
            <w:shd w:val="clear" w:color="auto" w:fill="FAFBFC"/>
          </w:tcPr>
          <w:p>
            <w:pPr>
              <w:spacing w:before="40" w:after="40"/>
            </w:pPr>
            <w:r/>
            <w:r>
              <w:rPr>
                <w:rFonts w:ascii="Segoe UI" w:hAnsi="Segoe UI" w:eastAsia="Microsoft YaHei"/>
                <w:b w:val="0"/>
                <w:color w:val="1F242B"/>
                <w:sz w:val="19"/>
              </w:rPr>
              <w:t>高置信信号不被平均</w:t>
            </w:r>
          </w:p>
        </w:tc>
      </w:tr>
      <w:tr>
        <w:tc>
          <w:tcPr>
            <w:tcW w:type="dxa" w:w="4816"/>
            <w:shd w:val="clear" w:color="auto" w:fill="FAFBFC"/>
          </w:tcPr>
          <w:p>
            <w:pPr>
              <w:spacing w:before="40" w:after="40"/>
            </w:pPr>
            <w:r/>
            <w:r>
              <w:rPr>
                <w:rFonts w:ascii="Segoe UI" w:hAnsi="Segoe UI" w:eastAsia="Microsoft YaHei"/>
                <w:b w:val="0"/>
                <w:color w:val="1F242B"/>
                <w:sz w:val="19"/>
              </w:rPr>
              <w:t>行为分被刷</w:t>
            </w:r>
          </w:p>
        </w:tc>
        <w:tc>
          <w:tcPr>
            <w:tcW w:type="dxa" w:w="4816"/>
            <w:shd w:val="clear" w:color="auto" w:fill="FAFBFC"/>
          </w:tcPr>
          <w:p>
            <w:pPr>
              <w:spacing w:before="40" w:after="40"/>
            </w:pPr>
            <w:r/>
            <w:r>
              <w:rPr>
                <w:rFonts w:ascii="Segoe UI" w:hAnsi="Segoe UI" w:eastAsia="Microsoft YaHei"/>
                <w:b w:val="0"/>
                <w:color w:val="1F242B"/>
                <w:sz w:val="19"/>
              </w:rPr>
              <w:t>跨类型组合要求</w:t>
            </w:r>
          </w:p>
        </w:tc>
      </w:tr>
      <w:tr>
        <w:tc>
          <w:tcPr>
            <w:tcW w:type="dxa" w:w="4816"/>
            <w:shd w:val="clear" w:color="auto" w:fill="FAFBFC"/>
          </w:tcPr>
          <w:p>
            <w:pPr>
              <w:spacing w:before="40" w:after="40"/>
            </w:pPr>
            <w:r/>
            <w:r>
              <w:rPr>
                <w:rFonts w:ascii="Segoe UI" w:hAnsi="Segoe UI" w:eastAsia="Microsoft YaHei"/>
                <w:b w:val="0"/>
                <w:color w:val="1F242B"/>
                <w:sz w:val="19"/>
              </w:rPr>
              <w:t>内核模型被当独立证据</w:t>
            </w:r>
          </w:p>
        </w:tc>
        <w:tc>
          <w:tcPr>
            <w:tcW w:type="dxa" w:w="4816"/>
            <w:shd w:val="clear" w:color="auto" w:fill="FAFBFC"/>
          </w:tcPr>
          <w:p>
            <w:pPr>
              <w:spacing w:before="40" w:after="40"/>
            </w:pPr>
            <w:r/>
            <w:r>
              <w:rPr>
                <w:rFonts w:ascii="Segoe UI" w:hAnsi="Segoe UI" w:eastAsia="Microsoft YaHei"/>
                <w:b w:val="0"/>
                <w:color w:val="1F242B"/>
                <w:sz w:val="19"/>
              </w:rPr>
              <w:t>刻意不回灌</w:t>
            </w:r>
          </w:p>
        </w:tc>
      </w:tr>
      <w:tr>
        <w:tc>
          <w:tcPr>
            <w:tcW w:type="dxa" w:w="4816"/>
            <w:shd w:val="clear" w:color="auto" w:fill="FAFBFC"/>
          </w:tcPr>
          <w:p>
            <w:pPr>
              <w:spacing w:before="40" w:after="40"/>
            </w:pPr>
            <w:r/>
            <w:r>
              <w:rPr>
                <w:rFonts w:ascii="Segoe UI" w:hAnsi="Segoe UI" w:eastAsia="Microsoft YaHei"/>
                <w:b w:val="0"/>
                <w:color w:val="1F242B"/>
                <w:sz w:val="19"/>
              </w:rPr>
              <w:t>事件静默丢失</w:t>
            </w:r>
          </w:p>
        </w:tc>
        <w:tc>
          <w:tcPr>
            <w:tcW w:type="dxa" w:w="4816"/>
            <w:shd w:val="clear" w:color="auto" w:fill="FAFBFC"/>
          </w:tcPr>
          <w:p>
            <w:pPr>
              <w:spacing w:before="40" w:after="40"/>
            </w:pPr>
            <w:r/>
            <w:r>
              <w:rPr>
                <w:rFonts w:ascii="Consolas" w:hAnsi="Consolas" w:eastAsia="Consolas"/>
                <w:color w:val="242C35"/>
                <w:sz w:val="18"/>
              </w:rPr>
              <w:t>Dropped</w:t>
            </w:r>
            <w:r>
              <w:rPr>
                <w:rFonts w:ascii="Segoe UI" w:hAnsi="Segoe UI" w:eastAsia="Microsoft YaHei"/>
                <w:b w:val="0"/>
                <w:color w:val="1F242B"/>
                <w:sz w:val="19"/>
              </w:rPr>
              <w:t xml:space="preserve"> 计数 + 压制计数可见</w:t>
            </w:r>
          </w:p>
        </w:tc>
      </w:tr>
      <w:tr>
        <w:tc>
          <w:tcPr>
            <w:tcW w:type="dxa" w:w="4816"/>
            <w:shd w:val="clear" w:color="auto" w:fill="FAFBFC"/>
          </w:tcPr>
          <w:p>
            <w:pPr>
              <w:spacing w:before="40" w:after="40"/>
            </w:pPr>
            <w:r/>
            <w:r>
              <w:rPr>
                <w:rFonts w:ascii="Segoe UI" w:hAnsi="Segoe UI" w:eastAsia="Microsoft YaHei"/>
                <w:b w:val="0"/>
                <w:color w:val="1F242B"/>
                <w:sz w:val="19"/>
              </w:rPr>
              <w:t>沙箱逃逸</w:t>
            </w:r>
          </w:p>
        </w:tc>
        <w:tc>
          <w:tcPr>
            <w:tcW w:type="dxa" w:w="4816"/>
            <w:shd w:val="clear" w:color="auto" w:fill="FAFBFC"/>
          </w:tcPr>
          <w:p>
            <w:pPr>
              <w:spacing w:before="40" w:after="40"/>
            </w:pPr>
            <w:r/>
            <w:r>
              <w:rPr>
                <w:rFonts w:ascii="Segoe UI" w:hAnsi="Segoe UI" w:eastAsia="Microsoft YaHei"/>
                <w:b w:val="0"/>
                <w:color w:val="1F242B"/>
                <w:sz w:val="19"/>
              </w:rPr>
              <w:t>无直接宿主执行路径；fail-closed</w:t>
            </w:r>
          </w:p>
        </w:tc>
      </w:tr>
      <w:tr>
        <w:tc>
          <w:tcPr>
            <w:tcW w:type="dxa" w:w="4816"/>
            <w:shd w:val="clear" w:color="auto" w:fill="FAFBFC"/>
          </w:tcPr>
          <w:p>
            <w:pPr>
              <w:spacing w:before="40" w:after="40"/>
            </w:pPr>
            <w:r/>
            <w:r>
              <w:rPr>
                <w:rFonts w:ascii="Segoe UI" w:hAnsi="Segoe UI" w:eastAsia="Microsoft YaHei"/>
                <w:b w:val="0"/>
                <w:color w:val="1F242B"/>
                <w:sz w:val="19"/>
              </w:rPr>
              <w:t>沙箱清理失败被误判为干净</w:t>
            </w:r>
          </w:p>
        </w:tc>
        <w:tc>
          <w:tcPr>
            <w:tcW w:type="dxa" w:w="4816"/>
            <w:shd w:val="clear" w:color="auto" w:fill="FAFBFC"/>
          </w:tcPr>
          <w:p>
            <w:pPr>
              <w:spacing w:before="40" w:after="40"/>
            </w:pPr>
            <w:r/>
            <w:r>
              <w:rPr>
                <w:rFonts w:ascii="Consolas" w:hAnsi="Consolas" w:eastAsia="Consolas"/>
                <w:color w:val="242C35"/>
                <w:sz w:val="18"/>
              </w:rPr>
              <w:t>cleanup_verified</w:t>
            </w:r>
            <w:r>
              <w:rPr>
                <w:rFonts w:ascii="Segoe UI" w:hAnsi="Segoe UI" w:eastAsia="Microsoft YaHei"/>
                <w:b w:val="0"/>
                <w:color w:val="1F242B"/>
                <w:sz w:val="19"/>
              </w:rPr>
              <w:t xml:space="preserve"> 标记</w:t>
            </w:r>
          </w:p>
        </w:tc>
      </w:tr>
      <w:tr>
        <w:tc>
          <w:tcPr>
            <w:tcW w:type="dxa" w:w="4816"/>
            <w:shd w:val="clear" w:color="auto" w:fill="FAFBFC"/>
          </w:tcPr>
          <w:p>
            <w:pPr>
              <w:spacing w:before="40" w:after="40"/>
            </w:pPr>
            <w:r/>
            <w:r>
              <w:rPr>
                <w:rFonts w:ascii="Segoe UI" w:hAnsi="Segoe UI" w:eastAsia="Microsoft YaHei"/>
                <w:b w:val="0"/>
                <w:color w:val="1F242B"/>
                <w:sz w:val="19"/>
              </w:rPr>
              <w:t>降级被误认为正常</w:t>
            </w:r>
          </w:p>
        </w:tc>
        <w:tc>
          <w:tcPr>
            <w:tcW w:type="dxa" w:w="4816"/>
            <w:shd w:val="clear" w:color="auto" w:fill="FAFBFC"/>
          </w:tcPr>
          <w:p>
            <w:pPr>
              <w:spacing w:before="40" w:after="40"/>
            </w:pPr>
            <w:r/>
            <w:r>
              <w:rPr>
                <w:rFonts w:ascii="Segoe UI" w:hAnsi="Segoe UI" w:eastAsia="Microsoft YaHei"/>
                <w:b w:val="0"/>
                <w:color w:val="1F242B"/>
                <w:sz w:val="19"/>
              </w:rPr>
              <w:t>所有降级路径显式标记</w:t>
            </w:r>
          </w:p>
        </w:tc>
      </w:tr>
    </w:tbl>
    <w:p>
      <w:pPr>
        <w:spacing w:after="40"/>
      </w:pPr>
    </w:p>
    <w:p>
      <w:pPr>
        <w:pStyle w:val="Heading3"/>
        <w:keepNext/>
        <w:spacing w:before="200" w:after="80"/>
      </w:pPr>
      <w:r>
        <w:rPr>
          <w:rFonts w:ascii="Segoe UI" w:hAnsi="Segoe UI" w:eastAsia="Microsoft YaHei"/>
          <w:b/>
          <w:color w:val="1F242B"/>
          <w:sz w:val="25"/>
        </w:rPr>
        <w:t>明确不在防护范围</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项</w:t>
            </w:r>
          </w:p>
        </w:tc>
        <w:tc>
          <w:tcPr>
            <w:tcW w:type="dxa" w:w="4816"/>
            <w:shd w:val="clear" w:color="auto" w:fill="E8EFEB"/>
          </w:tcPr>
          <w:p>
            <w:pPr>
              <w:spacing w:before="40" w:after="40"/>
            </w:pPr>
            <w:r/>
            <w:r>
              <w:rPr>
                <w:rFonts w:ascii="Segoe UI" w:hAnsi="Segoe UI" w:eastAsia="Microsoft YaHei"/>
                <w:b/>
                <w:color w:val="1F242B"/>
                <w:sz w:val="19"/>
              </w:rPr>
              <w:t>说明</w:t>
            </w:r>
          </w:p>
        </w:tc>
      </w:tr>
      <w:tr>
        <w:tc>
          <w:tcPr>
            <w:tcW w:type="dxa" w:w="4816"/>
            <w:shd w:val="clear" w:color="auto" w:fill="FAFBFC"/>
          </w:tcPr>
          <w:p>
            <w:pPr>
              <w:spacing w:before="40" w:after="40"/>
            </w:pPr>
            <w:r/>
            <w:r>
              <w:rPr>
                <w:rFonts w:ascii="Segoe UI" w:hAnsi="Segoe UI" w:eastAsia="Microsoft YaHei"/>
                <w:b w:val="0"/>
                <w:color w:val="1F242B"/>
                <w:sz w:val="19"/>
              </w:rPr>
              <w:t>物理访问攻击</w:t>
            </w:r>
          </w:p>
        </w:tc>
        <w:tc>
          <w:tcPr>
            <w:tcW w:type="dxa" w:w="4816"/>
            <w:shd w:val="clear" w:color="auto" w:fill="FAFBFC"/>
          </w:tcPr>
          <w:p>
            <w:pPr>
              <w:spacing w:before="40" w:after="40"/>
            </w:pPr>
            <w:r/>
            <w:r>
              <w:rPr>
                <w:rFonts w:ascii="Segoe UI" w:hAnsi="Segoe UI" w:eastAsia="Microsoft YaHei"/>
                <w:b w:val="0"/>
                <w:color w:val="1F242B"/>
                <w:sz w:val="19"/>
              </w:rPr>
              <w:t>不在产品范围内</w:t>
            </w:r>
          </w:p>
        </w:tc>
      </w:tr>
      <w:tr>
        <w:tc>
          <w:tcPr>
            <w:tcW w:type="dxa" w:w="4816"/>
            <w:shd w:val="clear" w:color="auto" w:fill="FAFBFC"/>
          </w:tcPr>
          <w:p>
            <w:pPr>
              <w:spacing w:before="40" w:after="40"/>
            </w:pPr>
            <w:r/>
            <w:r>
              <w:rPr>
                <w:rFonts w:ascii="Segoe UI" w:hAnsi="Segoe UI" w:eastAsia="Microsoft YaHei"/>
                <w:b w:val="0"/>
                <w:color w:val="1F242B"/>
                <w:sz w:val="19"/>
              </w:rPr>
              <w:t>供应链攻击（编译器/依赖）</w:t>
            </w:r>
          </w:p>
        </w:tc>
        <w:tc>
          <w:tcPr>
            <w:tcW w:type="dxa" w:w="4816"/>
            <w:shd w:val="clear" w:color="auto" w:fill="FAFBFC"/>
          </w:tcPr>
          <w:p>
            <w:pPr>
              <w:spacing w:before="40" w:after="40"/>
            </w:pPr>
            <w:r/>
            <w:r>
              <w:rPr>
                <w:rFonts w:ascii="Segoe UI" w:hAnsi="Segoe UI" w:eastAsia="Microsoft YaHei"/>
                <w:b w:val="0"/>
                <w:color w:val="1F242B"/>
                <w:sz w:val="19"/>
              </w:rPr>
              <w:t>部分覆盖（完整性清单），但依赖树本身未做验证</w:t>
            </w:r>
          </w:p>
        </w:tc>
      </w:tr>
      <w:tr>
        <w:tc>
          <w:tcPr>
            <w:tcW w:type="dxa" w:w="4816"/>
            <w:shd w:val="clear" w:color="auto" w:fill="FAFBFC"/>
          </w:tcPr>
          <w:p>
            <w:pPr>
              <w:spacing w:before="40" w:after="40"/>
            </w:pPr>
            <w:r/>
            <w:r>
              <w:rPr>
                <w:rFonts w:ascii="Segoe UI" w:hAnsi="Segoe UI" w:eastAsia="Microsoft YaHei"/>
                <w:b w:val="0"/>
                <w:color w:val="1F242B"/>
                <w:sz w:val="19"/>
              </w:rPr>
              <w:t>内核漏洞利用</w:t>
            </w:r>
          </w:p>
        </w:tc>
        <w:tc>
          <w:tcPr>
            <w:tcW w:type="dxa" w:w="4816"/>
            <w:shd w:val="clear" w:color="auto" w:fill="FAFBFC"/>
          </w:tcPr>
          <w:p>
            <w:pPr>
              <w:spacing w:before="40" w:after="40"/>
            </w:pPr>
            <w:r/>
            <w:r>
              <w:rPr>
                <w:rFonts w:ascii="Segoe UI" w:hAnsi="Segoe UI" w:eastAsia="Microsoft YaHei"/>
                <w:b w:val="0"/>
                <w:color w:val="1F242B"/>
                <w:sz w:val="19"/>
              </w:rPr>
              <w:t>驱动自身可能有漏洞，产品不防护自己的内核代码</w:t>
            </w:r>
          </w:p>
        </w:tc>
      </w:tr>
      <w:tr>
        <w:tc>
          <w:tcPr>
            <w:tcW w:type="dxa" w:w="4816"/>
            <w:shd w:val="clear" w:color="auto" w:fill="FAFBFC"/>
          </w:tcPr>
          <w:p>
            <w:pPr>
              <w:spacing w:before="40" w:after="40"/>
            </w:pPr>
            <w:r/>
            <w:r>
              <w:rPr>
                <w:rFonts w:ascii="Segoe UI" w:hAnsi="Segoe UI" w:eastAsia="Microsoft YaHei"/>
                <w:b w:val="0"/>
                <w:color w:val="1F242B"/>
                <w:sz w:val="19"/>
              </w:rPr>
              <w:t>固件/BIOS 层威胁</w:t>
            </w:r>
          </w:p>
        </w:tc>
        <w:tc>
          <w:tcPr>
            <w:tcW w:type="dxa" w:w="4816"/>
            <w:shd w:val="clear" w:color="auto" w:fill="FAFBFC"/>
          </w:tcPr>
          <w:p>
            <w:pPr>
              <w:spacing w:before="40" w:after="40"/>
            </w:pPr>
            <w:r/>
            <w:r>
              <w:rPr>
                <w:rFonts w:ascii="Segoe UI" w:hAnsi="Segoe UI" w:eastAsia="Microsoft YaHei"/>
                <w:b w:val="0"/>
                <w:color w:val="1F242B"/>
                <w:sz w:val="19"/>
              </w:rPr>
              <w:t>不在范围内</w:t>
            </w:r>
          </w:p>
        </w:tc>
      </w:tr>
      <w:tr>
        <w:tc>
          <w:tcPr>
            <w:tcW w:type="dxa" w:w="4816"/>
            <w:shd w:val="clear" w:color="auto" w:fill="FAFBFC"/>
          </w:tcPr>
          <w:p>
            <w:pPr>
              <w:spacing w:before="40" w:after="40"/>
            </w:pPr>
            <w:r/>
            <w:r>
              <w:rPr>
                <w:rFonts w:ascii="Segoe UI" w:hAnsi="Segoe UI" w:eastAsia="Microsoft YaHei"/>
                <w:b w:val="0"/>
                <w:color w:val="1F242B"/>
                <w:sz w:val="19"/>
              </w:rPr>
              <w:t>社会工程学</w:t>
            </w:r>
          </w:p>
        </w:tc>
        <w:tc>
          <w:tcPr>
            <w:tcW w:type="dxa" w:w="4816"/>
            <w:shd w:val="clear" w:color="auto" w:fill="FAFBFC"/>
          </w:tcPr>
          <w:p>
            <w:pPr>
              <w:spacing w:before="40" w:after="40"/>
            </w:pPr>
            <w:r/>
            <w:r>
              <w:rPr>
                <w:rFonts w:ascii="Segoe UI" w:hAnsi="Segoe UI" w:eastAsia="Microsoft YaHei"/>
                <w:b w:val="0"/>
                <w:color w:val="1F242B"/>
                <w:sz w:val="19"/>
              </w:rPr>
              <w:t>不在范围内</w:t>
            </w:r>
          </w:p>
        </w:tc>
      </w:tr>
      <w:tr>
        <w:tc>
          <w:tcPr>
            <w:tcW w:type="dxa" w:w="4816"/>
            <w:shd w:val="clear" w:color="auto" w:fill="FAFBFC"/>
          </w:tcPr>
          <w:p>
            <w:pPr>
              <w:spacing w:before="40" w:after="40"/>
            </w:pPr>
            <w:r/>
            <w:r>
              <w:rPr>
                <w:rFonts w:ascii="Segoe UI" w:hAnsi="Segoe UI" w:eastAsia="Microsoft YaHei"/>
                <w:b w:val="0"/>
                <w:color w:val="1F242B"/>
                <w:sz w:val="19"/>
              </w:rPr>
              <w:t>客户机内丰富的动态遥测</w:t>
            </w:r>
          </w:p>
        </w:tc>
        <w:tc>
          <w:tcPr>
            <w:tcW w:type="dxa" w:w="4816"/>
            <w:shd w:val="clear" w:color="auto" w:fill="FAFBFC"/>
          </w:tcPr>
          <w:p>
            <w:pPr>
              <w:spacing w:before="40" w:after="40"/>
            </w:pPr>
            <w:r/>
            <w:r>
              <w:rPr>
                <w:rFonts w:ascii="Segoe UI" w:hAnsi="Segoe UI" w:eastAsia="Microsoft YaHei"/>
                <w:b w:val="0"/>
                <w:color w:val="1F242B"/>
                <w:sz w:val="19"/>
              </w:rPr>
              <w:t>当前两个沙箱后端都不导出（见 11.3）</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11.10 设计原则总结</w:t>
      </w:r>
    </w:p>
    <w:p>
      <w:pPr>
        <w:spacing w:before="60" w:after="60" w:line="317" w:lineRule="auto"/>
      </w:pPr>
      <w:r>
        <w:rPr>
          <w:rFonts w:ascii="Segoe UI" w:hAnsi="Segoe UI" w:eastAsia="Microsoft YaHei"/>
          <w:b w:val="0"/>
          <w:color w:val="1F242B"/>
          <w:sz w:val="21"/>
        </w:rPr>
        <w:t>贯穿全项目的能力考量，可以归纳为十条原则：</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w:t>
            </w:r>
          </w:p>
        </w:tc>
        <w:tc>
          <w:tcPr>
            <w:tcW w:type="dxa" w:w="3211"/>
            <w:shd w:val="clear" w:color="auto" w:fill="E8EFEB"/>
          </w:tcPr>
          <w:p>
            <w:pPr>
              <w:spacing w:before="40" w:after="40"/>
            </w:pPr>
            <w:r/>
            <w:r>
              <w:rPr>
                <w:rFonts w:ascii="Segoe UI" w:hAnsi="Segoe UI" w:eastAsia="Microsoft YaHei"/>
                <w:b/>
                <w:color w:val="1F242B"/>
                <w:sz w:val="19"/>
              </w:rPr>
              <w:t>原则</w:t>
            </w:r>
          </w:p>
        </w:tc>
        <w:tc>
          <w:tcPr>
            <w:tcW w:type="dxa" w:w="3211"/>
            <w:shd w:val="clear" w:color="auto" w:fill="E8EFEB"/>
          </w:tcPr>
          <w:p>
            <w:pPr>
              <w:spacing w:before="40" w:after="40"/>
            </w:pPr>
            <w:r/>
            <w:r>
              <w:rPr>
                <w:rFonts w:ascii="Segoe UI" w:hAnsi="Segoe UI" w:eastAsia="Microsoft YaHei"/>
                <w:b/>
                <w:color w:val="1F242B"/>
                <w:sz w:val="19"/>
              </w:rPr>
              <w:t>体现</w:t>
            </w:r>
          </w:p>
        </w:tc>
      </w:tr>
      <w:tr>
        <w:tc>
          <w:tcPr>
            <w:tcW w:type="dxa" w:w="3211"/>
            <w:shd w:val="clear" w:color="auto" w:fill="FAFBFC"/>
          </w:tcPr>
          <w:p>
            <w:pPr>
              <w:spacing w:before="40" w:after="40"/>
            </w:pPr>
            <w:r/>
            <w:r>
              <w:rPr>
                <w:rFonts w:ascii="Segoe UI" w:hAnsi="Segoe UI" w:eastAsia="Microsoft YaHei"/>
                <w:b w:val="0"/>
                <w:color w:val="1F242B"/>
                <w:sz w:val="19"/>
              </w:rPr>
              <w:t>1</w:t>
            </w:r>
          </w:p>
        </w:tc>
        <w:tc>
          <w:tcPr>
            <w:tcW w:type="dxa" w:w="3211"/>
            <w:shd w:val="clear" w:color="auto" w:fill="FAFBFC"/>
          </w:tcPr>
          <w:p>
            <w:pPr>
              <w:spacing w:before="40" w:after="40"/>
            </w:pPr>
            <w:r/>
            <w:r>
              <w:rPr>
                <w:rFonts w:ascii="Segoe UI" w:hAnsi="Segoe UI" w:eastAsia="Microsoft YaHei"/>
                <w:b/>
                <w:color w:val="1F242B"/>
                <w:sz w:val="19"/>
              </w:rPr>
              <w:t>决策在用户态，内核只拦截</w:t>
            </w:r>
          </w:p>
        </w:tc>
        <w:tc>
          <w:tcPr>
            <w:tcW w:type="dxa" w:w="3211"/>
            <w:shd w:val="clear" w:color="auto" w:fill="FAFBFC"/>
          </w:tcPr>
          <w:p>
            <w:pPr>
              <w:spacing w:before="40" w:after="40"/>
            </w:pPr>
            <w:r/>
            <w:r>
              <w:rPr>
                <w:rFonts w:ascii="Segoe UI" w:hAnsi="Segoe UI" w:eastAsia="Microsoft YaHei"/>
                <w:b w:val="0"/>
                <w:color w:val="1F242B"/>
                <w:sz w:val="19"/>
              </w:rPr>
              <w:t>内核 2,847 行，只查表与匹配</w:t>
            </w:r>
          </w:p>
        </w:tc>
      </w:tr>
      <w:tr>
        <w:tc>
          <w:tcPr>
            <w:tcW w:type="dxa" w:w="3211"/>
            <w:shd w:val="clear" w:color="auto" w:fill="FAFBFC"/>
          </w:tcPr>
          <w:p>
            <w:pPr>
              <w:spacing w:before="40" w:after="40"/>
            </w:pPr>
            <w:r/>
            <w:r>
              <w:rPr>
                <w:rFonts w:ascii="Segoe UI" w:hAnsi="Segoe UI" w:eastAsia="Microsoft YaHei"/>
                <w:b w:val="0"/>
                <w:color w:val="1F242B"/>
                <w:sz w:val="19"/>
              </w:rPr>
              <w:t>2</w:t>
            </w:r>
          </w:p>
        </w:tc>
        <w:tc>
          <w:tcPr>
            <w:tcW w:type="dxa" w:w="3211"/>
            <w:shd w:val="clear" w:color="auto" w:fill="FAFBFC"/>
          </w:tcPr>
          <w:p>
            <w:pPr>
              <w:spacing w:before="40" w:after="40"/>
            </w:pPr>
            <w:r/>
            <w:r>
              <w:rPr>
                <w:rFonts w:ascii="Segoe UI" w:hAnsi="Segoe UI" w:eastAsia="Microsoft YaHei"/>
                <w:b/>
                <w:color w:val="1F242B"/>
                <w:sz w:val="19"/>
              </w:rPr>
              <w:t>权威与证据分离</w:t>
            </w:r>
          </w:p>
        </w:tc>
        <w:tc>
          <w:tcPr>
            <w:tcW w:type="dxa" w:w="3211"/>
            <w:shd w:val="clear" w:color="auto" w:fill="FAFBFC"/>
          </w:tcPr>
          <w:p>
            <w:pPr>
              <w:spacing w:before="40" w:after="40"/>
            </w:pPr>
            <w:r/>
            <w:r>
              <w:rPr>
                <w:rFonts w:ascii="Segoe UI" w:hAnsi="Segoe UI" w:eastAsia="Microsoft YaHei"/>
                <w:b w:val="0"/>
                <w:color w:val="1F242B"/>
                <w:sz w:val="19"/>
              </w:rPr>
              <w:t>哈希/YARA/ClamAV/情报/严格序列 = 权威；启发式/AI/行为/静态沙箱 = 证据</w:t>
            </w:r>
          </w:p>
        </w:tc>
      </w:tr>
      <w:tr>
        <w:tc>
          <w:tcPr>
            <w:tcW w:type="dxa" w:w="3211"/>
            <w:shd w:val="clear" w:color="auto" w:fill="FAFBFC"/>
          </w:tcPr>
          <w:p>
            <w:pPr>
              <w:spacing w:before="40" w:after="40"/>
            </w:pPr>
            <w:r/>
            <w:r>
              <w:rPr>
                <w:rFonts w:ascii="Segoe UI" w:hAnsi="Segoe UI" w:eastAsia="Microsoft YaHei"/>
                <w:b w:val="0"/>
                <w:color w:val="1F242B"/>
                <w:sz w:val="19"/>
              </w:rPr>
              <w:t>3</w:t>
            </w:r>
          </w:p>
        </w:tc>
        <w:tc>
          <w:tcPr>
            <w:tcW w:type="dxa" w:w="3211"/>
            <w:shd w:val="clear" w:color="auto" w:fill="FAFBFC"/>
          </w:tcPr>
          <w:p>
            <w:pPr>
              <w:spacing w:before="40" w:after="40"/>
            </w:pPr>
            <w:r/>
            <w:r>
              <w:rPr>
                <w:rFonts w:ascii="Segoe UI" w:hAnsi="Segoe UI" w:eastAsia="Microsoft YaHei"/>
                <w:b/>
                <w:color w:val="1F242B"/>
                <w:sz w:val="19"/>
              </w:rPr>
              <w:t>高置信不被平均</w:t>
            </w:r>
          </w:p>
        </w:tc>
        <w:tc>
          <w:tcPr>
            <w:tcW w:type="dxa" w:w="3211"/>
            <w:shd w:val="clear" w:color="auto" w:fill="FAFBFC"/>
          </w:tcPr>
          <w:p>
            <w:pPr>
              <w:spacing w:before="40" w:after="40"/>
            </w:pPr>
            <w:r/>
            <w:r>
              <w:rPr>
                <w:rFonts w:ascii="Consolas" w:hAnsi="Consolas" w:eastAsia="Consolas"/>
                <w:color w:val="242C35"/>
                <w:sz w:val="18"/>
              </w:rPr>
              <w:t>strongest &gt;= high_confidence</w:t>
            </w:r>
            <w:r>
              <w:rPr>
                <w:rFonts w:ascii="Segoe UI" w:hAnsi="Segoe UI" w:eastAsia="Microsoft YaHei"/>
                <w:b w:val="0"/>
                <w:color w:val="1F242B"/>
                <w:sz w:val="19"/>
              </w:rPr>
              <w:t xml:space="preserve"> 直接定案</w:t>
            </w:r>
          </w:p>
        </w:tc>
      </w:tr>
      <w:tr>
        <w:tc>
          <w:tcPr>
            <w:tcW w:type="dxa" w:w="3211"/>
            <w:shd w:val="clear" w:color="auto" w:fill="FAFBFC"/>
          </w:tcPr>
          <w:p>
            <w:pPr>
              <w:spacing w:before="40" w:after="40"/>
            </w:pPr>
            <w:r/>
            <w:r>
              <w:rPr>
                <w:rFonts w:ascii="Segoe UI" w:hAnsi="Segoe UI" w:eastAsia="Microsoft YaHei"/>
                <w:b w:val="0"/>
                <w:color w:val="1F242B"/>
                <w:sz w:val="19"/>
              </w:rPr>
              <w:t>4</w:t>
            </w:r>
          </w:p>
        </w:tc>
        <w:tc>
          <w:tcPr>
            <w:tcW w:type="dxa" w:w="3211"/>
            <w:shd w:val="clear" w:color="auto" w:fill="FAFBFC"/>
          </w:tcPr>
          <w:p>
            <w:pPr>
              <w:spacing w:before="40" w:after="40"/>
            </w:pPr>
            <w:r/>
            <w:r>
              <w:rPr>
                <w:rFonts w:ascii="Segoe UI" w:hAnsi="Segoe UI" w:eastAsia="Microsoft YaHei"/>
                <w:b/>
                <w:color w:val="1F242B"/>
                <w:sz w:val="19"/>
              </w:rPr>
              <w:t>失效必须可见</w:t>
            </w:r>
          </w:p>
        </w:tc>
        <w:tc>
          <w:tcPr>
            <w:tcW w:type="dxa" w:w="3211"/>
            <w:shd w:val="clear" w:color="auto" w:fill="FAFBFC"/>
          </w:tcPr>
          <w:p>
            <w:pPr>
              <w:spacing w:before="40" w:after="40"/>
            </w:pPr>
            <w:r/>
            <w:r>
              <w:rPr>
                <w:rFonts w:ascii="Consolas" w:hAnsi="Consolas" w:eastAsia="Consolas"/>
                <w:color w:val="242C35"/>
                <w:sz w:val="18"/>
              </w:rPr>
              <w:t>is_fallback</w:t>
            </w:r>
            <w:r>
              <w:rPr>
                <w:rFonts w:ascii="Segoe UI" w:hAnsi="Segoe UI" w:eastAsia="Microsoft YaHei"/>
                <w:b w:val="0"/>
                <w:color w:val="1F242B"/>
                <w:sz w:val="19"/>
              </w:rPr>
              <w:t>、</w:t>
            </w:r>
            <w:r>
              <w:rPr>
                <w:rFonts w:ascii="Consolas" w:hAnsi="Consolas" w:eastAsia="Consolas"/>
                <w:color w:val="242C35"/>
                <w:sz w:val="18"/>
              </w:rPr>
              <w:t>Dropped</w:t>
            </w:r>
            <w:r>
              <w:rPr>
                <w:rFonts w:ascii="Segoe UI" w:hAnsi="Segoe UI" w:eastAsia="Microsoft YaHei"/>
                <w:b w:val="0"/>
                <w:color w:val="1F242B"/>
                <w:sz w:val="19"/>
              </w:rPr>
              <w:t>、</w:t>
            </w:r>
            <w:r>
              <w:rPr>
                <w:rFonts w:ascii="Consolas" w:hAnsi="Consolas" w:eastAsia="Consolas"/>
                <w:color w:val="242C35"/>
                <w:sz w:val="18"/>
              </w:rPr>
              <w:t>suppressed</w:t>
            </w:r>
            <w:r>
              <w:rPr>
                <w:rFonts w:ascii="Segoe UI" w:hAnsi="Segoe UI" w:eastAsia="Microsoft YaHei"/>
                <w:b w:val="0"/>
                <w:color w:val="1F242B"/>
                <w:sz w:val="19"/>
              </w:rPr>
              <w:t>、</w:t>
            </w:r>
            <w:r>
              <w:rPr>
                <w:rFonts w:ascii="Consolas" w:hAnsi="Consolas" w:eastAsia="Consolas"/>
                <w:color w:val="242C35"/>
                <w:sz w:val="18"/>
              </w:rPr>
              <w:t>cleanup_verified</w:t>
            </w:r>
            <w:r>
              <w:rPr>
                <w:rFonts w:ascii="Segoe UI" w:hAnsi="Segoe UI" w:eastAsia="Microsoft YaHei"/>
                <w:b w:val="0"/>
                <w:color w:val="1F242B"/>
                <w:sz w:val="19"/>
              </w:rPr>
              <w:t>、</w:t>
            </w:r>
            <w:r>
              <w:rPr>
                <w:rFonts w:ascii="Consolas" w:hAnsi="Consolas" w:eastAsia="Consolas"/>
                <w:color w:val="242C35"/>
                <w:sz w:val="18"/>
              </w:rPr>
              <w:t>rollback_error:</w:t>
            </w:r>
          </w:p>
        </w:tc>
      </w:tr>
      <w:tr>
        <w:tc>
          <w:tcPr>
            <w:tcW w:type="dxa" w:w="3211"/>
            <w:shd w:val="clear" w:color="auto" w:fill="FAFBFC"/>
          </w:tcPr>
          <w:p>
            <w:pPr>
              <w:spacing w:before="40" w:after="40"/>
            </w:pPr>
            <w:r/>
            <w:r>
              <w:rPr>
                <w:rFonts w:ascii="Segoe UI" w:hAnsi="Segoe UI" w:eastAsia="Microsoft YaHei"/>
                <w:b w:val="0"/>
                <w:color w:val="1F242B"/>
                <w:sz w:val="19"/>
              </w:rPr>
              <w:t>5</w:t>
            </w:r>
          </w:p>
        </w:tc>
        <w:tc>
          <w:tcPr>
            <w:tcW w:type="dxa" w:w="3211"/>
            <w:shd w:val="clear" w:color="auto" w:fill="FAFBFC"/>
          </w:tcPr>
          <w:p>
            <w:pPr>
              <w:spacing w:before="40" w:after="40"/>
            </w:pPr>
            <w:r/>
            <w:r>
              <w:rPr>
                <w:rFonts w:ascii="Segoe UI" w:hAnsi="Segoe UI" w:eastAsia="Microsoft YaHei"/>
                <w:b/>
                <w:color w:val="1F242B"/>
                <w:sz w:val="19"/>
              </w:rPr>
              <w:t>失败即关闭（沙箱）</w:t>
            </w:r>
          </w:p>
        </w:tc>
        <w:tc>
          <w:tcPr>
            <w:tcW w:type="dxa" w:w="3211"/>
            <w:shd w:val="clear" w:color="auto" w:fill="FAFBFC"/>
          </w:tcPr>
          <w:p>
            <w:pPr>
              <w:spacing w:before="40" w:after="40"/>
            </w:pPr>
            <w:r/>
            <w:r>
              <w:rPr>
                <w:rFonts w:ascii="Segoe UI" w:hAnsi="Segoe UI" w:eastAsia="Microsoft YaHei"/>
                <w:b w:val="0"/>
                <w:color w:val="1F242B"/>
                <w:sz w:val="19"/>
              </w:rPr>
              <w:t>无直接宿主执行降级路径</w:t>
            </w:r>
          </w:p>
        </w:tc>
      </w:tr>
      <w:tr>
        <w:tc>
          <w:tcPr>
            <w:tcW w:type="dxa" w:w="3211"/>
            <w:shd w:val="clear" w:color="auto" w:fill="FAFBFC"/>
          </w:tcPr>
          <w:p>
            <w:pPr>
              <w:spacing w:before="40" w:after="40"/>
            </w:pPr>
            <w:r/>
            <w:r>
              <w:rPr>
                <w:rFonts w:ascii="Segoe UI" w:hAnsi="Segoe UI" w:eastAsia="Microsoft YaHei"/>
                <w:b w:val="0"/>
                <w:color w:val="1F242B"/>
                <w:sz w:val="19"/>
              </w:rPr>
              <w:t>6</w:t>
            </w:r>
          </w:p>
        </w:tc>
        <w:tc>
          <w:tcPr>
            <w:tcW w:type="dxa" w:w="3211"/>
            <w:shd w:val="clear" w:color="auto" w:fill="FAFBFC"/>
          </w:tcPr>
          <w:p>
            <w:pPr>
              <w:spacing w:before="40" w:after="40"/>
            </w:pPr>
            <w:r/>
            <w:r>
              <w:rPr>
                <w:rFonts w:ascii="Segoe UI" w:hAnsi="Segoe UI" w:eastAsia="Microsoft YaHei"/>
                <w:b/>
                <w:color w:val="1F242B"/>
                <w:sz w:val="19"/>
              </w:rPr>
              <w:t>能力由事实派生，不硬编码</w:t>
            </w:r>
          </w:p>
        </w:tc>
        <w:tc>
          <w:tcPr>
            <w:tcW w:type="dxa" w:w="3211"/>
            <w:shd w:val="clear" w:color="auto" w:fill="FAFBFC"/>
          </w:tcPr>
          <w:p>
            <w:pPr>
              <w:spacing w:before="40" w:after="40"/>
            </w:pPr>
            <w:r/>
            <w:r>
              <w:rPr>
                <w:rFonts w:ascii="Consolas" w:hAnsi="Consolas" w:eastAsia="Consolas"/>
                <w:color w:val="242C35"/>
                <w:sz w:val="18"/>
              </w:rPr>
              <w:t>EverbloomKernelComponentsCapabilityFlags()</w:t>
            </w:r>
          </w:p>
        </w:tc>
      </w:tr>
      <w:tr>
        <w:tc>
          <w:tcPr>
            <w:tcW w:type="dxa" w:w="3211"/>
            <w:shd w:val="clear" w:color="auto" w:fill="FAFBFC"/>
          </w:tcPr>
          <w:p>
            <w:pPr>
              <w:spacing w:before="40" w:after="40"/>
            </w:pPr>
            <w:r/>
            <w:r>
              <w:rPr>
                <w:rFonts w:ascii="Segoe UI" w:hAnsi="Segoe UI" w:eastAsia="Microsoft YaHei"/>
                <w:b w:val="0"/>
                <w:color w:val="1F242B"/>
                <w:sz w:val="19"/>
              </w:rPr>
              <w:t>7</w:t>
            </w:r>
          </w:p>
        </w:tc>
        <w:tc>
          <w:tcPr>
            <w:tcW w:type="dxa" w:w="3211"/>
            <w:shd w:val="clear" w:color="auto" w:fill="FAFBFC"/>
          </w:tcPr>
          <w:p>
            <w:pPr>
              <w:spacing w:before="40" w:after="40"/>
            </w:pPr>
            <w:r/>
            <w:r>
              <w:rPr>
                <w:rFonts w:ascii="Segoe UI" w:hAnsi="Segoe UI" w:eastAsia="Microsoft YaHei"/>
                <w:b/>
                <w:color w:val="1F242B"/>
                <w:sz w:val="19"/>
              </w:rPr>
              <w:t>声明自己的能力边界</w:t>
            </w:r>
          </w:p>
        </w:tc>
        <w:tc>
          <w:tcPr>
            <w:tcW w:type="dxa" w:w="3211"/>
            <w:shd w:val="clear" w:color="auto" w:fill="FAFBFC"/>
          </w:tcPr>
          <w:p>
            <w:pPr>
              <w:spacing w:before="40" w:after="40"/>
            </w:pPr>
            <w:r/>
            <w:r>
              <w:rPr>
                <w:rFonts w:ascii="Consolas" w:hAnsi="Consolas" w:eastAsia="Consolas"/>
                <w:color w:val="242C35"/>
                <w:sz w:val="18"/>
              </w:rPr>
              <w:t>SANDBOX_SECURITY.md</w:t>
            </w:r>
            <w:r>
              <w:rPr>
                <w:rFonts w:ascii="Segoe UI" w:hAnsi="Segoe UI" w:eastAsia="Microsoft YaHei"/>
                <w:b w:val="0"/>
                <w:color w:val="1F242B"/>
                <w:sz w:val="19"/>
              </w:rPr>
              <w:t xml:space="preserve"> 明说 AppContainer 不是 VM、不导出丰富遥测</w:t>
            </w:r>
          </w:p>
        </w:tc>
      </w:tr>
      <w:tr>
        <w:tc>
          <w:tcPr>
            <w:tcW w:type="dxa" w:w="3211"/>
            <w:shd w:val="clear" w:color="auto" w:fill="FAFBFC"/>
          </w:tcPr>
          <w:p>
            <w:pPr>
              <w:spacing w:before="40" w:after="40"/>
            </w:pPr>
            <w:r/>
            <w:r>
              <w:rPr>
                <w:rFonts w:ascii="Segoe UI" w:hAnsi="Segoe UI" w:eastAsia="Microsoft YaHei"/>
                <w:b w:val="0"/>
                <w:color w:val="1F242B"/>
                <w:sz w:val="19"/>
              </w:rPr>
              <w:t>8</w:t>
            </w:r>
          </w:p>
        </w:tc>
        <w:tc>
          <w:tcPr>
            <w:tcW w:type="dxa" w:w="3211"/>
            <w:shd w:val="clear" w:color="auto" w:fill="FAFBFC"/>
          </w:tcPr>
          <w:p>
            <w:pPr>
              <w:spacing w:before="40" w:after="40"/>
            </w:pPr>
            <w:r/>
            <w:r>
              <w:rPr>
                <w:rFonts w:ascii="Segoe UI" w:hAnsi="Segoe UI" w:eastAsia="Microsoft YaHei"/>
                <w:b/>
                <w:color w:val="1F242B"/>
                <w:sz w:val="19"/>
              </w:rPr>
              <w:t>不存原始样本</w:t>
            </w:r>
          </w:p>
        </w:tc>
        <w:tc>
          <w:tcPr>
            <w:tcW w:type="dxa" w:w="3211"/>
            <w:shd w:val="clear" w:color="auto" w:fill="FAFBFC"/>
          </w:tcPr>
          <w:p>
            <w:pPr>
              <w:spacing w:before="40" w:after="40"/>
            </w:pPr>
            <w:r/>
            <w:r>
              <w:rPr>
                <w:rFonts w:ascii="Segoe UI" w:hAnsi="Segoe UI" w:eastAsia="Microsoft YaHei"/>
                <w:b w:val="0"/>
                <w:color w:val="1F242B"/>
                <w:sz w:val="19"/>
              </w:rPr>
              <w:t>特征向量 + 标签 + 元数据</w:t>
            </w:r>
          </w:p>
        </w:tc>
      </w:tr>
      <w:tr>
        <w:tc>
          <w:tcPr>
            <w:tcW w:type="dxa" w:w="3211"/>
            <w:shd w:val="clear" w:color="auto" w:fill="FAFBFC"/>
          </w:tcPr>
          <w:p>
            <w:pPr>
              <w:spacing w:before="40" w:after="40"/>
            </w:pPr>
            <w:r/>
            <w:r>
              <w:rPr>
                <w:rFonts w:ascii="Segoe UI" w:hAnsi="Segoe UI" w:eastAsia="Microsoft YaHei"/>
                <w:b w:val="0"/>
                <w:color w:val="1F242B"/>
                <w:sz w:val="19"/>
              </w:rPr>
              <w:t>9</w:t>
            </w:r>
          </w:p>
        </w:tc>
        <w:tc>
          <w:tcPr>
            <w:tcW w:type="dxa" w:w="3211"/>
            <w:shd w:val="clear" w:color="auto" w:fill="FAFBFC"/>
          </w:tcPr>
          <w:p>
            <w:pPr>
              <w:spacing w:before="40" w:after="40"/>
            </w:pPr>
            <w:r/>
            <w:r>
              <w:rPr>
                <w:rFonts w:ascii="Segoe UI" w:hAnsi="Segoe UI" w:eastAsia="Microsoft YaHei"/>
                <w:b/>
                <w:color w:val="1F242B"/>
                <w:sz w:val="19"/>
              </w:rPr>
              <w:t>本地优先，默认不出网</w:t>
            </w:r>
          </w:p>
        </w:tc>
        <w:tc>
          <w:tcPr>
            <w:tcW w:type="dxa" w:w="3211"/>
            <w:shd w:val="clear" w:color="auto" w:fill="FAFBFC"/>
          </w:tcPr>
          <w:p>
            <w:pPr>
              <w:spacing w:before="40" w:after="40"/>
            </w:pPr>
            <w:r/>
            <w:r>
              <w:rPr>
                <w:rFonts w:ascii="Segoe UI" w:hAnsi="Segoe UI" w:eastAsia="Microsoft YaHei"/>
                <w:b w:val="0"/>
                <w:color w:val="1F242B"/>
                <w:sz w:val="19"/>
              </w:rPr>
              <w:t>YARA/启发式/AI 全本地；云查杀默认关闭</w:t>
            </w:r>
          </w:p>
        </w:tc>
      </w:tr>
      <w:tr>
        <w:tc>
          <w:tcPr>
            <w:tcW w:type="dxa" w:w="3211"/>
            <w:shd w:val="clear" w:color="auto" w:fill="FAFBFC"/>
          </w:tcPr>
          <w:p>
            <w:pPr>
              <w:spacing w:before="40" w:after="40"/>
            </w:pPr>
            <w:r/>
            <w:r>
              <w:rPr>
                <w:rFonts w:ascii="Segoe UI" w:hAnsi="Segoe UI" w:eastAsia="Microsoft YaHei"/>
                <w:b w:val="0"/>
                <w:color w:val="1F242B"/>
                <w:sz w:val="19"/>
              </w:rPr>
              <w:t>10</w:t>
            </w:r>
          </w:p>
        </w:tc>
        <w:tc>
          <w:tcPr>
            <w:tcW w:type="dxa" w:w="3211"/>
            <w:shd w:val="clear" w:color="auto" w:fill="FAFBFC"/>
          </w:tcPr>
          <w:p>
            <w:pPr>
              <w:spacing w:before="40" w:after="40"/>
            </w:pPr>
            <w:r/>
            <w:r>
              <w:rPr>
                <w:rFonts w:ascii="Segoe UI" w:hAnsi="Segoe UI" w:eastAsia="Microsoft YaHei"/>
                <w:b/>
                <w:color w:val="1F242B"/>
                <w:sz w:val="19"/>
              </w:rPr>
              <w:t>第三方内容不属于本产品命名空间</w:t>
            </w:r>
          </w:p>
        </w:tc>
        <w:tc>
          <w:tcPr>
            <w:tcW w:type="dxa" w:w="3211"/>
            <w:shd w:val="clear" w:color="auto" w:fill="FAFBFC"/>
          </w:tcPr>
          <w:p>
            <w:pPr>
              <w:spacing w:before="40" w:after="40"/>
            </w:pPr>
            <w:r/>
            <w:r>
              <w:rPr>
                <w:rFonts w:ascii="Segoe UI" w:hAnsi="Segoe UI" w:eastAsia="Microsoft YaHei"/>
                <w:b w:val="0"/>
                <w:color w:val="1F242B"/>
                <w:sz w:val="19"/>
              </w:rPr>
              <w:t>Linux.Helios 规则保持原名</w:t>
            </w:r>
          </w:p>
        </w:tc>
      </w:tr>
    </w:tbl>
    <w:p>
      <w:pPr>
        <w:spacing w:after="40"/>
      </w:pP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11.11 延伸阅读</w:t>
      </w:r>
    </w:p>
    <w:p>
      <w:pPr>
        <w:spacing w:before="60" w:after="60" w:line="317" w:lineRule="auto"/>
      </w:pPr>
      <w:r>
        <w:rPr>
          <w:rFonts w:ascii="Segoe UI" w:hAnsi="Segoe UI" w:eastAsia="Microsoft YaHei"/>
          <w:b w:val="0"/>
          <w:color w:val="1F242B"/>
          <w:sz w:val="21"/>
        </w:rPr>
        <w:t>项目内相关文档：</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文档</w:t>
            </w:r>
          </w:p>
        </w:tc>
        <w:tc>
          <w:tcPr>
            <w:tcW w:type="dxa" w:w="4816"/>
            <w:shd w:val="clear" w:color="auto" w:fill="E8EFEB"/>
          </w:tcPr>
          <w:p>
            <w:pPr>
              <w:spacing w:before="40" w:after="40"/>
            </w:pPr>
            <w:r/>
            <w:r>
              <w:rPr>
                <w:rFonts w:ascii="Segoe UI" w:hAnsi="Segoe UI" w:eastAsia="Microsoft YaHei"/>
                <w:b/>
                <w:color w:val="1F242B"/>
                <w:sz w:val="19"/>
              </w:rPr>
              <w:t>主题</w:t>
            </w:r>
          </w:p>
        </w:tc>
      </w:tr>
      <w:tr>
        <w:tc>
          <w:tcPr>
            <w:tcW w:type="dxa" w:w="4816"/>
            <w:shd w:val="clear" w:color="auto" w:fill="FAFBFC"/>
          </w:tcPr>
          <w:p>
            <w:pPr>
              <w:spacing w:before="40" w:after="40"/>
            </w:pPr>
            <w:r/>
            <w:r>
              <w:rPr>
                <w:rFonts w:ascii="Consolas" w:hAnsi="Consolas" w:eastAsia="Consolas"/>
                <w:color w:val="242C35"/>
                <w:sz w:val="18"/>
              </w:rPr>
              <w:t>docs/driver_matrix_architecture.md</w:t>
            </w:r>
          </w:p>
        </w:tc>
        <w:tc>
          <w:tcPr>
            <w:tcW w:type="dxa" w:w="4816"/>
            <w:shd w:val="clear" w:color="auto" w:fill="FAFBFC"/>
          </w:tcPr>
          <w:p>
            <w:pPr>
              <w:spacing w:before="40" w:after="40"/>
            </w:pPr>
            <w:r/>
            <w:r>
              <w:rPr>
                <w:rFonts w:ascii="Segoe UI" w:hAnsi="Segoe UI" w:eastAsia="Microsoft YaHei"/>
                <w:b w:val="0"/>
                <w:color w:val="1F242B"/>
                <w:sz w:val="19"/>
              </w:rPr>
              <w:t>驱动矩阵架构、整数核心的三个设计点、内核特征契约</w:t>
            </w:r>
          </w:p>
        </w:tc>
      </w:tr>
      <w:tr>
        <w:tc>
          <w:tcPr>
            <w:tcW w:type="dxa" w:w="4816"/>
            <w:shd w:val="clear" w:color="auto" w:fill="FAFBFC"/>
          </w:tcPr>
          <w:p>
            <w:pPr>
              <w:spacing w:before="40" w:after="40"/>
            </w:pPr>
            <w:r/>
            <w:r>
              <w:rPr>
                <w:rFonts w:ascii="Consolas" w:hAnsi="Consolas" w:eastAsia="Consolas"/>
                <w:color w:val="242C35"/>
                <w:sz w:val="18"/>
              </w:rPr>
              <w:t>docs/main_protection_driver_contract.md</w:t>
            </w:r>
          </w:p>
        </w:tc>
        <w:tc>
          <w:tcPr>
            <w:tcW w:type="dxa" w:w="4816"/>
            <w:shd w:val="clear" w:color="auto" w:fill="FAFBFC"/>
          </w:tcPr>
          <w:p>
            <w:pPr>
              <w:spacing w:before="40" w:after="40"/>
            </w:pPr>
            <w:r/>
            <w:r>
              <w:rPr>
                <w:rFonts w:ascii="Segoe UI" w:hAnsi="Segoe UI" w:eastAsia="Microsoft YaHei"/>
                <w:b w:val="0"/>
                <w:color w:val="1F242B"/>
                <w:sz w:val="19"/>
              </w:rPr>
              <w:t>用户态/内核职责边界、请求关联规则、四阶段主动防御</w:t>
            </w:r>
          </w:p>
        </w:tc>
      </w:tr>
      <w:tr>
        <w:tc>
          <w:tcPr>
            <w:tcW w:type="dxa" w:w="4816"/>
            <w:shd w:val="clear" w:color="auto" w:fill="FAFBFC"/>
          </w:tcPr>
          <w:p>
            <w:pPr>
              <w:spacing w:before="40" w:after="40"/>
            </w:pPr>
            <w:r/>
            <w:r>
              <w:rPr>
                <w:rFonts w:ascii="Consolas" w:hAnsi="Consolas" w:eastAsia="Consolas"/>
                <w:color w:val="242C35"/>
                <w:sz w:val="18"/>
              </w:rPr>
              <w:t>docs/active_defense_architecture.md</w:t>
            </w:r>
          </w:p>
        </w:tc>
        <w:tc>
          <w:tcPr>
            <w:tcW w:type="dxa" w:w="4816"/>
            <w:shd w:val="clear" w:color="auto" w:fill="FAFBFC"/>
          </w:tcPr>
          <w:p>
            <w:pPr>
              <w:spacing w:before="40" w:after="40"/>
            </w:pPr>
            <w:r/>
            <w:r>
              <w:rPr>
                <w:rFonts w:ascii="Segoe UI" w:hAnsi="Segoe UI" w:eastAsia="Microsoft YaHei"/>
                <w:b w:val="0"/>
                <w:color w:val="1F242B"/>
                <w:sz w:val="19"/>
              </w:rPr>
              <w:t>主动防御架构</w:t>
            </w:r>
          </w:p>
        </w:tc>
      </w:tr>
      <w:tr>
        <w:tc>
          <w:tcPr>
            <w:tcW w:type="dxa" w:w="4816"/>
            <w:shd w:val="clear" w:color="auto" w:fill="FAFBFC"/>
          </w:tcPr>
          <w:p>
            <w:pPr>
              <w:spacing w:before="40" w:after="40"/>
            </w:pPr>
            <w:r/>
            <w:r>
              <w:rPr>
                <w:rFonts w:ascii="Consolas" w:hAnsi="Consolas" w:eastAsia="Consolas"/>
                <w:color w:val="242C35"/>
                <w:sz w:val="18"/>
              </w:rPr>
              <w:t>docs/active_defense_state_rollback.md</w:t>
            </w:r>
          </w:p>
        </w:tc>
        <w:tc>
          <w:tcPr>
            <w:tcW w:type="dxa" w:w="4816"/>
            <w:shd w:val="clear" w:color="auto" w:fill="FAFBFC"/>
          </w:tcPr>
          <w:p>
            <w:pPr>
              <w:spacing w:before="40" w:after="40"/>
            </w:pPr>
            <w:r/>
            <w:r>
              <w:rPr>
                <w:rFonts w:ascii="Segoe UI" w:hAnsi="Segoe UI" w:eastAsia="Microsoft YaHei"/>
                <w:b w:val="0"/>
                <w:color w:val="1F242B"/>
                <w:sz w:val="19"/>
              </w:rPr>
              <w:t>状态回滚语义</w:t>
            </w:r>
          </w:p>
        </w:tc>
      </w:tr>
      <w:tr>
        <w:tc>
          <w:tcPr>
            <w:tcW w:type="dxa" w:w="4816"/>
            <w:shd w:val="clear" w:color="auto" w:fill="FAFBFC"/>
          </w:tcPr>
          <w:p>
            <w:pPr>
              <w:spacing w:before="40" w:after="40"/>
            </w:pPr>
            <w:r/>
            <w:r>
              <w:rPr>
                <w:rFonts w:ascii="Consolas" w:hAnsi="Consolas" w:eastAsia="Consolas"/>
                <w:color w:val="242C35"/>
                <w:sz w:val="18"/>
              </w:rPr>
              <w:t>docs/SANDBOX_SECURITY.md</w:t>
            </w:r>
          </w:p>
        </w:tc>
        <w:tc>
          <w:tcPr>
            <w:tcW w:type="dxa" w:w="4816"/>
            <w:shd w:val="clear" w:color="auto" w:fill="FAFBFC"/>
          </w:tcPr>
          <w:p>
            <w:pPr>
              <w:spacing w:before="40" w:after="40"/>
            </w:pPr>
            <w:r/>
            <w:r>
              <w:rPr>
                <w:rFonts w:ascii="Segoe UI" w:hAnsi="Segoe UI" w:eastAsia="Microsoft YaHei"/>
                <w:b w:val="0"/>
                <w:color w:val="1F242B"/>
                <w:sz w:val="19"/>
              </w:rPr>
              <w:t>沙箱隔离策略与 fail-closed 保证</w:t>
            </w:r>
          </w:p>
        </w:tc>
      </w:tr>
      <w:tr>
        <w:tc>
          <w:tcPr>
            <w:tcW w:type="dxa" w:w="4816"/>
            <w:shd w:val="clear" w:color="auto" w:fill="FAFBFC"/>
          </w:tcPr>
          <w:p>
            <w:pPr>
              <w:spacing w:before="40" w:after="40"/>
            </w:pPr>
            <w:r/>
            <w:r>
              <w:rPr>
                <w:rFonts w:ascii="Consolas" w:hAnsi="Consolas" w:eastAsia="Consolas"/>
                <w:color w:val="242C35"/>
                <w:sz w:val="18"/>
              </w:rPr>
              <w:t>docs/detection_pipeline.md</w:t>
            </w:r>
          </w:p>
        </w:tc>
        <w:tc>
          <w:tcPr>
            <w:tcW w:type="dxa" w:w="4816"/>
            <w:shd w:val="clear" w:color="auto" w:fill="FAFBFC"/>
          </w:tcPr>
          <w:p>
            <w:pPr>
              <w:spacing w:before="40" w:after="40"/>
            </w:pPr>
            <w:r/>
            <w:r>
              <w:rPr>
                <w:rFonts w:ascii="Segoe UI" w:hAnsi="Segoe UI" w:eastAsia="Microsoft YaHei"/>
                <w:b w:val="0"/>
                <w:color w:val="1F242B"/>
                <w:sz w:val="19"/>
              </w:rPr>
              <w:t>检测流水线、哈希格式、情报更新链</w:t>
            </w:r>
          </w:p>
        </w:tc>
      </w:tr>
      <w:tr>
        <w:tc>
          <w:tcPr>
            <w:tcW w:type="dxa" w:w="4816"/>
            <w:shd w:val="clear" w:color="auto" w:fill="FAFBFC"/>
          </w:tcPr>
          <w:p>
            <w:pPr>
              <w:spacing w:before="40" w:after="40"/>
            </w:pPr>
            <w:r/>
            <w:r>
              <w:rPr>
                <w:rFonts w:ascii="Consolas" w:hAnsi="Consolas" w:eastAsia="Consolas"/>
                <w:color w:val="242C35"/>
                <w:sz w:val="18"/>
              </w:rPr>
              <w:t>docs/static_sandbox.md</w:t>
            </w:r>
          </w:p>
        </w:tc>
        <w:tc>
          <w:tcPr>
            <w:tcW w:type="dxa" w:w="4816"/>
            <w:shd w:val="clear" w:color="auto" w:fill="FAFBFC"/>
          </w:tcPr>
          <w:p>
            <w:pPr>
              <w:spacing w:before="40" w:after="40"/>
            </w:pPr>
            <w:r/>
            <w:r>
              <w:rPr>
                <w:rFonts w:ascii="Segoe UI" w:hAnsi="Segoe UI" w:eastAsia="Microsoft YaHei"/>
                <w:b w:val="0"/>
                <w:color w:val="1F242B"/>
                <w:sz w:val="19"/>
              </w:rPr>
              <w:t>静态沙箱能力族与 ATT&amp;CK 映射</w:t>
            </w:r>
          </w:p>
        </w:tc>
      </w:tr>
      <w:tr>
        <w:tc>
          <w:tcPr>
            <w:tcW w:type="dxa" w:w="4816"/>
            <w:shd w:val="clear" w:color="auto" w:fill="FAFBFC"/>
          </w:tcPr>
          <w:p>
            <w:pPr>
              <w:spacing w:before="40" w:after="40"/>
            </w:pPr>
            <w:r/>
            <w:r>
              <w:rPr>
                <w:rFonts w:ascii="Consolas" w:hAnsi="Consolas" w:eastAsia="Consolas"/>
                <w:color w:val="242C35"/>
                <w:sz w:val="18"/>
              </w:rPr>
              <w:t>docs/multi_model.md</w:t>
            </w:r>
          </w:p>
        </w:tc>
        <w:tc>
          <w:tcPr>
            <w:tcW w:type="dxa" w:w="4816"/>
            <w:shd w:val="clear" w:color="auto" w:fill="FAFBFC"/>
          </w:tcPr>
          <w:p>
            <w:pPr>
              <w:spacing w:before="40" w:after="40"/>
            </w:pPr>
            <w:r/>
            <w:r>
              <w:rPr>
                <w:rFonts w:ascii="Segoe UI" w:hAnsi="Segoe UI" w:eastAsia="Microsoft YaHei"/>
                <w:b w:val="0"/>
                <w:color w:val="1F242B"/>
                <w:sz w:val="19"/>
              </w:rPr>
              <w:t>多模型策略</w:t>
            </w:r>
          </w:p>
        </w:tc>
      </w:tr>
      <w:tr>
        <w:tc>
          <w:tcPr>
            <w:tcW w:type="dxa" w:w="4816"/>
            <w:shd w:val="clear" w:color="auto" w:fill="FAFBFC"/>
          </w:tcPr>
          <w:p>
            <w:pPr>
              <w:spacing w:before="40" w:after="40"/>
            </w:pPr>
            <w:r/>
            <w:r>
              <w:rPr>
                <w:rFonts w:ascii="Consolas" w:hAnsi="Consolas" w:eastAsia="Consolas"/>
                <w:color w:val="242C35"/>
                <w:sz w:val="18"/>
              </w:rPr>
              <w:t>docs/adversarial_training.md</w:t>
            </w:r>
          </w:p>
        </w:tc>
        <w:tc>
          <w:tcPr>
            <w:tcW w:type="dxa" w:w="4816"/>
            <w:shd w:val="clear" w:color="auto" w:fill="FAFBFC"/>
          </w:tcPr>
          <w:p>
            <w:pPr>
              <w:spacing w:before="40" w:after="40"/>
            </w:pPr>
            <w:r/>
            <w:r>
              <w:rPr>
                <w:rFonts w:ascii="Segoe UI" w:hAnsi="Segoe UI" w:eastAsia="Microsoft YaHei"/>
                <w:b w:val="0"/>
                <w:color w:val="1F242B"/>
                <w:sz w:val="19"/>
              </w:rPr>
              <w:t>对抗训练</w:t>
            </w:r>
          </w:p>
        </w:tc>
      </w:tr>
      <w:tr>
        <w:tc>
          <w:tcPr>
            <w:tcW w:type="dxa" w:w="4816"/>
            <w:shd w:val="clear" w:color="auto" w:fill="FAFBFC"/>
          </w:tcPr>
          <w:p>
            <w:pPr>
              <w:spacing w:before="40" w:after="40"/>
            </w:pPr>
            <w:r/>
            <w:r>
              <w:rPr>
                <w:rFonts w:ascii="Consolas" w:hAnsi="Consolas" w:eastAsia="Consolas"/>
                <w:color w:val="242C35"/>
                <w:sz w:val="18"/>
              </w:rPr>
              <w:t>docs/onnx_model_compatibility.md</w:t>
            </w:r>
          </w:p>
        </w:tc>
        <w:tc>
          <w:tcPr>
            <w:tcW w:type="dxa" w:w="4816"/>
            <w:shd w:val="clear" w:color="auto" w:fill="FAFBFC"/>
          </w:tcPr>
          <w:p>
            <w:pPr>
              <w:spacing w:before="40" w:after="40"/>
            </w:pPr>
            <w:r/>
            <w:r>
              <w:rPr>
                <w:rFonts w:ascii="Segoe UI" w:hAnsi="Segoe UI" w:eastAsia="Microsoft YaHei"/>
                <w:b w:val="0"/>
                <w:color w:val="1F242B"/>
                <w:sz w:val="19"/>
              </w:rPr>
              <w:t>ONNX 算子兼容性与 tract 限制</w:t>
            </w:r>
          </w:p>
        </w:tc>
      </w:tr>
      <w:tr>
        <w:tc>
          <w:tcPr>
            <w:tcW w:type="dxa" w:w="4816"/>
            <w:shd w:val="clear" w:color="auto" w:fill="FAFBFC"/>
          </w:tcPr>
          <w:p>
            <w:pPr>
              <w:spacing w:before="40" w:after="40"/>
            </w:pPr>
            <w:r/>
            <w:r>
              <w:rPr>
                <w:rFonts w:ascii="Consolas" w:hAnsi="Consolas" w:eastAsia="Consolas"/>
                <w:color w:val="242C35"/>
                <w:sz w:val="18"/>
              </w:rPr>
              <w:t>docs/cookie_protection.md</w:t>
            </w:r>
          </w:p>
        </w:tc>
        <w:tc>
          <w:tcPr>
            <w:tcW w:type="dxa" w:w="4816"/>
            <w:shd w:val="clear" w:color="auto" w:fill="FAFBFC"/>
          </w:tcPr>
          <w:p>
            <w:pPr>
              <w:spacing w:before="40" w:after="40"/>
            </w:pPr>
            <w:r/>
            <w:r>
              <w:rPr>
                <w:rFonts w:ascii="Segoe UI" w:hAnsi="Segoe UI" w:eastAsia="Microsoft YaHei"/>
                <w:b w:val="0"/>
                <w:color w:val="1F242B"/>
                <w:sz w:val="19"/>
              </w:rPr>
              <w:t>Cookie 防护策略</w:t>
            </w:r>
          </w:p>
        </w:tc>
      </w:tr>
      <w:tr>
        <w:tc>
          <w:tcPr>
            <w:tcW w:type="dxa" w:w="4816"/>
            <w:shd w:val="clear" w:color="auto" w:fill="FAFBFC"/>
          </w:tcPr>
          <w:p>
            <w:pPr>
              <w:spacing w:before="40" w:after="40"/>
            </w:pPr>
            <w:r/>
            <w:r>
              <w:rPr>
                <w:rFonts w:ascii="Consolas" w:hAnsi="Consolas" w:eastAsia="Consolas"/>
                <w:color w:val="242C35"/>
                <w:sz w:val="18"/>
              </w:rPr>
              <w:t>docs/clamav_integration.md</w:t>
            </w:r>
          </w:p>
        </w:tc>
        <w:tc>
          <w:tcPr>
            <w:tcW w:type="dxa" w:w="4816"/>
            <w:shd w:val="clear" w:color="auto" w:fill="FAFBFC"/>
          </w:tcPr>
          <w:p>
            <w:pPr>
              <w:spacing w:before="40" w:after="40"/>
            </w:pPr>
            <w:r/>
            <w:r>
              <w:rPr>
                <w:rFonts w:ascii="Segoe UI" w:hAnsi="Segoe UI" w:eastAsia="Microsoft YaHei"/>
                <w:b w:val="0"/>
                <w:color w:val="1F242B"/>
                <w:sz w:val="19"/>
              </w:rPr>
              <w:t>ClamAV 集成</w:t>
            </w:r>
          </w:p>
        </w:tc>
      </w:tr>
      <w:tr>
        <w:tc>
          <w:tcPr>
            <w:tcW w:type="dxa" w:w="4816"/>
            <w:shd w:val="clear" w:color="auto" w:fill="FAFBFC"/>
          </w:tcPr>
          <w:p>
            <w:pPr>
              <w:spacing w:before="40" w:after="40"/>
            </w:pPr>
            <w:r/>
            <w:r>
              <w:rPr>
                <w:rFonts w:ascii="Consolas" w:hAnsi="Consolas" w:eastAsia="Consolas"/>
                <w:color w:val="242C35"/>
                <w:sz w:val="18"/>
              </w:rPr>
              <w:t>docs/cuckoo_integration.md</w:t>
            </w:r>
          </w:p>
        </w:tc>
        <w:tc>
          <w:tcPr>
            <w:tcW w:type="dxa" w:w="4816"/>
            <w:shd w:val="clear" w:color="auto" w:fill="FAFBFC"/>
          </w:tcPr>
          <w:p>
            <w:pPr>
              <w:spacing w:before="40" w:after="40"/>
            </w:pPr>
            <w:r/>
            <w:r>
              <w:rPr>
                <w:rFonts w:ascii="Segoe UI" w:hAnsi="Segoe UI" w:eastAsia="Microsoft YaHei"/>
                <w:b w:val="0"/>
                <w:color w:val="1F242B"/>
                <w:sz w:val="19"/>
              </w:rPr>
              <w:t>Cuckoo 沙箱集成</w:t>
            </w:r>
          </w:p>
        </w:tc>
      </w:tr>
      <w:tr>
        <w:tc>
          <w:tcPr>
            <w:tcW w:type="dxa" w:w="4816"/>
            <w:shd w:val="clear" w:color="auto" w:fill="FAFBFC"/>
          </w:tcPr>
          <w:p>
            <w:pPr>
              <w:spacing w:before="40" w:after="40"/>
            </w:pPr>
            <w:r/>
            <w:r>
              <w:rPr>
                <w:rFonts w:ascii="Consolas" w:hAnsi="Consolas" w:eastAsia="Consolas"/>
                <w:color w:val="242C35"/>
                <w:sz w:val="18"/>
              </w:rPr>
              <w:t>docs/hash_database_formats.md</w:t>
            </w:r>
          </w:p>
        </w:tc>
        <w:tc>
          <w:tcPr>
            <w:tcW w:type="dxa" w:w="4816"/>
            <w:shd w:val="clear" w:color="auto" w:fill="FAFBFC"/>
          </w:tcPr>
          <w:p>
            <w:pPr>
              <w:spacing w:before="40" w:after="40"/>
            </w:pPr>
            <w:r/>
            <w:r>
              <w:rPr>
                <w:rFonts w:ascii="Segoe UI" w:hAnsi="Segoe UI" w:eastAsia="Microsoft YaHei"/>
                <w:b w:val="0"/>
                <w:color w:val="1F242B"/>
                <w:sz w:val="19"/>
              </w:rPr>
              <w:t>哈希库 schema</w:t>
            </w:r>
          </w:p>
        </w:tc>
      </w:tr>
      <w:tr>
        <w:tc>
          <w:tcPr>
            <w:tcW w:type="dxa" w:w="4816"/>
            <w:shd w:val="clear" w:color="auto" w:fill="FAFBFC"/>
          </w:tcPr>
          <w:p>
            <w:pPr>
              <w:spacing w:before="40" w:after="40"/>
            </w:pPr>
            <w:r/>
            <w:r>
              <w:rPr>
                <w:rFonts w:ascii="Consolas" w:hAnsi="Consolas" w:eastAsia="Consolas"/>
                <w:color w:val="242C35"/>
                <w:sz w:val="18"/>
              </w:rPr>
              <w:t>docs/synthetic_corpus.md</w:t>
            </w:r>
          </w:p>
        </w:tc>
        <w:tc>
          <w:tcPr>
            <w:tcW w:type="dxa" w:w="4816"/>
            <w:shd w:val="clear" w:color="auto" w:fill="FAFBFC"/>
          </w:tcPr>
          <w:p>
            <w:pPr>
              <w:spacing w:before="40" w:after="40"/>
            </w:pPr>
            <w:r/>
            <w:r>
              <w:rPr>
                <w:rFonts w:ascii="Segoe UI" w:hAnsi="Segoe UI" w:eastAsia="Microsoft YaHei"/>
                <w:b w:val="0"/>
                <w:color w:val="1F242B"/>
                <w:sz w:val="19"/>
              </w:rPr>
              <w:t>合成语料</w:t>
            </w:r>
          </w:p>
        </w:tc>
      </w:tr>
      <w:tr>
        <w:tc>
          <w:tcPr>
            <w:tcW w:type="dxa" w:w="4816"/>
            <w:shd w:val="clear" w:color="auto" w:fill="FAFBFC"/>
          </w:tcPr>
          <w:p>
            <w:pPr>
              <w:spacing w:before="40" w:after="40"/>
            </w:pPr>
            <w:r/>
            <w:r>
              <w:rPr>
                <w:rFonts w:ascii="Consolas" w:hAnsi="Consolas" w:eastAsia="Consolas"/>
                <w:color w:val="242C35"/>
                <w:sz w:val="18"/>
              </w:rPr>
              <w:t>docs/quality_baseline.md</w:t>
            </w:r>
          </w:p>
        </w:tc>
        <w:tc>
          <w:tcPr>
            <w:tcW w:type="dxa" w:w="4816"/>
            <w:shd w:val="clear" w:color="auto" w:fill="FAFBFC"/>
          </w:tcPr>
          <w:p>
            <w:pPr>
              <w:spacing w:before="40" w:after="40"/>
            </w:pPr>
            <w:r/>
            <w:r>
              <w:rPr>
                <w:rFonts w:ascii="Segoe UI" w:hAnsi="Segoe UI" w:eastAsia="Microsoft YaHei"/>
                <w:b w:val="0"/>
                <w:color w:val="1F242B"/>
                <w:sz w:val="19"/>
              </w:rPr>
              <w:t>质量基线与门控</w:t>
            </w:r>
          </w:p>
        </w:tc>
      </w:tr>
      <w:tr>
        <w:tc>
          <w:tcPr>
            <w:tcW w:type="dxa" w:w="4816"/>
            <w:shd w:val="clear" w:color="auto" w:fill="FAFBFC"/>
          </w:tcPr>
          <w:p>
            <w:pPr>
              <w:spacing w:before="40" w:after="40"/>
            </w:pPr>
            <w:r/>
            <w:r>
              <w:rPr>
                <w:rFonts w:ascii="Consolas" w:hAnsi="Consolas" w:eastAsia="Consolas"/>
                <w:color w:val="242C35"/>
                <w:sz w:val="18"/>
              </w:rPr>
              <w:t>docs/malware_naming_convention.md</w:t>
            </w:r>
          </w:p>
        </w:tc>
        <w:tc>
          <w:tcPr>
            <w:tcW w:type="dxa" w:w="4816"/>
            <w:shd w:val="clear" w:color="auto" w:fill="FAFBFC"/>
          </w:tcPr>
          <w:p>
            <w:pPr>
              <w:spacing w:before="40" w:after="40"/>
            </w:pPr>
            <w:r/>
            <w:r>
              <w:rPr>
                <w:rFonts w:ascii="Segoe UI" w:hAnsi="Segoe UI" w:eastAsia="Microsoft YaHei"/>
                <w:b w:val="0"/>
                <w:color w:val="1F242B"/>
                <w:sz w:val="19"/>
              </w:rPr>
              <w:t>恶意软件命名规范</w:t>
            </w:r>
          </w:p>
        </w:tc>
      </w:tr>
      <w:tr>
        <w:tc>
          <w:tcPr>
            <w:tcW w:type="dxa" w:w="4816"/>
            <w:shd w:val="clear" w:color="auto" w:fill="FAFBFC"/>
          </w:tcPr>
          <w:p>
            <w:pPr>
              <w:spacing w:before="40" w:after="40"/>
            </w:pPr>
            <w:r/>
            <w:r>
              <w:rPr>
                <w:rFonts w:ascii="Consolas" w:hAnsi="Consolas" w:eastAsia="Consolas"/>
                <w:color w:val="242C35"/>
                <w:sz w:val="18"/>
              </w:rPr>
              <w:t>docs/config/protection_rules.md</w:t>
            </w:r>
          </w:p>
        </w:tc>
        <w:tc>
          <w:tcPr>
            <w:tcW w:type="dxa" w:w="4816"/>
            <w:shd w:val="clear" w:color="auto" w:fill="FAFBFC"/>
          </w:tcPr>
          <w:p>
            <w:pPr>
              <w:spacing w:before="40" w:after="40"/>
            </w:pPr>
            <w:r/>
            <w:r>
              <w:rPr>
                <w:rFonts w:ascii="Segoe UI" w:hAnsi="Segoe UI" w:eastAsia="Microsoft YaHei"/>
                <w:b w:val="0"/>
                <w:color w:val="1F242B"/>
                <w:sz w:val="19"/>
              </w:rPr>
              <w:t>策略规则格式与生产部署建议</w:t>
            </w:r>
          </w:p>
        </w:tc>
      </w:tr>
      <w:tr>
        <w:tc>
          <w:tcPr>
            <w:tcW w:type="dxa" w:w="4816"/>
            <w:shd w:val="clear" w:color="auto" w:fill="FAFBFC"/>
          </w:tcPr>
          <w:p>
            <w:pPr>
              <w:spacing w:before="40" w:after="40"/>
            </w:pPr>
            <w:r/>
            <w:r>
              <w:rPr>
                <w:rFonts w:ascii="Consolas" w:hAnsi="Consolas" w:eastAsia="Consolas"/>
                <w:color w:val="242C35"/>
                <w:sz w:val="18"/>
              </w:rPr>
              <w:t>docs/BUILD_MODULES.md</w:t>
            </w:r>
          </w:p>
        </w:tc>
        <w:tc>
          <w:tcPr>
            <w:tcW w:type="dxa" w:w="4816"/>
            <w:shd w:val="clear" w:color="auto" w:fill="FAFBFC"/>
          </w:tcPr>
          <w:p>
            <w:pPr>
              <w:spacing w:before="40" w:after="40"/>
            </w:pPr>
            <w:r/>
            <w:r>
              <w:rPr>
                <w:rFonts w:ascii="Segoe UI" w:hAnsi="Segoe UI" w:eastAsia="Microsoft YaHei"/>
                <w:b w:val="0"/>
                <w:color w:val="1F242B"/>
                <w:sz w:val="19"/>
              </w:rPr>
              <w:t>逐模块构建</w:t>
            </w:r>
          </w:p>
        </w:tc>
      </w:tr>
      <w:tr>
        <w:tc>
          <w:tcPr>
            <w:tcW w:type="dxa" w:w="4816"/>
            <w:shd w:val="clear" w:color="auto" w:fill="FAFBFC"/>
          </w:tcPr>
          <w:p>
            <w:pPr>
              <w:spacing w:before="40" w:after="40"/>
            </w:pPr>
            <w:r/>
            <w:r>
              <w:rPr>
                <w:rFonts w:ascii="Consolas" w:hAnsi="Consolas" w:eastAsia="Consolas"/>
                <w:color w:val="242C35"/>
                <w:sz w:val="18"/>
              </w:rPr>
              <w:t>DEPLOYMENT_LAYOUT.md</w:t>
            </w:r>
          </w:p>
        </w:tc>
        <w:tc>
          <w:tcPr>
            <w:tcW w:type="dxa" w:w="4816"/>
            <w:shd w:val="clear" w:color="auto" w:fill="FAFBFC"/>
          </w:tcPr>
          <w:p>
            <w:pPr>
              <w:spacing w:before="40" w:after="40"/>
            </w:pPr>
            <w:r/>
            <w:r>
              <w:rPr>
                <w:rFonts w:ascii="Segoe UI" w:hAnsi="Segoe UI" w:eastAsia="Microsoft YaHei"/>
                <w:b w:val="0"/>
                <w:color w:val="1F242B"/>
                <w:sz w:val="19"/>
              </w:rPr>
              <w:t>运行时目录布局</w:t>
            </w:r>
          </w:p>
        </w:tc>
      </w:tr>
    </w:tbl>
    <w:p>
      <w:pPr>
        <w:spacing w:after="40"/>
      </w:pPr>
    </w:p>
    <w:p>
      <w:r>
        <w:br w:type="page"/>
      </w:r>
    </w:p>
    <w:p>
      <w:pPr>
        <w:pStyle w:val="Heading1"/>
        <w:keepNext/>
        <w:spacing w:before="280" w:after="120"/>
        <w:pBdr>
          <w:bottom w:val="single" w:sz="6" w:space="2" w:color="C9D8D1"/>
        </w:pBdr>
      </w:pPr>
      <w:r>
        <w:rPr>
          <w:rFonts w:ascii="Segoe UI" w:hAnsi="Segoe UI" w:eastAsia="Microsoft YaHei"/>
          <w:b/>
          <w:color w:val="1F6F54"/>
          <w:sz w:val="40"/>
        </w:rPr>
        <w:t>12. 检测质量与验证（Detection Quality &amp; Validation）</w:t>
      </w:r>
    </w:p>
    <w:p>
      <w:pPr>
        <w:spacing w:before="60" w:after="60" w:line="317" w:lineRule="auto"/>
      </w:pPr>
      <w:r>
        <w:rPr>
          <w:rFonts w:ascii="Segoe UI" w:hAnsi="Segoe UI" w:eastAsia="Microsoft YaHei"/>
          <w:b w:val="0"/>
          <w:color w:val="1F242B"/>
          <w:sz w:val="21"/>
        </w:rPr>
        <w:t>前 11 章回答的是"</w:t>
      </w:r>
      <w:r>
        <w:rPr>
          <w:rFonts w:ascii="Segoe UI" w:hAnsi="Segoe UI" w:eastAsia="Microsoft YaHei"/>
          <w:b/>
          <w:color w:val="1F242B"/>
          <w:sz w:val="21"/>
        </w:rPr>
        <w:t>Everbloom 是什么、怎么工作</w:t>
      </w:r>
      <w:r>
        <w:rPr>
          <w:rFonts w:ascii="Segoe UI" w:hAnsi="Segoe UI" w:eastAsia="Microsoft YaHei"/>
          <w:b w:val="0"/>
          <w:color w:val="1F242B"/>
          <w:sz w:val="21"/>
        </w:rPr>
        <w:t>"。本章回答另一半问题：</w:t>
      </w:r>
    </w:p>
    <w:p>
      <w:pPr>
        <w:spacing w:before="40" w:after="40"/>
        <w:ind w:left="283"/>
        <w:shd w:val="clear" w:color="auto" w:fill="F1F5F3"/>
        <w:pBdr>
          <w:left w:val="single" w:sz="18" w:space="8" w:color="7FB39F"/>
        </w:pBdr>
      </w:pPr>
      <w:r>
        <w:rPr>
          <w:rFonts w:ascii="Segoe UI" w:hAnsi="Segoe UI" w:eastAsia="Microsoft YaHei"/>
          <w:b/>
          <w:color w:val="4A5562"/>
          <w:sz w:val="20"/>
        </w:rPr>
        <w:t>Everbloom 检测得有多准？误报从哪里来？在哪些样本上会失败？</w:t>
      </w:r>
    </w:p>
    <w:p>
      <w:pPr>
        <w:spacing w:before="60" w:after="60" w:line="317" w:lineRule="auto"/>
      </w:pPr>
      <w:r>
        <w:rPr>
          <w:rFonts w:ascii="Segoe UI" w:hAnsi="Segoe UI" w:eastAsia="Microsoft YaHei"/>
          <w:b w:val="0"/>
          <w:color w:val="1F242B"/>
          <w:sz w:val="21"/>
        </w:rPr>
        <w:t>必须先把话说清楚：</w:t>
      </w:r>
      <w:r>
        <w:rPr>
          <w:rFonts w:ascii="Segoe UI" w:hAnsi="Segoe UI" w:eastAsia="Microsoft YaHei"/>
          <w:b/>
          <w:color w:val="1F242B"/>
          <w:sz w:val="21"/>
        </w:rPr>
        <w:t>这一章目前是"验证体系"的设计 + 已跑通部分的实测数据，不是一份完整的效能报告。</w:t>
      </w:r>
      <w:r>
        <w:rPr>
          <w:rFonts w:ascii="Segoe UI" w:hAnsi="Segoe UI" w:eastAsia="Microsoft YaHei"/>
          <w:b w:val="0"/>
          <w:color w:val="1F242B"/>
          <w:sz w:val="21"/>
        </w:rPr>
        <w:t xml:space="preserve"> 凡是尚未实测的项，本章都显式标注为「待实测」，不做任何估计或推断。文档里出现具体数字的地方，都注明来源与复现命令。</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12.1 为什么需要单独一章</w:t>
      </w:r>
    </w:p>
    <w:p>
      <w:pPr>
        <w:spacing w:before="60" w:after="60" w:line="317" w:lineRule="auto"/>
      </w:pPr>
      <w:r>
        <w:rPr>
          <w:rFonts w:ascii="Segoe UI" w:hAnsi="Segoe UI" w:eastAsia="Microsoft YaHei"/>
          <w:b w:val="0"/>
          <w:color w:val="1F242B"/>
          <w:sz w:val="21"/>
        </w:rPr>
        <w:t>前 11 章建立的是一套</w:t>
      </w:r>
      <w:r>
        <w:rPr>
          <w:rFonts w:ascii="Segoe UI" w:hAnsi="Segoe UI" w:eastAsia="Microsoft YaHei"/>
          <w:b/>
          <w:color w:val="1F242B"/>
          <w:sz w:val="21"/>
        </w:rPr>
        <w:t>设计契约</w:t>
      </w:r>
      <w:r>
        <w:rPr>
          <w:rFonts w:ascii="Segoe UI" w:hAnsi="Segoe UI" w:eastAsia="Microsoft YaHei"/>
          <w:b w:val="0"/>
          <w:color w:val="1F242B"/>
          <w:sz w:val="21"/>
        </w:rPr>
        <w:t>：权威 / 证据分级、融合裁决顺序、降级可见、fail-closed 沙箱。这些契约证明的是"系统被设计成什么样"。</w:t>
      </w:r>
    </w:p>
    <w:p>
      <w:pPr>
        <w:spacing w:before="60" w:after="60" w:line="317" w:lineRule="auto"/>
      </w:pPr>
      <w:r>
        <w:rPr>
          <w:rFonts w:ascii="Segoe UI" w:hAnsi="Segoe UI" w:eastAsia="Microsoft YaHei"/>
          <w:b w:val="0"/>
          <w:color w:val="1F242B"/>
          <w:sz w:val="21"/>
        </w:rPr>
        <w:t>它们</w:t>
      </w:r>
      <w:r>
        <w:rPr>
          <w:rFonts w:ascii="Segoe UI" w:hAnsi="Segoe UI" w:eastAsia="Microsoft YaHei"/>
          <w:b/>
          <w:color w:val="1F242B"/>
          <w:sz w:val="21"/>
        </w:rPr>
        <w:t>不能</w:t>
      </w:r>
      <w:r>
        <w:rPr>
          <w:rFonts w:ascii="Segoe UI" w:hAnsi="Segoe UI" w:eastAsia="Microsoft YaHei"/>
          <w:b w:val="0"/>
          <w:color w:val="1F242B"/>
          <w:sz w:val="21"/>
        </w:rPr>
        <w:t>证明：</w:t>
      </w:r>
    </w:p>
    <w:p>
      <w:pPr>
        <w:pStyle w:val="ListBullet"/>
        <w:spacing w:before="20" w:after="20"/>
        <w:ind w:left="425"/>
      </w:pPr>
      <w:r>
        <w:rPr>
          <w:rFonts w:ascii="Segoe UI" w:hAnsi="Segoe UI" w:eastAsia="Microsoft YaHei"/>
          <w:b w:val="0"/>
          <w:color w:val="1F242B"/>
          <w:sz w:val="21"/>
        </w:rPr>
        <w:t>融合器的阈值（0.55 / 0.70 / 0.85）在当前启发式权重分布下是否真的合适；</w:t>
      </w:r>
    </w:p>
    <w:p>
      <w:pPr>
        <w:pStyle w:val="ListBullet"/>
        <w:spacing w:before="20" w:after="20"/>
        <w:ind w:left="425"/>
      </w:pPr>
      <w:r>
        <w:rPr>
          <w:rFonts w:ascii="Segoe UI" w:hAnsi="Segoe UI" w:eastAsia="Microsoft YaHei"/>
          <w:b w:val="0"/>
          <w:color w:val="1F242B"/>
          <w:sz w:val="21"/>
        </w:rPr>
        <w:t>启发式 ~55 条规则里，哪些在真实软件上贡献了最多误报；</w:t>
      </w:r>
    </w:p>
    <w:p>
      <w:pPr>
        <w:pStyle w:val="ListBullet"/>
        <w:spacing w:before="20" w:after="20"/>
        <w:ind w:left="425"/>
      </w:pPr>
      <w:r>
        <w:rPr>
          <w:rFonts w:ascii="Segoe UI" w:hAnsi="Segoe UI" w:eastAsia="Microsoft YaHei"/>
          <w:b w:val="0"/>
          <w:color w:val="1F242B"/>
          <w:sz w:val="21"/>
        </w:rPr>
        <w:t>12 维基向量 + 1283 维模型输入在真实样本上的区分度；</w:t>
      </w:r>
    </w:p>
    <w:p>
      <w:pPr>
        <w:pStyle w:val="ListBullet"/>
        <w:spacing w:before="20" w:after="20"/>
        <w:ind w:left="425"/>
      </w:pPr>
      <w:r>
        <w:rPr>
          <w:rFonts w:ascii="Segoe UI" w:hAnsi="Segoe UI" w:eastAsia="Microsoft YaHei"/>
          <w:b w:val="0"/>
          <w:color w:val="1F242B"/>
          <w:sz w:val="21"/>
        </w:rPr>
        <w:t>沙箱在真实机器上的实际耗时与失败率；</w:t>
      </w:r>
    </w:p>
    <w:p>
      <w:pPr>
        <w:pStyle w:val="ListBullet"/>
        <w:spacing w:before="20" w:after="20"/>
        <w:ind w:left="425"/>
      </w:pPr>
      <w:r>
        <w:rPr>
          <w:rFonts w:ascii="Segoe UI" w:hAnsi="Segoe UI" w:eastAsia="Microsoft YaHei"/>
          <w:b w:val="0"/>
          <w:color w:val="1F242B"/>
          <w:sz w:val="21"/>
        </w:rPr>
        <w:t>内核事件环在真实负载下的丢失率。</w:t>
      </w:r>
    </w:p>
    <w:p>
      <w:pPr>
        <w:spacing w:before="60" w:after="60" w:line="317" w:lineRule="auto"/>
      </w:pPr>
      <w:r>
        <w:rPr>
          <w:rFonts w:ascii="Segoe UI" w:hAnsi="Segoe UI" w:eastAsia="Microsoft YaHei"/>
          <w:b w:val="0"/>
          <w:color w:val="1F242B"/>
          <w:sz w:val="21"/>
        </w:rPr>
        <w:t>这些都是</w:t>
      </w:r>
      <w:r>
        <w:rPr>
          <w:rFonts w:ascii="Segoe UI" w:hAnsi="Segoe UI" w:eastAsia="Microsoft YaHei"/>
          <w:b/>
          <w:color w:val="1F242B"/>
          <w:sz w:val="21"/>
        </w:rPr>
        <w:t>经验量</w:t>
      </w:r>
      <w:r>
        <w:rPr>
          <w:rFonts w:ascii="Segoe UI" w:hAnsi="Segoe UI" w:eastAsia="Microsoft YaHei"/>
          <w:b w:val="0"/>
          <w:color w:val="1F242B"/>
          <w:sz w:val="21"/>
        </w:rPr>
        <w:t>，只能测出来，不能推导出来。</w:t>
      </w:r>
    </w:p>
    <w:p>
      <w:pPr>
        <w:pStyle w:val="Heading3"/>
        <w:keepNext/>
        <w:spacing w:before="200" w:after="80"/>
      </w:pPr>
      <w:r>
        <w:rPr>
          <w:rFonts w:ascii="Segoe UI" w:hAnsi="Segoe UI" w:eastAsia="Microsoft YaHei"/>
          <w:b/>
          <w:color w:val="1F242B"/>
          <w:sz w:val="25"/>
        </w:rPr>
        <w:t>证据链现状（2026-10-01）</w:t>
      </w:r>
    </w:p>
    <w:p>
      <w:pPr>
        <w:spacing w:before="60" w:after="60" w:line="317" w:lineRule="auto"/>
      </w:pPr>
      <w:r>
        <w:rPr>
          <w:rFonts w:ascii="Segoe UI" w:hAnsi="Segoe UI" w:eastAsia="Microsoft YaHei"/>
          <w:b w:val="0"/>
          <w:color w:val="1F242B"/>
          <w:sz w:val="21"/>
        </w:rPr>
        <w:t>本节最初只列出"缺什么"。工具链和合成语料跑通后，这条链已经分成两半：</w:t>
      </w:r>
      <w:r>
        <w:rPr>
          <w:rFonts w:ascii="Segoe UI" w:hAnsi="Segoe UI" w:eastAsia="Microsoft YaHei"/>
          <w:b/>
          <w:color w:val="1F242B"/>
          <w:sz w:val="21"/>
        </w:rPr>
        <w:t>工程侧已闭环，真实世界侧仍未开始</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设计契约                        ✅ 第 1–11 章</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生产装配验证                ✅ 12.6.1 / 12.4.2：ProductionFusion 已接入生产入口</w:t>
      </w:r>
    </w:p>
    <w:p>
      <w:pPr>
        <w:spacing w:before="0" w:after="0" w:line="240" w:lineRule="auto"/>
        <w:ind w:left="198"/>
        <w:shd w:val="clear" w:color="auto" w:fill="F4F6F8"/>
      </w:pPr>
      <w:r>
        <w:rPr>
          <w:rFonts w:ascii="Consolas" w:hAnsi="Consolas" w:eastAsia="Consolas"/>
          <w:color w:val="242C35"/>
          <w:sz w:val="17"/>
        </w:rPr>
        <w:t xml:space="preserve">  ├─ 融合决策与标签的对照         ✅ 12.4 结果 4 / 7：1805 条合成语料，逐样本 AttributionRecord</w:t>
      </w:r>
    </w:p>
    <w:p>
      <w:pPr>
        <w:spacing w:before="0" w:after="0" w:line="240" w:lineRule="auto"/>
        <w:ind w:left="198"/>
        <w:shd w:val="clear" w:color="auto" w:fill="F4F6F8"/>
      </w:pPr>
      <w:r>
        <w:rPr>
          <w:rFonts w:ascii="Consolas" w:hAnsi="Consolas" w:eastAsia="Consolas"/>
          <w:color w:val="242C35"/>
          <w:sz w:val="17"/>
        </w:rPr>
        <w:t xml:space="preserve">  ├─ 误报归因（层 / 分支 / 规则名）✅ 12.5：可用；逐规则数值贡献仍缺</w:t>
      </w:r>
    </w:p>
    <w:p>
      <w:pPr>
        <w:spacing w:before="0" w:after="0" w:line="240" w:lineRule="auto"/>
        <w:ind w:left="198"/>
        <w:shd w:val="clear" w:color="auto" w:fill="F4F6F8"/>
      </w:pPr>
      <w:r>
        <w:rPr>
          <w:rFonts w:ascii="Consolas" w:hAnsi="Consolas" w:eastAsia="Consolas"/>
          <w:color w:val="242C35"/>
          <w:sz w:val="17"/>
        </w:rPr>
        <w:t xml:space="preserve">  ├─ 端到端性能基线              ✅ 12.4 结果 5 / 12.4.3：harness 与生产 NDJSON 各自成 profile</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每层在真实样本上的独立表现     ← 缺真实语料</w:t>
      </w:r>
    </w:p>
    <w:p>
      <w:pPr>
        <w:spacing w:before="0" w:after="0" w:line="240" w:lineRule="auto"/>
        <w:ind w:left="198"/>
        <w:shd w:val="clear" w:color="auto" w:fill="F4F6F8"/>
      </w:pPr>
      <w:r>
        <w:rPr>
          <w:rFonts w:ascii="Consolas" w:hAnsi="Consolas" w:eastAsia="Consolas"/>
          <w:color w:val="242C35"/>
          <w:sz w:val="17"/>
        </w:rPr>
        <w:t xml:space="preserve">  ✗ 真实良恶性检出率 / 误报率      ← 缺真实语料</w:t>
      </w:r>
    </w:p>
    <w:p>
      <w:pPr>
        <w:spacing w:before="0" w:after="0" w:line="240" w:lineRule="auto"/>
        <w:ind w:left="198"/>
        <w:shd w:val="clear" w:color="auto" w:fill="F4F6F8"/>
      </w:pPr>
      <w:r>
        <w:rPr>
          <w:rFonts w:ascii="Consolas" w:hAnsi="Consolas" w:eastAsia="Consolas"/>
          <w:color w:val="242C35"/>
          <w:sz w:val="17"/>
        </w:rPr>
        <w:t xml:space="preserve">  ✗ 动态分支（沙箱 / HIPS / ETW）  ← 缺隔离环境</w:t>
      </w:r>
    </w:p>
    <w:p>
      <w:pPr>
        <w:spacing w:before="0" w:after="80" w:line="240" w:lineRule="auto"/>
        <w:ind w:left="198"/>
        <w:shd w:val="clear" w:color="auto" w:fill="F4F6F8"/>
      </w:pPr>
      <w:r>
        <w:rPr>
          <w:rFonts w:ascii="Consolas" w:hAnsi="Consolas" w:eastAsia="Consolas"/>
          <w:color w:val="242C35"/>
          <w:sz w:val="17"/>
        </w:rPr>
        <w:t xml:space="preserve">  ✗ 内核事件丢失率                ← 缺真机驱动负载</w:t>
      </w:r>
    </w:p>
    <w:p>
      <w:pPr>
        <w:spacing w:after="40"/>
      </w:pPr>
    </w:p>
    <w:p>
      <w:pPr>
        <w:spacing w:before="60" w:after="60" w:line="317" w:lineRule="auto"/>
      </w:pPr>
      <w:r>
        <w:rPr>
          <w:rFonts w:ascii="Segoe UI" w:hAnsi="Segoe UI" w:eastAsia="Microsoft YaHei"/>
          <w:b/>
          <w:color w:val="1F242B"/>
          <w:sz w:val="21"/>
        </w:rPr>
        <w:t>已经能回答的问题</w:t>
      </w:r>
      <w:r>
        <w:rPr>
          <w:rFonts w:ascii="Segoe UI" w:hAnsi="Segoe UI" w:eastAsia="Microsoft YaHei"/>
          <w:b w:val="0"/>
          <w:color w:val="1F242B"/>
          <w:sz w:val="21"/>
        </w:rPr>
        <w:t>：改动有没有让已有行为退化、某个样本走了哪条裁决分支、误报由哪个融合分支与哪些规则名造成、各层在合成语料上的延迟分布。</w:t>
      </w:r>
    </w:p>
    <w:p>
      <w:pPr>
        <w:spacing w:before="60" w:after="60" w:line="317" w:lineRule="auto"/>
      </w:pPr>
      <w:r>
        <w:rPr>
          <w:rFonts w:ascii="Segoe UI" w:hAnsi="Segoe UI" w:eastAsia="Microsoft YaHei"/>
          <w:b/>
          <w:color w:val="1F242B"/>
          <w:sz w:val="21"/>
        </w:rPr>
        <w:t>仍然回答不了的问题</w:t>
      </w:r>
      <w:r>
        <w:rPr>
          <w:rFonts w:ascii="Segoe UI" w:hAnsi="Segoe UI" w:eastAsia="Microsoft YaHei"/>
          <w:b w:val="0"/>
          <w:color w:val="1F242B"/>
          <w:sz w:val="21"/>
        </w:rPr>
        <w:t>：真实世界能检出多少、真实良性软件误报率是多少。这两项只能靠外部语料补齐，写代码补不出来。</w:t>
      </w:r>
    </w:p>
    <w:p>
      <w:pPr>
        <w:spacing w:before="40" w:after="40"/>
        <w:ind w:left="283"/>
        <w:shd w:val="clear" w:color="auto" w:fill="F1F5F3"/>
        <w:pBdr>
          <w:left w:val="single" w:sz="18" w:space="8" w:color="7FB39F"/>
        </w:pBdr>
      </w:pPr>
      <w:r>
        <w:rPr>
          <w:rFonts w:ascii="Segoe UI" w:hAnsi="Segoe UI" w:eastAsia="Microsoft YaHei"/>
          <w:b w:val="0"/>
          <w:color w:val="4A5562"/>
          <w:sz w:val="20"/>
        </w:rPr>
        <w:t>读本章时请注意：12.4 起的实测数据</w:t>
      </w:r>
      <w:r>
        <w:rPr>
          <w:rFonts w:ascii="Segoe UI" w:hAnsi="Segoe UI" w:eastAsia="Microsoft YaHei"/>
          <w:b/>
          <w:color w:val="4A5562"/>
          <w:sz w:val="20"/>
        </w:rPr>
        <w:t>全部来自合成惰性语料</w:t>
      </w:r>
      <w:r>
        <w:rPr>
          <w:rFonts w:ascii="Segoe UI" w:hAnsi="Segoe UI" w:eastAsia="Microsoft YaHei"/>
          <w:b w:val="0"/>
          <w:color w:val="4A5562"/>
          <w:sz w:val="20"/>
        </w:rPr>
        <w:t>。它们证明的是引擎行为与可复现性，不是产品效能。</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12.2 验证体系设计</w:t>
      </w:r>
    </w:p>
    <w:p>
      <w:pPr>
        <w:pStyle w:val="Heading3"/>
        <w:keepNext/>
        <w:spacing w:before="200" w:after="80"/>
      </w:pPr>
      <w:r>
        <w:rPr>
          <w:rFonts w:ascii="Segoe UI" w:hAnsi="Segoe UI" w:eastAsia="Microsoft YaHei"/>
          <w:b/>
          <w:color w:val="1F242B"/>
          <w:sz w:val="25"/>
        </w:rPr>
        <w:t>主链路</w:t>
      </w:r>
    </w:p>
    <w:p>
      <w:pPr>
        <w:spacing w:before="60" w:after="60" w:line="317" w:lineRule="auto"/>
      </w:pPr>
      <w:r>
        <w:rPr>
          <w:rFonts w:ascii="Segoe UI" w:hAnsi="Segoe UI" w:eastAsia="Microsoft YaHei"/>
          <w:b w:val="0"/>
          <w:color w:val="1F242B"/>
          <w:sz w:val="21"/>
        </w:rPr>
        <w:t>任何一次可复现的验证，都必须能回答这条链上的每一环：</w:t>
      </w:r>
    </w:p>
    <w:p>
      <w:pPr>
        <w:spacing w:before="80" w:after="0" w:line="240" w:lineRule="auto"/>
        <w:ind w:left="198"/>
        <w:shd w:val="clear" w:color="auto" w:fill="F4F6F8"/>
      </w:pPr>
      <w:r>
        <w:rPr>
          <w:rFonts w:ascii="Consolas" w:hAnsi="Consolas" w:eastAsia="Consolas"/>
          <w:color w:val="242C35"/>
          <w:sz w:val="17"/>
        </w:rPr>
        <w:t>① Sample（样本 + 已知标签）</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② Layer outputs（每一层的独立输出）</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③ Fusion inputs（喂进融合器的证据集合）</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④ Fusion decision（Clean / Suspicious / Malicious + reason）</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⑤ Ground truth（人工/数据集标注）</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⑥ TP / FP / FN / TN + 归因</w:t>
      </w:r>
    </w:p>
    <w:p>
      <w:pPr>
        <w:spacing w:after="40"/>
      </w:pPr>
    </w:p>
    <w:p>
      <w:pPr>
        <w:spacing w:before="60" w:after="60" w:line="317" w:lineRule="auto"/>
      </w:pPr>
      <w:r>
        <w:rPr>
          <w:rFonts w:ascii="Segoe UI" w:hAnsi="Segoe UI" w:eastAsia="Microsoft YaHei"/>
          <w:b/>
          <w:color w:val="1F242B"/>
          <w:sz w:val="21"/>
        </w:rPr>
        <w:t>关键点</w:t>
      </w:r>
      <w:r>
        <w:rPr>
          <w:rFonts w:ascii="Segoe UI" w:hAnsi="Segoe UI" w:eastAsia="Microsoft YaHei"/>
          <w:b w:val="0"/>
          <w:color w:val="1F242B"/>
          <w:sz w:val="21"/>
        </w:rPr>
        <w:t>：② 和 ③ 必须</w:t>
      </w:r>
      <w:r>
        <w:rPr>
          <w:rFonts w:ascii="Segoe UI" w:hAnsi="Segoe UI" w:eastAsia="Microsoft YaHei"/>
          <w:b/>
          <w:color w:val="1F242B"/>
          <w:sz w:val="21"/>
        </w:rPr>
        <w:t>可导出</w:t>
      </w:r>
      <w:r>
        <w:rPr>
          <w:rFonts w:ascii="Segoe UI" w:hAnsi="Segoe UI" w:eastAsia="Microsoft YaHei"/>
          <w:b w:val="0"/>
          <w:color w:val="1F242B"/>
          <w:sz w:val="21"/>
        </w:rPr>
        <w:t>。如果只记录最终裁决，就无法回答"是哪一层错了"。</w:t>
      </w:r>
    </w:p>
    <w:p>
      <w:pPr>
        <w:pStyle w:val="Heading3"/>
        <w:keepNext/>
        <w:spacing w:before="200" w:after="80"/>
      </w:pPr>
      <w:r>
        <w:rPr>
          <w:rFonts w:ascii="Segoe UI" w:hAnsi="Segoe UI" w:eastAsia="Microsoft YaHei"/>
          <w:b/>
          <w:color w:val="1F242B"/>
          <w:sz w:val="25"/>
        </w:rPr>
        <w:t>四类必须分开统计的指标</w:t>
      </w:r>
    </w:p>
    <w:p>
      <w:pPr>
        <w:spacing w:before="60" w:after="60" w:line="317" w:lineRule="auto"/>
      </w:pPr>
      <w:r>
        <w:rPr>
          <w:rFonts w:ascii="Segoe UI" w:hAnsi="Segoe UI" w:eastAsia="Microsoft YaHei"/>
          <w:b w:val="0"/>
          <w:color w:val="1F242B"/>
          <w:sz w:val="21"/>
        </w:rPr>
        <w:t>把不同性质的错误混在一起统计，会掩盖真正的问题：</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类别</w:t>
            </w:r>
          </w:p>
        </w:tc>
        <w:tc>
          <w:tcPr>
            <w:tcW w:type="dxa" w:w="3211"/>
            <w:shd w:val="clear" w:color="auto" w:fill="E8EFEB"/>
          </w:tcPr>
          <w:p>
            <w:pPr>
              <w:spacing w:before="40" w:after="40"/>
            </w:pPr>
            <w:r/>
            <w:r>
              <w:rPr>
                <w:rFonts w:ascii="Segoe UI" w:hAnsi="Segoe UI" w:eastAsia="Microsoft YaHei"/>
                <w:b/>
                <w:color w:val="1F242B"/>
                <w:sz w:val="19"/>
              </w:rPr>
              <w:t>定义</w:t>
            </w:r>
          </w:p>
        </w:tc>
        <w:tc>
          <w:tcPr>
            <w:tcW w:type="dxa" w:w="3211"/>
            <w:shd w:val="clear" w:color="auto" w:fill="E8EFEB"/>
          </w:tcPr>
          <w:p>
            <w:pPr>
              <w:spacing w:before="40" w:after="40"/>
            </w:pPr>
            <w:r/>
            <w:r>
              <w:rPr>
                <w:rFonts w:ascii="Segoe UI" w:hAnsi="Segoe UI" w:eastAsia="Microsoft YaHei"/>
                <w:b/>
                <w:color w:val="1F242B"/>
                <w:sz w:val="19"/>
              </w:rPr>
              <w:t>关注点</w:t>
            </w:r>
          </w:p>
        </w:tc>
      </w:tr>
      <w:tr>
        <w:tc>
          <w:tcPr>
            <w:tcW w:type="dxa" w:w="3211"/>
            <w:shd w:val="clear" w:color="auto" w:fill="FAFBFC"/>
          </w:tcPr>
          <w:p>
            <w:pPr>
              <w:spacing w:before="40" w:after="40"/>
            </w:pPr>
            <w:r/>
            <w:r>
              <w:rPr>
                <w:rFonts w:ascii="Segoe UI" w:hAnsi="Segoe UI" w:eastAsia="Microsoft YaHei"/>
                <w:b/>
                <w:color w:val="1F242B"/>
                <w:sz w:val="19"/>
              </w:rPr>
              <w:t>权威误报（Type B）</w:t>
            </w:r>
          </w:p>
        </w:tc>
        <w:tc>
          <w:tcPr>
            <w:tcW w:type="dxa" w:w="3211"/>
            <w:shd w:val="clear" w:color="auto" w:fill="FAFBFC"/>
          </w:tcPr>
          <w:p>
            <w:pPr>
              <w:spacing w:before="40" w:after="40"/>
            </w:pPr>
            <w:r/>
            <w:r>
              <w:rPr>
                <w:rFonts w:ascii="Segoe UI" w:hAnsi="Segoe UI" w:eastAsia="Microsoft YaHei"/>
                <w:b w:val="0"/>
                <w:color w:val="1F242B"/>
                <w:sz w:val="19"/>
              </w:rPr>
              <w:t>精确哈希 / YARA / ClamAV / 情报 / 严格序列 / 驱动阻断造成的误报</w:t>
            </w:r>
          </w:p>
        </w:tc>
        <w:tc>
          <w:tcPr>
            <w:tcW w:type="dxa" w:w="3211"/>
            <w:shd w:val="clear" w:color="auto" w:fill="FAFBFC"/>
          </w:tcPr>
          <w:p>
            <w:pPr>
              <w:spacing w:before="40" w:after="40"/>
            </w:pPr>
            <w:r/>
            <w:r>
              <w:rPr>
                <w:rFonts w:ascii="Segoe UI" w:hAnsi="Segoe UI" w:eastAsia="Microsoft YaHei"/>
                <w:b/>
                <w:color w:val="1F242B"/>
                <w:sz w:val="19"/>
              </w:rPr>
              <w:t>代价最高</w:t>
            </w:r>
            <w:r>
              <w:rPr>
                <w:rFonts w:ascii="Segoe UI" w:hAnsi="Segoe UI" w:eastAsia="Microsoft YaHei"/>
                <w:b w:val="0"/>
                <w:color w:val="1F242B"/>
                <w:sz w:val="19"/>
              </w:rPr>
              <w:t>——白名单不压制它，用户无法自行排除</w:t>
            </w:r>
          </w:p>
        </w:tc>
      </w:tr>
      <w:tr>
        <w:tc>
          <w:tcPr>
            <w:tcW w:type="dxa" w:w="3211"/>
            <w:shd w:val="clear" w:color="auto" w:fill="FAFBFC"/>
          </w:tcPr>
          <w:p>
            <w:pPr>
              <w:spacing w:before="40" w:after="40"/>
            </w:pPr>
            <w:r/>
            <w:r>
              <w:rPr>
                <w:rFonts w:ascii="Segoe UI" w:hAnsi="Segoe UI" w:eastAsia="Microsoft YaHei"/>
                <w:b/>
                <w:color w:val="1F242B"/>
                <w:sz w:val="19"/>
              </w:rPr>
              <w:t>证据误报（Type A）</w:t>
            </w:r>
          </w:p>
        </w:tc>
        <w:tc>
          <w:tcPr>
            <w:tcW w:type="dxa" w:w="3211"/>
            <w:shd w:val="clear" w:color="auto" w:fill="FAFBFC"/>
          </w:tcPr>
          <w:p>
            <w:pPr>
              <w:spacing w:before="40" w:after="40"/>
            </w:pPr>
            <w:r/>
            <w:r>
              <w:rPr>
                <w:rFonts w:ascii="Segoe UI" w:hAnsi="Segoe UI" w:eastAsia="Microsoft YaHei"/>
                <w:b w:val="0"/>
                <w:color w:val="1F242B"/>
                <w:sz w:val="19"/>
              </w:rPr>
              <w:t>启发式 / AI / 行为 / 静态沙箱经融合后产生的误报</w:t>
            </w:r>
          </w:p>
        </w:tc>
        <w:tc>
          <w:tcPr>
            <w:tcW w:type="dxa" w:w="3211"/>
            <w:shd w:val="clear" w:color="auto" w:fill="FAFBFC"/>
          </w:tcPr>
          <w:p>
            <w:pPr>
              <w:spacing w:before="40" w:after="40"/>
            </w:pPr>
            <w:r/>
            <w:r>
              <w:rPr>
                <w:rFonts w:ascii="Segoe UI" w:hAnsi="Segoe UI" w:eastAsia="Microsoft YaHei"/>
                <w:b w:val="0"/>
                <w:color w:val="1F242B"/>
                <w:sz w:val="19"/>
              </w:rPr>
              <w:t>可通过阈值、权重、白名单、模型校准调整</w:t>
            </w:r>
          </w:p>
        </w:tc>
      </w:tr>
      <w:tr>
        <w:tc>
          <w:tcPr>
            <w:tcW w:type="dxa" w:w="3211"/>
            <w:shd w:val="clear" w:color="auto" w:fill="FAFBFC"/>
          </w:tcPr>
          <w:p>
            <w:pPr>
              <w:spacing w:before="40" w:after="40"/>
            </w:pPr>
            <w:r/>
            <w:r>
              <w:rPr>
                <w:rFonts w:ascii="Segoe UI" w:hAnsi="Segoe UI" w:eastAsia="Microsoft YaHei"/>
                <w:b/>
                <w:color w:val="1F242B"/>
                <w:sz w:val="19"/>
              </w:rPr>
              <w:t>漏报（FN）</w:t>
            </w:r>
          </w:p>
        </w:tc>
        <w:tc>
          <w:tcPr>
            <w:tcW w:type="dxa" w:w="3211"/>
            <w:shd w:val="clear" w:color="auto" w:fill="FAFBFC"/>
          </w:tcPr>
          <w:p>
            <w:pPr>
              <w:spacing w:before="40" w:after="40"/>
            </w:pPr>
            <w:r/>
            <w:r>
              <w:rPr>
                <w:rFonts w:ascii="Segoe UI" w:hAnsi="Segoe UI" w:eastAsia="Microsoft YaHei"/>
                <w:b w:val="0"/>
                <w:color w:val="1F242B"/>
                <w:sz w:val="19"/>
              </w:rPr>
              <w:t>已知恶意但判 Clean</w:t>
            </w:r>
          </w:p>
        </w:tc>
        <w:tc>
          <w:tcPr>
            <w:tcW w:type="dxa" w:w="3211"/>
            <w:shd w:val="clear" w:color="auto" w:fill="FAFBFC"/>
          </w:tcPr>
          <w:p>
            <w:pPr>
              <w:spacing w:before="40" w:after="40"/>
            </w:pPr>
            <w:r/>
            <w:r>
              <w:rPr>
                <w:rFonts w:ascii="Segoe UI" w:hAnsi="Segoe UI" w:eastAsia="Microsoft YaHei"/>
                <w:b w:val="0"/>
                <w:color w:val="1F242B"/>
                <w:sz w:val="19"/>
              </w:rPr>
              <w:t>按恶意家族分类统计</w:t>
            </w:r>
          </w:p>
        </w:tc>
      </w:tr>
      <w:tr>
        <w:tc>
          <w:tcPr>
            <w:tcW w:type="dxa" w:w="3211"/>
            <w:shd w:val="clear" w:color="auto" w:fill="FAFBFC"/>
          </w:tcPr>
          <w:p>
            <w:pPr>
              <w:spacing w:before="40" w:after="40"/>
            </w:pPr>
            <w:r/>
            <w:r>
              <w:rPr>
                <w:rFonts w:ascii="Segoe UI" w:hAnsi="Segoe UI" w:eastAsia="Microsoft YaHei"/>
                <w:b/>
                <w:color w:val="1F242B"/>
                <w:sz w:val="19"/>
              </w:rPr>
              <w:t>降级型不可用</w:t>
            </w:r>
          </w:p>
        </w:tc>
        <w:tc>
          <w:tcPr>
            <w:tcW w:type="dxa" w:w="3211"/>
            <w:shd w:val="clear" w:color="auto" w:fill="FAFBFC"/>
          </w:tcPr>
          <w:p>
            <w:pPr>
              <w:spacing w:before="40" w:after="40"/>
            </w:pPr>
            <w:r/>
            <w:r>
              <w:rPr>
                <w:rFonts w:ascii="Segoe UI" w:hAnsi="Segoe UI" w:eastAsia="Microsoft YaHei"/>
                <w:b w:val="0"/>
                <w:color w:val="1F242B"/>
                <w:sz w:val="19"/>
              </w:rPr>
              <w:t>AI 加载失败、沙箱不可用、规则加载 0 条</w:t>
            </w:r>
          </w:p>
        </w:tc>
        <w:tc>
          <w:tcPr>
            <w:tcW w:type="dxa" w:w="3211"/>
            <w:shd w:val="clear" w:color="auto" w:fill="FAFBFC"/>
          </w:tcPr>
          <w:p>
            <w:pPr>
              <w:spacing w:before="40" w:after="40"/>
            </w:pPr>
            <w:r/>
            <w:r>
              <w:rPr>
                <w:rFonts w:ascii="Segoe UI" w:hAnsi="Segoe UI" w:eastAsia="Microsoft YaHei"/>
                <w:b w:val="0"/>
                <w:color w:val="1F242B"/>
                <w:sz w:val="19"/>
              </w:rPr>
              <w:t>不是误报也不是漏报，但会让上述指标失真</w:t>
            </w:r>
          </w:p>
        </w:tc>
      </w:tr>
    </w:tbl>
    <w:p>
      <w:pPr>
        <w:spacing w:after="40"/>
      </w:pPr>
    </w:p>
    <w:p>
      <w:pPr>
        <w:spacing w:before="40" w:after="40"/>
        <w:ind w:left="283"/>
        <w:shd w:val="clear" w:color="auto" w:fill="F1F5F3"/>
        <w:pBdr>
          <w:left w:val="single" w:sz="18" w:space="8" w:color="7FB39F"/>
        </w:pBdr>
      </w:pPr>
      <w:r>
        <w:rPr>
          <w:rFonts w:ascii="Segoe UI" w:hAnsi="Segoe UI" w:eastAsia="Microsoft YaHei"/>
          <w:b/>
          <w:color w:val="4A5562"/>
          <w:sz w:val="20"/>
        </w:rPr>
        <w:t>Type A / Type B 的区分是本体系的核心。</w:t>
      </w:r>
      <w:r>
        <w:rPr>
          <w:rFonts w:ascii="Segoe UI" w:hAnsi="Segoe UI" w:eastAsia="Microsoft YaHei"/>
          <w:b w:val="0"/>
          <w:color w:val="4A5562"/>
          <w:sz w:val="20"/>
        </w:rPr>
        <w:t xml:space="preserve"> 系统对二者的处置能力完全不同：</w:t>
      </w:r>
    </w:p>
    <w:p>
      <w:pPr>
        <w:spacing w:before="40" w:after="40"/>
        <w:ind w:left="283"/>
        <w:shd w:val="clear" w:color="auto" w:fill="F1F5F3"/>
        <w:pBdr>
          <w:left w:val="single" w:sz="18" w:space="8" w:color="7FB39F"/>
        </w:pBdr>
      </w:pPr>
      <w:r>
        <w:rPr>
          <w:rFonts w:ascii="Segoe UI" w:hAnsi="Segoe UI" w:eastAsia="Microsoft YaHei"/>
          <w:b w:val="0"/>
          <w:color w:val="4A5562"/>
          <w:sz w:val="20"/>
        </w:rPr>
        <w:t>- Type A 有完整的调节旋钮（融合阈值、规则权重、路径乘数、白名单、模型校准）；</w:t>
      </w:r>
    </w:p>
    <w:p>
      <w:pPr>
        <w:spacing w:before="40" w:after="40"/>
        <w:ind w:left="283"/>
        <w:shd w:val="clear" w:color="auto" w:fill="F1F5F3"/>
        <w:pBdr>
          <w:left w:val="single" w:sz="18" w:space="8" w:color="7FB39F"/>
        </w:pBdr>
      </w:pPr>
      <w:r>
        <w:rPr>
          <w:rFonts w:ascii="Segoe UI" w:hAnsi="Segoe UI" w:eastAsia="Microsoft YaHei"/>
          <w:b w:val="0"/>
          <w:color w:val="4A5562"/>
          <w:sz w:val="20"/>
        </w:rPr>
        <w:t>- Type B 几乎没有旋钮——一条误报的 YARA 规则会命中所有同类合法文件，且白名单压制不了它。</w:t>
      </w:r>
    </w:p>
    <w:p>
      <w:pPr>
        <w:spacing w:before="40" w:after="40"/>
        <w:ind w:left="283"/>
        <w:shd w:val="clear" w:color="auto" w:fill="F1F5F3"/>
        <w:pBdr>
          <w:left w:val="single" w:sz="18" w:space="8" w:color="7FB39F"/>
        </w:pBdr>
      </w:pPr>
    </w:p>
    <w:p>
      <w:pPr>
        <w:spacing w:before="40" w:after="40"/>
        <w:ind w:left="283"/>
        <w:shd w:val="clear" w:color="auto" w:fill="F1F5F3"/>
        <w:pBdr>
          <w:left w:val="single" w:sz="18" w:space="8" w:color="7FB39F"/>
        </w:pBdr>
      </w:pPr>
      <w:r>
        <w:rPr>
          <w:rFonts w:ascii="Segoe UI" w:hAnsi="Segoe UI" w:eastAsia="Microsoft YaHei"/>
          <w:b w:val="0"/>
          <w:color w:val="4A5562"/>
          <w:sz w:val="20"/>
        </w:rPr>
        <w:t>因此</w:t>
      </w:r>
      <w:r>
        <w:rPr>
          <w:rFonts w:ascii="Segoe UI" w:hAnsi="Segoe UI" w:eastAsia="Microsoft YaHei"/>
          <w:b/>
          <w:color w:val="4A5562"/>
          <w:sz w:val="20"/>
        </w:rPr>
        <w:t>必须分开统计</w:t>
      </w:r>
      <w:r>
        <w:rPr>
          <w:rFonts w:ascii="Segoe UI" w:hAnsi="Segoe UI" w:eastAsia="Microsoft YaHei"/>
          <w:b w:val="0"/>
          <w:color w:val="4A5562"/>
          <w:sz w:val="20"/>
        </w:rPr>
        <w:t>，否则一个 Type B 误报会被平均进总体 FP 率里，看起来"只是 0.1%"，实际影响面却大得多。</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12.3 已有工具：</w:t>
      </w:r>
      <w:r>
        <w:rPr>
          <w:rFonts w:ascii="Segoe UI" w:hAnsi="Segoe UI" w:eastAsia="Microsoft YaHei"/>
          <w:b/>
          <w:color w:val="1F6F54"/>
          <w:sz w:val="30"/>
        </w:rPr>
        <w:t>tools/run_quality_baseline.py</w:t>
      </w:r>
    </w:p>
    <w:p>
      <w:pPr>
        <w:pStyle w:val="Heading3"/>
        <w:keepNext/>
        <w:spacing w:before="200" w:after="80"/>
      </w:pPr>
      <w:r>
        <w:rPr>
          <w:rFonts w:ascii="Segoe UI" w:hAnsi="Segoe UI" w:eastAsia="Microsoft YaHei"/>
          <w:b/>
          <w:color w:val="1F242B"/>
          <w:sz w:val="25"/>
        </w:rPr>
        <w:t>能力</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模式</w:t>
            </w:r>
          </w:p>
        </w:tc>
        <w:tc>
          <w:tcPr>
            <w:tcW w:type="dxa" w:w="3211"/>
            <w:shd w:val="clear" w:color="auto" w:fill="E8EFEB"/>
          </w:tcPr>
          <w:p>
            <w:pPr>
              <w:spacing w:before="40" w:after="40"/>
            </w:pPr>
            <w:r/>
            <w:r>
              <w:rPr>
                <w:rFonts w:ascii="Segoe UI" w:hAnsi="Segoe UI" w:eastAsia="Microsoft YaHei"/>
                <w:b/>
                <w:color w:val="1F242B"/>
                <w:sz w:val="19"/>
              </w:rPr>
              <w:t>输入</w:t>
            </w:r>
          </w:p>
        </w:tc>
        <w:tc>
          <w:tcPr>
            <w:tcW w:type="dxa" w:w="3211"/>
            <w:shd w:val="clear" w:color="auto" w:fill="E8EFEB"/>
          </w:tcPr>
          <w:p>
            <w:pPr>
              <w:spacing w:before="40" w:after="40"/>
            </w:pPr>
            <w:r/>
            <w:r>
              <w:rPr>
                <w:rFonts w:ascii="Segoe UI" w:hAnsi="Segoe UI" w:eastAsia="Microsoft YaHei"/>
                <w:b/>
                <w:color w:val="1F242B"/>
                <w:sz w:val="19"/>
              </w:rPr>
              <w:t>依赖</w:t>
            </w:r>
          </w:p>
        </w:tc>
      </w:tr>
      <w:tr>
        <w:tc>
          <w:tcPr>
            <w:tcW w:type="dxa" w:w="3211"/>
            <w:shd w:val="clear" w:color="auto" w:fill="FAFBFC"/>
          </w:tcPr>
          <w:p>
            <w:pPr>
              <w:spacing w:before="40" w:after="40"/>
            </w:pPr>
            <w:r/>
            <w:r>
              <w:rPr>
                <w:rFonts w:ascii="Segoe UI" w:hAnsi="Segoe UI" w:eastAsia="Microsoft YaHei"/>
                <w:b/>
                <w:color w:val="1F242B"/>
                <w:sz w:val="19"/>
              </w:rPr>
              <w:t>YARA 基线</w:t>
            </w:r>
          </w:p>
        </w:tc>
        <w:tc>
          <w:tcPr>
            <w:tcW w:type="dxa" w:w="3211"/>
            <w:shd w:val="clear" w:color="auto" w:fill="FAFBFC"/>
          </w:tcPr>
          <w:p>
            <w:pPr>
              <w:spacing w:before="40" w:after="40"/>
            </w:pPr>
            <w:r/>
            <w:r>
              <w:rPr>
                <w:rFonts w:ascii="Consolas" w:hAnsi="Consolas" w:eastAsia="Consolas"/>
                <w:color w:val="242C35"/>
                <w:sz w:val="18"/>
              </w:rPr>
              <w:t>tests/corpus/manifest.json</w:t>
            </w:r>
            <w:r>
              <w:rPr>
                <w:rFonts w:ascii="Segoe UI" w:hAnsi="Segoe UI" w:eastAsia="Microsoft YaHei"/>
                <w:b w:val="0"/>
                <w:color w:val="1F242B"/>
                <w:sz w:val="19"/>
              </w:rPr>
              <w:t xml:space="preserve"> + </w:t>
            </w:r>
            <w:r>
              <w:rPr>
                <w:rFonts w:ascii="Consolas" w:hAnsi="Consolas" w:eastAsia="Consolas"/>
                <w:color w:val="242C35"/>
                <w:sz w:val="18"/>
              </w:rPr>
              <w:t>data/rules/</w:t>
            </w:r>
          </w:p>
        </w:tc>
        <w:tc>
          <w:tcPr>
            <w:tcW w:type="dxa" w:w="3211"/>
            <w:shd w:val="clear" w:color="auto" w:fill="FAFBFC"/>
          </w:tcPr>
          <w:p>
            <w:pPr>
              <w:spacing w:before="40" w:after="40"/>
            </w:pPr>
            <w:r/>
            <w:r>
              <w:rPr>
                <w:rFonts w:ascii="Consolas" w:hAnsi="Consolas" w:eastAsia="Consolas"/>
                <w:color w:val="242C35"/>
                <w:sz w:val="18"/>
              </w:rPr>
              <w:t>yara-python</w:t>
            </w:r>
          </w:p>
        </w:tc>
      </w:tr>
      <w:tr>
        <w:tc>
          <w:tcPr>
            <w:tcW w:type="dxa" w:w="3211"/>
            <w:shd w:val="clear" w:color="auto" w:fill="FAFBFC"/>
          </w:tcPr>
          <w:p>
            <w:pPr>
              <w:spacing w:before="40" w:after="40"/>
            </w:pPr>
            <w:r/>
            <w:r>
              <w:rPr>
                <w:rFonts w:ascii="Segoe UI" w:hAnsi="Segoe UI" w:eastAsia="Microsoft YaHei"/>
                <w:b/>
                <w:color w:val="1F242B"/>
                <w:sz w:val="19"/>
              </w:rPr>
              <w:t>模型基线</w:t>
            </w:r>
          </w:p>
        </w:tc>
        <w:tc>
          <w:tcPr>
            <w:tcW w:type="dxa" w:w="3211"/>
            <w:shd w:val="clear" w:color="auto" w:fill="FAFBFC"/>
          </w:tcPr>
          <w:p>
            <w:pPr>
              <w:spacing w:before="40" w:after="40"/>
            </w:pPr>
            <w:r/>
            <w:r>
              <w:rPr>
                <w:rFonts w:ascii="Consolas" w:hAnsi="Consolas" w:eastAsia="Consolas"/>
                <w:color w:val="242C35"/>
                <w:sz w:val="18"/>
              </w:rPr>
              <w:t>.npy</w:t>
            </w:r>
            <w:r>
              <w:rPr>
                <w:rFonts w:ascii="Segoe UI" w:hAnsi="Segoe UI" w:eastAsia="Microsoft YaHei"/>
                <w:b w:val="0"/>
                <w:color w:val="1F242B"/>
                <w:sz w:val="19"/>
              </w:rPr>
              <w:t xml:space="preserve"> 特征语料 + 标签，或 JSONL</w:t>
            </w:r>
          </w:p>
        </w:tc>
        <w:tc>
          <w:tcPr>
            <w:tcW w:type="dxa" w:w="3211"/>
            <w:shd w:val="clear" w:color="auto" w:fill="FAFBFC"/>
          </w:tcPr>
          <w:p>
            <w:pPr>
              <w:spacing w:before="40" w:after="40"/>
            </w:pPr>
            <w:r/>
            <w:r>
              <w:rPr>
                <w:rFonts w:ascii="Consolas" w:hAnsi="Consolas" w:eastAsia="Consolas"/>
                <w:color w:val="242C35"/>
                <w:sz w:val="18"/>
              </w:rPr>
              <w:t>numpy</w:t>
            </w:r>
            <w:r>
              <w:rPr>
                <w:rFonts w:ascii="Segoe UI" w:hAnsi="Segoe UI" w:eastAsia="Microsoft YaHei"/>
                <w:b w:val="0"/>
                <w:color w:val="1F242B"/>
                <w:sz w:val="19"/>
              </w:rPr>
              <w:t xml:space="preserve"> + </w:t>
            </w:r>
            <w:r>
              <w:rPr>
                <w:rFonts w:ascii="Consolas" w:hAnsi="Consolas" w:eastAsia="Consolas"/>
                <w:color w:val="242C35"/>
                <w:sz w:val="18"/>
              </w:rPr>
              <w:t>onnxruntime</w:t>
            </w:r>
          </w:p>
        </w:tc>
      </w:tr>
    </w:tbl>
    <w:p>
      <w:pPr>
        <w:spacing w:after="40"/>
      </w:pPr>
    </w:p>
    <w:p>
      <w:pPr>
        <w:pStyle w:val="Heading3"/>
        <w:keepNext/>
        <w:spacing w:before="200" w:after="80"/>
      </w:pPr>
      <w:r>
        <w:rPr>
          <w:rFonts w:ascii="Segoe UI" w:hAnsi="Segoe UI" w:eastAsia="Microsoft YaHei"/>
          <w:b/>
          <w:color w:val="1F242B"/>
          <w:sz w:val="25"/>
        </w:rPr>
        <w:t>门控模式（可接入 CI）</w:t>
      </w:r>
    </w:p>
    <w:p>
      <w:pPr>
        <w:spacing w:before="80" w:after="0" w:line="240" w:lineRule="auto"/>
        <w:ind w:left="198"/>
        <w:shd w:val="clear" w:color="auto" w:fill="F4F6F8"/>
      </w:pPr>
      <w:r>
        <w:rPr>
          <w:rFonts w:ascii="Consolas" w:hAnsi="Consolas" w:eastAsia="Consolas"/>
          <w:color w:val="242C35"/>
          <w:sz w:val="17"/>
        </w:rPr>
        <w:t>python tools/run_quality_baseline.py --gate \</w:t>
      </w:r>
    </w:p>
    <w:p>
      <w:pPr>
        <w:spacing w:before="0" w:after="80" w:line="240" w:lineRule="auto"/>
        <w:ind w:left="198"/>
        <w:shd w:val="clear" w:color="auto" w:fill="F4F6F8"/>
      </w:pPr>
      <w:r>
        <w:rPr>
          <w:rFonts w:ascii="Consolas" w:hAnsi="Consolas" w:eastAsia="Consolas"/>
          <w:color w:val="242C35"/>
          <w:sz w:val="17"/>
        </w:rPr>
        <w:t xml:space="preserve">    --max-fp-rate 0.01 --max-fn-rate 0.05 --max-p95-ms 500</w:t>
      </w:r>
    </w:p>
    <w:p>
      <w:pPr>
        <w:spacing w:after="40"/>
      </w:pPr>
    </w:p>
    <w:p>
      <w:pPr>
        <w:spacing w:before="60" w:after="60" w:line="317" w:lineRule="auto"/>
      </w:pPr>
      <w:r>
        <w:rPr>
          <w:rFonts w:ascii="Segoe UI" w:hAnsi="Segoe UI" w:eastAsia="Microsoft YaHei"/>
          <w:b w:val="0"/>
          <w:color w:val="1F242B"/>
          <w:sz w:val="21"/>
        </w:rPr>
        <w:t>默认门限（脚本内置）：</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指标</w:t>
            </w:r>
          </w:p>
        </w:tc>
        <w:tc>
          <w:tcPr>
            <w:tcW w:type="dxa" w:w="4816"/>
            <w:shd w:val="clear" w:color="auto" w:fill="E8EFEB"/>
          </w:tcPr>
          <w:p>
            <w:pPr>
              <w:spacing w:before="40" w:after="40"/>
            </w:pPr>
            <w:r/>
            <w:r>
              <w:rPr>
                <w:rFonts w:ascii="Segoe UI" w:hAnsi="Segoe UI" w:eastAsia="Microsoft YaHei"/>
                <w:b/>
                <w:color w:val="1F242B"/>
                <w:sz w:val="19"/>
              </w:rPr>
              <w:t>默认门限</w:t>
            </w:r>
          </w:p>
        </w:tc>
      </w:tr>
      <w:tr>
        <w:tc>
          <w:tcPr>
            <w:tcW w:type="dxa" w:w="4816"/>
            <w:shd w:val="clear" w:color="auto" w:fill="FAFBFC"/>
          </w:tcPr>
          <w:p>
            <w:pPr>
              <w:spacing w:before="40" w:after="40"/>
            </w:pPr>
            <w:r/>
            <w:r>
              <w:rPr>
                <w:rFonts w:ascii="Segoe UI" w:hAnsi="Segoe UI" w:eastAsia="Microsoft YaHei"/>
                <w:b w:val="0"/>
                <w:color w:val="1F242B"/>
                <w:sz w:val="19"/>
              </w:rPr>
              <w:t>YARA FP 率</w:t>
            </w:r>
          </w:p>
        </w:tc>
        <w:tc>
          <w:tcPr>
            <w:tcW w:type="dxa" w:w="4816"/>
            <w:shd w:val="clear" w:color="auto" w:fill="FAFBFC"/>
          </w:tcPr>
          <w:p>
            <w:pPr>
              <w:spacing w:before="40" w:after="40"/>
            </w:pPr>
            <w:r/>
            <w:r>
              <w:rPr>
                <w:rFonts w:ascii="Segoe UI" w:hAnsi="Segoe UI" w:eastAsia="Microsoft YaHei"/>
                <w:b w:val="0"/>
                <w:color w:val="1F242B"/>
                <w:sz w:val="19"/>
              </w:rPr>
              <w:t>0.0</w:t>
            </w:r>
          </w:p>
        </w:tc>
      </w:tr>
      <w:tr>
        <w:tc>
          <w:tcPr>
            <w:tcW w:type="dxa" w:w="4816"/>
            <w:shd w:val="clear" w:color="auto" w:fill="FAFBFC"/>
          </w:tcPr>
          <w:p>
            <w:pPr>
              <w:spacing w:before="40" w:after="40"/>
            </w:pPr>
            <w:r/>
            <w:r>
              <w:rPr>
                <w:rFonts w:ascii="Segoe UI" w:hAnsi="Segoe UI" w:eastAsia="Microsoft YaHei"/>
                <w:b w:val="0"/>
                <w:color w:val="1F242B"/>
                <w:sz w:val="19"/>
              </w:rPr>
              <w:t>YARA FN 率</w:t>
            </w:r>
          </w:p>
        </w:tc>
        <w:tc>
          <w:tcPr>
            <w:tcW w:type="dxa" w:w="4816"/>
            <w:shd w:val="clear" w:color="auto" w:fill="FAFBFC"/>
          </w:tcPr>
          <w:p>
            <w:pPr>
              <w:spacing w:before="40" w:after="40"/>
            </w:pPr>
            <w:r/>
            <w:r>
              <w:rPr>
                <w:rFonts w:ascii="Segoe UI" w:hAnsi="Segoe UI" w:eastAsia="Microsoft YaHei"/>
                <w:b w:val="0"/>
                <w:color w:val="1F242B"/>
                <w:sz w:val="19"/>
              </w:rPr>
              <w:t>0.0</w:t>
            </w:r>
          </w:p>
        </w:tc>
      </w:tr>
      <w:tr>
        <w:tc>
          <w:tcPr>
            <w:tcW w:type="dxa" w:w="4816"/>
            <w:shd w:val="clear" w:color="auto" w:fill="FAFBFC"/>
          </w:tcPr>
          <w:p>
            <w:pPr>
              <w:spacing w:before="40" w:after="40"/>
            </w:pPr>
            <w:r/>
            <w:r>
              <w:rPr>
                <w:rFonts w:ascii="Segoe UI" w:hAnsi="Segoe UI" w:eastAsia="Microsoft YaHei"/>
                <w:b w:val="0"/>
                <w:color w:val="1F242B"/>
                <w:sz w:val="19"/>
              </w:rPr>
              <w:t>YARA P95 延迟</w:t>
            </w:r>
          </w:p>
        </w:tc>
        <w:tc>
          <w:tcPr>
            <w:tcW w:type="dxa" w:w="4816"/>
            <w:shd w:val="clear" w:color="auto" w:fill="FAFBFC"/>
          </w:tcPr>
          <w:p>
            <w:pPr>
              <w:spacing w:before="40" w:after="40"/>
            </w:pPr>
            <w:r/>
            <w:r>
              <w:rPr>
                <w:rFonts w:ascii="Segoe UI" w:hAnsi="Segoe UI" w:eastAsia="Microsoft YaHei"/>
                <w:b w:val="0"/>
                <w:color w:val="1F242B"/>
                <w:sz w:val="19"/>
              </w:rPr>
              <w:t>5.0 ms</w:t>
            </w:r>
          </w:p>
        </w:tc>
      </w:tr>
      <w:tr>
        <w:tc>
          <w:tcPr>
            <w:tcW w:type="dxa" w:w="4816"/>
            <w:shd w:val="clear" w:color="auto" w:fill="FAFBFC"/>
          </w:tcPr>
          <w:p>
            <w:pPr>
              <w:spacing w:before="40" w:after="40"/>
            </w:pPr>
            <w:r/>
            <w:r>
              <w:rPr>
                <w:rFonts w:ascii="Segoe UI" w:hAnsi="Segoe UI" w:eastAsia="Microsoft YaHei"/>
                <w:b w:val="0"/>
                <w:color w:val="1F242B"/>
                <w:sz w:val="19"/>
              </w:rPr>
              <w:t>模型 FP 率</w:t>
            </w:r>
          </w:p>
        </w:tc>
        <w:tc>
          <w:tcPr>
            <w:tcW w:type="dxa" w:w="4816"/>
            <w:shd w:val="clear" w:color="auto" w:fill="FAFBFC"/>
          </w:tcPr>
          <w:p>
            <w:pPr>
              <w:spacing w:before="40" w:after="40"/>
            </w:pPr>
            <w:r/>
            <w:r>
              <w:rPr>
                <w:rFonts w:ascii="Segoe UI" w:hAnsi="Segoe UI" w:eastAsia="Microsoft YaHei"/>
                <w:b w:val="0"/>
                <w:color w:val="1F242B"/>
                <w:sz w:val="19"/>
              </w:rPr>
              <w:t>0.5</w:t>
            </w:r>
          </w:p>
        </w:tc>
      </w:tr>
      <w:tr>
        <w:tc>
          <w:tcPr>
            <w:tcW w:type="dxa" w:w="4816"/>
            <w:shd w:val="clear" w:color="auto" w:fill="FAFBFC"/>
          </w:tcPr>
          <w:p>
            <w:pPr>
              <w:spacing w:before="40" w:after="40"/>
            </w:pPr>
            <w:r/>
            <w:r>
              <w:rPr>
                <w:rFonts w:ascii="Segoe UI" w:hAnsi="Segoe UI" w:eastAsia="Microsoft YaHei"/>
                <w:b w:val="0"/>
                <w:color w:val="1F242B"/>
                <w:sz w:val="19"/>
              </w:rPr>
              <w:t>模型 FN 率</w:t>
            </w:r>
          </w:p>
        </w:tc>
        <w:tc>
          <w:tcPr>
            <w:tcW w:type="dxa" w:w="4816"/>
            <w:shd w:val="clear" w:color="auto" w:fill="FAFBFC"/>
          </w:tcPr>
          <w:p>
            <w:pPr>
              <w:spacing w:before="40" w:after="40"/>
            </w:pPr>
            <w:r/>
            <w:r>
              <w:rPr>
                <w:rFonts w:ascii="Segoe UI" w:hAnsi="Segoe UI" w:eastAsia="Microsoft YaHei"/>
                <w:b w:val="0"/>
                <w:color w:val="1F242B"/>
                <w:sz w:val="19"/>
              </w:rPr>
              <w:t>0.5</w:t>
            </w:r>
          </w:p>
        </w:tc>
      </w:tr>
      <w:tr>
        <w:tc>
          <w:tcPr>
            <w:tcW w:type="dxa" w:w="4816"/>
            <w:shd w:val="clear" w:color="auto" w:fill="FAFBFC"/>
          </w:tcPr>
          <w:p>
            <w:pPr>
              <w:spacing w:before="40" w:after="40"/>
            </w:pPr>
            <w:r/>
            <w:r>
              <w:rPr>
                <w:rFonts w:ascii="Segoe UI" w:hAnsi="Segoe UI" w:eastAsia="Microsoft YaHei"/>
                <w:b w:val="0"/>
                <w:color w:val="1F242B"/>
                <w:sz w:val="19"/>
              </w:rPr>
              <w:t>模型最少样本数</w:t>
            </w:r>
          </w:p>
        </w:tc>
        <w:tc>
          <w:tcPr>
            <w:tcW w:type="dxa" w:w="4816"/>
            <w:shd w:val="clear" w:color="auto" w:fill="FAFBFC"/>
          </w:tcPr>
          <w:p>
            <w:pPr>
              <w:spacing w:before="40" w:after="40"/>
            </w:pPr>
            <w:r/>
            <w:r>
              <w:rPr>
                <w:rFonts w:ascii="Segoe UI" w:hAnsi="Segoe UI" w:eastAsia="Microsoft YaHei"/>
                <w:b w:val="0"/>
                <w:color w:val="1F242B"/>
                <w:sz w:val="19"/>
              </w:rPr>
              <w:t>20</w:t>
            </w:r>
          </w:p>
        </w:tc>
      </w:tr>
    </w:tbl>
    <w:p>
      <w:pPr>
        <w:spacing w:after="40"/>
      </w:pPr>
    </w:p>
    <w:p>
      <w:pPr>
        <w:spacing w:before="60" w:after="60" w:line="317" w:lineRule="auto"/>
      </w:pPr>
      <w:r>
        <w:rPr>
          <w:rFonts w:ascii="Segoe UI" w:hAnsi="Segoe UI" w:eastAsia="Microsoft YaHei"/>
          <w:b w:val="0"/>
          <w:color w:val="1F242B"/>
          <w:sz w:val="21"/>
        </w:rPr>
        <w:t>任一被违反即返回非零退出码。</w:t>
      </w:r>
    </w:p>
    <w:p>
      <w:pPr>
        <w:pStyle w:val="Heading3"/>
        <w:keepNext/>
        <w:spacing w:before="200" w:after="80"/>
      </w:pPr>
      <w:r>
        <w:rPr>
          <w:rFonts w:ascii="Segoe UI" w:hAnsi="Segoe UI" w:eastAsia="Microsoft YaHei"/>
          <w:b/>
          <w:color w:val="1F242B"/>
          <w:sz w:val="25"/>
        </w:rPr>
        <w:t>脚本自己的诚实声明</w:t>
      </w:r>
    </w:p>
    <w:p>
      <w:pPr>
        <w:spacing w:before="40" w:after="40"/>
        <w:ind w:left="283"/>
        <w:shd w:val="clear" w:color="auto" w:fill="F1F5F3"/>
        <w:pBdr>
          <w:left w:val="single" w:sz="18" w:space="8" w:color="7FB39F"/>
        </w:pBdr>
      </w:pPr>
      <w:r>
        <w:rPr>
          <w:rFonts w:ascii="Segoe UI" w:hAnsi="Segoe UI" w:eastAsia="Microsoft YaHei"/>
          <w:i/>
          <w:color w:val="4A5562"/>
          <w:sz w:val="20"/>
        </w:rPr>
        <w:t>"The corpus is intentionally synthetic and inert. This tool measures regression signals, not production malware-detection efficacy."</w:t>
      </w:r>
    </w:p>
    <w:p>
      <w:pPr>
        <w:spacing w:before="60" w:after="60" w:line="317" w:lineRule="auto"/>
      </w:pPr>
      <w:r>
        <w:rPr>
          <w:rFonts w:ascii="Segoe UI" w:hAnsi="Segoe UI" w:eastAsia="Microsoft YaHei"/>
          <w:b w:val="0"/>
          <w:color w:val="1F242B"/>
          <w:sz w:val="21"/>
        </w:rPr>
        <w:t>这句话很重要：</w:t>
      </w:r>
      <w:r>
        <w:rPr>
          <w:rFonts w:ascii="Segoe UI" w:hAnsi="Segoe UI" w:eastAsia="Microsoft YaHei"/>
          <w:b/>
          <w:color w:val="1F242B"/>
          <w:sz w:val="21"/>
        </w:rPr>
        <w:t>基线通过 ≠ 产品有效</w:t>
      </w:r>
      <w:r>
        <w:rPr>
          <w:rFonts w:ascii="Segoe UI" w:hAnsi="Segoe UI" w:eastAsia="Microsoft YaHei"/>
          <w:b w:val="0"/>
          <w:color w:val="1F242B"/>
          <w:sz w:val="21"/>
        </w:rPr>
        <w:t>。它衡量的是"这次改动有没有让已有的东西退化"，不是"能检出多少真实威胁"。</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12.3.1 端到端 harness：</w:t>
      </w:r>
      <w:r>
        <w:rPr>
          <w:rFonts w:ascii="Segoe UI" w:hAnsi="Segoe UI" w:eastAsia="Microsoft YaHei"/>
          <w:b/>
          <w:color w:val="1F6F54"/>
          <w:sz w:val="30"/>
        </w:rPr>
        <w:t>engine/examples/eval_harness.rs</w:t>
      </w:r>
    </w:p>
    <w:p>
      <w:pPr>
        <w:spacing w:before="60" w:after="60" w:line="317" w:lineRule="auto"/>
      </w:pPr>
      <w:r>
        <w:rPr>
          <w:rFonts w:ascii="Consolas" w:hAnsi="Consolas" w:eastAsia="Consolas"/>
          <w:color w:val="242C35"/>
          <w:sz w:val="20"/>
          <w:shd w:val="clear" w:fill="F4F6F8"/>
        </w:rPr>
        <w:t>run_quality_baseline.py</w:t>
      </w:r>
      <w:r>
        <w:rPr>
          <w:rFonts w:ascii="Segoe UI" w:hAnsi="Segoe UI" w:eastAsia="Microsoft YaHei"/>
          <w:b w:val="0"/>
          <w:color w:val="1F242B"/>
          <w:sz w:val="21"/>
        </w:rPr>
        <w:t xml:space="preserve"> 只测 YARA 与模型两个</w:t>
      </w:r>
      <w:r>
        <w:rPr>
          <w:rFonts w:ascii="Segoe UI" w:hAnsi="Segoe UI" w:eastAsia="Microsoft YaHei"/>
          <w:b/>
          <w:color w:val="1F242B"/>
          <w:sz w:val="21"/>
        </w:rPr>
        <w:t>孤立</w:t>
      </w:r>
      <w:r>
        <w:rPr>
          <w:rFonts w:ascii="Segoe UI" w:hAnsi="Segoe UI" w:eastAsia="Microsoft YaHei"/>
          <w:b w:val="0"/>
          <w:color w:val="1F242B"/>
          <w:sz w:val="21"/>
        </w:rPr>
        <w:t xml:space="preserve">层。它无法回答"这个文件最终被判成什么、因为哪条证据"。补上这条路径的是 </w:t>
      </w:r>
      <w:r>
        <w:rPr>
          <w:rFonts w:ascii="Consolas" w:hAnsi="Consolas" w:eastAsia="Consolas"/>
          <w:color w:val="242C35"/>
          <w:sz w:val="20"/>
          <w:shd w:val="clear" w:fill="F4F6F8"/>
        </w:rPr>
        <w:t>eval_harness</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manifest → Scanner → 全部已启用层 → ProtectionFusion → verdict</w:t>
      </w:r>
    </w:p>
    <w:p>
      <w:pPr>
        <w:spacing w:before="0" w:after="80" w:line="240" w:lineRule="auto"/>
        <w:ind w:left="198"/>
        <w:shd w:val="clear" w:color="auto" w:fill="F4F6F8"/>
      </w:pPr>
      <w:r>
        <w:rPr>
          <w:rFonts w:ascii="Consolas" w:hAnsi="Consolas" w:eastAsia="Consolas"/>
          <w:color w:val="242C35"/>
          <w:sz w:val="17"/>
        </w:rPr>
        <w:t xml:space="preserve">        → AttributionRecord → 指标汇总 → 可选门控</w:t>
      </w:r>
    </w:p>
    <w:p>
      <w:pPr>
        <w:spacing w:after="40"/>
      </w:pPr>
    </w:p>
    <w:p>
      <w:pPr>
        <w:spacing w:before="60" w:after="60" w:line="317" w:lineRule="auto"/>
      </w:pPr>
      <w:r>
        <w:rPr>
          <w:rFonts w:ascii="Segoe UI" w:hAnsi="Segoe UI" w:eastAsia="Microsoft YaHei"/>
          <w:b w:val="0"/>
          <w:color w:val="1F242B"/>
          <w:sz w:val="21"/>
        </w:rPr>
        <w:t>它复用</w:t>
      </w:r>
      <w:r>
        <w:rPr>
          <w:rFonts w:ascii="Segoe UI" w:hAnsi="Segoe UI" w:eastAsia="Microsoft YaHei"/>
          <w:b/>
          <w:color w:val="1F242B"/>
          <w:sz w:val="21"/>
        </w:rPr>
        <w:t>同一 `Scanner` 类型与检测实现</w:t>
      </w:r>
      <w:r>
        <w:rPr>
          <w:rFonts w:ascii="Segoe UI" w:hAnsi="Segoe UI" w:eastAsia="Microsoft YaHei"/>
          <w:b w:val="0"/>
          <w:color w:val="1F242B"/>
          <w:sz w:val="21"/>
        </w:rPr>
        <w:t xml:space="preserve">，但自行装配评测 profile；它不是调用生产二进制的 </w:t>
      </w:r>
      <w:r>
        <w:rPr>
          <w:rFonts w:ascii="Consolas" w:hAnsi="Consolas" w:eastAsia="Consolas"/>
          <w:color w:val="242C35"/>
          <w:sz w:val="20"/>
          <w:shd w:val="clear" w:fill="F4F6F8"/>
        </w:rPr>
        <w:t>main.rs::build_scanner()</w:t>
      </w:r>
      <w:r>
        <w:rPr>
          <w:rFonts w:ascii="Segoe UI" w:hAnsi="Segoe UI" w:eastAsia="Microsoft YaHei"/>
          <w:b w:val="0"/>
          <w:color w:val="1F242B"/>
          <w:sz w:val="21"/>
        </w:rPr>
        <w:t xml:space="preserve">，因此生产环境额外加载的 hash DB、allowlist、Threat Intel、ClamAV 与环境选项不一定完全一致。生产构造器现已默认装配 </w:t>
      </w:r>
      <w:r>
        <w:rPr>
          <w:rFonts w:ascii="Consolas" w:hAnsi="Consolas" w:eastAsia="Consolas"/>
          <w:color w:val="242C35"/>
          <w:sz w:val="20"/>
          <w:shd w:val="clear" w:fill="F4F6F8"/>
        </w:rPr>
        <w:t>ProtectionFusion::Normal</w:t>
      </w:r>
      <w:r>
        <w:rPr>
          <w:rFonts w:ascii="Segoe UI" w:hAnsi="Segoe UI" w:eastAsia="Microsoft YaHei"/>
          <w:b w:val="0"/>
          <w:color w:val="1F242B"/>
          <w:sz w:val="21"/>
        </w:rPr>
        <w:t>，与 harness 默认一致；</w:t>
      </w:r>
      <w:r>
        <w:rPr>
          <w:rFonts w:ascii="Consolas" w:hAnsi="Consolas" w:eastAsia="Consolas"/>
          <w:color w:val="242C35"/>
          <w:sz w:val="20"/>
          <w:shd w:val="clear" w:fill="F4F6F8"/>
        </w:rPr>
        <w:t>--no-fusion</w:t>
      </w:r>
      <w:r>
        <w:rPr>
          <w:rFonts w:ascii="Segoe UI" w:hAnsi="Segoe UI" w:eastAsia="Microsoft YaHei"/>
          <w:b w:val="0"/>
          <w:color w:val="1F242B"/>
          <w:sz w:val="21"/>
        </w:rPr>
        <w:t xml:space="preserve"> 用于保持其余 harness 选项不变的消融对照。要报告"出货完整 profile"仍须通过正式入口运行（见 12.4.2）。</w:t>
      </w:r>
    </w:p>
    <w:p>
      <w:pPr>
        <w:pStyle w:val="Heading3"/>
        <w:keepNext/>
        <w:spacing w:before="200" w:after="80"/>
      </w:pPr>
      <w:r>
        <w:rPr>
          <w:rFonts w:ascii="Segoe UI" w:hAnsi="Segoe UI" w:eastAsia="Microsoft YaHei"/>
          <w:b/>
          <w:color w:val="1F242B"/>
          <w:sz w:val="25"/>
        </w:rPr>
        <w:t>用法</w:t>
      </w:r>
    </w:p>
    <w:p>
      <w:pPr>
        <w:spacing w:before="80" w:after="0" w:line="240" w:lineRule="auto"/>
        <w:ind w:left="198"/>
        <w:shd w:val="clear" w:color="auto" w:fill="F4F6F8"/>
      </w:pPr>
      <w:r>
        <w:rPr>
          <w:rFonts w:ascii="Consolas" w:hAnsi="Consolas" w:eastAsia="Consolas"/>
          <w:color w:val="242C35"/>
          <w:sz w:val="17"/>
        </w:rPr>
        <w:t>cargo run --release --example eval_harness -- \</w:t>
      </w:r>
    </w:p>
    <w:p>
      <w:pPr>
        <w:spacing w:before="0" w:after="0" w:line="240" w:lineRule="auto"/>
        <w:ind w:left="198"/>
        <w:shd w:val="clear" w:color="auto" w:fill="F4F6F8"/>
      </w:pPr>
      <w:r>
        <w:rPr>
          <w:rFonts w:ascii="Consolas" w:hAnsi="Consolas" w:eastAsia="Consolas"/>
          <w:color w:val="242C35"/>
          <w:sz w:val="17"/>
        </w:rPr>
        <w:t xml:space="preserve">    --manifest artifacts/quality-baseline/eval-corpus.jsonl \</w:t>
      </w:r>
    </w:p>
    <w:p>
      <w:pPr>
        <w:spacing w:before="0" w:after="0" w:line="240" w:lineRule="auto"/>
        <w:ind w:left="198"/>
        <w:shd w:val="clear" w:color="auto" w:fill="F4F6F8"/>
      </w:pPr>
      <w:r>
        <w:rPr>
          <w:rFonts w:ascii="Consolas" w:hAnsi="Consolas" w:eastAsia="Consolas"/>
          <w:color w:val="242C35"/>
          <w:sz w:val="17"/>
        </w:rPr>
        <w:t xml:space="preserve">    --records-out artifacts/quality-baseline/records.jsonl \</w:t>
      </w:r>
    </w:p>
    <w:p>
      <w:pPr>
        <w:spacing w:before="0" w:after="80" w:line="240" w:lineRule="auto"/>
        <w:ind w:left="198"/>
        <w:shd w:val="clear" w:color="auto" w:fill="F4F6F8"/>
      </w:pPr>
      <w:r>
        <w:rPr>
          <w:rFonts w:ascii="Consolas" w:hAnsi="Consolas" w:eastAsia="Consolas"/>
          <w:color w:val="242C35"/>
          <w:sz w:val="17"/>
        </w:rPr>
        <w:t xml:space="preserve">    --json-out artifacts/quality-baseline/eval-summary.json</w:t>
      </w:r>
    </w:p>
    <w:p>
      <w:pPr>
        <w:spacing w:after="40"/>
      </w:pP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参数</w:t>
            </w:r>
          </w:p>
        </w:tc>
        <w:tc>
          <w:tcPr>
            <w:tcW w:type="dxa" w:w="4816"/>
            <w:shd w:val="clear" w:color="auto" w:fill="E8EFEB"/>
          </w:tcPr>
          <w:p>
            <w:pPr>
              <w:spacing w:before="40" w:after="40"/>
            </w:pPr>
            <w:r/>
            <w:r>
              <w:rPr>
                <w:rFonts w:ascii="Segoe UI" w:hAnsi="Segoe UI" w:eastAsia="Microsoft YaHei"/>
                <w:b/>
                <w:color w:val="1F242B"/>
                <w:sz w:val="19"/>
              </w:rPr>
              <w:t>说明</w:t>
            </w:r>
          </w:p>
        </w:tc>
      </w:tr>
      <w:tr>
        <w:tc>
          <w:tcPr>
            <w:tcW w:type="dxa" w:w="4816"/>
            <w:shd w:val="clear" w:color="auto" w:fill="FAFBFC"/>
          </w:tcPr>
          <w:p>
            <w:pPr>
              <w:spacing w:before="40" w:after="40"/>
            </w:pPr>
            <w:r/>
            <w:r>
              <w:rPr>
                <w:rFonts w:ascii="Consolas" w:hAnsi="Consolas" w:eastAsia="Consolas"/>
                <w:color w:val="242C35"/>
                <w:sz w:val="18"/>
              </w:rPr>
              <w:t>--manifest</w:t>
            </w:r>
          </w:p>
        </w:tc>
        <w:tc>
          <w:tcPr>
            <w:tcW w:type="dxa" w:w="4816"/>
            <w:shd w:val="clear" w:color="auto" w:fill="FAFBFC"/>
          </w:tcPr>
          <w:p>
            <w:pPr>
              <w:spacing w:before="40" w:after="40"/>
            </w:pPr>
            <w:r/>
            <w:r>
              <w:rPr>
                <w:rFonts w:ascii="Segoe UI" w:hAnsi="Segoe UI" w:eastAsia="Microsoft YaHei"/>
                <w:b w:val="0"/>
                <w:color w:val="1F242B"/>
                <w:sz w:val="19"/>
              </w:rPr>
              <w:t>必填，</w:t>
            </w:r>
            <w:r>
              <w:rPr>
                <w:rFonts w:ascii="Consolas" w:hAnsi="Consolas" w:eastAsia="Consolas"/>
                <w:color w:val="242C35"/>
                <w:sz w:val="18"/>
              </w:rPr>
              <w:t>.jsonl</w:t>
            </w:r>
            <w:r>
              <w:rPr>
                <w:rFonts w:ascii="Segoe UI" w:hAnsi="Segoe UI" w:eastAsia="Microsoft YaHei"/>
                <w:b w:val="0"/>
                <w:color w:val="1F242B"/>
                <w:sz w:val="19"/>
              </w:rPr>
              <w:t xml:space="preserve"> / </w:t>
            </w:r>
            <w:r>
              <w:rPr>
                <w:rFonts w:ascii="Consolas" w:hAnsi="Consolas" w:eastAsia="Consolas"/>
                <w:color w:val="242C35"/>
                <w:sz w:val="18"/>
              </w:rPr>
              <w:t>.json</w:t>
            </w:r>
            <w:r>
              <w:rPr>
                <w:rFonts w:ascii="Segoe UI" w:hAnsi="Segoe UI" w:eastAsia="Microsoft YaHei"/>
                <w:b w:val="0"/>
                <w:color w:val="1F242B"/>
                <w:sz w:val="19"/>
              </w:rPr>
              <w:t xml:space="preserve"> / </w:t>
            </w:r>
            <w:r>
              <w:rPr>
                <w:rFonts w:ascii="Consolas" w:hAnsi="Consolas" w:eastAsia="Consolas"/>
                <w:color w:val="242C35"/>
                <w:sz w:val="18"/>
              </w:rPr>
              <w:t>.csv</w:t>
            </w:r>
            <w:r>
              <w:rPr>
                <w:rFonts w:ascii="Segoe UI" w:hAnsi="Segoe UI" w:eastAsia="Microsoft YaHei"/>
                <w:b w:val="0"/>
                <w:color w:val="1F242B"/>
                <w:sz w:val="19"/>
              </w:rPr>
              <w:t xml:space="preserve"> 自动识别</w:t>
            </w:r>
          </w:p>
        </w:tc>
      </w:tr>
      <w:tr>
        <w:tc>
          <w:tcPr>
            <w:tcW w:type="dxa" w:w="4816"/>
            <w:shd w:val="clear" w:color="auto" w:fill="FAFBFC"/>
          </w:tcPr>
          <w:p>
            <w:pPr>
              <w:spacing w:before="40" w:after="40"/>
            </w:pPr>
            <w:r/>
            <w:r>
              <w:rPr>
                <w:rFonts w:ascii="Consolas" w:hAnsi="Consolas" w:eastAsia="Consolas"/>
                <w:color w:val="242C35"/>
                <w:sz w:val="18"/>
              </w:rPr>
              <w:t>--records-out</w:t>
            </w:r>
          </w:p>
        </w:tc>
        <w:tc>
          <w:tcPr>
            <w:tcW w:type="dxa" w:w="4816"/>
            <w:shd w:val="clear" w:color="auto" w:fill="FAFBFC"/>
          </w:tcPr>
          <w:p>
            <w:pPr>
              <w:spacing w:before="40" w:after="40"/>
            </w:pPr>
            <w:r/>
            <w:r>
              <w:rPr>
                <w:rFonts w:ascii="Segoe UI" w:hAnsi="Segoe UI" w:eastAsia="Microsoft YaHei"/>
                <w:b w:val="0"/>
                <w:color w:val="1F242B"/>
                <w:sz w:val="19"/>
              </w:rPr>
              <w:t>逐样本归因记录（JSONL）</w:t>
            </w:r>
          </w:p>
        </w:tc>
      </w:tr>
      <w:tr>
        <w:tc>
          <w:tcPr>
            <w:tcW w:type="dxa" w:w="4816"/>
            <w:shd w:val="clear" w:color="auto" w:fill="FAFBFC"/>
          </w:tcPr>
          <w:p>
            <w:pPr>
              <w:spacing w:before="40" w:after="40"/>
            </w:pPr>
            <w:r/>
            <w:r>
              <w:rPr>
                <w:rFonts w:ascii="Consolas" w:hAnsi="Consolas" w:eastAsia="Consolas"/>
                <w:color w:val="242C35"/>
                <w:sz w:val="18"/>
              </w:rPr>
              <w:t>--json-out</w:t>
            </w:r>
          </w:p>
        </w:tc>
        <w:tc>
          <w:tcPr>
            <w:tcW w:type="dxa" w:w="4816"/>
            <w:shd w:val="clear" w:color="auto" w:fill="FAFBFC"/>
          </w:tcPr>
          <w:p>
            <w:pPr>
              <w:spacing w:before="40" w:after="40"/>
            </w:pPr>
            <w:r/>
            <w:r>
              <w:rPr>
                <w:rFonts w:ascii="Segoe UI" w:hAnsi="Segoe UI" w:eastAsia="Microsoft YaHei"/>
                <w:b w:val="0"/>
                <w:color w:val="1F242B"/>
                <w:sz w:val="19"/>
              </w:rPr>
              <w:t>汇总指标（JSON）</w:t>
            </w:r>
          </w:p>
        </w:tc>
      </w:tr>
      <w:tr>
        <w:tc>
          <w:tcPr>
            <w:tcW w:type="dxa" w:w="4816"/>
            <w:shd w:val="clear" w:color="auto" w:fill="FAFBFC"/>
          </w:tcPr>
          <w:p>
            <w:pPr>
              <w:spacing w:before="40" w:after="40"/>
            </w:pPr>
            <w:r/>
            <w:r>
              <w:rPr>
                <w:rFonts w:ascii="Consolas" w:hAnsi="Consolas" w:eastAsia="Consolas"/>
                <w:color w:val="242C35"/>
                <w:sz w:val="18"/>
              </w:rPr>
              <w:t>--rules</w:t>
            </w:r>
            <w:r>
              <w:rPr>
                <w:rFonts w:ascii="Segoe UI" w:hAnsi="Segoe UI" w:eastAsia="Microsoft YaHei"/>
                <w:b w:val="0"/>
                <w:color w:val="1F242B"/>
                <w:sz w:val="19"/>
              </w:rPr>
              <w:t xml:space="preserve"> / </w:t>
            </w:r>
            <w:r>
              <w:rPr>
                <w:rFonts w:ascii="Consolas" w:hAnsi="Consolas" w:eastAsia="Consolas"/>
                <w:color w:val="242C35"/>
                <w:sz w:val="18"/>
              </w:rPr>
              <w:t>--model</w:t>
            </w:r>
            <w:r>
              <w:rPr>
                <w:rFonts w:ascii="Segoe UI" w:hAnsi="Segoe UI" w:eastAsia="Microsoft YaHei"/>
                <w:b w:val="0"/>
                <w:color w:val="1F242B"/>
                <w:sz w:val="19"/>
              </w:rPr>
              <w:t xml:space="preserve"> / </w:t>
            </w:r>
            <w:r>
              <w:rPr>
                <w:rFonts w:ascii="Consolas" w:hAnsi="Consolas" w:eastAsia="Consolas"/>
                <w:color w:val="242C35"/>
                <w:sz w:val="18"/>
              </w:rPr>
              <w:t>--model-kind</w:t>
            </w:r>
          </w:p>
        </w:tc>
        <w:tc>
          <w:tcPr>
            <w:tcW w:type="dxa" w:w="4816"/>
            <w:shd w:val="clear" w:color="auto" w:fill="FAFBFC"/>
          </w:tcPr>
          <w:p>
            <w:pPr>
              <w:spacing w:before="40" w:after="40"/>
            </w:pPr>
            <w:r/>
            <w:r>
              <w:rPr>
                <w:rFonts w:ascii="Segoe UI" w:hAnsi="Segoe UI" w:eastAsia="Microsoft YaHei"/>
                <w:b w:val="0"/>
                <w:color w:val="1F242B"/>
                <w:sz w:val="19"/>
              </w:rPr>
              <w:t xml:space="preserve">层输入，默认 </w:t>
            </w:r>
            <w:r>
              <w:rPr>
                <w:rFonts w:ascii="Consolas" w:hAnsi="Consolas" w:eastAsia="Consolas"/>
                <w:color w:val="242C35"/>
                <w:sz w:val="18"/>
              </w:rPr>
              <w:t>data/rules</w:t>
            </w:r>
            <w:r>
              <w:rPr>
                <w:rFonts w:ascii="Segoe UI" w:hAnsi="Segoe UI" w:eastAsia="Microsoft YaHei"/>
                <w:b w:val="0"/>
                <w:color w:val="1F242B"/>
                <w:sz w:val="19"/>
              </w:rPr>
              <w:t xml:space="preserve"> 与根目录的 </w:t>
            </w:r>
            <w:r>
              <w:rPr>
                <w:rFonts w:ascii="Consolas" w:hAnsi="Consolas" w:eastAsia="Consolas"/>
                <w:color w:val="242C35"/>
                <w:sz w:val="18"/>
              </w:rPr>
              <w:t>everbloom_feature_cnn.onnx</w:t>
            </w:r>
          </w:p>
        </w:tc>
      </w:tr>
      <w:tr>
        <w:tc>
          <w:tcPr>
            <w:tcW w:type="dxa" w:w="4816"/>
            <w:shd w:val="clear" w:color="auto" w:fill="FAFBFC"/>
          </w:tcPr>
          <w:p>
            <w:pPr>
              <w:spacing w:before="40" w:after="40"/>
            </w:pPr>
            <w:r/>
            <w:r>
              <w:rPr>
                <w:rFonts w:ascii="Consolas" w:hAnsi="Consolas" w:eastAsia="Consolas"/>
                <w:color w:val="242C35"/>
                <w:sz w:val="18"/>
              </w:rPr>
              <w:t>--no-yara</w:t>
            </w:r>
            <w:r>
              <w:rPr>
                <w:rFonts w:ascii="Segoe UI" w:hAnsi="Segoe UI" w:eastAsia="Microsoft YaHei"/>
                <w:b w:val="0"/>
                <w:color w:val="1F242B"/>
                <w:sz w:val="19"/>
              </w:rPr>
              <w:t xml:space="preserve"> / </w:t>
            </w:r>
            <w:r>
              <w:rPr>
                <w:rFonts w:ascii="Consolas" w:hAnsi="Consolas" w:eastAsia="Consolas"/>
                <w:color w:val="242C35"/>
                <w:sz w:val="18"/>
              </w:rPr>
              <w:t>--no-ai</w:t>
            </w:r>
            <w:r>
              <w:rPr>
                <w:rFonts w:ascii="Segoe UI" w:hAnsi="Segoe UI" w:eastAsia="Microsoft YaHei"/>
                <w:b w:val="0"/>
                <w:color w:val="1F242B"/>
                <w:sz w:val="19"/>
              </w:rPr>
              <w:t xml:space="preserve"> / </w:t>
            </w:r>
            <w:r>
              <w:rPr>
                <w:rFonts w:ascii="Consolas" w:hAnsi="Consolas" w:eastAsia="Consolas"/>
                <w:color w:val="242C35"/>
                <w:sz w:val="18"/>
              </w:rPr>
              <w:t>--no-fusion</w:t>
            </w:r>
            <w:r>
              <w:rPr>
                <w:rFonts w:ascii="Segoe UI" w:hAnsi="Segoe UI" w:eastAsia="Microsoft YaHei"/>
                <w:b w:val="0"/>
                <w:color w:val="1F242B"/>
                <w:sz w:val="19"/>
              </w:rPr>
              <w:t xml:space="preserve"> / </w:t>
            </w:r>
            <w:r>
              <w:rPr>
                <w:rFonts w:ascii="Consolas" w:hAnsi="Consolas" w:eastAsia="Consolas"/>
                <w:color w:val="242C35"/>
                <w:sz w:val="18"/>
              </w:rPr>
              <w:t>--no-cache</w:t>
            </w:r>
          </w:p>
        </w:tc>
        <w:tc>
          <w:tcPr>
            <w:tcW w:type="dxa" w:w="4816"/>
            <w:shd w:val="clear" w:color="auto" w:fill="FAFBFC"/>
          </w:tcPr>
          <w:p>
            <w:pPr>
              <w:spacing w:before="40" w:after="40"/>
            </w:pPr>
            <w:r/>
            <w:r>
              <w:rPr>
                <w:rFonts w:ascii="Segoe UI" w:hAnsi="Segoe UI" w:eastAsia="Microsoft YaHei"/>
                <w:b w:val="0"/>
                <w:color w:val="1F242B"/>
                <w:sz w:val="19"/>
              </w:rPr>
              <w:t>关闭对应层</w:t>
            </w:r>
          </w:p>
        </w:tc>
      </w:tr>
      <w:tr>
        <w:tc>
          <w:tcPr>
            <w:tcW w:type="dxa" w:w="4816"/>
            <w:shd w:val="clear" w:color="auto" w:fill="FAFBFC"/>
          </w:tcPr>
          <w:p>
            <w:pPr>
              <w:spacing w:before="40" w:after="40"/>
            </w:pPr>
            <w:r/>
            <w:r>
              <w:rPr>
                <w:rFonts w:ascii="Consolas" w:hAnsi="Consolas" w:eastAsia="Consolas"/>
                <w:color w:val="242C35"/>
                <w:sz w:val="18"/>
              </w:rPr>
              <w:t>--response-level</w:t>
            </w:r>
          </w:p>
        </w:tc>
        <w:tc>
          <w:tcPr>
            <w:tcW w:type="dxa" w:w="4816"/>
            <w:shd w:val="clear" w:color="auto" w:fill="FAFBFC"/>
          </w:tcPr>
          <w:p>
            <w:pPr>
              <w:spacing w:before="40" w:after="40"/>
            </w:pPr>
            <w:r/>
            <w:r>
              <w:rPr>
                <w:rFonts w:ascii="Consolas" w:hAnsi="Consolas" w:eastAsia="Consolas"/>
                <w:color w:val="242C35"/>
                <w:sz w:val="18"/>
              </w:rPr>
              <w:t>aggressive</w:t>
            </w:r>
            <w:r>
              <w:rPr>
                <w:rFonts w:ascii="Segoe UI" w:hAnsi="Segoe UI" w:eastAsia="Microsoft YaHei"/>
                <w:b w:val="0"/>
                <w:color w:val="1F242B"/>
                <w:sz w:val="19"/>
              </w:rPr>
              <w:t xml:space="preserve">(0.55) / </w:t>
            </w:r>
            <w:r>
              <w:rPr>
                <w:rFonts w:ascii="Consolas" w:hAnsi="Consolas" w:eastAsia="Consolas"/>
                <w:color w:val="242C35"/>
                <w:sz w:val="18"/>
              </w:rPr>
              <w:t>normal</w:t>
            </w:r>
            <w:r>
              <w:rPr>
                <w:rFonts w:ascii="Segoe UI" w:hAnsi="Segoe UI" w:eastAsia="Microsoft YaHei"/>
                <w:b w:val="0"/>
                <w:color w:val="1F242B"/>
                <w:sz w:val="19"/>
              </w:rPr>
              <w:t xml:space="preserve">(0.70) / </w:t>
            </w:r>
            <w:r>
              <w:rPr>
                <w:rFonts w:ascii="Consolas" w:hAnsi="Consolas" w:eastAsia="Consolas"/>
                <w:color w:val="242C35"/>
                <w:sz w:val="18"/>
              </w:rPr>
              <w:t>relaxed</w:t>
            </w:r>
            <w:r>
              <w:rPr>
                <w:rFonts w:ascii="Segoe UI" w:hAnsi="Segoe UI" w:eastAsia="Microsoft YaHei"/>
                <w:b w:val="0"/>
                <w:color w:val="1F242B"/>
                <w:sz w:val="19"/>
              </w:rPr>
              <w:t>(0.85)，用于</w:t>
            </w:r>
            <w:r>
              <w:rPr>
                <w:rFonts w:ascii="Segoe UI" w:hAnsi="Segoe UI" w:eastAsia="Microsoft YaHei"/>
                <w:b/>
                <w:color w:val="1F242B"/>
                <w:sz w:val="19"/>
              </w:rPr>
              <w:t>阈值校准</w:t>
            </w:r>
            <w:r>
              <w:rPr>
                <w:rFonts w:ascii="Segoe UI" w:hAnsi="Segoe UI" w:eastAsia="Microsoft YaHei"/>
                <w:b w:val="0"/>
                <w:color w:val="1F242B"/>
                <w:sz w:val="19"/>
              </w:rPr>
              <w:t xml:space="preserve">；默认 </w:t>
            </w:r>
            <w:r>
              <w:rPr>
                <w:rFonts w:ascii="Consolas" w:hAnsi="Consolas" w:eastAsia="Consolas"/>
                <w:color w:val="242C35"/>
                <w:sz w:val="18"/>
              </w:rPr>
              <w:t>normal</w:t>
            </w:r>
            <w:r>
              <w:rPr>
                <w:rFonts w:ascii="Segoe UI" w:hAnsi="Segoe UI" w:eastAsia="Microsoft YaHei"/>
                <w:b w:val="0"/>
                <w:color w:val="1F242B"/>
                <w:sz w:val="19"/>
              </w:rPr>
              <w:t xml:space="preserve">，与生产 </w:t>
            </w:r>
            <w:r>
              <w:rPr>
                <w:rFonts w:ascii="Consolas" w:hAnsi="Consolas" w:eastAsia="Consolas"/>
                <w:color w:val="242C35"/>
                <w:sz w:val="18"/>
              </w:rPr>
              <w:t>Scanner::with_default_fusion()</w:t>
            </w:r>
            <w:r>
              <w:rPr>
                <w:rFonts w:ascii="Segoe UI" w:hAnsi="Segoe UI" w:eastAsia="Microsoft YaHei"/>
                <w:b w:val="0"/>
                <w:color w:val="1F242B"/>
                <w:sz w:val="19"/>
              </w:rPr>
              <w:t xml:space="preserve"> 一致</w:t>
            </w:r>
          </w:p>
        </w:tc>
      </w:tr>
      <w:tr>
        <w:tc>
          <w:tcPr>
            <w:tcW w:type="dxa" w:w="4816"/>
            <w:shd w:val="clear" w:color="auto" w:fill="FAFBFC"/>
          </w:tcPr>
          <w:p>
            <w:pPr>
              <w:spacing w:before="40" w:after="40"/>
            </w:pPr>
            <w:r/>
            <w:r>
              <w:rPr>
                <w:rFonts w:ascii="Consolas" w:hAnsi="Consolas" w:eastAsia="Consolas"/>
                <w:color w:val="242C35"/>
                <w:sz w:val="18"/>
              </w:rPr>
              <w:t>--ai-threshold</w:t>
            </w:r>
          </w:p>
        </w:tc>
        <w:tc>
          <w:tcPr>
            <w:tcW w:type="dxa" w:w="4816"/>
            <w:shd w:val="clear" w:color="auto" w:fill="FAFBFC"/>
          </w:tcPr>
          <w:p>
            <w:pPr>
              <w:spacing w:before="40" w:after="40"/>
            </w:pPr>
            <w:r/>
            <w:r>
              <w:rPr>
                <w:rFonts w:ascii="Segoe UI" w:hAnsi="Segoe UI" w:eastAsia="Microsoft YaHei"/>
                <w:b w:val="0"/>
                <w:color w:val="1F242B"/>
                <w:sz w:val="19"/>
              </w:rPr>
              <w:t xml:space="preserve">AI 独立直接裁决阈值；默认 0.5。生产 NDJSON 默认是 0.9，做生产对照时要显式设 </w:t>
            </w:r>
            <w:r>
              <w:rPr>
                <w:rFonts w:ascii="Consolas" w:hAnsi="Consolas" w:eastAsia="Consolas"/>
                <w:color w:val="242C35"/>
                <w:sz w:val="18"/>
              </w:rPr>
              <w:t>--ai-threshold 0.9</w:t>
            </w:r>
          </w:p>
        </w:tc>
      </w:tr>
      <w:tr>
        <w:tc>
          <w:tcPr>
            <w:tcW w:type="dxa" w:w="4816"/>
            <w:shd w:val="clear" w:color="auto" w:fill="FAFBFC"/>
          </w:tcPr>
          <w:p>
            <w:pPr>
              <w:spacing w:before="40" w:after="40"/>
            </w:pPr>
            <w:r/>
            <w:r>
              <w:rPr>
                <w:rFonts w:ascii="Consolas" w:hAnsi="Consolas" w:eastAsia="Consolas"/>
                <w:color w:val="242C35"/>
                <w:sz w:val="18"/>
              </w:rPr>
              <w:t>--sandbox</w:t>
            </w:r>
            <w:r>
              <w:rPr>
                <w:rFonts w:ascii="Segoe UI" w:hAnsi="Segoe UI" w:eastAsia="Microsoft YaHei"/>
                <w:b w:val="0"/>
                <w:color w:val="1F242B"/>
                <w:sz w:val="19"/>
              </w:rPr>
              <w:t xml:space="preserve"> / </w:t>
            </w:r>
            <w:r>
              <w:rPr>
                <w:rFonts w:ascii="Consolas" w:hAnsi="Consolas" w:eastAsia="Consolas"/>
                <w:color w:val="242C35"/>
                <w:sz w:val="18"/>
              </w:rPr>
              <w:t>--sandbox-timeout-ms</w:t>
            </w:r>
          </w:p>
        </w:tc>
        <w:tc>
          <w:tcPr>
            <w:tcW w:type="dxa" w:w="4816"/>
            <w:shd w:val="clear" w:color="auto" w:fill="FAFBFC"/>
          </w:tcPr>
          <w:p>
            <w:pPr>
              <w:spacing w:before="40" w:after="40"/>
            </w:pPr>
            <w:r/>
            <w:r>
              <w:rPr>
                <w:rFonts w:ascii="Segoe UI" w:hAnsi="Segoe UI" w:eastAsia="Microsoft YaHei"/>
                <w:b w:val="0"/>
                <w:color w:val="1F242B"/>
                <w:sz w:val="19"/>
              </w:rPr>
              <w:t>启用沙箱（慢，需隔离环境）</w:t>
            </w:r>
          </w:p>
        </w:tc>
      </w:tr>
      <w:tr>
        <w:tc>
          <w:tcPr>
            <w:tcW w:type="dxa" w:w="4816"/>
            <w:shd w:val="clear" w:color="auto" w:fill="FAFBFC"/>
          </w:tcPr>
          <w:p>
            <w:pPr>
              <w:spacing w:before="40" w:after="40"/>
            </w:pPr>
            <w:r/>
            <w:r>
              <w:rPr>
                <w:rFonts w:ascii="Consolas" w:hAnsi="Consolas" w:eastAsia="Consolas"/>
                <w:color w:val="242C35"/>
                <w:sz w:val="18"/>
              </w:rPr>
              <w:t>--max-fp-rate</w:t>
            </w:r>
            <w:r>
              <w:rPr>
                <w:rFonts w:ascii="Segoe UI" w:hAnsi="Segoe UI" w:eastAsia="Microsoft YaHei"/>
                <w:b w:val="0"/>
                <w:color w:val="1F242B"/>
                <w:sz w:val="19"/>
              </w:rPr>
              <w:t xml:space="preserve"> / </w:t>
            </w:r>
            <w:r>
              <w:rPr>
                <w:rFonts w:ascii="Consolas" w:hAnsi="Consolas" w:eastAsia="Consolas"/>
                <w:color w:val="242C35"/>
                <w:sz w:val="18"/>
              </w:rPr>
              <w:t>--max-fn-rate</w:t>
            </w:r>
            <w:r>
              <w:rPr>
                <w:rFonts w:ascii="Segoe UI" w:hAnsi="Segoe UI" w:eastAsia="Microsoft YaHei"/>
                <w:b w:val="0"/>
                <w:color w:val="1F242B"/>
                <w:sz w:val="19"/>
              </w:rPr>
              <w:t xml:space="preserve"> / </w:t>
            </w:r>
            <w:r>
              <w:rPr>
                <w:rFonts w:ascii="Consolas" w:hAnsi="Consolas" w:eastAsia="Consolas"/>
                <w:color w:val="242C35"/>
                <w:sz w:val="18"/>
              </w:rPr>
              <w:t>--max-p95-ms</w:t>
            </w:r>
            <w:r>
              <w:rPr>
                <w:rFonts w:ascii="Segoe UI" w:hAnsi="Segoe UI" w:eastAsia="Microsoft YaHei"/>
                <w:b w:val="0"/>
                <w:color w:val="1F242B"/>
                <w:sz w:val="19"/>
              </w:rPr>
              <w:t xml:space="preserve"> / </w:t>
            </w:r>
            <w:r>
              <w:rPr>
                <w:rFonts w:ascii="Consolas" w:hAnsi="Consolas" w:eastAsia="Consolas"/>
                <w:color w:val="242C35"/>
                <w:sz w:val="18"/>
              </w:rPr>
              <w:t>--min-labelled</w:t>
            </w:r>
          </w:p>
        </w:tc>
        <w:tc>
          <w:tcPr>
            <w:tcW w:type="dxa" w:w="4816"/>
            <w:shd w:val="clear" w:color="auto" w:fill="FAFBFC"/>
          </w:tcPr>
          <w:p>
            <w:pPr>
              <w:spacing w:before="40" w:after="40"/>
            </w:pPr>
            <w:r/>
            <w:r>
              <w:rPr>
                <w:rFonts w:ascii="Segoe UI" w:hAnsi="Segoe UI" w:eastAsia="Microsoft YaHei"/>
                <w:b w:val="0"/>
                <w:color w:val="1F242B"/>
                <w:sz w:val="19"/>
              </w:rPr>
              <w:t>门控，任一越界即退出码 1</w:t>
            </w:r>
          </w:p>
        </w:tc>
      </w:tr>
    </w:tbl>
    <w:p>
      <w:pPr>
        <w:spacing w:after="40"/>
      </w:pPr>
    </w:p>
    <w:p>
      <w:pPr>
        <w:pStyle w:val="Heading3"/>
        <w:keepNext/>
        <w:spacing w:before="200" w:after="80"/>
      </w:pPr>
      <w:r>
        <w:rPr>
          <w:rFonts w:ascii="Segoe UI" w:hAnsi="Segoe UI" w:eastAsia="Microsoft YaHei"/>
          <w:b/>
          <w:color w:val="1F242B"/>
          <w:sz w:val="25"/>
        </w:rPr>
        <w:t>清单格式</w:t>
      </w:r>
    </w:p>
    <w:p>
      <w:pPr>
        <w:spacing w:before="60" w:after="60" w:line="317" w:lineRule="auto"/>
      </w:pPr>
      <w:r>
        <w:rPr>
          <w:rFonts w:ascii="Segoe UI" w:hAnsi="Segoe UI" w:eastAsia="Microsoft YaHei"/>
          <w:b w:val="0"/>
          <w:color w:val="1F242B"/>
          <w:sz w:val="21"/>
        </w:rPr>
        <w:t>三种语料写法都能直接读：</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格式</w:t>
            </w:r>
          </w:p>
        </w:tc>
        <w:tc>
          <w:tcPr>
            <w:tcW w:type="dxa" w:w="4816"/>
            <w:shd w:val="clear" w:color="auto" w:fill="E8EFEB"/>
          </w:tcPr>
          <w:p>
            <w:pPr>
              <w:spacing w:before="40" w:after="40"/>
            </w:pPr>
            <w:r/>
            <w:r>
              <w:rPr>
                <w:rFonts w:ascii="Segoe UI" w:hAnsi="Segoe UI" w:eastAsia="Microsoft YaHei"/>
                <w:b/>
                <w:color w:val="1F242B"/>
                <w:sz w:val="19"/>
              </w:rPr>
              <w:t>说明</w:t>
            </w:r>
          </w:p>
        </w:tc>
      </w:tr>
      <w:tr>
        <w:tc>
          <w:tcPr>
            <w:tcW w:type="dxa" w:w="4816"/>
            <w:shd w:val="clear" w:color="auto" w:fill="FAFBFC"/>
          </w:tcPr>
          <w:p>
            <w:pPr>
              <w:spacing w:before="40" w:after="40"/>
            </w:pPr>
            <w:r/>
            <w:r>
              <w:rPr>
                <w:rFonts w:ascii="Consolas" w:hAnsi="Consolas" w:eastAsia="Consolas"/>
                <w:color w:val="242C35"/>
                <w:sz w:val="18"/>
              </w:rPr>
              <w:t>.jsonl</w:t>
            </w:r>
          </w:p>
        </w:tc>
        <w:tc>
          <w:tcPr>
            <w:tcW w:type="dxa" w:w="4816"/>
            <w:shd w:val="clear" w:color="auto" w:fill="FAFBFC"/>
          </w:tcPr>
          <w:p>
            <w:pPr>
              <w:spacing w:before="40" w:after="40"/>
            </w:pPr>
            <w:r/>
            <w:r>
              <w:rPr>
                <w:rFonts w:ascii="Segoe UI" w:hAnsi="Segoe UI" w:eastAsia="Microsoft YaHei"/>
                <w:b w:val="0"/>
                <w:color w:val="1F242B"/>
                <w:sz w:val="19"/>
              </w:rPr>
              <w:t>每行一个对象：</w:t>
            </w:r>
            <w:r>
              <w:rPr>
                <w:rFonts w:ascii="Consolas" w:hAnsi="Consolas" w:eastAsia="Consolas"/>
                <w:color w:val="242C35"/>
                <w:sz w:val="18"/>
              </w:rPr>
              <w:t>{"path","label","family","category"}</w:t>
            </w:r>
          </w:p>
        </w:tc>
      </w:tr>
      <w:tr>
        <w:tc>
          <w:tcPr>
            <w:tcW w:type="dxa" w:w="4816"/>
            <w:shd w:val="clear" w:color="auto" w:fill="FAFBFC"/>
          </w:tcPr>
          <w:p>
            <w:pPr>
              <w:spacing w:before="40" w:after="40"/>
            </w:pPr>
            <w:r/>
            <w:r>
              <w:rPr>
                <w:rFonts w:ascii="Consolas" w:hAnsi="Consolas" w:eastAsia="Consolas"/>
                <w:color w:val="242C35"/>
                <w:sz w:val="18"/>
              </w:rPr>
              <w:t>.json</w:t>
            </w:r>
          </w:p>
        </w:tc>
        <w:tc>
          <w:tcPr>
            <w:tcW w:type="dxa" w:w="4816"/>
            <w:shd w:val="clear" w:color="auto" w:fill="FAFBFC"/>
          </w:tcPr>
          <w:p>
            <w:pPr>
              <w:spacing w:before="40" w:after="40"/>
            </w:pPr>
            <w:r/>
            <w:r>
              <w:rPr>
                <w:rFonts w:ascii="Segoe UI" w:hAnsi="Segoe UI" w:eastAsia="Microsoft YaHei"/>
                <w:b w:val="0"/>
                <w:color w:val="1F242B"/>
                <w:sz w:val="19"/>
              </w:rPr>
              <w:t xml:space="preserve">顶层数组，或 </w:t>
            </w:r>
            <w:r>
              <w:rPr>
                <w:rFonts w:ascii="Consolas" w:hAnsi="Consolas" w:eastAsia="Consolas"/>
                <w:color w:val="242C35"/>
                <w:sz w:val="18"/>
              </w:rPr>
              <w:t>{"samples":[...]}</w:t>
            </w:r>
            <w:r>
              <w:rPr>
                <w:rFonts w:ascii="Segoe UI" w:hAnsi="Segoe UI" w:eastAsia="Microsoft YaHei"/>
                <w:b w:val="0"/>
                <w:color w:val="1F242B"/>
                <w:sz w:val="19"/>
              </w:rPr>
              <w:t>（</w:t>
            </w:r>
            <w:r>
              <w:rPr>
                <w:rFonts w:ascii="Consolas" w:hAnsi="Consolas" w:eastAsia="Consolas"/>
                <w:color w:val="242C35"/>
                <w:sz w:val="18"/>
              </w:rPr>
              <w:t>tests/corpus/manifest.json</w:t>
            </w:r>
            <w:r>
              <w:rPr>
                <w:rFonts w:ascii="Segoe UI" w:hAnsi="Segoe UI" w:eastAsia="Microsoft YaHei"/>
                <w:b w:val="0"/>
                <w:color w:val="1F242B"/>
                <w:sz w:val="19"/>
              </w:rPr>
              <w:t xml:space="preserve"> 就是这个形状）</w:t>
            </w:r>
          </w:p>
        </w:tc>
      </w:tr>
      <w:tr>
        <w:tc>
          <w:tcPr>
            <w:tcW w:type="dxa" w:w="4816"/>
            <w:shd w:val="clear" w:color="auto" w:fill="FAFBFC"/>
          </w:tcPr>
          <w:p>
            <w:pPr>
              <w:spacing w:before="40" w:after="40"/>
            </w:pPr>
            <w:r/>
            <w:r>
              <w:rPr>
                <w:rFonts w:ascii="Consolas" w:hAnsi="Consolas" w:eastAsia="Consolas"/>
                <w:color w:val="242C35"/>
                <w:sz w:val="18"/>
              </w:rPr>
              <w:t>.csv</w:t>
            </w:r>
          </w:p>
        </w:tc>
        <w:tc>
          <w:tcPr>
            <w:tcW w:type="dxa" w:w="4816"/>
            <w:shd w:val="clear" w:color="auto" w:fill="FAFBFC"/>
          </w:tcPr>
          <w:p>
            <w:pPr>
              <w:spacing w:before="40" w:after="40"/>
            </w:pPr>
            <w:r/>
            <w:r>
              <w:rPr>
                <w:rFonts w:ascii="Segoe UI" w:hAnsi="Segoe UI" w:eastAsia="Microsoft YaHei"/>
                <w:b w:val="0"/>
                <w:color w:val="1F242B"/>
                <w:sz w:val="19"/>
              </w:rPr>
              <w:t>表头同列名</w:t>
            </w:r>
          </w:p>
        </w:tc>
      </w:tr>
    </w:tbl>
    <w:p>
      <w:pPr>
        <w:spacing w:after="40"/>
      </w:pPr>
    </w:p>
    <w:p>
      <w:pPr>
        <w:spacing w:before="60" w:after="60" w:line="317" w:lineRule="auto"/>
      </w:pPr>
      <w:r>
        <w:rPr>
          <w:rFonts w:ascii="Consolas" w:hAnsi="Consolas" w:eastAsia="Consolas"/>
          <w:color w:val="242C35"/>
          <w:sz w:val="20"/>
          <w:shd w:val="clear" w:fill="F4F6F8"/>
        </w:rPr>
        <w:t>label</w:t>
      </w:r>
      <w:r>
        <w:rPr>
          <w:rFonts w:ascii="Segoe UI" w:hAnsi="Segoe UI" w:eastAsia="Microsoft YaHei"/>
          <w:b w:val="0"/>
          <w:color w:val="1F242B"/>
          <w:sz w:val="21"/>
        </w:rPr>
        <w:t xml:space="preserve"> 同时接受 </w:t>
      </w:r>
      <w:r>
        <w:rPr>
          <w:rFonts w:ascii="Consolas" w:hAnsi="Consolas" w:eastAsia="Consolas"/>
          <w:color w:val="242C35"/>
          <w:sz w:val="20"/>
          <w:shd w:val="clear" w:fill="F4F6F8"/>
        </w:rPr>
        <w:t>"malicious"</w:t>
      </w:r>
      <w:r>
        <w:rPr>
          <w:rFonts w:ascii="Segoe UI" w:hAnsi="Segoe UI" w:eastAsia="Microsoft YaHei"/>
          <w:b w:val="0"/>
          <w:color w:val="1F242B"/>
          <w:sz w:val="21"/>
        </w:rPr>
        <w:t xml:space="preserve"> / </w:t>
      </w:r>
      <w:r>
        <w:rPr>
          <w:rFonts w:ascii="Consolas" w:hAnsi="Consolas" w:eastAsia="Consolas"/>
          <w:color w:val="242C35"/>
          <w:sz w:val="20"/>
          <w:shd w:val="clear" w:fill="F4F6F8"/>
        </w:rPr>
        <w:t>"benign"</w:t>
      </w:r>
      <w:r>
        <w:rPr>
          <w:rFonts w:ascii="Segoe UI" w:hAnsi="Segoe UI" w:eastAsia="Microsoft YaHei"/>
          <w:b w:val="0"/>
          <w:color w:val="1F242B"/>
          <w:sz w:val="21"/>
        </w:rPr>
        <w:t>、</w:t>
      </w:r>
      <w:r>
        <w:rPr>
          <w:rFonts w:ascii="Consolas" w:hAnsi="Consolas" w:eastAsia="Consolas"/>
          <w:color w:val="242C35"/>
          <w:sz w:val="20"/>
          <w:shd w:val="clear" w:fill="F4F6F8"/>
        </w:rPr>
        <w:t>1</w:t>
      </w:r>
      <w:r>
        <w:rPr>
          <w:rFonts w:ascii="Segoe UI" w:hAnsi="Segoe UI" w:eastAsia="Microsoft YaHei"/>
          <w:b w:val="0"/>
          <w:color w:val="1F242B"/>
          <w:sz w:val="21"/>
        </w:rPr>
        <w:t xml:space="preserve"> / </w:t>
      </w:r>
      <w:r>
        <w:rPr>
          <w:rFonts w:ascii="Consolas" w:hAnsi="Consolas" w:eastAsia="Consolas"/>
          <w:color w:val="242C35"/>
          <w:sz w:val="20"/>
          <w:shd w:val="clear" w:fill="F4F6F8"/>
        </w:rPr>
        <w:t>0</w:t>
      </w:r>
      <w:r>
        <w:rPr>
          <w:rFonts w:ascii="Segoe UI" w:hAnsi="Segoe UI" w:eastAsia="Microsoft YaHei"/>
          <w:b w:val="0"/>
          <w:color w:val="1F242B"/>
          <w:sz w:val="21"/>
        </w:rPr>
        <w:t>、</w:t>
      </w:r>
      <w:r>
        <w:rPr>
          <w:rFonts w:ascii="Consolas" w:hAnsi="Consolas" w:eastAsia="Consolas"/>
          <w:color w:val="242C35"/>
          <w:sz w:val="20"/>
          <w:shd w:val="clear" w:fill="F4F6F8"/>
        </w:rPr>
        <w:t>1.0</w:t>
      </w:r>
      <w:r>
        <w:rPr>
          <w:rFonts w:ascii="Segoe UI" w:hAnsi="Segoe UI" w:eastAsia="Microsoft YaHei"/>
          <w:b w:val="0"/>
          <w:color w:val="1F242B"/>
          <w:sz w:val="21"/>
        </w:rPr>
        <w:t xml:space="preserve"> / </w:t>
      </w:r>
      <w:r>
        <w:rPr>
          <w:rFonts w:ascii="Consolas" w:hAnsi="Consolas" w:eastAsia="Consolas"/>
          <w:color w:val="242C35"/>
          <w:sz w:val="20"/>
          <w:shd w:val="clear" w:fill="F4F6F8"/>
        </w:rPr>
        <w:t>0.0</w:t>
      </w:r>
      <w:r>
        <w:rPr>
          <w:rFonts w:ascii="Segoe UI" w:hAnsi="Segoe UI" w:eastAsia="Microsoft YaHei"/>
          <w:b w:val="0"/>
          <w:color w:val="1F242B"/>
          <w:sz w:val="21"/>
        </w:rPr>
        <w:t>、</w:t>
      </w:r>
      <w:r>
        <w:rPr>
          <w:rFonts w:ascii="Consolas" w:hAnsi="Consolas" w:eastAsia="Consolas"/>
          <w:color w:val="242C35"/>
          <w:sz w:val="20"/>
          <w:shd w:val="clear" w:fill="F4F6F8"/>
        </w:rPr>
        <w:t>true</w:t>
      </w:r>
      <w:r>
        <w:rPr>
          <w:rFonts w:ascii="Segoe UI" w:hAnsi="Segoe UI" w:eastAsia="Microsoft YaHei"/>
          <w:b w:val="0"/>
          <w:color w:val="1F242B"/>
          <w:sz w:val="21"/>
        </w:rPr>
        <w:t xml:space="preserve"> / </w:t>
      </w:r>
      <w:r>
        <w:rPr>
          <w:rFonts w:ascii="Consolas" w:hAnsi="Consolas" w:eastAsia="Consolas"/>
          <w:color w:val="242C35"/>
          <w:sz w:val="20"/>
          <w:shd w:val="clear" w:fill="F4F6F8"/>
        </w:rPr>
        <w:t>false</w:t>
      </w:r>
      <w:r>
        <w:rPr>
          <w:rFonts w:ascii="Segoe UI" w:hAnsi="Segoe UI" w:eastAsia="Microsoft YaHei"/>
          <w:b w:val="0"/>
          <w:color w:val="1F242B"/>
          <w:sz w:val="21"/>
        </w:rPr>
        <w:t>——仓库里三份语料各用了一种写法。</w:t>
      </w:r>
      <w:r>
        <w:rPr>
          <w:rFonts w:ascii="Segoe UI" w:hAnsi="Segoe UI" w:eastAsia="Microsoft YaHei"/>
          <w:b/>
          <w:color w:val="1F242B"/>
          <w:sz w:val="21"/>
        </w:rPr>
        <w:t>只有 `path` 必填。</w:t>
      </w:r>
    </w:p>
    <w:p>
      <w:pPr>
        <w:pStyle w:val="Heading3"/>
        <w:keepNext/>
        <w:spacing w:before="200" w:after="80"/>
      </w:pPr>
      <w:r>
        <w:rPr>
          <w:rFonts w:ascii="Segoe UI" w:hAnsi="Segoe UI" w:eastAsia="Microsoft YaHei"/>
          <w:b/>
          <w:color w:val="1F242B"/>
          <w:sz w:val="25"/>
        </w:rPr>
        <w:t>清单合成：</w:t>
      </w:r>
      <w:r>
        <w:rPr>
          <w:rFonts w:ascii="Segoe UI" w:hAnsi="Segoe UI" w:eastAsia="Microsoft YaHei"/>
          <w:b/>
          <w:color w:val="1F242B"/>
          <w:sz w:val="25"/>
        </w:rPr>
        <w:t>tools/build_eval_manifest.py</w:t>
      </w:r>
    </w:p>
    <w:p>
      <w:pPr>
        <w:spacing w:before="60" w:after="60" w:line="317" w:lineRule="auto"/>
      </w:pPr>
      <w:r>
        <w:rPr>
          <w:rFonts w:ascii="Consolas" w:hAnsi="Consolas" w:eastAsia="Consolas"/>
          <w:color w:val="242C35"/>
          <w:sz w:val="20"/>
          <w:shd w:val="clear" w:fill="F4F6F8"/>
        </w:rPr>
        <w:t>category</w:t>
      </w:r>
      <w:r>
        <w:rPr>
          <w:rFonts w:ascii="Segoe UI" w:hAnsi="Segoe UI" w:eastAsia="Microsoft YaHei"/>
          <w:b w:val="0"/>
          <w:color w:val="1F242B"/>
          <w:sz w:val="21"/>
        </w:rPr>
        <w:t xml:space="preserve"> 是误报归因里最关键的切片维度（"哪一类良性文件在被误报"），但现有语料都没有这一列。该工具把它派生出来，并合成一份统一清单：</w:t>
      </w:r>
    </w:p>
    <w:p>
      <w:pPr>
        <w:spacing w:before="80" w:after="80" w:line="240" w:lineRule="auto"/>
        <w:ind w:left="198"/>
        <w:shd w:val="clear" w:color="auto" w:fill="F4F6F8"/>
      </w:pPr>
      <w:r>
        <w:rPr>
          <w:rFonts w:ascii="Consolas" w:hAnsi="Consolas" w:eastAsia="Consolas"/>
          <w:color w:val="242C35"/>
          <w:sz w:val="17"/>
        </w:rPr>
        <w:t>python tools/build_eval_manifest.py --out artifacts/quality-baseline/eval-corpus.jsonl</w:t>
      </w:r>
    </w:p>
    <w:p>
      <w:pPr>
        <w:spacing w:after="40"/>
      </w:pPr>
    </w:p>
    <w:p>
      <w:pPr>
        <w:spacing w:before="60" w:after="60" w:line="317" w:lineRule="auto"/>
      </w:pPr>
      <w:r>
        <w:rPr>
          <w:rFonts w:ascii="Segoe UI" w:hAnsi="Segoe UI" w:eastAsia="Microsoft YaHei"/>
          <w:b w:val="0"/>
          <w:color w:val="1F242B"/>
          <w:sz w:val="21"/>
        </w:rPr>
        <w:t>它只</w:t>
      </w:r>
      <w:r>
        <w:rPr>
          <w:rFonts w:ascii="Segoe UI" w:hAnsi="Segoe UI" w:eastAsia="Microsoft YaHei"/>
          <w:b/>
          <w:color w:val="1F242B"/>
          <w:sz w:val="21"/>
        </w:rPr>
        <w:t>重贴标签</w:t>
      </w:r>
      <w:r>
        <w:rPr>
          <w:rFonts w:ascii="Segoe UI" w:hAnsi="Segoe UI" w:eastAsia="Microsoft YaHei"/>
          <w:b w:val="0"/>
          <w:color w:val="1F242B"/>
          <w:sz w:val="21"/>
        </w:rPr>
        <w:t>，不下载也不伪造样本，且会拒绝写入磁盘上不存在的条目。</w:t>
      </w:r>
    </w:p>
    <w:p>
      <w:pPr>
        <w:pStyle w:val="Heading3"/>
        <w:keepNext/>
        <w:spacing w:before="200" w:after="80"/>
      </w:pPr>
      <w:r>
        <w:rPr>
          <w:rFonts w:ascii="Segoe UI" w:hAnsi="Segoe UI" w:eastAsia="Microsoft YaHei"/>
          <w:b/>
          <w:color w:val="1F242B"/>
          <w:sz w:val="25"/>
        </w:rPr>
        <w:t>门控语义（两个必须遵守的规则）</w:t>
      </w:r>
    </w:p>
    <w:p>
      <w:pPr>
        <w:pStyle w:val="ListNumber"/>
        <w:spacing w:before="20" w:after="20"/>
        <w:ind w:left="425"/>
      </w:pPr>
      <w:r>
        <w:rPr>
          <w:rFonts w:ascii="Segoe UI" w:hAnsi="Segoe UI" w:eastAsia="Microsoft YaHei"/>
          <w:b/>
          <w:color w:val="1F242B"/>
          <w:sz w:val="21"/>
        </w:rPr>
        <w:t>未标注样本不计入任何比率。</w:t>
      </w:r>
      <w:r>
        <w:rPr>
          <w:rFonts w:ascii="Segoe UI" w:hAnsi="Segoe UI" w:eastAsia="Microsoft YaHei"/>
          <w:b w:val="0"/>
          <w:color w:val="1F242B"/>
          <w:sz w:val="21"/>
        </w:rPr>
        <w:t xml:space="preserve"> 缺 </w:t>
      </w:r>
      <w:r>
        <w:rPr>
          <w:rFonts w:ascii="Consolas" w:hAnsi="Consolas" w:eastAsia="Consolas"/>
          <w:color w:val="242C35"/>
          <w:sz w:val="20"/>
          <w:shd w:val="clear" w:fill="F4F6F8"/>
        </w:rPr>
        <w:t>label</w:t>
      </w:r>
      <w:r>
        <w:rPr>
          <w:rFonts w:ascii="Segoe UI" w:hAnsi="Segoe UI" w:eastAsia="Microsoft YaHei"/>
          <w:b w:val="0"/>
          <w:color w:val="1F242B"/>
          <w:sz w:val="21"/>
        </w:rPr>
        <w:t xml:space="preserve"> 或标签无法识别时，样本进入 </w:t>
      </w:r>
      <w:r>
        <w:rPr>
          <w:rFonts w:ascii="Consolas" w:hAnsi="Consolas" w:eastAsia="Consolas"/>
          <w:color w:val="242C35"/>
          <w:sz w:val="20"/>
          <w:shd w:val="clear" w:fill="F4F6F8"/>
        </w:rPr>
        <w:t>unlabelled</w:t>
      </w:r>
      <w:r>
        <w:rPr>
          <w:rFonts w:ascii="Segoe UI" w:hAnsi="Segoe UI" w:eastAsia="Microsoft YaHei"/>
          <w:b w:val="0"/>
          <w:color w:val="1F242B"/>
          <w:sz w:val="21"/>
        </w:rPr>
        <w:t xml:space="preserve"> 桶并从所有分母中排除。把"未知"默认当成"干净"是发布一个好看误报率最省事的方式。</w:t>
      </w:r>
    </w:p>
    <w:p>
      <w:pPr>
        <w:pStyle w:val="ListNumber"/>
        <w:spacing w:before="20" w:after="20"/>
        <w:ind w:left="425"/>
      </w:pPr>
      <w:r>
        <w:rPr>
          <w:rFonts w:ascii="Segoe UI" w:hAnsi="Segoe UI" w:eastAsia="Microsoft YaHei"/>
          <w:b/>
          <w:color w:val="1F242B"/>
          <w:sz w:val="21"/>
        </w:rPr>
        <w:t>无法判定的扫描不计入比率。</w:t>
      </w:r>
      <w:r>
        <w:rPr>
          <w:rFonts w:ascii="Segoe UI" w:hAnsi="Segoe UI" w:eastAsia="Microsoft YaHei"/>
          <w:b w:val="0"/>
          <w:color w:val="1F242B"/>
          <w:sz w:val="21"/>
        </w:rPr>
        <w:t xml:space="preserve"> </w:t>
      </w:r>
      <w:r>
        <w:rPr>
          <w:rFonts w:ascii="Consolas" w:hAnsi="Consolas" w:eastAsia="Consolas"/>
          <w:color w:val="242C35"/>
          <w:sz w:val="20"/>
          <w:shd w:val="clear" w:fill="F4F6F8"/>
        </w:rPr>
        <w:t>Skipped</w:t>
      </w:r>
      <w:r>
        <w:rPr>
          <w:rFonts w:ascii="Segoe UI" w:hAnsi="Segoe UI" w:eastAsia="Microsoft YaHei"/>
          <w:b w:val="0"/>
          <w:color w:val="1F242B"/>
          <w:sz w:val="21"/>
        </w:rPr>
        <w:t xml:space="preserve">（超限未扫）/ </w:t>
      </w:r>
      <w:r>
        <w:rPr>
          <w:rFonts w:ascii="Consolas" w:hAnsi="Consolas" w:eastAsia="Consolas"/>
          <w:color w:val="242C35"/>
          <w:sz w:val="20"/>
          <w:shd w:val="clear" w:fill="F4F6F8"/>
        </w:rPr>
        <w:t>Error</w:t>
      </w:r>
      <w:r>
        <w:rPr>
          <w:rFonts w:ascii="Segoe UI" w:hAnsi="Segoe UI" w:eastAsia="Microsoft YaHei"/>
          <w:b w:val="0"/>
          <w:color w:val="1F242B"/>
          <w:sz w:val="21"/>
        </w:rPr>
        <w:t xml:space="preserve"> / </w:t>
      </w:r>
      <w:r>
        <w:rPr>
          <w:rFonts w:ascii="Consolas" w:hAnsi="Consolas" w:eastAsia="Consolas"/>
          <w:color w:val="242C35"/>
          <w:sz w:val="20"/>
          <w:shd w:val="clear" w:fill="F4F6F8"/>
        </w:rPr>
        <w:t>Cancelled</w:t>
      </w:r>
      <w:r>
        <w:rPr>
          <w:rFonts w:ascii="Segoe UI" w:hAnsi="Segoe UI" w:eastAsia="Microsoft YaHei"/>
          <w:b w:val="0"/>
          <w:color w:val="1F242B"/>
          <w:sz w:val="21"/>
        </w:rPr>
        <w:t xml:space="preserve"> 进入 </w:t>
      </w:r>
      <w:r>
        <w:rPr>
          <w:rFonts w:ascii="Consolas" w:hAnsi="Consolas" w:eastAsia="Consolas"/>
          <w:color w:val="242C35"/>
          <w:sz w:val="20"/>
          <w:shd w:val="clear" w:fill="F4F6F8"/>
        </w:rPr>
        <w:t>undecided</w:t>
      </w:r>
      <w:r>
        <w:rPr>
          <w:rFonts w:ascii="Segoe UI" w:hAnsi="Segoe UI" w:eastAsia="Microsoft YaHei"/>
          <w:b w:val="0"/>
          <w:color w:val="1F242B"/>
          <w:sz w:val="21"/>
        </w:rPr>
        <w:t xml:space="preserve"> 桶。引擎不可用不能被算作"没检出"。</w:t>
      </w:r>
    </w:p>
    <w:p>
      <w:pPr>
        <w:pStyle w:val="ListNumber"/>
        <w:spacing w:before="20" w:after="20"/>
        <w:ind w:left="425"/>
      </w:pPr>
      <w:r>
        <w:rPr>
          <w:rFonts w:ascii="Segoe UI" w:hAnsi="Segoe UI" w:eastAsia="Microsoft YaHei"/>
          <w:b/>
          <w:color w:val="1F242B"/>
          <w:sz w:val="21"/>
        </w:rPr>
        <w:t>`Incomplete` 要分两种，不能一刀切。</w:t>
      </w:r>
      <w:r>
        <w:rPr>
          <w:rFonts w:ascii="Segoe UI" w:hAnsi="Segoe UI" w:eastAsia="Microsoft YaHei"/>
          <w:b w:val="0"/>
          <w:color w:val="1F242B"/>
          <w:sz w:val="21"/>
        </w:rPr>
        <w:t xml:space="preserve"> 扫描器把一个"跑完但什么都没命中"的结果记成 </w:t>
      </w:r>
      <w:r>
        <w:rPr>
          <w:rFonts w:ascii="Consolas" w:hAnsi="Consolas" w:eastAsia="Consolas"/>
          <w:color w:val="242C35"/>
          <w:sz w:val="20"/>
          <w:shd w:val="clear" w:fill="F4F6F8"/>
        </w:rPr>
        <w:t>reason = "unknown"</w:t>
      </w:r>
      <w:r>
        <w:rPr>
          <w:rFonts w:ascii="Segoe UI" w:hAnsi="Segoe UI" w:eastAsia="Microsoft YaHei"/>
          <w:b w:val="0"/>
          <w:color w:val="1F242B"/>
          <w:sz w:val="21"/>
        </w:rPr>
        <w:t>，并</w:t>
      </w:r>
      <w:r>
        <w:rPr>
          <w:rFonts w:ascii="Segoe UI" w:hAnsi="Segoe UI" w:eastAsia="Microsoft YaHei"/>
          <w:b/>
          <w:color w:val="1F242B"/>
          <w:sz w:val="21"/>
        </w:rPr>
        <w:t>刻意拒绝</w:t>
      </w:r>
      <w:r>
        <w:rPr>
          <w:rFonts w:ascii="Segoe UI" w:hAnsi="Segoe UI" w:eastAsia="Microsoft YaHei"/>
          <w:b w:val="0"/>
          <w:color w:val="1F242B"/>
          <w:sz w:val="21"/>
        </w:rPr>
        <w:t xml:space="preserve">把它叫 </w:t>
      </w:r>
      <w:r>
        <w:rPr>
          <w:rFonts w:ascii="Consolas" w:hAnsi="Consolas" w:eastAsia="Consolas"/>
          <w:color w:val="242C35"/>
          <w:sz w:val="20"/>
          <w:shd w:val="clear" w:fill="F4F6F8"/>
        </w:rPr>
        <w:t>Clean</w:t>
      </w:r>
      <w:r>
        <w:rPr>
          <w:rFonts w:ascii="Segoe UI" w:hAnsi="Segoe UI" w:eastAsia="Microsoft YaHei"/>
          <w:b w:val="0"/>
          <w:color w:val="1F242B"/>
          <w:sz w:val="21"/>
        </w:rPr>
        <w:t>——"没找到"不等于"证明干净"（</w:t>
      </w:r>
      <w:r>
        <w:rPr>
          <w:rFonts w:ascii="Consolas" w:hAnsi="Consolas" w:eastAsia="Consolas"/>
          <w:color w:val="242C35"/>
          <w:sz w:val="20"/>
          <w:shd w:val="clear" w:fill="F4F6F8"/>
        </w:rPr>
        <w:t>ScanResult::verdict</w:t>
      </w:r>
      <w:r>
        <w:rPr>
          <w:rFonts w:ascii="Segoe UI" w:hAnsi="Segoe UI" w:eastAsia="Microsoft YaHei"/>
          <w:b w:val="0"/>
          <w:color w:val="1F242B"/>
          <w:sz w:val="21"/>
        </w:rPr>
        <w:t xml:space="preserve"> 有一条测试专门钉住这个语义）。但对检出质量而言，问题是另一个：</w:t>
      </w:r>
      <w:r>
        <w:rPr>
          <w:rFonts w:ascii="Segoe UI" w:hAnsi="Segoe UI" w:eastAsia="Microsoft YaHei"/>
          <w:b/>
          <w:color w:val="1F242B"/>
          <w:sz w:val="21"/>
        </w:rPr>
        <w:t>引擎没有报警</w:t>
      </w:r>
      <w:r>
        <w:rPr>
          <w:rFonts w:ascii="Segoe UI" w:hAnsi="Segoe UI" w:eastAsia="Microsoft YaHei"/>
          <w:b w:val="0"/>
          <w:color w:val="1F242B"/>
          <w:sz w:val="21"/>
        </w:rPr>
        <w:t xml:space="preserve">，所以它必须进入真阴分母，否则任何语料上 FP 率都算不出来（实测第一版就是 </w:t>
      </w:r>
      <w:r>
        <w:rPr>
          <w:rFonts w:ascii="Consolas" w:hAnsi="Consolas" w:eastAsia="Consolas"/>
          <w:color w:val="242C35"/>
          <w:sz w:val="20"/>
          <w:shd w:val="clear" w:fill="F4F6F8"/>
        </w:rPr>
        <w:t>TN 0</w:t>
      </w:r>
      <w:r>
        <w:rPr>
          <w:rFonts w:ascii="Segoe UI" w:hAnsi="Segoe UI" w:eastAsia="Microsoft YaHei"/>
          <w:b w:val="0"/>
          <w:color w:val="1F242B"/>
          <w:sz w:val="21"/>
        </w:rPr>
        <w:t xml:space="preserve"> / </w:t>
      </w:r>
      <w:r>
        <w:rPr>
          <w:rFonts w:ascii="Consolas" w:hAnsi="Consolas" w:eastAsia="Consolas"/>
          <w:color w:val="242C35"/>
          <w:sz w:val="20"/>
          <w:shd w:val="clear" w:fill="F4F6F8"/>
        </w:rPr>
        <w:t>FP rate n/a</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判据是</w:t>
      </w:r>
      <w:r>
        <w:rPr>
          <w:rFonts w:ascii="Segoe UI" w:hAnsi="Segoe UI" w:eastAsia="Microsoft YaHei"/>
          <w:b/>
          <w:color w:val="1F242B"/>
          <w:sz w:val="21"/>
        </w:rPr>
        <w:t>有没有 `error`</w:t>
      </w:r>
      <w:r>
        <w:rPr>
          <w:rFonts w:ascii="Segoe UI" w:hAnsi="Segoe UI" w:eastAsia="Microsoft YaHei"/>
          <w:b w:val="0"/>
          <w:color w:val="1F242B"/>
          <w:sz w:val="21"/>
        </w:rPr>
        <w:t>：</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记录</w:t>
            </w:r>
          </w:p>
        </w:tc>
        <w:tc>
          <w:tcPr>
            <w:tcW w:type="dxa" w:w="4816"/>
            <w:shd w:val="clear" w:color="auto" w:fill="E8EFEB"/>
          </w:tcPr>
          <w:p>
            <w:pPr>
              <w:spacing w:before="40" w:after="40"/>
            </w:pPr>
            <w:r/>
            <w:r>
              <w:rPr>
                <w:rFonts w:ascii="Segoe UI" w:hAnsi="Segoe UI" w:eastAsia="Microsoft YaHei"/>
                <w:b/>
                <w:color w:val="1F242B"/>
                <w:sz w:val="19"/>
              </w:rPr>
              <w:t>判定</w:t>
            </w:r>
          </w:p>
        </w:tc>
      </w:tr>
      <w:tr>
        <w:tc>
          <w:tcPr>
            <w:tcW w:type="dxa" w:w="4816"/>
            <w:shd w:val="clear" w:color="auto" w:fill="FAFBFC"/>
          </w:tcPr>
          <w:p>
            <w:pPr>
              <w:spacing w:before="40" w:after="40"/>
            </w:pPr>
            <w:r/>
            <w:r>
              <w:rPr>
                <w:rFonts w:ascii="Consolas" w:hAnsi="Consolas" w:eastAsia="Consolas"/>
                <w:color w:val="242C35"/>
                <w:sz w:val="18"/>
              </w:rPr>
              <w:t>reason = "unknown"</w:t>
            </w:r>
            <w:r>
              <w:rPr>
                <w:rFonts w:ascii="Segoe UI" w:hAnsi="Segoe UI" w:eastAsia="Microsoft YaHei"/>
                <w:b w:val="0"/>
                <w:color w:val="1F242B"/>
                <w:sz w:val="19"/>
              </w:rPr>
              <w:t>、</w:t>
            </w:r>
            <w:r>
              <w:rPr>
                <w:rFonts w:ascii="Consolas" w:hAnsi="Consolas" w:eastAsia="Consolas"/>
                <w:color w:val="242C35"/>
                <w:sz w:val="18"/>
              </w:rPr>
              <w:t>error = None</w:t>
            </w:r>
          </w:p>
        </w:tc>
        <w:tc>
          <w:tcPr>
            <w:tcW w:type="dxa" w:w="4816"/>
            <w:shd w:val="clear" w:color="auto" w:fill="FAFBFC"/>
          </w:tcPr>
          <w:p>
            <w:pPr>
              <w:spacing w:before="40" w:after="40"/>
            </w:pPr>
            <w:r/>
            <w:r>
              <w:rPr>
                <w:rFonts w:ascii="Segoe UI" w:hAnsi="Segoe UI" w:eastAsia="Microsoft YaHei"/>
                <w:b/>
                <w:color w:val="1F242B"/>
                <w:sz w:val="19"/>
              </w:rPr>
              <w:t>阴性决策</w:t>
            </w:r>
            <w:r>
              <w:rPr>
                <w:rFonts w:ascii="Segoe UI" w:hAnsi="Segoe UI" w:eastAsia="Microsoft YaHei"/>
                <w:b w:val="0"/>
                <w:color w:val="1F242B"/>
                <w:sz w:val="19"/>
              </w:rPr>
              <w:t>（跑完了，没报警）</w:t>
            </w:r>
          </w:p>
        </w:tc>
      </w:tr>
      <w:tr>
        <w:tc>
          <w:tcPr>
            <w:tcW w:type="dxa" w:w="4816"/>
            <w:shd w:val="clear" w:color="auto" w:fill="FAFBFC"/>
          </w:tcPr>
          <w:p>
            <w:pPr>
              <w:spacing w:before="40" w:after="40"/>
            </w:pPr>
            <w:r/>
            <w:r>
              <w:rPr>
                <w:rFonts w:ascii="Consolas" w:hAnsi="Consolas" w:eastAsia="Consolas"/>
                <w:color w:val="242C35"/>
                <w:sz w:val="18"/>
              </w:rPr>
              <w:t>reason = "sandbox_unavailable"</w:t>
            </w:r>
            <w:r>
              <w:rPr>
                <w:rFonts w:ascii="Segoe UI" w:hAnsi="Segoe UI" w:eastAsia="Microsoft YaHei"/>
                <w:b w:val="0"/>
                <w:color w:val="1F242B"/>
                <w:sz w:val="19"/>
              </w:rPr>
              <w:t xml:space="preserve"> 等，</w:t>
            </w:r>
            <w:r>
              <w:rPr>
                <w:rFonts w:ascii="Consolas" w:hAnsi="Consolas" w:eastAsia="Consolas"/>
                <w:color w:val="242C35"/>
                <w:sz w:val="18"/>
              </w:rPr>
              <w:t>error</w:t>
            </w:r>
            <w:r>
              <w:rPr>
                <w:rFonts w:ascii="Segoe UI" w:hAnsi="Segoe UI" w:eastAsia="Microsoft YaHei"/>
                <w:b w:val="0"/>
                <w:color w:val="1F242B"/>
                <w:sz w:val="19"/>
              </w:rPr>
              <w:t xml:space="preserve"> 非空</w:t>
            </w:r>
          </w:p>
        </w:tc>
        <w:tc>
          <w:tcPr>
            <w:tcW w:type="dxa" w:w="4816"/>
            <w:shd w:val="clear" w:color="auto" w:fill="FAFBFC"/>
          </w:tcPr>
          <w:p>
            <w:pPr>
              <w:spacing w:before="40" w:after="40"/>
            </w:pPr>
            <w:r/>
            <w:r>
              <w:rPr>
                <w:rFonts w:ascii="Segoe UI" w:hAnsi="Segoe UI" w:eastAsia="Microsoft YaHei"/>
                <w:b w:val="0"/>
                <w:color w:val="1F242B"/>
                <w:sz w:val="19"/>
              </w:rPr>
              <w:t xml:space="preserve">仍然 </w:t>
            </w:r>
            <w:r>
              <w:rPr>
                <w:rFonts w:ascii="Consolas" w:hAnsi="Consolas" w:eastAsia="Consolas"/>
                <w:color w:val="242C35"/>
                <w:sz w:val="18"/>
              </w:rPr>
              <w:t>undecided</w:t>
            </w:r>
            <w:r>
              <w:rPr>
                <w:rFonts w:ascii="Segoe UI" w:hAnsi="Segoe UI" w:eastAsia="Microsoft YaHei"/>
                <w:b w:val="0"/>
                <w:color w:val="1F242B"/>
                <w:sz w:val="19"/>
              </w:rPr>
              <w:t>（根本没评估）</w:t>
            </w:r>
          </w:p>
        </w:tc>
      </w:tr>
    </w:tbl>
    <w:p>
      <w:pPr>
        <w:spacing w:after="40"/>
      </w:pPr>
    </w:p>
    <w:p>
      <w:pPr>
        <w:spacing w:before="60" w:after="60" w:line="317" w:lineRule="auto"/>
      </w:pPr>
      <w:r>
        <w:rPr>
          <w:rFonts w:ascii="Segoe UI" w:hAnsi="Segoe UI" w:eastAsia="Microsoft YaHei"/>
          <w:b w:val="0"/>
          <w:color w:val="1F242B"/>
          <w:sz w:val="21"/>
        </w:rPr>
        <w:t>这是</w:t>
      </w:r>
      <w:r>
        <w:rPr>
          <w:rFonts w:ascii="Segoe UI" w:hAnsi="Segoe UI" w:eastAsia="Microsoft YaHei"/>
          <w:b/>
          <w:color w:val="1F242B"/>
          <w:sz w:val="21"/>
        </w:rPr>
        <w:t>评估层</w:t>
      </w:r>
      <w:r>
        <w:rPr>
          <w:rFonts w:ascii="Segoe UI" w:hAnsi="Segoe UI" w:eastAsia="Microsoft YaHei"/>
          <w:b w:val="0"/>
          <w:color w:val="1F242B"/>
          <w:sz w:val="21"/>
        </w:rPr>
        <w:t>的解释，生产语义未改动。</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12.4 实测数据（已跑通部分）</w:t>
      </w:r>
    </w:p>
    <w:p>
      <w:pPr>
        <w:spacing w:before="60" w:after="60" w:line="317" w:lineRule="auto"/>
      </w:pPr>
      <w:r>
        <w:rPr>
          <w:rFonts w:ascii="Segoe UI" w:hAnsi="Segoe UI" w:eastAsia="Microsoft YaHei"/>
          <w:b w:val="0"/>
          <w:color w:val="1F242B"/>
          <w:sz w:val="21"/>
        </w:rPr>
        <w:t>以下数据由本章撰写时在构建机上实际执行产生。</w:t>
      </w:r>
    </w:p>
    <w:p>
      <w:pPr>
        <w:pStyle w:val="Heading3"/>
        <w:keepNext/>
        <w:spacing w:before="200" w:after="80"/>
      </w:pPr>
      <w:r>
        <w:rPr>
          <w:rFonts w:ascii="Segoe UI" w:hAnsi="Segoe UI" w:eastAsia="Microsoft YaHei"/>
          <w:b/>
          <w:color w:val="1F242B"/>
          <w:sz w:val="25"/>
        </w:rPr>
        <w:t>复现命令</w:t>
      </w:r>
    </w:p>
    <w:p>
      <w:pPr>
        <w:spacing w:before="80" w:after="0" w:line="240" w:lineRule="auto"/>
        <w:ind w:left="198"/>
        <w:shd w:val="clear" w:color="auto" w:fill="F4F6F8"/>
      </w:pPr>
      <w:r>
        <w:rPr>
          <w:rFonts w:ascii="Consolas" w:hAnsi="Consolas" w:eastAsia="Consolas"/>
          <w:color w:val="242C35"/>
          <w:sz w:val="17"/>
        </w:rPr>
        <w:t>export PYTHONPATH="E:/Everbloom Security/Everbloom Security/python"</w:t>
      </w:r>
    </w:p>
    <w:p>
      <w:pPr>
        <w:spacing w:before="0" w:after="0" w:line="240" w:lineRule="auto"/>
        <w:ind w:left="198"/>
        <w:shd w:val="clear" w:color="auto" w:fill="F4F6F8"/>
      </w:pPr>
      <w:r>
        <w:rPr>
          <w:rFonts w:ascii="Consolas" w:hAnsi="Consolas" w:eastAsia="Consolas"/>
          <w:color w:val="242C35"/>
          <w:sz w:val="17"/>
        </w:rPr>
        <w:t>"C:/Users/Administrator/.workbuddy-ai/binaries/python/envs/default/Scripts/python.exe" \</w:t>
      </w:r>
    </w:p>
    <w:p>
      <w:pPr>
        <w:spacing w:before="0" w:after="0" w:line="240" w:lineRule="auto"/>
        <w:ind w:left="198"/>
        <w:shd w:val="clear" w:color="auto" w:fill="F4F6F8"/>
      </w:pPr>
      <w:r>
        <w:rPr>
          <w:rFonts w:ascii="Consolas" w:hAnsi="Consolas" w:eastAsia="Consolas"/>
          <w:color w:val="242C35"/>
          <w:sz w:val="17"/>
        </w:rPr>
        <w:t xml:space="preserve">    tools/run_quality_baseline.py \</w:t>
      </w:r>
    </w:p>
    <w:p>
      <w:pPr>
        <w:spacing w:before="0" w:after="80" w:line="240" w:lineRule="auto"/>
        <w:ind w:left="198"/>
        <w:shd w:val="clear" w:color="auto" w:fill="F4F6F8"/>
      </w:pPr>
      <w:r>
        <w:rPr>
          <w:rFonts w:ascii="Consolas" w:hAnsi="Consolas" w:eastAsia="Consolas"/>
          <w:color w:val="242C35"/>
          <w:sz w:val="17"/>
        </w:rPr>
        <w:t xml:space="preserve">    --output artifacts/quality-baseline/baseline.json</w:t>
      </w:r>
    </w:p>
    <w:p>
      <w:pPr>
        <w:spacing w:after="40"/>
      </w:pPr>
    </w:p>
    <w:p>
      <w:pPr>
        <w:spacing w:before="40" w:after="40"/>
        <w:ind w:left="283"/>
        <w:shd w:val="clear" w:color="auto" w:fill="F1F5F3"/>
        <w:pBdr>
          <w:left w:val="single" w:sz="18" w:space="8" w:color="7FB39F"/>
        </w:pBdr>
      </w:pPr>
      <w:r>
        <w:rPr>
          <w:rFonts w:ascii="Segoe UI" w:hAnsi="Segoe UI" w:eastAsia="Microsoft YaHei"/>
          <w:b w:val="0"/>
          <w:color w:val="4A5562"/>
          <w:sz w:val="20"/>
        </w:rPr>
        <w:t>依赖：</w:t>
      </w:r>
      <w:r>
        <w:rPr>
          <w:rFonts w:ascii="Consolas" w:hAnsi="Consolas" w:eastAsia="Consolas"/>
          <w:color w:val="242C35"/>
          <w:sz w:val="19"/>
          <w:shd w:val="clear" w:fill="F4F6F8"/>
        </w:rPr>
        <w:t>numpy</w:t>
      </w:r>
      <w:r>
        <w:rPr>
          <w:rFonts w:ascii="Segoe UI" w:hAnsi="Segoe UI" w:eastAsia="Microsoft YaHei"/>
          <w:b w:val="0"/>
          <w:color w:val="4A5562"/>
          <w:sz w:val="20"/>
        </w:rPr>
        <w:t>、</w:t>
      </w:r>
      <w:r>
        <w:rPr>
          <w:rFonts w:ascii="Consolas" w:hAnsi="Consolas" w:eastAsia="Consolas"/>
          <w:color w:val="242C35"/>
          <w:sz w:val="19"/>
          <w:shd w:val="clear" w:fill="F4F6F8"/>
        </w:rPr>
        <w:t>onnx</w:t>
      </w:r>
      <w:r>
        <w:rPr>
          <w:rFonts w:ascii="Segoe UI" w:hAnsi="Segoe UI" w:eastAsia="Microsoft YaHei"/>
          <w:b w:val="0"/>
          <w:color w:val="4A5562"/>
          <w:sz w:val="20"/>
        </w:rPr>
        <w:t>、</w:t>
      </w:r>
      <w:r>
        <w:rPr>
          <w:rFonts w:ascii="Consolas" w:hAnsi="Consolas" w:eastAsia="Consolas"/>
          <w:color w:val="242C35"/>
          <w:sz w:val="19"/>
          <w:shd w:val="clear" w:fill="F4F6F8"/>
        </w:rPr>
        <w:t>onnxruntime</w:t>
      </w:r>
      <w:r>
        <w:rPr>
          <w:rFonts w:ascii="Segoe UI" w:hAnsi="Segoe UI" w:eastAsia="Microsoft YaHei"/>
          <w:b w:val="0"/>
          <w:color w:val="4A5562"/>
          <w:sz w:val="20"/>
        </w:rPr>
        <w:t>、</w:t>
      </w:r>
      <w:r>
        <w:rPr>
          <w:rFonts w:ascii="Consolas" w:hAnsi="Consolas" w:eastAsia="Consolas"/>
          <w:color w:val="242C35"/>
          <w:sz w:val="19"/>
          <w:shd w:val="clear" w:fill="F4F6F8"/>
        </w:rPr>
        <w:t>yara-python</w:t>
      </w:r>
      <w:r>
        <w:rPr>
          <w:rFonts w:ascii="Segoe UI" w:hAnsi="Segoe UI" w:eastAsia="Microsoft YaHei"/>
          <w:b w:val="0"/>
          <w:color w:val="4A5562"/>
          <w:sz w:val="20"/>
        </w:rPr>
        <w:t>。</w:t>
      </w:r>
    </w:p>
    <w:p>
      <w:pPr>
        <w:spacing w:before="40" w:after="40"/>
        <w:ind w:left="283"/>
        <w:shd w:val="clear" w:color="auto" w:fill="F1F5F3"/>
        <w:pBdr>
          <w:left w:val="single" w:sz="18" w:space="8" w:color="7FB39F"/>
        </w:pBdr>
      </w:pPr>
      <w:r>
        <w:rPr>
          <w:rFonts w:ascii="Consolas" w:hAnsi="Consolas" w:eastAsia="Consolas"/>
          <w:color w:val="242C35"/>
          <w:sz w:val="19"/>
          <w:shd w:val="clear" w:fill="F4F6F8"/>
        </w:rPr>
        <w:t>run_quality_baseline.py</w:t>
      </w:r>
      <w:r>
        <w:rPr>
          <w:rFonts w:ascii="Segoe UI" w:hAnsi="Segoe UI" w:eastAsia="Microsoft YaHei"/>
          <w:b w:val="0"/>
          <w:color w:val="4A5562"/>
          <w:sz w:val="20"/>
        </w:rPr>
        <w:t xml:space="preserve"> 需要 </w:t>
      </w:r>
      <w:r>
        <w:rPr>
          <w:rFonts w:ascii="Consolas" w:hAnsi="Consolas" w:eastAsia="Consolas"/>
          <w:color w:val="242C35"/>
          <w:sz w:val="19"/>
          <w:shd w:val="clear" w:fill="F4F6F8"/>
        </w:rPr>
        <w:t>everbloom_core</w:t>
      </w:r>
      <w:r>
        <w:rPr>
          <w:rFonts w:ascii="Segoe UI" w:hAnsi="Segoe UI" w:eastAsia="Microsoft YaHei"/>
          <w:b w:val="0"/>
          <w:color w:val="4A5562"/>
          <w:sz w:val="20"/>
        </w:rPr>
        <w:t xml:space="preserve"> 包在 </w:t>
      </w:r>
      <w:r>
        <w:rPr>
          <w:rFonts w:ascii="Consolas" w:hAnsi="Consolas" w:eastAsia="Consolas"/>
          <w:color w:val="242C35"/>
          <w:sz w:val="19"/>
          <w:shd w:val="clear" w:fill="F4F6F8"/>
        </w:rPr>
        <w:t>PYTHONPATH</w:t>
      </w:r>
      <w:r>
        <w:rPr>
          <w:rFonts w:ascii="Segoe UI" w:hAnsi="Segoe UI" w:eastAsia="Microsoft YaHei"/>
          <w:b w:val="0"/>
          <w:color w:val="4A5562"/>
          <w:sz w:val="20"/>
        </w:rPr>
        <w:t xml:space="preserve"> 上，否则报 </w:t>
      </w:r>
      <w:r>
        <w:rPr>
          <w:rFonts w:ascii="Consolas" w:hAnsi="Consolas" w:eastAsia="Consolas"/>
          <w:color w:val="242C35"/>
          <w:sz w:val="19"/>
          <w:shd w:val="clear" w:fill="F4F6F8"/>
        </w:rPr>
        <w:t>ModuleNotFoundError: No module named 'everbloom_core'</w:t>
      </w:r>
      <w:r>
        <w:rPr>
          <w:rFonts w:ascii="Segoe UI" w:hAnsi="Segoe UI" w:eastAsia="Microsoft YaHei"/>
          <w:b w:val="0"/>
          <w:color w:val="4A5562"/>
          <w:sz w:val="20"/>
        </w:rPr>
        <w:t>。</w:t>
      </w:r>
    </w:p>
    <w:p>
      <w:pPr>
        <w:pStyle w:val="Heading3"/>
        <w:keepNext/>
        <w:spacing w:before="200" w:after="80"/>
      </w:pPr>
      <w:r>
        <w:rPr>
          <w:rFonts w:ascii="Segoe UI" w:hAnsi="Segoe UI" w:eastAsia="Microsoft YaHei"/>
          <w:b/>
          <w:color w:val="1F242B"/>
          <w:sz w:val="25"/>
        </w:rPr>
        <w:t>结果 1：YARA 基线 —— ✅ 已实测</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指标</w:t>
            </w:r>
          </w:p>
        </w:tc>
        <w:tc>
          <w:tcPr>
            <w:tcW w:type="dxa" w:w="4816"/>
            <w:shd w:val="clear" w:color="auto" w:fill="E8EFEB"/>
          </w:tcPr>
          <w:p>
            <w:pPr>
              <w:spacing w:before="40" w:after="40"/>
            </w:pPr>
            <w:r/>
            <w:r>
              <w:rPr>
                <w:rFonts w:ascii="Segoe UI" w:hAnsi="Segoe UI" w:eastAsia="Microsoft YaHei"/>
                <w:b/>
                <w:color w:val="1F242B"/>
                <w:sz w:val="19"/>
              </w:rPr>
              <w:t>实测值</w:t>
            </w:r>
          </w:p>
        </w:tc>
      </w:tr>
      <w:tr>
        <w:tc>
          <w:tcPr>
            <w:tcW w:type="dxa" w:w="4816"/>
            <w:shd w:val="clear" w:color="auto" w:fill="FAFBFC"/>
          </w:tcPr>
          <w:p>
            <w:pPr>
              <w:spacing w:before="40" w:after="40"/>
            </w:pPr>
            <w:r/>
            <w:r>
              <w:rPr>
                <w:rFonts w:ascii="Segoe UI" w:hAnsi="Segoe UI" w:eastAsia="Microsoft YaHei"/>
                <w:b w:val="0"/>
                <w:color w:val="1F242B"/>
                <w:sz w:val="19"/>
              </w:rPr>
              <w:t>状态</w:t>
            </w:r>
          </w:p>
        </w:tc>
        <w:tc>
          <w:tcPr>
            <w:tcW w:type="dxa" w:w="4816"/>
            <w:shd w:val="clear" w:color="auto" w:fill="FAFBFC"/>
          </w:tcPr>
          <w:p>
            <w:pPr>
              <w:spacing w:before="40" w:after="40"/>
            </w:pPr>
            <w:r/>
            <w:r>
              <w:rPr>
                <w:rFonts w:ascii="Consolas" w:hAnsi="Consolas" w:eastAsia="Consolas"/>
                <w:color w:val="242C35"/>
                <w:sz w:val="18"/>
              </w:rPr>
              <w:t>ok</w:t>
            </w:r>
          </w:p>
        </w:tc>
      </w:tr>
      <w:tr>
        <w:tc>
          <w:tcPr>
            <w:tcW w:type="dxa" w:w="4816"/>
            <w:shd w:val="clear" w:color="auto" w:fill="FAFBFC"/>
          </w:tcPr>
          <w:p>
            <w:pPr>
              <w:spacing w:before="40" w:after="40"/>
            </w:pPr>
            <w:r/>
            <w:r>
              <w:rPr>
                <w:rFonts w:ascii="Segoe UI" w:hAnsi="Segoe UI" w:eastAsia="Microsoft YaHei"/>
                <w:b w:val="0"/>
                <w:color w:val="1F242B"/>
                <w:sz w:val="19"/>
              </w:rPr>
              <w:t>样本数</w:t>
            </w:r>
          </w:p>
        </w:tc>
        <w:tc>
          <w:tcPr>
            <w:tcW w:type="dxa" w:w="4816"/>
            <w:shd w:val="clear" w:color="auto" w:fill="FAFBFC"/>
          </w:tcPr>
          <w:p>
            <w:pPr>
              <w:spacing w:before="40" w:after="40"/>
            </w:pPr>
            <w:r/>
            <w:r>
              <w:rPr>
                <w:rFonts w:ascii="Segoe UI" w:hAnsi="Segoe UI" w:eastAsia="Microsoft YaHei"/>
                <w:b/>
                <w:color w:val="1F242B"/>
                <w:sz w:val="19"/>
              </w:rPr>
              <w:t>5</w:t>
            </w:r>
          </w:p>
        </w:tc>
      </w:tr>
      <w:tr>
        <w:tc>
          <w:tcPr>
            <w:tcW w:type="dxa" w:w="4816"/>
            <w:shd w:val="clear" w:color="auto" w:fill="FAFBFC"/>
          </w:tcPr>
          <w:p>
            <w:pPr>
              <w:spacing w:before="40" w:after="40"/>
            </w:pPr>
            <w:r/>
            <w:r>
              <w:rPr>
                <w:rFonts w:ascii="Segoe UI" w:hAnsi="Segoe UI" w:eastAsia="Microsoft YaHei"/>
                <w:b w:val="0"/>
                <w:color w:val="1F242B"/>
                <w:sz w:val="19"/>
              </w:rPr>
              <w:t>总字节</w:t>
            </w:r>
          </w:p>
        </w:tc>
        <w:tc>
          <w:tcPr>
            <w:tcW w:type="dxa" w:w="4816"/>
            <w:shd w:val="clear" w:color="auto" w:fill="FAFBFC"/>
          </w:tcPr>
          <w:p>
            <w:pPr>
              <w:spacing w:before="40" w:after="40"/>
            </w:pPr>
            <w:r/>
            <w:r>
              <w:rPr>
                <w:rFonts w:ascii="Segoe UI" w:hAnsi="Segoe UI" w:eastAsia="Microsoft YaHei"/>
                <w:b/>
                <w:color w:val="1F242B"/>
                <w:sz w:val="19"/>
              </w:rPr>
              <w:t>598 B</w:t>
            </w:r>
          </w:p>
        </w:tc>
      </w:tr>
      <w:tr>
        <w:tc>
          <w:tcPr>
            <w:tcW w:type="dxa" w:w="4816"/>
            <w:shd w:val="clear" w:color="auto" w:fill="FAFBFC"/>
          </w:tcPr>
          <w:p>
            <w:pPr>
              <w:spacing w:before="40" w:after="40"/>
            </w:pPr>
            <w:r/>
            <w:r>
              <w:rPr>
                <w:rFonts w:ascii="Segoe UI" w:hAnsi="Segoe UI" w:eastAsia="Microsoft YaHei"/>
                <w:b w:val="0"/>
                <w:color w:val="1F242B"/>
                <w:sz w:val="19"/>
              </w:rPr>
              <w:t>误报（FP）</w:t>
            </w:r>
          </w:p>
        </w:tc>
        <w:tc>
          <w:tcPr>
            <w:tcW w:type="dxa" w:w="4816"/>
            <w:shd w:val="clear" w:color="auto" w:fill="FAFBFC"/>
          </w:tcPr>
          <w:p>
            <w:pPr>
              <w:spacing w:before="40" w:after="40"/>
            </w:pPr>
            <w:r/>
            <w:r>
              <w:rPr>
                <w:rFonts w:ascii="Consolas" w:hAnsi="Consolas" w:eastAsia="Consolas"/>
                <w:color w:val="242C35"/>
                <w:sz w:val="18"/>
              </w:rPr>
              <w:t>[]</w:t>
            </w:r>
            <w:r>
              <w:rPr>
                <w:rFonts w:ascii="Segoe UI" w:hAnsi="Segoe UI" w:eastAsia="Microsoft YaHei"/>
                <w:b w:val="0"/>
                <w:color w:val="1F242B"/>
                <w:sz w:val="19"/>
              </w:rPr>
              <w:t>（0 个）</w:t>
            </w:r>
          </w:p>
        </w:tc>
      </w:tr>
      <w:tr>
        <w:tc>
          <w:tcPr>
            <w:tcW w:type="dxa" w:w="4816"/>
            <w:shd w:val="clear" w:color="auto" w:fill="FAFBFC"/>
          </w:tcPr>
          <w:p>
            <w:pPr>
              <w:spacing w:before="40" w:after="40"/>
            </w:pPr>
            <w:r/>
            <w:r>
              <w:rPr>
                <w:rFonts w:ascii="Segoe UI" w:hAnsi="Segoe UI" w:eastAsia="Microsoft YaHei"/>
                <w:b w:val="0"/>
                <w:color w:val="1F242B"/>
                <w:sz w:val="19"/>
              </w:rPr>
              <w:t>漏报（FN）</w:t>
            </w:r>
          </w:p>
        </w:tc>
        <w:tc>
          <w:tcPr>
            <w:tcW w:type="dxa" w:w="4816"/>
            <w:shd w:val="clear" w:color="auto" w:fill="FAFBFC"/>
          </w:tcPr>
          <w:p>
            <w:pPr>
              <w:spacing w:before="40" w:after="40"/>
            </w:pPr>
            <w:r/>
            <w:r>
              <w:rPr>
                <w:rFonts w:ascii="Consolas" w:hAnsi="Consolas" w:eastAsia="Consolas"/>
                <w:color w:val="242C35"/>
                <w:sz w:val="18"/>
              </w:rPr>
              <w:t>[]</w:t>
            </w:r>
            <w:r>
              <w:rPr>
                <w:rFonts w:ascii="Segoe UI" w:hAnsi="Segoe UI" w:eastAsia="Microsoft YaHei"/>
                <w:b w:val="0"/>
                <w:color w:val="1F242B"/>
                <w:sz w:val="19"/>
              </w:rPr>
              <w:t>（0 个）</w:t>
            </w:r>
          </w:p>
        </w:tc>
      </w:tr>
      <w:tr>
        <w:tc>
          <w:tcPr>
            <w:tcW w:type="dxa" w:w="4816"/>
            <w:shd w:val="clear" w:color="auto" w:fill="FAFBFC"/>
          </w:tcPr>
          <w:p>
            <w:pPr>
              <w:spacing w:before="40" w:after="40"/>
            </w:pPr>
            <w:r/>
            <w:r>
              <w:rPr>
                <w:rFonts w:ascii="Segoe UI" w:hAnsi="Segoe UI" w:eastAsia="Microsoft YaHei"/>
                <w:b/>
                <w:color w:val="1F242B"/>
                <w:sz w:val="19"/>
              </w:rPr>
              <w:t>FP 率</w:t>
            </w:r>
          </w:p>
        </w:tc>
        <w:tc>
          <w:tcPr>
            <w:tcW w:type="dxa" w:w="4816"/>
            <w:shd w:val="clear" w:color="auto" w:fill="FAFBFC"/>
          </w:tcPr>
          <w:p>
            <w:pPr>
              <w:spacing w:before="40" w:after="40"/>
            </w:pPr>
            <w:r/>
            <w:r>
              <w:rPr>
                <w:rFonts w:ascii="Segoe UI" w:hAnsi="Segoe UI" w:eastAsia="Microsoft YaHei"/>
                <w:b/>
                <w:color w:val="1F242B"/>
                <w:sz w:val="19"/>
              </w:rPr>
              <w:t>0.0</w:t>
            </w:r>
          </w:p>
        </w:tc>
      </w:tr>
      <w:tr>
        <w:tc>
          <w:tcPr>
            <w:tcW w:type="dxa" w:w="4816"/>
            <w:shd w:val="clear" w:color="auto" w:fill="FAFBFC"/>
          </w:tcPr>
          <w:p>
            <w:pPr>
              <w:spacing w:before="40" w:after="40"/>
            </w:pPr>
            <w:r/>
            <w:r>
              <w:rPr>
                <w:rFonts w:ascii="Segoe UI" w:hAnsi="Segoe UI" w:eastAsia="Microsoft YaHei"/>
                <w:b/>
                <w:color w:val="1F242B"/>
                <w:sz w:val="19"/>
              </w:rPr>
              <w:t>FN 率</w:t>
            </w:r>
          </w:p>
        </w:tc>
        <w:tc>
          <w:tcPr>
            <w:tcW w:type="dxa" w:w="4816"/>
            <w:shd w:val="clear" w:color="auto" w:fill="FAFBFC"/>
          </w:tcPr>
          <w:p>
            <w:pPr>
              <w:spacing w:before="40" w:after="40"/>
            </w:pPr>
            <w:r/>
            <w:r>
              <w:rPr>
                <w:rFonts w:ascii="Segoe UI" w:hAnsi="Segoe UI" w:eastAsia="Microsoft YaHei"/>
                <w:b/>
                <w:color w:val="1F242B"/>
                <w:sz w:val="19"/>
              </w:rPr>
              <w:t>0.0</w:t>
            </w:r>
          </w:p>
        </w:tc>
      </w:tr>
      <w:tr>
        <w:tc>
          <w:tcPr>
            <w:tcW w:type="dxa" w:w="4816"/>
            <w:shd w:val="clear" w:color="auto" w:fill="FAFBFC"/>
          </w:tcPr>
          <w:p>
            <w:pPr>
              <w:spacing w:before="40" w:after="40"/>
            </w:pPr>
            <w:r/>
            <w:r>
              <w:rPr>
                <w:rFonts w:ascii="Segoe UI" w:hAnsi="Segoe UI" w:eastAsia="Microsoft YaHei"/>
                <w:b w:val="0"/>
                <w:color w:val="1F242B"/>
                <w:sz w:val="19"/>
              </w:rPr>
              <w:t>总耗时</w:t>
            </w:r>
          </w:p>
        </w:tc>
        <w:tc>
          <w:tcPr>
            <w:tcW w:type="dxa" w:w="4816"/>
            <w:shd w:val="clear" w:color="auto" w:fill="FAFBFC"/>
          </w:tcPr>
          <w:p>
            <w:pPr>
              <w:spacing w:before="40" w:after="40"/>
            </w:pPr>
            <w:r/>
            <w:r>
              <w:rPr>
                <w:rFonts w:ascii="Segoe UI" w:hAnsi="Segoe UI" w:eastAsia="Microsoft YaHei"/>
                <w:b w:val="0"/>
                <w:color w:val="1F242B"/>
                <w:sz w:val="19"/>
              </w:rPr>
              <w:t>4.8163 ms</w:t>
            </w:r>
          </w:p>
        </w:tc>
      </w:tr>
      <w:tr>
        <w:tc>
          <w:tcPr>
            <w:tcW w:type="dxa" w:w="4816"/>
            <w:shd w:val="clear" w:color="auto" w:fill="FAFBFC"/>
          </w:tcPr>
          <w:p>
            <w:pPr>
              <w:spacing w:before="40" w:after="40"/>
            </w:pPr>
            <w:r/>
            <w:r>
              <w:rPr>
                <w:rFonts w:ascii="Segoe UI" w:hAnsi="Segoe UI" w:eastAsia="Microsoft YaHei"/>
                <w:b/>
                <w:color w:val="1F242B"/>
                <w:sz w:val="19"/>
              </w:rPr>
              <w:t>平均单文件</w:t>
            </w:r>
          </w:p>
        </w:tc>
        <w:tc>
          <w:tcPr>
            <w:tcW w:type="dxa" w:w="4816"/>
            <w:shd w:val="clear" w:color="auto" w:fill="FAFBFC"/>
          </w:tcPr>
          <w:p>
            <w:pPr>
              <w:spacing w:before="40" w:after="40"/>
            </w:pPr>
            <w:r/>
            <w:r>
              <w:rPr>
                <w:rFonts w:ascii="Segoe UI" w:hAnsi="Segoe UI" w:eastAsia="Microsoft YaHei"/>
                <w:b/>
                <w:color w:val="1F242B"/>
                <w:sz w:val="19"/>
              </w:rPr>
              <w:t>0.9633 ms</w:t>
            </w:r>
          </w:p>
        </w:tc>
      </w:tr>
      <w:tr>
        <w:tc>
          <w:tcPr>
            <w:tcW w:type="dxa" w:w="4816"/>
            <w:shd w:val="clear" w:color="auto" w:fill="FAFBFC"/>
          </w:tcPr>
          <w:p>
            <w:pPr>
              <w:spacing w:before="40" w:after="40"/>
            </w:pPr>
            <w:r/>
            <w:r>
              <w:rPr>
                <w:rFonts w:ascii="Segoe UI" w:hAnsi="Segoe UI" w:eastAsia="Microsoft YaHei"/>
                <w:b/>
                <w:color w:val="1F242B"/>
                <w:sz w:val="19"/>
              </w:rPr>
              <w:t>P95</w:t>
            </w:r>
          </w:p>
        </w:tc>
        <w:tc>
          <w:tcPr>
            <w:tcW w:type="dxa" w:w="4816"/>
            <w:shd w:val="clear" w:color="auto" w:fill="FAFBFC"/>
          </w:tcPr>
          <w:p>
            <w:pPr>
              <w:spacing w:before="40" w:after="40"/>
            </w:pPr>
            <w:r/>
            <w:r>
              <w:rPr>
                <w:rFonts w:ascii="Segoe UI" w:hAnsi="Segoe UI" w:eastAsia="Microsoft YaHei"/>
                <w:b/>
                <w:color w:val="1F242B"/>
                <w:sz w:val="19"/>
              </w:rPr>
              <w:t>1.1792 ms</w:t>
            </w:r>
          </w:p>
        </w:tc>
      </w:tr>
      <w:tr>
        <w:tc>
          <w:tcPr>
            <w:tcW w:type="dxa" w:w="4816"/>
            <w:shd w:val="clear" w:color="auto" w:fill="FAFBFC"/>
          </w:tcPr>
          <w:p>
            <w:pPr>
              <w:spacing w:before="40" w:after="40"/>
            </w:pPr>
            <w:r/>
            <w:r>
              <w:rPr>
                <w:rFonts w:ascii="Segoe UI" w:hAnsi="Segoe UI" w:eastAsia="Microsoft YaHei"/>
                <w:b w:val="0"/>
                <w:color w:val="1F242B"/>
                <w:sz w:val="19"/>
              </w:rPr>
              <w:t>吞吐</w:t>
            </w:r>
          </w:p>
        </w:tc>
        <w:tc>
          <w:tcPr>
            <w:tcW w:type="dxa" w:w="4816"/>
            <w:shd w:val="clear" w:color="auto" w:fill="FAFBFC"/>
          </w:tcPr>
          <w:p>
            <w:pPr>
              <w:spacing w:before="40" w:after="40"/>
            </w:pPr>
            <w:r/>
            <w:r>
              <w:rPr>
                <w:rFonts w:ascii="Segoe UI" w:hAnsi="Segoe UI" w:eastAsia="Microsoft YaHei"/>
                <w:b w:val="0"/>
                <w:color w:val="1F242B"/>
                <w:sz w:val="19"/>
              </w:rPr>
              <w:t>1,038.14 文件/秒</w:t>
            </w:r>
          </w:p>
        </w:tc>
      </w:tr>
    </w:tbl>
    <w:p>
      <w:pPr>
        <w:spacing w:after="40"/>
      </w:pPr>
    </w:p>
    <w:p>
      <w:pPr>
        <w:spacing w:before="60" w:after="60" w:line="317" w:lineRule="auto"/>
      </w:pPr>
      <w:r>
        <w:rPr>
          <w:rFonts w:ascii="Segoe UI" w:hAnsi="Segoe UI" w:eastAsia="Microsoft YaHei"/>
          <w:b w:val="0"/>
          <w:color w:val="1F242B"/>
          <w:sz w:val="21"/>
        </w:rPr>
        <w:t>逐样本：</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8EFEB"/>
          </w:tcPr>
          <w:p>
            <w:pPr>
              <w:spacing w:before="40" w:after="40"/>
            </w:pPr>
            <w:r/>
            <w:r>
              <w:rPr>
                <w:rFonts w:ascii="Segoe UI" w:hAnsi="Segoe UI" w:eastAsia="Microsoft YaHei"/>
                <w:b/>
                <w:color w:val="1F242B"/>
                <w:sz w:val="19"/>
              </w:rPr>
              <w:t>样本</w:t>
            </w:r>
          </w:p>
        </w:tc>
        <w:tc>
          <w:tcPr>
            <w:tcW w:type="dxa" w:w="2408"/>
            <w:shd w:val="clear" w:color="auto" w:fill="E8EFEB"/>
          </w:tcPr>
          <w:p>
            <w:pPr>
              <w:spacing w:before="40" w:after="40"/>
            </w:pPr>
            <w:r/>
            <w:r>
              <w:rPr>
                <w:rFonts w:ascii="Segoe UI" w:hAnsi="Segoe UI" w:eastAsia="Microsoft YaHei"/>
                <w:b/>
                <w:color w:val="1F242B"/>
                <w:sz w:val="19"/>
              </w:rPr>
              <w:t>标签</w:t>
            </w:r>
          </w:p>
        </w:tc>
        <w:tc>
          <w:tcPr>
            <w:tcW w:type="dxa" w:w="2408"/>
            <w:shd w:val="clear" w:color="auto" w:fill="E8EFEB"/>
          </w:tcPr>
          <w:p>
            <w:pPr>
              <w:spacing w:before="40" w:after="40"/>
            </w:pPr>
            <w:r/>
            <w:r>
              <w:rPr>
                <w:rFonts w:ascii="Segoe UI" w:hAnsi="Segoe UI" w:eastAsia="Microsoft YaHei"/>
                <w:b/>
                <w:color w:val="1F242B"/>
                <w:sz w:val="19"/>
              </w:rPr>
              <w:t>命中规则</w:t>
            </w:r>
          </w:p>
        </w:tc>
        <w:tc>
          <w:tcPr>
            <w:tcW w:type="dxa" w:w="2408"/>
            <w:shd w:val="clear" w:color="auto" w:fill="E8EFEB"/>
          </w:tcPr>
          <w:p>
            <w:pPr>
              <w:spacing w:before="40" w:after="40"/>
            </w:pPr>
            <w:r/>
            <w:r>
              <w:rPr>
                <w:rFonts w:ascii="Segoe UI" w:hAnsi="Segoe UI" w:eastAsia="Microsoft YaHei"/>
                <w:b/>
                <w:color w:val="1F242B"/>
                <w:sz w:val="19"/>
              </w:rPr>
              <w:t>耗时</w:t>
            </w:r>
          </w:p>
        </w:tc>
      </w:tr>
      <w:tr>
        <w:tc>
          <w:tcPr>
            <w:tcW w:type="dxa" w:w="2408"/>
            <w:shd w:val="clear" w:color="auto" w:fill="FAFBFC"/>
          </w:tcPr>
          <w:p>
            <w:pPr>
              <w:spacing w:before="40" w:after="40"/>
            </w:pPr>
            <w:r/>
            <w:r>
              <w:rPr>
                <w:rFonts w:ascii="Consolas" w:hAnsi="Consolas" w:eastAsia="Consolas"/>
                <w:color w:val="242C35"/>
                <w:sz w:val="18"/>
              </w:rPr>
              <w:t>benign/clean_release_notes.txt</w:t>
            </w:r>
          </w:p>
        </w:tc>
        <w:tc>
          <w:tcPr>
            <w:tcW w:type="dxa" w:w="2408"/>
            <w:shd w:val="clear" w:color="auto" w:fill="FAFBFC"/>
          </w:tcPr>
          <w:p>
            <w:pPr>
              <w:spacing w:before="40" w:after="40"/>
            </w:pPr>
            <w:r/>
            <w:r>
              <w:rPr>
                <w:rFonts w:ascii="Segoe UI" w:hAnsi="Segoe UI" w:eastAsia="Microsoft YaHei"/>
                <w:b w:val="0"/>
                <w:color w:val="1F242B"/>
                <w:sz w:val="19"/>
              </w:rPr>
              <w:t>0</w:t>
            </w:r>
          </w:p>
        </w:tc>
        <w:tc>
          <w:tcPr>
            <w:tcW w:type="dxa" w:w="2408"/>
            <w:shd w:val="clear" w:color="auto" w:fill="FAFBFC"/>
          </w:tcPr>
          <w:p>
            <w:pPr>
              <w:spacing w:before="40" w:after="40"/>
            </w:pPr>
            <w:r/>
            <w:r>
              <w:rPr>
                <w:rFonts w:ascii="Segoe UI" w:hAnsi="Segoe UI" w:eastAsia="Microsoft YaHei"/>
                <w:b w:val="0"/>
                <w:color w:val="1F242B"/>
                <w:sz w:val="19"/>
              </w:rPr>
              <w:t>（无）</w:t>
            </w:r>
          </w:p>
        </w:tc>
        <w:tc>
          <w:tcPr>
            <w:tcW w:type="dxa" w:w="2408"/>
            <w:shd w:val="clear" w:color="auto" w:fill="FAFBFC"/>
          </w:tcPr>
          <w:p>
            <w:pPr>
              <w:spacing w:before="40" w:after="40"/>
            </w:pPr>
            <w:r/>
            <w:r>
              <w:rPr>
                <w:rFonts w:ascii="Segoe UI" w:hAnsi="Segoe UI" w:eastAsia="Microsoft YaHei"/>
                <w:b w:val="0"/>
                <w:color w:val="1F242B"/>
                <w:sz w:val="19"/>
              </w:rPr>
              <w:t>—</w:t>
            </w:r>
          </w:p>
        </w:tc>
      </w:tr>
      <w:tr>
        <w:tc>
          <w:tcPr>
            <w:tcW w:type="dxa" w:w="2408"/>
            <w:shd w:val="clear" w:color="auto" w:fill="FAFBFC"/>
          </w:tcPr>
          <w:p>
            <w:pPr>
              <w:spacing w:before="40" w:after="40"/>
            </w:pPr>
            <w:r/>
            <w:r>
              <w:rPr>
                <w:rFonts w:ascii="Consolas" w:hAnsi="Consolas" w:eastAsia="Consolas"/>
                <w:color w:val="242C35"/>
                <w:sz w:val="18"/>
              </w:rPr>
              <w:t>benign/clean_powershell_notes.txt</w:t>
            </w:r>
          </w:p>
        </w:tc>
        <w:tc>
          <w:tcPr>
            <w:tcW w:type="dxa" w:w="2408"/>
            <w:shd w:val="clear" w:color="auto" w:fill="FAFBFC"/>
          </w:tcPr>
          <w:p>
            <w:pPr>
              <w:spacing w:before="40" w:after="40"/>
            </w:pPr>
            <w:r/>
            <w:r>
              <w:rPr>
                <w:rFonts w:ascii="Segoe UI" w:hAnsi="Segoe UI" w:eastAsia="Microsoft YaHei"/>
                <w:b w:val="0"/>
                <w:color w:val="1F242B"/>
                <w:sz w:val="19"/>
              </w:rPr>
              <w:t>0</w:t>
            </w:r>
          </w:p>
        </w:tc>
        <w:tc>
          <w:tcPr>
            <w:tcW w:type="dxa" w:w="2408"/>
            <w:shd w:val="clear" w:color="auto" w:fill="FAFBFC"/>
          </w:tcPr>
          <w:p>
            <w:pPr>
              <w:spacing w:before="40" w:after="40"/>
            </w:pPr>
            <w:r/>
            <w:r>
              <w:rPr>
                <w:rFonts w:ascii="Segoe UI" w:hAnsi="Segoe UI" w:eastAsia="Microsoft YaHei"/>
                <w:b w:val="0"/>
                <w:color w:val="1F242B"/>
                <w:sz w:val="19"/>
              </w:rPr>
              <w:t>（无）</w:t>
            </w:r>
          </w:p>
        </w:tc>
        <w:tc>
          <w:tcPr>
            <w:tcW w:type="dxa" w:w="2408"/>
            <w:shd w:val="clear" w:color="auto" w:fill="FAFBFC"/>
          </w:tcPr>
          <w:p>
            <w:pPr>
              <w:spacing w:before="40" w:after="40"/>
            </w:pPr>
            <w:r/>
            <w:r>
              <w:rPr>
                <w:rFonts w:ascii="Segoe UI" w:hAnsi="Segoe UI" w:eastAsia="Microsoft YaHei"/>
                <w:b w:val="0"/>
                <w:color w:val="1F242B"/>
                <w:sz w:val="19"/>
              </w:rPr>
              <w:t>—</w:t>
            </w:r>
          </w:p>
        </w:tc>
      </w:tr>
      <w:tr>
        <w:tc>
          <w:tcPr>
            <w:tcW w:type="dxa" w:w="2408"/>
            <w:shd w:val="clear" w:color="auto" w:fill="FAFBFC"/>
          </w:tcPr>
          <w:p>
            <w:pPr>
              <w:spacing w:before="40" w:after="40"/>
            </w:pPr>
            <w:r/>
            <w:r>
              <w:rPr>
                <w:rFonts w:ascii="Consolas" w:hAnsi="Consolas" w:eastAsia="Consolas"/>
                <w:color w:val="242C35"/>
                <w:sz w:val="18"/>
              </w:rPr>
              <w:t>malicious/synthetic_eicar.txt</w:t>
            </w:r>
          </w:p>
        </w:tc>
        <w:tc>
          <w:tcPr>
            <w:tcW w:type="dxa" w:w="2408"/>
            <w:shd w:val="clear" w:color="auto" w:fill="FAFBFC"/>
          </w:tcPr>
          <w:p>
            <w:pPr>
              <w:spacing w:before="40" w:after="40"/>
            </w:pPr>
            <w:r/>
            <w:r>
              <w:rPr>
                <w:rFonts w:ascii="Segoe UI" w:hAnsi="Segoe UI" w:eastAsia="Microsoft YaHei"/>
                <w:b w:val="0"/>
                <w:color w:val="1F242B"/>
                <w:sz w:val="19"/>
              </w:rPr>
              <w:t>1</w:t>
            </w:r>
          </w:p>
        </w:tc>
        <w:tc>
          <w:tcPr>
            <w:tcW w:type="dxa" w:w="2408"/>
            <w:shd w:val="clear" w:color="auto" w:fill="FAFBFC"/>
          </w:tcPr>
          <w:p>
            <w:pPr>
              <w:spacing w:before="40" w:after="40"/>
            </w:pPr>
            <w:r/>
            <w:r>
              <w:rPr>
                <w:rFonts w:ascii="Consolas" w:hAnsi="Consolas" w:eastAsia="Consolas"/>
                <w:color w:val="242C35"/>
                <w:sz w:val="18"/>
              </w:rPr>
              <w:t>EverbloomSecurity_EICAR_Test_File</w:t>
            </w:r>
          </w:p>
        </w:tc>
        <w:tc>
          <w:tcPr>
            <w:tcW w:type="dxa" w:w="2408"/>
            <w:shd w:val="clear" w:color="auto" w:fill="FAFBFC"/>
          </w:tcPr>
          <w:p>
            <w:pPr>
              <w:spacing w:before="40" w:after="40"/>
            </w:pPr>
            <w:r/>
            <w:r>
              <w:rPr>
                <w:rFonts w:ascii="Segoe UI" w:hAnsi="Segoe UI" w:eastAsia="Microsoft YaHei"/>
                <w:b w:val="0"/>
                <w:color w:val="1F242B"/>
                <w:sz w:val="19"/>
              </w:rPr>
              <w:t>—</w:t>
            </w:r>
          </w:p>
        </w:tc>
      </w:tr>
      <w:tr>
        <w:tc>
          <w:tcPr>
            <w:tcW w:type="dxa" w:w="2408"/>
            <w:shd w:val="clear" w:color="auto" w:fill="FAFBFC"/>
          </w:tcPr>
          <w:p>
            <w:pPr>
              <w:spacing w:before="40" w:after="40"/>
            </w:pPr>
            <w:r/>
            <w:r>
              <w:rPr>
                <w:rFonts w:ascii="Consolas" w:hAnsi="Consolas" w:eastAsia="Consolas"/>
                <w:color w:val="242C35"/>
                <w:sz w:val="18"/>
              </w:rPr>
              <w:t>malicious/synthetic_qakbot.bin</w:t>
            </w:r>
          </w:p>
        </w:tc>
        <w:tc>
          <w:tcPr>
            <w:tcW w:type="dxa" w:w="2408"/>
            <w:shd w:val="clear" w:color="auto" w:fill="FAFBFC"/>
          </w:tcPr>
          <w:p>
            <w:pPr>
              <w:spacing w:before="40" w:after="40"/>
            </w:pPr>
            <w:r/>
            <w:r>
              <w:rPr>
                <w:rFonts w:ascii="Segoe UI" w:hAnsi="Segoe UI" w:eastAsia="Microsoft YaHei"/>
                <w:b w:val="0"/>
                <w:color w:val="1F242B"/>
                <w:sz w:val="19"/>
              </w:rPr>
              <w:t>1</w:t>
            </w:r>
          </w:p>
        </w:tc>
        <w:tc>
          <w:tcPr>
            <w:tcW w:type="dxa" w:w="2408"/>
            <w:shd w:val="clear" w:color="auto" w:fill="FAFBFC"/>
          </w:tcPr>
          <w:p>
            <w:pPr>
              <w:spacing w:before="40" w:after="40"/>
            </w:pPr>
            <w:r/>
            <w:r>
              <w:rPr>
                <w:rFonts w:ascii="Consolas" w:hAnsi="Consolas" w:eastAsia="Consolas"/>
                <w:color w:val="242C35"/>
                <w:sz w:val="18"/>
              </w:rPr>
              <w:t>EverbloomSecurity_QakBot_QBot_Modular_Loader_Variants</w:t>
            </w:r>
          </w:p>
        </w:tc>
        <w:tc>
          <w:tcPr>
            <w:tcW w:type="dxa" w:w="2408"/>
            <w:shd w:val="clear" w:color="auto" w:fill="FAFBFC"/>
          </w:tcPr>
          <w:p>
            <w:pPr>
              <w:spacing w:before="40" w:after="40"/>
            </w:pPr>
            <w:r/>
            <w:r>
              <w:rPr>
                <w:rFonts w:ascii="Segoe UI" w:hAnsi="Segoe UI" w:eastAsia="Microsoft YaHei"/>
                <w:b w:val="0"/>
                <w:color w:val="1F242B"/>
                <w:sz w:val="19"/>
              </w:rPr>
              <w:t>0.9332 ms</w:t>
            </w:r>
          </w:p>
        </w:tc>
      </w:tr>
      <w:tr>
        <w:tc>
          <w:tcPr>
            <w:tcW w:type="dxa" w:w="2408"/>
            <w:shd w:val="clear" w:color="auto" w:fill="FAFBFC"/>
          </w:tcPr>
          <w:p>
            <w:pPr>
              <w:spacing w:before="40" w:after="40"/>
            </w:pPr>
            <w:r/>
            <w:r>
              <w:rPr>
                <w:rFonts w:ascii="Consolas" w:hAnsi="Consolas" w:eastAsia="Consolas"/>
                <w:color w:val="242C35"/>
                <w:sz w:val="18"/>
              </w:rPr>
              <w:t>malicious/synthetic_emotet.txt</w:t>
            </w:r>
          </w:p>
        </w:tc>
        <w:tc>
          <w:tcPr>
            <w:tcW w:type="dxa" w:w="2408"/>
            <w:shd w:val="clear" w:color="auto" w:fill="FAFBFC"/>
          </w:tcPr>
          <w:p>
            <w:pPr>
              <w:spacing w:before="40" w:after="40"/>
            </w:pPr>
            <w:r/>
            <w:r>
              <w:rPr>
                <w:rFonts w:ascii="Segoe UI" w:hAnsi="Segoe UI" w:eastAsia="Microsoft YaHei"/>
                <w:b w:val="0"/>
                <w:color w:val="1F242B"/>
                <w:sz w:val="19"/>
              </w:rPr>
              <w:t>1</w:t>
            </w:r>
          </w:p>
        </w:tc>
        <w:tc>
          <w:tcPr>
            <w:tcW w:type="dxa" w:w="2408"/>
            <w:shd w:val="clear" w:color="auto" w:fill="FAFBFC"/>
          </w:tcPr>
          <w:p>
            <w:pPr>
              <w:spacing w:before="40" w:after="40"/>
            </w:pPr>
            <w:r/>
            <w:r>
              <w:rPr>
                <w:rFonts w:ascii="Consolas" w:hAnsi="Consolas" w:eastAsia="Consolas"/>
                <w:color w:val="242C35"/>
                <w:sz w:val="18"/>
              </w:rPr>
              <w:t>EverbloomSecurity_Emotet_Macro_Dropper_Variants</w:t>
            </w:r>
          </w:p>
        </w:tc>
        <w:tc>
          <w:tcPr>
            <w:tcW w:type="dxa" w:w="2408"/>
            <w:shd w:val="clear" w:color="auto" w:fill="FAFBFC"/>
          </w:tcPr>
          <w:p>
            <w:pPr>
              <w:spacing w:before="40" w:after="40"/>
            </w:pPr>
            <w:r/>
            <w:r>
              <w:rPr>
                <w:rFonts w:ascii="Segoe UI" w:hAnsi="Segoe UI" w:eastAsia="Microsoft YaHei"/>
                <w:b w:val="0"/>
                <w:color w:val="1F242B"/>
                <w:sz w:val="19"/>
              </w:rPr>
              <w:t>0.8638 ms</w:t>
            </w:r>
          </w:p>
        </w:tc>
      </w:tr>
    </w:tbl>
    <w:p>
      <w:pPr>
        <w:spacing w:after="40"/>
      </w:pPr>
    </w:p>
    <w:p>
      <w:pPr>
        <w:spacing w:before="40" w:after="40"/>
        <w:ind w:left="283"/>
        <w:shd w:val="clear" w:color="auto" w:fill="F1F5F3"/>
        <w:pBdr>
          <w:left w:val="single" w:sz="18" w:space="8" w:color="7FB39F"/>
        </w:pBdr>
      </w:pPr>
      <w:r>
        <w:rPr>
          <w:rFonts w:ascii="Segoe UI" w:hAnsi="Segoe UI" w:eastAsia="Microsoft YaHei"/>
          <w:b/>
          <w:color w:val="4A5562"/>
          <w:sz w:val="20"/>
        </w:rPr>
        <w:t>⚠️ 这组数字的能力边界</w:t>
      </w:r>
      <w:r>
        <w:rPr>
          <w:rFonts w:ascii="Segoe UI" w:hAnsi="Segoe UI" w:eastAsia="Microsoft YaHei"/>
          <w:b w:val="0"/>
          <w:color w:val="4A5562"/>
          <w:sz w:val="20"/>
        </w:rPr>
        <w:t xml:space="preserve">：语料只有 </w:t>
      </w:r>
      <w:r>
        <w:rPr>
          <w:rFonts w:ascii="Segoe UI" w:hAnsi="Segoe UI" w:eastAsia="Microsoft YaHei"/>
          <w:b/>
          <w:color w:val="4A5562"/>
          <w:sz w:val="20"/>
        </w:rPr>
        <w:t>5 个文件 / 598 字节</w:t>
      </w:r>
      <w:r>
        <w:rPr>
          <w:rFonts w:ascii="Segoe UI" w:hAnsi="Segoe UI" w:eastAsia="Microsoft YaHei"/>
          <w:b w:val="0"/>
          <w:color w:val="4A5562"/>
          <w:sz w:val="20"/>
        </w:rPr>
        <w:t>，且全部是</w:t>
      </w:r>
      <w:r>
        <w:rPr>
          <w:rFonts w:ascii="Segoe UI" w:hAnsi="Segoe UI" w:eastAsia="Microsoft YaHei"/>
          <w:b/>
          <w:color w:val="4A5562"/>
          <w:sz w:val="20"/>
        </w:rPr>
        <w:t>合成惰性样本</w:t>
      </w:r>
      <w:r>
        <w:rPr>
          <w:rFonts w:ascii="Segoe UI" w:hAnsi="Segoe UI" w:eastAsia="Microsoft YaHei"/>
          <w:b w:val="0"/>
          <w:color w:val="4A5562"/>
          <w:sz w:val="20"/>
        </w:rPr>
        <w:t>。它证明的是"YARA 规则集在最小回归语料上零误报零漏报、单文件亚毫秒级"，</w:t>
      </w:r>
      <w:r>
        <w:rPr>
          <w:rFonts w:ascii="Segoe UI" w:hAnsi="Segoe UI" w:eastAsia="Microsoft YaHei"/>
          <w:b/>
          <w:color w:val="4A5562"/>
          <w:sz w:val="20"/>
        </w:rPr>
        <w:t>不能</w:t>
      </w:r>
      <w:r>
        <w:rPr>
          <w:rFonts w:ascii="Segoe UI" w:hAnsi="Segoe UI" w:eastAsia="Microsoft YaHei"/>
          <w:b w:val="0"/>
          <w:color w:val="4A5562"/>
          <w:sz w:val="20"/>
        </w:rPr>
        <w:t>用来推断真实环境下的检出率或误报率。样本量太小，任何比率都不具统计意义。</w:t>
      </w:r>
    </w:p>
    <w:p>
      <w:pPr>
        <w:pStyle w:val="Heading3"/>
        <w:keepNext/>
        <w:spacing w:before="200" w:after="80"/>
      </w:pPr>
      <w:r>
        <w:rPr>
          <w:rFonts w:ascii="Segoe UI" w:hAnsi="Segoe UI" w:eastAsia="Microsoft YaHei"/>
          <w:b/>
          <w:color w:val="1F242B"/>
          <w:sz w:val="25"/>
        </w:rPr>
        <w:t>结果 2：模型基线 —— ⚠️ 跳过</w:t>
      </w:r>
    </w:p>
    <w:p>
      <w:pPr>
        <w:spacing w:before="80" w:after="80" w:line="240" w:lineRule="auto"/>
        <w:ind w:left="198"/>
        <w:shd w:val="clear" w:color="auto" w:fill="F4F6F8"/>
      </w:pPr>
      <w:r>
        <w:rPr>
          <w:rFonts w:ascii="Consolas" w:hAnsi="Consolas" w:eastAsia="Consolas"/>
          <w:color w:val="242C35"/>
          <w:sz w:val="17"/>
        </w:rPr>
        <w:t>{"status": "skipped", "reason": "optional dependency unavailable: No module named 'onnxruntime'"}</w:t>
      </w:r>
    </w:p>
    <w:p>
      <w:pPr>
        <w:spacing w:after="40"/>
      </w:pPr>
    </w:p>
    <w:p>
      <w:pPr>
        <w:spacing w:before="60" w:after="60" w:line="317" w:lineRule="auto"/>
      </w:pPr>
      <w:r>
        <w:rPr>
          <w:rFonts w:ascii="Segoe UI" w:hAnsi="Segoe UI" w:eastAsia="Microsoft YaHei"/>
          <w:b/>
          <w:color w:val="1F242B"/>
          <w:sz w:val="21"/>
        </w:rPr>
        <w:t>原因</w:t>
      </w:r>
      <w:r>
        <w:rPr>
          <w:rFonts w:ascii="Segoe UI" w:hAnsi="Segoe UI" w:eastAsia="Microsoft YaHei"/>
          <w:b w:val="0"/>
          <w:color w:val="1F242B"/>
          <w:sz w:val="21"/>
        </w:rPr>
        <w:t xml:space="preserve">：模型基线需要 </w:t>
      </w:r>
      <w:r>
        <w:rPr>
          <w:rFonts w:ascii="Consolas" w:hAnsi="Consolas" w:eastAsia="Consolas"/>
          <w:color w:val="242C35"/>
          <w:sz w:val="20"/>
          <w:shd w:val="clear" w:fill="F4F6F8"/>
        </w:rPr>
        <w:t>dense_test_features.npy</w:t>
      </w:r>
      <w:r>
        <w:rPr>
          <w:rFonts w:ascii="Segoe UI" w:hAnsi="Segoe UI" w:eastAsia="Microsoft YaHei"/>
          <w:b w:val="0"/>
          <w:color w:val="1F242B"/>
          <w:sz w:val="21"/>
        </w:rPr>
        <w:t xml:space="preserve"> + </w:t>
      </w:r>
      <w:r>
        <w:rPr>
          <w:rFonts w:ascii="Consolas" w:hAnsi="Consolas" w:eastAsia="Consolas"/>
          <w:color w:val="242C35"/>
          <w:sz w:val="20"/>
          <w:shd w:val="clear" w:fill="F4F6F8"/>
        </w:rPr>
        <w:t>dense_test_labels.npy</w:t>
      </w:r>
      <w:r>
        <w:rPr>
          <w:rFonts w:ascii="Segoe UI" w:hAnsi="Segoe UI" w:eastAsia="Microsoft YaHei"/>
          <w:b w:val="0"/>
          <w:color w:val="1F242B"/>
          <w:sz w:val="21"/>
        </w:rPr>
        <w:t xml:space="preserve">（脚本默认路径 </w:t>
      </w:r>
      <w:r>
        <w:rPr>
          <w:rFonts w:ascii="Consolas" w:hAnsi="Consolas" w:eastAsia="Consolas"/>
          <w:color w:val="242C35"/>
          <w:sz w:val="20"/>
          <w:shd w:val="clear" w:fill="F4F6F8"/>
        </w:rPr>
        <w:t>DEFAULT_MODEL_CORPUS</w:t>
      </w:r>
      <w:r>
        <w:rPr>
          <w:rFonts w:ascii="Segoe UI" w:hAnsi="Segoe UI" w:eastAsia="Microsoft YaHei"/>
          <w:b w:val="0"/>
          <w:color w:val="1F242B"/>
          <w:sz w:val="21"/>
        </w:rPr>
        <w:t xml:space="preserve"> / </w:t>
      </w:r>
      <w:r>
        <w:rPr>
          <w:rFonts w:ascii="Consolas" w:hAnsi="Consolas" w:eastAsia="Consolas"/>
          <w:color w:val="242C35"/>
          <w:sz w:val="20"/>
          <w:shd w:val="clear" w:fill="F4F6F8"/>
        </w:rPr>
        <w:t>DEFAULT_MODEL_LABELS</w:t>
      </w:r>
      <w:r>
        <w:rPr>
          <w:rFonts w:ascii="Segoe UI" w:hAnsi="Segoe UI" w:eastAsia="Microsoft YaHei"/>
          <w:b w:val="0"/>
          <w:color w:val="1F242B"/>
          <w:sz w:val="21"/>
        </w:rPr>
        <w:t>），这两个文件</w:t>
      </w:r>
      <w:r>
        <w:rPr>
          <w:rFonts w:ascii="Segoe UI" w:hAnsi="Segoe UI" w:eastAsia="Microsoft YaHei"/>
          <w:b/>
          <w:color w:val="1F242B"/>
          <w:sz w:val="21"/>
        </w:rPr>
        <w:t>不在仓库中</w:t>
      </w:r>
      <w:r>
        <w:rPr>
          <w:rFonts w:ascii="Segoe UI" w:hAnsi="Segoe UI" w:eastAsia="Microsoft YaHei"/>
          <w:b w:val="0"/>
          <w:color w:val="1F242B"/>
          <w:sz w:val="21"/>
        </w:rPr>
        <w:t xml:space="preserve">。即便装上 </w:t>
      </w:r>
      <w:r>
        <w:rPr>
          <w:rFonts w:ascii="Consolas" w:hAnsi="Consolas" w:eastAsia="Consolas"/>
          <w:color w:val="242C35"/>
          <w:sz w:val="20"/>
          <w:shd w:val="clear" w:fill="F4F6F8"/>
        </w:rPr>
        <w:t>onnxruntime</w:t>
      </w:r>
      <w:r>
        <w:rPr>
          <w:rFonts w:ascii="Segoe UI" w:hAnsi="Segoe UI" w:eastAsia="Microsoft YaHei"/>
          <w:b w:val="0"/>
          <w:color w:val="1F242B"/>
          <w:sz w:val="21"/>
        </w:rPr>
        <w:t xml:space="preserve">，语料缺失仍会走 </w:t>
      </w:r>
      <w:r>
        <w:rPr>
          <w:rFonts w:ascii="Consolas" w:hAnsi="Consolas" w:eastAsia="Consolas"/>
          <w:color w:val="242C35"/>
          <w:sz w:val="20"/>
          <w:shd w:val="clear" w:fill="F4F6F8"/>
        </w:rPr>
        <w:t>skipped</w:t>
      </w:r>
      <w:r>
        <w:rPr>
          <w:rFonts w:ascii="Segoe UI" w:hAnsi="Segoe UI" w:eastAsia="Microsoft YaHei"/>
          <w:b w:val="0"/>
          <w:color w:val="1F242B"/>
          <w:sz w:val="21"/>
        </w:rPr>
        <w:t xml:space="preserve"> 分支。</w:t>
      </w:r>
    </w:p>
    <w:p>
      <w:pPr>
        <w:spacing w:before="60" w:after="60" w:line="317" w:lineRule="auto"/>
      </w:pPr>
      <w:r>
        <w:rPr>
          <w:rFonts w:ascii="Segoe UI" w:hAnsi="Segoe UI" w:eastAsia="Microsoft YaHei"/>
          <w:b w:val="0"/>
          <w:color w:val="1F242B"/>
          <w:sz w:val="21"/>
        </w:rPr>
        <w:t xml:space="preserve">→ 模型层的 TP/FP/FN </w:t>
      </w:r>
      <w:r>
        <w:rPr>
          <w:rFonts w:ascii="Segoe UI" w:hAnsi="Segoe UI" w:eastAsia="Microsoft YaHei"/>
          <w:b/>
          <w:color w:val="1F242B"/>
          <w:sz w:val="21"/>
        </w:rPr>
        <w:t>待实测</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结果 3：随包模型的静态形态 —— ✅ 已实测</w:t>
      </w:r>
    </w:p>
    <w:p>
      <w:pPr>
        <w:spacing w:before="60" w:after="60" w:line="317" w:lineRule="auto"/>
      </w:pPr>
      <w:r>
        <w:rPr>
          <w:rFonts w:ascii="Segoe UI" w:hAnsi="Segoe UI" w:eastAsia="Microsoft YaHei"/>
          <w:b w:val="0"/>
          <w:color w:val="1F242B"/>
          <w:sz w:val="21"/>
        </w:rPr>
        <w:t xml:space="preserve">用 </w:t>
      </w:r>
      <w:r>
        <w:rPr>
          <w:rFonts w:ascii="Consolas" w:hAnsi="Consolas" w:eastAsia="Consolas"/>
          <w:color w:val="242C35"/>
          <w:sz w:val="20"/>
          <w:shd w:val="clear" w:fill="F4F6F8"/>
        </w:rPr>
        <w:t>onnx</w:t>
      </w:r>
      <w:r>
        <w:rPr>
          <w:rFonts w:ascii="Segoe UI" w:hAnsi="Segoe UI" w:eastAsia="Microsoft YaHei"/>
          <w:b w:val="0"/>
          <w:color w:val="1F242B"/>
          <w:sz w:val="21"/>
        </w:rPr>
        <w:t xml:space="preserve"> 直接读模型（不需要推理）：</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属性</w:t>
            </w:r>
          </w:p>
        </w:tc>
        <w:tc>
          <w:tcPr>
            <w:tcW w:type="dxa" w:w="4816"/>
            <w:shd w:val="clear" w:color="auto" w:fill="E8EFEB"/>
          </w:tcPr>
          <w:p>
            <w:pPr>
              <w:spacing w:before="40" w:after="40"/>
            </w:pPr>
            <w:r/>
            <w:r>
              <w:rPr>
                <w:rFonts w:ascii="Segoe UI" w:hAnsi="Segoe UI" w:eastAsia="Microsoft YaHei"/>
                <w:b/>
                <w:color w:val="1F242B"/>
                <w:sz w:val="19"/>
              </w:rPr>
              <w:t>值</w:t>
            </w:r>
          </w:p>
        </w:tc>
      </w:tr>
      <w:tr>
        <w:tc>
          <w:tcPr>
            <w:tcW w:type="dxa" w:w="4816"/>
            <w:shd w:val="clear" w:color="auto" w:fill="FAFBFC"/>
          </w:tcPr>
          <w:p>
            <w:pPr>
              <w:spacing w:before="40" w:after="40"/>
            </w:pPr>
            <w:r/>
            <w:r>
              <w:rPr>
                <w:rFonts w:ascii="Segoe UI" w:hAnsi="Segoe UI" w:eastAsia="Microsoft YaHei"/>
                <w:b w:val="0"/>
                <w:color w:val="1F242B"/>
                <w:sz w:val="19"/>
              </w:rPr>
              <w:t>文件</w:t>
            </w:r>
          </w:p>
        </w:tc>
        <w:tc>
          <w:tcPr>
            <w:tcW w:type="dxa" w:w="4816"/>
            <w:shd w:val="clear" w:color="auto" w:fill="FAFBFC"/>
          </w:tcPr>
          <w:p>
            <w:pPr>
              <w:spacing w:before="40" w:after="40"/>
            </w:pPr>
            <w:r/>
            <w:r>
              <w:rPr>
                <w:rFonts w:ascii="Consolas" w:hAnsi="Consolas" w:eastAsia="Consolas"/>
                <w:color w:val="242C35"/>
                <w:sz w:val="18"/>
              </w:rPr>
              <w:t>everbloom_feature_cnn.onnx</w:t>
            </w:r>
            <w:r>
              <w:rPr>
                <w:rFonts w:ascii="Segoe UI" w:hAnsi="Segoe UI" w:eastAsia="Microsoft YaHei"/>
                <w:b w:val="0"/>
                <w:color w:val="1F242B"/>
                <w:sz w:val="19"/>
              </w:rPr>
              <w:t>（321,350 B）</w:t>
            </w:r>
          </w:p>
        </w:tc>
      </w:tr>
      <w:tr>
        <w:tc>
          <w:tcPr>
            <w:tcW w:type="dxa" w:w="4816"/>
            <w:shd w:val="clear" w:color="auto" w:fill="FAFBFC"/>
          </w:tcPr>
          <w:p>
            <w:pPr>
              <w:spacing w:before="40" w:after="40"/>
            </w:pPr>
            <w:r/>
            <w:r>
              <w:rPr>
                <w:rFonts w:ascii="Segoe UI" w:hAnsi="Segoe UI" w:eastAsia="Microsoft YaHei"/>
                <w:b w:val="0"/>
                <w:color w:val="1F242B"/>
                <w:sz w:val="19"/>
              </w:rPr>
              <w:t>opset</w:t>
            </w:r>
          </w:p>
        </w:tc>
        <w:tc>
          <w:tcPr>
            <w:tcW w:type="dxa" w:w="4816"/>
            <w:shd w:val="clear" w:color="auto" w:fill="FAFBFC"/>
          </w:tcPr>
          <w:p>
            <w:pPr>
              <w:spacing w:before="40" w:after="40"/>
            </w:pPr>
            <w:r/>
            <w:r>
              <w:rPr>
                <w:rFonts w:ascii="Consolas" w:hAnsi="Consolas" w:eastAsia="Consolas"/>
                <w:color w:val="242C35"/>
                <w:sz w:val="18"/>
              </w:rPr>
              <w:t>ai.onnx</w:t>
            </w:r>
            <w:r>
              <w:rPr>
                <w:rFonts w:ascii="Segoe UI" w:hAnsi="Segoe UI" w:eastAsia="Microsoft YaHei"/>
                <w:b w:val="0"/>
                <w:color w:val="1F242B"/>
                <w:sz w:val="19"/>
              </w:rPr>
              <w:t xml:space="preserve"> </w:t>
            </w:r>
            <w:r>
              <w:rPr>
                <w:rFonts w:ascii="Segoe UI" w:hAnsi="Segoe UI" w:eastAsia="Microsoft YaHei"/>
                <w:b/>
                <w:color w:val="1F242B"/>
                <w:sz w:val="19"/>
              </w:rPr>
              <w:t>18</w:t>
            </w:r>
          </w:p>
        </w:tc>
      </w:tr>
      <w:tr>
        <w:tc>
          <w:tcPr>
            <w:tcW w:type="dxa" w:w="4816"/>
            <w:shd w:val="clear" w:color="auto" w:fill="FAFBFC"/>
          </w:tcPr>
          <w:p>
            <w:pPr>
              <w:spacing w:before="40" w:after="40"/>
            </w:pPr>
            <w:r/>
            <w:r>
              <w:rPr>
                <w:rFonts w:ascii="Segoe UI" w:hAnsi="Segoe UI" w:eastAsia="Microsoft YaHei"/>
                <w:b w:val="0"/>
                <w:color w:val="1F242B"/>
                <w:sz w:val="19"/>
              </w:rPr>
              <w:t>输入</w:t>
            </w:r>
          </w:p>
        </w:tc>
        <w:tc>
          <w:tcPr>
            <w:tcW w:type="dxa" w:w="4816"/>
            <w:shd w:val="clear" w:color="auto" w:fill="FAFBFC"/>
          </w:tcPr>
          <w:p>
            <w:pPr>
              <w:spacing w:before="40" w:after="40"/>
            </w:pPr>
            <w:r/>
            <w:r>
              <w:rPr>
                <w:rFonts w:ascii="Consolas" w:hAnsi="Consolas" w:eastAsia="Consolas"/>
                <w:color w:val="242C35"/>
                <w:sz w:val="18"/>
              </w:rPr>
              <w:t>input</w:t>
            </w:r>
            <w:r>
              <w:rPr>
                <w:rFonts w:ascii="Segoe UI" w:hAnsi="Segoe UI" w:eastAsia="Microsoft YaHei"/>
                <w:b w:val="0"/>
                <w:color w:val="1F242B"/>
                <w:sz w:val="19"/>
              </w:rPr>
              <w:t xml:space="preserve"> → </w:t>
            </w:r>
            <w:r>
              <w:rPr>
                <w:rFonts w:ascii="Segoe UI" w:hAnsi="Segoe UI" w:eastAsia="Microsoft YaHei"/>
                <w:b/>
                <w:color w:val="1F242B"/>
                <w:sz w:val="19"/>
              </w:rPr>
              <w:t>`[1, 1, 1283]`</w:t>
            </w:r>
          </w:p>
        </w:tc>
      </w:tr>
      <w:tr>
        <w:tc>
          <w:tcPr>
            <w:tcW w:type="dxa" w:w="4816"/>
            <w:shd w:val="clear" w:color="auto" w:fill="FAFBFC"/>
          </w:tcPr>
          <w:p>
            <w:pPr>
              <w:spacing w:before="40" w:after="40"/>
            </w:pPr>
            <w:r/>
            <w:r>
              <w:rPr>
                <w:rFonts w:ascii="Segoe UI" w:hAnsi="Segoe UI" w:eastAsia="Microsoft YaHei"/>
                <w:b w:val="0"/>
                <w:color w:val="1F242B"/>
                <w:sz w:val="19"/>
              </w:rPr>
              <w:t>输出</w:t>
            </w:r>
          </w:p>
        </w:tc>
        <w:tc>
          <w:tcPr>
            <w:tcW w:type="dxa" w:w="4816"/>
            <w:shd w:val="clear" w:color="auto" w:fill="FAFBFC"/>
          </w:tcPr>
          <w:p>
            <w:pPr>
              <w:spacing w:before="40" w:after="40"/>
            </w:pPr>
            <w:r/>
            <w:r>
              <w:rPr>
                <w:rFonts w:ascii="Consolas" w:hAnsi="Consolas" w:eastAsia="Consolas"/>
                <w:color w:val="242C35"/>
                <w:sz w:val="18"/>
              </w:rPr>
              <w:t>logits</w:t>
            </w:r>
            <w:r>
              <w:rPr>
                <w:rFonts w:ascii="Segoe UI" w:hAnsi="Segoe UI" w:eastAsia="Microsoft YaHei"/>
                <w:b w:val="0"/>
                <w:color w:val="1F242B"/>
                <w:sz w:val="19"/>
              </w:rPr>
              <w:t xml:space="preserve"> → </w:t>
            </w:r>
            <w:r>
              <w:rPr>
                <w:rFonts w:ascii="Consolas" w:hAnsi="Consolas" w:eastAsia="Consolas"/>
                <w:color w:val="242C35"/>
                <w:sz w:val="18"/>
              </w:rPr>
              <w:t>[1, 2]</w:t>
            </w:r>
            <w:r>
              <w:rPr>
                <w:rFonts w:ascii="Segoe UI" w:hAnsi="Segoe UI" w:eastAsia="Microsoft YaHei"/>
                <w:b w:val="0"/>
                <w:color w:val="1F242B"/>
                <w:sz w:val="19"/>
              </w:rPr>
              <w:t>；</w:t>
            </w:r>
            <w:r>
              <w:rPr>
                <w:rFonts w:ascii="Consolas" w:hAnsi="Consolas" w:eastAsia="Consolas"/>
                <w:color w:val="242C35"/>
                <w:sz w:val="18"/>
              </w:rPr>
              <w:t>probs</w:t>
            </w:r>
            <w:r>
              <w:rPr>
                <w:rFonts w:ascii="Segoe UI" w:hAnsi="Segoe UI" w:eastAsia="Microsoft YaHei"/>
                <w:b w:val="0"/>
                <w:color w:val="1F242B"/>
                <w:sz w:val="19"/>
              </w:rPr>
              <w:t xml:space="preserve"> → </w:t>
            </w:r>
            <w:r>
              <w:rPr>
                <w:rFonts w:ascii="Consolas" w:hAnsi="Consolas" w:eastAsia="Consolas"/>
                <w:color w:val="242C35"/>
                <w:sz w:val="18"/>
              </w:rPr>
              <w:t>[1, 2]</w:t>
            </w:r>
          </w:p>
        </w:tc>
      </w:tr>
      <w:tr>
        <w:tc>
          <w:tcPr>
            <w:tcW w:type="dxa" w:w="4816"/>
            <w:shd w:val="clear" w:color="auto" w:fill="FAFBFC"/>
          </w:tcPr>
          <w:p>
            <w:pPr>
              <w:spacing w:before="40" w:after="40"/>
            </w:pPr>
            <w:r/>
            <w:r>
              <w:rPr>
                <w:rFonts w:ascii="Segoe UI" w:hAnsi="Segoe UI" w:eastAsia="Microsoft YaHei"/>
                <w:b w:val="0"/>
                <w:color w:val="1F242B"/>
                <w:sz w:val="19"/>
              </w:rPr>
              <w:t>节点数 / 初始化器</w:t>
            </w:r>
          </w:p>
        </w:tc>
        <w:tc>
          <w:tcPr>
            <w:tcW w:type="dxa" w:w="4816"/>
            <w:shd w:val="clear" w:color="auto" w:fill="FAFBFC"/>
          </w:tcPr>
          <w:p>
            <w:pPr>
              <w:spacing w:before="40" w:after="40"/>
            </w:pPr>
            <w:r/>
            <w:r>
              <w:rPr>
                <w:rFonts w:ascii="Segoe UI" w:hAnsi="Segoe UI" w:eastAsia="Microsoft YaHei"/>
                <w:b w:val="0"/>
                <w:color w:val="1F242B"/>
                <w:sz w:val="19"/>
              </w:rPr>
              <w:t>11 / 9</w:t>
            </w:r>
          </w:p>
        </w:tc>
      </w:tr>
      <w:tr>
        <w:tc>
          <w:tcPr>
            <w:tcW w:type="dxa" w:w="4816"/>
            <w:shd w:val="clear" w:color="auto" w:fill="FAFBFC"/>
          </w:tcPr>
          <w:p>
            <w:pPr>
              <w:spacing w:before="40" w:after="40"/>
            </w:pPr>
            <w:r/>
            <w:r>
              <w:rPr>
                <w:rFonts w:ascii="Consolas" w:hAnsi="Consolas" w:eastAsia="Consolas"/>
                <w:color w:val="242C35"/>
                <w:sz w:val="18"/>
              </w:rPr>
              <w:t>model_contract.json</w:t>
            </w:r>
          </w:p>
        </w:tc>
        <w:tc>
          <w:tcPr>
            <w:tcW w:type="dxa" w:w="4816"/>
            <w:shd w:val="clear" w:color="auto" w:fill="FAFBFC"/>
          </w:tcPr>
          <w:p>
            <w:pPr>
              <w:spacing w:before="40" w:after="40"/>
            </w:pPr>
            <w:r/>
            <w:r>
              <w:rPr>
                <w:rFonts w:ascii="Consolas" w:hAnsi="Consolas" w:eastAsia="Consolas"/>
                <w:color w:val="242C35"/>
                <w:sz w:val="18"/>
              </w:rPr>
              <w:t>output_index: 1</w:t>
            </w:r>
            <w:r>
              <w:rPr>
                <w:rFonts w:ascii="Segoe UI" w:hAnsi="Segoe UI" w:eastAsia="Microsoft YaHei"/>
                <w:b w:val="0"/>
                <w:color w:val="1F242B"/>
                <w:sz w:val="19"/>
              </w:rPr>
              <w:t>、</w:t>
            </w:r>
            <w:r>
              <w:rPr>
                <w:rFonts w:ascii="Consolas" w:hAnsi="Consolas" w:eastAsia="Consolas"/>
                <w:color w:val="242C35"/>
                <w:sz w:val="18"/>
              </w:rPr>
              <w:t>malicious_index: 1</w:t>
            </w:r>
            <w:r>
              <w:rPr>
                <w:rFonts w:ascii="Segoe UI" w:hAnsi="Segoe UI" w:eastAsia="Microsoft YaHei"/>
                <w:b w:val="0"/>
                <w:color w:val="1F242B"/>
                <w:sz w:val="19"/>
              </w:rPr>
              <w:t>、</w:t>
            </w:r>
            <w:r>
              <w:rPr>
                <w:rFonts w:ascii="Consolas" w:hAnsi="Consolas" w:eastAsia="Consolas"/>
                <w:color w:val="242C35"/>
                <w:sz w:val="18"/>
              </w:rPr>
              <w:t>kind: probability</w:t>
            </w:r>
          </w:p>
        </w:tc>
      </w:tr>
    </w:tbl>
    <w:p>
      <w:pPr>
        <w:spacing w:after="40"/>
      </w:pPr>
    </w:p>
    <w:p>
      <w:pPr>
        <w:spacing w:before="60" w:after="60" w:line="317" w:lineRule="auto"/>
      </w:pPr>
      <w:r>
        <w:rPr>
          <w:rFonts w:ascii="Segoe UI" w:hAnsi="Segoe UI" w:eastAsia="Microsoft YaHei"/>
          <w:b w:val="0"/>
          <w:color w:val="1F242B"/>
          <w:sz w:val="21"/>
        </w:rPr>
        <w:t>这</w:t>
      </w:r>
      <w:r>
        <w:rPr>
          <w:rFonts w:ascii="Segoe UI" w:hAnsi="Segoe UI" w:eastAsia="Microsoft YaHei"/>
          <w:b/>
          <w:color w:val="1F242B"/>
          <w:sz w:val="21"/>
        </w:rPr>
        <w:t>实测确认</w:t>
      </w:r>
      <w:r>
        <w:rPr>
          <w:rFonts w:ascii="Segoe UI" w:hAnsi="Segoe UI" w:eastAsia="Microsoft YaHei"/>
          <w:b w:val="0"/>
          <w:color w:val="1F242B"/>
          <w:sz w:val="21"/>
        </w:rPr>
        <w:t xml:space="preserve">了 </w:t>
      </w:r>
      <w:r>
        <w:rPr>
          <w:rFonts w:ascii="Segoe UI" w:hAnsi="Segoe UI" w:eastAsia="Microsoft YaHei"/>
          <w:color w:val="2E8B69"/>
          <w:sz w:val="21"/>
          <w:u w:val="single"/>
        </w:rPr>
        <w:t>第 5.5 节</w:t>
      </w:r>
      <w:r>
        <w:rPr>
          <w:rFonts w:ascii="Segoe UI" w:hAnsi="Segoe UI" w:eastAsia="Microsoft YaHei"/>
          <w:b w:val="0"/>
          <w:color w:val="1F242B"/>
          <w:sz w:val="21"/>
        </w:rPr>
        <w:t xml:space="preserve"> 关于"模型输入 = 1283 维"的说法，也确认了解码契约指向 </w:t>
      </w:r>
      <w:r>
        <w:rPr>
          <w:rFonts w:ascii="Consolas" w:hAnsi="Consolas" w:eastAsia="Consolas"/>
          <w:color w:val="242C35"/>
          <w:sz w:val="20"/>
          <w:shd w:val="clear" w:fill="F4F6F8"/>
        </w:rPr>
        <w:t>probs[1]</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结果 4：端到端检测质量（1805 条合成语料）—— ✅ 已实测</w:t>
      </w:r>
    </w:p>
    <w:p>
      <w:pPr>
        <w:spacing w:before="80" w:after="0" w:line="240" w:lineRule="auto"/>
        <w:ind w:left="198"/>
        <w:shd w:val="clear" w:color="auto" w:fill="F4F6F8"/>
      </w:pPr>
      <w:r>
        <w:rPr>
          <w:rFonts w:ascii="Consolas" w:hAnsi="Consolas" w:eastAsia="Consolas"/>
          <w:color w:val="242C35"/>
          <w:sz w:val="17"/>
        </w:rPr>
        <w:t>cargo run --release --example eval_harness -- \</w:t>
      </w:r>
    </w:p>
    <w:p>
      <w:pPr>
        <w:spacing w:before="0" w:after="0" w:line="240" w:lineRule="auto"/>
        <w:ind w:left="198"/>
        <w:shd w:val="clear" w:color="auto" w:fill="F4F6F8"/>
      </w:pPr>
      <w:r>
        <w:rPr>
          <w:rFonts w:ascii="Consolas" w:hAnsi="Consolas" w:eastAsia="Consolas"/>
          <w:color w:val="242C35"/>
          <w:sz w:val="17"/>
        </w:rPr>
        <w:t xml:space="preserve">    --manifest artifacts/quality-baseline/eval-corpus.jsonl \</w:t>
      </w:r>
    </w:p>
    <w:p>
      <w:pPr>
        <w:spacing w:before="0" w:after="0" w:line="240" w:lineRule="auto"/>
        <w:ind w:left="198"/>
        <w:shd w:val="clear" w:color="auto" w:fill="F4F6F8"/>
      </w:pPr>
      <w:r>
        <w:rPr>
          <w:rFonts w:ascii="Consolas" w:hAnsi="Consolas" w:eastAsia="Consolas"/>
          <w:color w:val="242C35"/>
          <w:sz w:val="17"/>
        </w:rPr>
        <w:t xml:space="preserve">    --records-out artifacts/quality-baseline/records.jsonl \</w:t>
      </w:r>
    </w:p>
    <w:p>
      <w:pPr>
        <w:spacing w:before="0" w:after="80" w:line="240" w:lineRule="auto"/>
        <w:ind w:left="198"/>
        <w:shd w:val="clear" w:color="auto" w:fill="F4F6F8"/>
      </w:pPr>
      <w:r>
        <w:rPr>
          <w:rFonts w:ascii="Consolas" w:hAnsi="Consolas" w:eastAsia="Consolas"/>
          <w:color w:val="242C35"/>
          <w:sz w:val="17"/>
        </w:rPr>
        <w:t xml:space="preserve">    --json-out artifacts/quality-baseline/summary.json</w:t>
      </w:r>
    </w:p>
    <w:p>
      <w:pPr>
        <w:spacing w:after="40"/>
      </w:pPr>
    </w:p>
    <w:p>
      <w:pPr>
        <w:spacing w:before="60" w:after="60" w:line="317" w:lineRule="auto"/>
      </w:pPr>
      <w:r>
        <w:rPr>
          <w:rFonts w:ascii="Segoe UI" w:hAnsi="Segoe UI" w:eastAsia="Microsoft YaHei"/>
          <w:b w:val="0"/>
          <w:color w:val="1F242B"/>
          <w:sz w:val="21"/>
        </w:rPr>
        <w:t xml:space="preserve">语料 1805 条（0 缺失、0 未标注）：benign 642 / malicious 1163。严格口径（只有 </w:t>
      </w:r>
      <w:r>
        <w:rPr>
          <w:rFonts w:ascii="Consolas" w:hAnsi="Consolas" w:eastAsia="Consolas"/>
          <w:color w:val="242C35"/>
          <w:sz w:val="20"/>
          <w:shd w:val="clear" w:fill="F4F6F8"/>
        </w:rPr>
        <w:t>Malicious</w:t>
      </w:r>
      <w:r>
        <w:rPr>
          <w:rFonts w:ascii="Segoe UI" w:hAnsi="Segoe UI" w:eastAsia="Microsoft YaHei"/>
          <w:b w:val="0"/>
          <w:color w:val="1F242B"/>
          <w:sz w:val="21"/>
        </w:rPr>
        <w:t xml:space="preserve"> 算正）：</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指标</w:t>
            </w:r>
          </w:p>
        </w:tc>
        <w:tc>
          <w:tcPr>
            <w:tcW w:type="dxa" w:w="4816"/>
            <w:shd w:val="clear" w:color="auto" w:fill="E8EFEB"/>
          </w:tcPr>
          <w:p>
            <w:pPr>
              <w:spacing w:before="40" w:after="40"/>
            </w:pPr>
            <w:r/>
            <w:r>
              <w:rPr>
                <w:rFonts w:ascii="Segoe UI" w:hAnsi="Segoe UI" w:eastAsia="Microsoft YaHei"/>
                <w:b/>
                <w:color w:val="1F242B"/>
                <w:sz w:val="19"/>
              </w:rPr>
              <w:t>实测值</w:t>
            </w:r>
          </w:p>
        </w:tc>
      </w:tr>
      <w:tr>
        <w:tc>
          <w:tcPr>
            <w:tcW w:type="dxa" w:w="4816"/>
            <w:shd w:val="clear" w:color="auto" w:fill="FAFBFC"/>
          </w:tcPr>
          <w:p>
            <w:pPr>
              <w:spacing w:before="40" w:after="40"/>
            </w:pPr>
            <w:r/>
            <w:r>
              <w:rPr>
                <w:rFonts w:ascii="Segoe UI" w:hAnsi="Segoe UI" w:eastAsia="Microsoft YaHei"/>
                <w:b w:val="0"/>
                <w:color w:val="1F242B"/>
                <w:sz w:val="19"/>
              </w:rPr>
              <w:t>TP / FP / TN / FN</w:t>
            </w:r>
          </w:p>
        </w:tc>
        <w:tc>
          <w:tcPr>
            <w:tcW w:type="dxa" w:w="4816"/>
            <w:shd w:val="clear" w:color="auto" w:fill="FAFBFC"/>
          </w:tcPr>
          <w:p>
            <w:pPr>
              <w:spacing w:before="40" w:after="40"/>
            </w:pPr>
            <w:r/>
            <w:r>
              <w:rPr>
                <w:rFonts w:ascii="Segoe UI" w:hAnsi="Segoe UI" w:eastAsia="Microsoft YaHei"/>
                <w:b/>
                <w:color w:val="1F242B"/>
                <w:sz w:val="19"/>
              </w:rPr>
              <w:t>393 / 1 / 641 / 770</w:t>
            </w:r>
          </w:p>
        </w:tc>
      </w:tr>
      <w:tr>
        <w:tc>
          <w:tcPr>
            <w:tcW w:type="dxa" w:w="4816"/>
            <w:shd w:val="clear" w:color="auto" w:fill="FAFBFC"/>
          </w:tcPr>
          <w:p>
            <w:pPr>
              <w:spacing w:before="40" w:after="40"/>
            </w:pPr>
            <w:r/>
            <w:r>
              <w:rPr>
                <w:rFonts w:ascii="Segoe UI" w:hAnsi="Segoe UI" w:eastAsia="Microsoft YaHei"/>
                <w:b w:val="0"/>
                <w:color w:val="1F242B"/>
                <w:sz w:val="19"/>
              </w:rPr>
              <w:t>undecided</w:t>
            </w:r>
          </w:p>
        </w:tc>
        <w:tc>
          <w:tcPr>
            <w:tcW w:type="dxa" w:w="4816"/>
            <w:shd w:val="clear" w:color="auto" w:fill="FAFBFC"/>
          </w:tcPr>
          <w:p>
            <w:pPr>
              <w:spacing w:before="40" w:after="40"/>
            </w:pPr>
            <w:r/>
            <w:r>
              <w:rPr>
                <w:rFonts w:ascii="Segoe UI" w:hAnsi="Segoe UI" w:eastAsia="Microsoft YaHei"/>
                <w:b/>
                <w:color w:val="1F242B"/>
                <w:sz w:val="19"/>
              </w:rPr>
              <w:t>0</w:t>
            </w:r>
          </w:p>
        </w:tc>
      </w:tr>
      <w:tr>
        <w:tc>
          <w:tcPr>
            <w:tcW w:type="dxa" w:w="4816"/>
            <w:shd w:val="clear" w:color="auto" w:fill="FAFBFC"/>
          </w:tcPr>
          <w:p>
            <w:pPr>
              <w:spacing w:before="40" w:after="40"/>
            </w:pPr>
            <w:r/>
            <w:r>
              <w:rPr>
                <w:rFonts w:ascii="Segoe UI" w:hAnsi="Segoe UI" w:eastAsia="Microsoft YaHei"/>
                <w:b w:val="0"/>
                <w:color w:val="1F242B"/>
                <w:sz w:val="19"/>
              </w:rPr>
              <w:t>精确率 precision</w:t>
            </w:r>
          </w:p>
        </w:tc>
        <w:tc>
          <w:tcPr>
            <w:tcW w:type="dxa" w:w="4816"/>
            <w:shd w:val="clear" w:color="auto" w:fill="FAFBFC"/>
          </w:tcPr>
          <w:p>
            <w:pPr>
              <w:spacing w:before="40" w:after="40"/>
            </w:pPr>
            <w:r/>
            <w:r>
              <w:rPr>
                <w:rFonts w:ascii="Segoe UI" w:hAnsi="Segoe UI" w:eastAsia="Microsoft YaHei"/>
                <w:b/>
                <w:color w:val="1F242B"/>
                <w:sz w:val="19"/>
              </w:rPr>
              <w:t>0.9975</w:t>
            </w:r>
          </w:p>
        </w:tc>
      </w:tr>
      <w:tr>
        <w:tc>
          <w:tcPr>
            <w:tcW w:type="dxa" w:w="4816"/>
            <w:shd w:val="clear" w:color="auto" w:fill="FAFBFC"/>
          </w:tcPr>
          <w:p>
            <w:pPr>
              <w:spacing w:before="40" w:after="40"/>
            </w:pPr>
            <w:r/>
            <w:r>
              <w:rPr>
                <w:rFonts w:ascii="Segoe UI" w:hAnsi="Segoe UI" w:eastAsia="Microsoft YaHei"/>
                <w:b w:val="0"/>
                <w:color w:val="1F242B"/>
                <w:sz w:val="19"/>
              </w:rPr>
              <w:t>召回率 recall</w:t>
            </w:r>
          </w:p>
        </w:tc>
        <w:tc>
          <w:tcPr>
            <w:tcW w:type="dxa" w:w="4816"/>
            <w:shd w:val="clear" w:color="auto" w:fill="FAFBFC"/>
          </w:tcPr>
          <w:p>
            <w:pPr>
              <w:spacing w:before="40" w:after="40"/>
            </w:pPr>
            <w:r/>
            <w:r>
              <w:rPr>
                <w:rFonts w:ascii="Segoe UI" w:hAnsi="Segoe UI" w:eastAsia="Microsoft YaHei"/>
                <w:b/>
                <w:color w:val="1F242B"/>
                <w:sz w:val="19"/>
              </w:rPr>
              <w:t>0.3379</w:t>
            </w:r>
          </w:p>
        </w:tc>
      </w:tr>
      <w:tr>
        <w:tc>
          <w:tcPr>
            <w:tcW w:type="dxa" w:w="4816"/>
            <w:shd w:val="clear" w:color="auto" w:fill="FAFBFC"/>
          </w:tcPr>
          <w:p>
            <w:pPr>
              <w:spacing w:before="40" w:after="40"/>
            </w:pPr>
            <w:r/>
            <w:r>
              <w:rPr>
                <w:rFonts w:ascii="Segoe UI" w:hAnsi="Segoe UI" w:eastAsia="Microsoft YaHei"/>
                <w:b/>
                <w:color w:val="1F242B"/>
                <w:sz w:val="19"/>
              </w:rPr>
              <w:t>误报率 FP rate</w:t>
            </w:r>
          </w:p>
        </w:tc>
        <w:tc>
          <w:tcPr>
            <w:tcW w:type="dxa" w:w="4816"/>
            <w:shd w:val="clear" w:color="auto" w:fill="FAFBFC"/>
          </w:tcPr>
          <w:p>
            <w:pPr>
              <w:spacing w:before="40" w:after="40"/>
            </w:pPr>
            <w:r/>
            <w:r>
              <w:rPr>
                <w:rFonts w:ascii="Segoe UI" w:hAnsi="Segoe UI" w:eastAsia="Microsoft YaHei"/>
                <w:b/>
                <w:color w:val="1F242B"/>
                <w:sz w:val="19"/>
              </w:rPr>
              <w:t>0.0007</w:t>
            </w:r>
            <w:r>
              <w:rPr>
                <w:rFonts w:ascii="Segoe UI" w:hAnsi="Segoe UI" w:eastAsia="Microsoft YaHei"/>
                <w:b w:val="0"/>
                <w:color w:val="1F242B"/>
                <w:sz w:val="19"/>
              </w:rPr>
              <w:t>（1/642）</w:t>
            </w:r>
          </w:p>
        </w:tc>
      </w:tr>
      <w:tr>
        <w:tc>
          <w:tcPr>
            <w:tcW w:type="dxa" w:w="4816"/>
            <w:shd w:val="clear" w:color="auto" w:fill="FAFBFC"/>
          </w:tcPr>
          <w:p>
            <w:pPr>
              <w:spacing w:before="40" w:after="40"/>
            </w:pPr>
            <w:r/>
            <w:r>
              <w:rPr>
                <w:rFonts w:ascii="Segoe UI" w:hAnsi="Segoe UI" w:eastAsia="Microsoft YaHei"/>
                <w:b w:val="0"/>
                <w:color w:val="1F242B"/>
                <w:sz w:val="19"/>
              </w:rPr>
              <w:t>漏报率 FN rate</w:t>
            </w:r>
          </w:p>
        </w:tc>
        <w:tc>
          <w:tcPr>
            <w:tcW w:type="dxa" w:w="4816"/>
            <w:shd w:val="clear" w:color="auto" w:fill="FAFBFC"/>
          </w:tcPr>
          <w:p>
            <w:pPr>
              <w:spacing w:before="40" w:after="40"/>
            </w:pPr>
            <w:r/>
            <w:r>
              <w:rPr>
                <w:rFonts w:ascii="Segoe UI" w:hAnsi="Segoe UI" w:eastAsia="Microsoft YaHei"/>
                <w:b/>
                <w:color w:val="1F242B"/>
                <w:sz w:val="19"/>
              </w:rPr>
              <w:t>0.6621</w:t>
            </w:r>
          </w:p>
        </w:tc>
      </w:tr>
      <w:tr>
        <w:tc>
          <w:tcPr>
            <w:tcW w:type="dxa" w:w="4816"/>
            <w:shd w:val="clear" w:color="auto" w:fill="FAFBFC"/>
          </w:tcPr>
          <w:p>
            <w:pPr>
              <w:spacing w:before="40" w:after="40"/>
            </w:pPr>
            <w:r/>
            <w:r>
              <w:rPr>
                <w:rFonts w:ascii="Segoe UI" w:hAnsi="Segoe UI" w:eastAsia="Microsoft YaHei"/>
                <w:b w:val="0"/>
                <w:color w:val="1F242B"/>
                <w:sz w:val="19"/>
              </w:rPr>
              <w:t>准确率</w:t>
            </w:r>
          </w:p>
        </w:tc>
        <w:tc>
          <w:tcPr>
            <w:tcW w:type="dxa" w:w="4816"/>
            <w:shd w:val="clear" w:color="auto" w:fill="FAFBFC"/>
          </w:tcPr>
          <w:p>
            <w:pPr>
              <w:spacing w:before="40" w:after="40"/>
            </w:pPr>
            <w:r/>
            <w:r>
              <w:rPr>
                <w:rFonts w:ascii="Segoe UI" w:hAnsi="Segoe UI" w:eastAsia="Microsoft YaHei"/>
                <w:b w:val="0"/>
                <w:color w:val="1F242B"/>
                <w:sz w:val="19"/>
              </w:rPr>
              <w:t>0.5729</w:t>
            </w:r>
          </w:p>
        </w:tc>
      </w:tr>
    </w:tbl>
    <w:p>
      <w:pPr>
        <w:spacing w:after="40"/>
      </w:pPr>
    </w:p>
    <w:p>
      <w:pPr>
        <w:spacing w:before="60" w:after="60" w:line="317" w:lineRule="auto"/>
      </w:pPr>
      <w:r>
        <w:rPr>
          <w:rFonts w:ascii="Segoe UI" w:hAnsi="Segoe UI" w:eastAsia="Microsoft YaHei"/>
          <w:b w:val="0"/>
          <w:color w:val="1F242B"/>
          <w:sz w:val="21"/>
        </w:rPr>
        <w:t>逐类别分解（这一列才是真正有用的信息——总体召回率被两族样本拖垮，而那两族正是引擎的弱项）：</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color="auto" w:fill="E8EFEB"/>
          </w:tcPr>
          <w:p>
            <w:pPr>
              <w:spacing w:before="40" w:after="40"/>
            </w:pPr>
            <w:r/>
            <w:r>
              <w:rPr>
                <w:rFonts w:ascii="Segoe UI" w:hAnsi="Segoe UI" w:eastAsia="Microsoft YaHei"/>
                <w:b/>
                <w:color w:val="1F242B"/>
                <w:sz w:val="19"/>
              </w:rPr>
              <w:t>类别</w:t>
            </w:r>
          </w:p>
        </w:tc>
        <w:tc>
          <w:tcPr>
            <w:tcW w:type="dxa" w:w="1926"/>
            <w:shd w:val="clear" w:color="auto" w:fill="E8EFEB"/>
          </w:tcPr>
          <w:p>
            <w:pPr>
              <w:spacing w:before="40" w:after="40"/>
            </w:pPr>
            <w:r/>
            <w:r>
              <w:rPr>
                <w:rFonts w:ascii="Segoe UI" w:hAnsi="Segoe UI" w:eastAsia="Microsoft YaHei"/>
                <w:b/>
                <w:color w:val="1F242B"/>
                <w:sz w:val="19"/>
              </w:rPr>
              <w:t>n</w:t>
            </w:r>
          </w:p>
        </w:tc>
        <w:tc>
          <w:tcPr>
            <w:tcW w:type="dxa" w:w="1926"/>
            <w:shd w:val="clear" w:color="auto" w:fill="E8EFEB"/>
          </w:tcPr>
          <w:p>
            <w:pPr>
              <w:spacing w:before="40" w:after="40"/>
            </w:pPr>
            <w:r/>
            <w:r>
              <w:rPr>
                <w:rFonts w:ascii="Segoe UI" w:hAnsi="Segoe UI" w:eastAsia="Microsoft YaHei"/>
                <w:b/>
                <w:color w:val="1F242B"/>
                <w:sz w:val="19"/>
              </w:rPr>
              <w:t>命中</w:t>
            </w:r>
          </w:p>
        </w:tc>
        <w:tc>
          <w:tcPr>
            <w:tcW w:type="dxa" w:w="1926"/>
            <w:shd w:val="clear" w:color="auto" w:fill="E8EFEB"/>
          </w:tcPr>
          <w:p>
            <w:pPr>
              <w:spacing w:before="40" w:after="40"/>
            </w:pPr>
            <w:r/>
            <w:r>
              <w:rPr>
                <w:rFonts w:ascii="Segoe UI" w:hAnsi="Segoe UI" w:eastAsia="Microsoft YaHei"/>
                <w:b/>
                <w:color w:val="1F242B"/>
                <w:sz w:val="19"/>
              </w:rPr>
              <w:t>命中率</w:t>
            </w:r>
          </w:p>
        </w:tc>
        <w:tc>
          <w:tcPr>
            <w:tcW w:type="dxa" w:w="1926"/>
            <w:shd w:val="clear" w:color="auto" w:fill="E8EFEB"/>
          </w:tcPr>
          <w:p>
            <w:pPr>
              <w:spacing w:before="40" w:after="40"/>
            </w:pPr>
            <w:r/>
            <w:r>
              <w:rPr>
                <w:rFonts w:ascii="Segoe UI" w:hAnsi="Segoe UI" w:eastAsia="Microsoft YaHei"/>
                <w:b/>
                <w:color w:val="1F242B"/>
                <w:sz w:val="19"/>
              </w:rPr>
              <w:t>标签</w:t>
            </w:r>
          </w:p>
        </w:tc>
      </w:tr>
      <w:tr>
        <w:tc>
          <w:tcPr>
            <w:tcW w:type="dxa" w:w="1926"/>
            <w:shd w:val="clear" w:color="auto" w:fill="FAFBFC"/>
          </w:tcPr>
          <w:p>
            <w:pPr>
              <w:spacing w:before="40" w:after="40"/>
            </w:pPr>
            <w:r/>
            <w:r>
              <w:rPr>
                <w:rFonts w:ascii="Consolas" w:hAnsi="Consolas" w:eastAsia="Consolas"/>
                <w:color w:val="242C35"/>
                <w:sz w:val="18"/>
              </w:rPr>
              <w:t>regression_malicious</w:t>
            </w:r>
          </w:p>
        </w:tc>
        <w:tc>
          <w:tcPr>
            <w:tcW w:type="dxa" w:w="1926"/>
            <w:shd w:val="clear" w:color="auto" w:fill="FAFBFC"/>
          </w:tcPr>
          <w:p>
            <w:pPr>
              <w:spacing w:before="40" w:after="40"/>
            </w:pPr>
            <w:r/>
            <w:r>
              <w:rPr>
                <w:rFonts w:ascii="Segoe UI" w:hAnsi="Segoe UI" w:eastAsia="Microsoft YaHei"/>
                <w:b w:val="0"/>
                <w:color w:val="1F242B"/>
                <w:sz w:val="19"/>
              </w:rPr>
              <w:t>3</w:t>
            </w:r>
          </w:p>
        </w:tc>
        <w:tc>
          <w:tcPr>
            <w:tcW w:type="dxa" w:w="1926"/>
            <w:shd w:val="clear" w:color="auto" w:fill="FAFBFC"/>
          </w:tcPr>
          <w:p>
            <w:pPr>
              <w:spacing w:before="40" w:after="40"/>
            </w:pPr>
            <w:r/>
            <w:r>
              <w:rPr>
                <w:rFonts w:ascii="Segoe UI" w:hAnsi="Segoe UI" w:eastAsia="Microsoft YaHei"/>
                <w:b w:val="0"/>
                <w:color w:val="1F242B"/>
                <w:sz w:val="19"/>
              </w:rPr>
              <w:t>3</w:t>
            </w:r>
          </w:p>
        </w:tc>
        <w:tc>
          <w:tcPr>
            <w:tcW w:type="dxa" w:w="1926"/>
            <w:shd w:val="clear" w:color="auto" w:fill="FAFBFC"/>
          </w:tcPr>
          <w:p>
            <w:pPr>
              <w:spacing w:before="40" w:after="40"/>
            </w:pPr>
            <w:r/>
            <w:r>
              <w:rPr>
                <w:rFonts w:ascii="Segoe UI" w:hAnsi="Segoe UI" w:eastAsia="Microsoft YaHei"/>
                <w:b/>
                <w:color w:val="1F242B"/>
                <w:sz w:val="19"/>
              </w:rPr>
              <w:t>1.000</w:t>
            </w:r>
          </w:p>
        </w:tc>
        <w:tc>
          <w:tcPr>
            <w:tcW w:type="dxa" w:w="1926"/>
            <w:shd w:val="clear" w:color="auto" w:fill="FAFBFC"/>
          </w:tcPr>
          <w:p>
            <w:pPr>
              <w:spacing w:before="40" w:after="40"/>
            </w:pPr>
            <w:r/>
            <w:r>
              <w:rPr>
                <w:rFonts w:ascii="Segoe UI" w:hAnsi="Segoe UI" w:eastAsia="Microsoft YaHei"/>
                <w:b w:val="0"/>
                <w:color w:val="1F242B"/>
                <w:sz w:val="19"/>
              </w:rPr>
              <w:t>malicious</w:t>
            </w:r>
          </w:p>
        </w:tc>
      </w:tr>
      <w:tr>
        <w:tc>
          <w:tcPr>
            <w:tcW w:type="dxa" w:w="1926"/>
            <w:shd w:val="clear" w:color="auto" w:fill="FAFBFC"/>
          </w:tcPr>
          <w:p>
            <w:pPr>
              <w:spacing w:before="40" w:after="40"/>
            </w:pPr>
            <w:r/>
            <w:r>
              <w:rPr>
                <w:rFonts w:ascii="Consolas" w:hAnsi="Consolas" w:eastAsia="Consolas"/>
                <w:color w:val="242C35"/>
                <w:sz w:val="18"/>
              </w:rPr>
              <w:t>synthetic_inert_api_heavy_like</w:t>
            </w:r>
          </w:p>
        </w:tc>
        <w:tc>
          <w:tcPr>
            <w:tcW w:type="dxa" w:w="1926"/>
            <w:shd w:val="clear" w:color="auto" w:fill="FAFBFC"/>
          </w:tcPr>
          <w:p>
            <w:pPr>
              <w:spacing w:before="40" w:after="40"/>
            </w:pPr>
            <w:r/>
            <w:r>
              <w:rPr>
                <w:rFonts w:ascii="Segoe UI" w:hAnsi="Segoe UI" w:eastAsia="Microsoft YaHei"/>
                <w:b w:val="0"/>
                <w:color w:val="1F242B"/>
                <w:sz w:val="19"/>
              </w:rPr>
              <w:t>360</w:t>
            </w:r>
          </w:p>
        </w:tc>
        <w:tc>
          <w:tcPr>
            <w:tcW w:type="dxa" w:w="1926"/>
            <w:shd w:val="clear" w:color="auto" w:fill="FAFBFC"/>
          </w:tcPr>
          <w:p>
            <w:pPr>
              <w:spacing w:before="40" w:after="40"/>
            </w:pPr>
            <w:r/>
            <w:r>
              <w:rPr>
                <w:rFonts w:ascii="Segoe UI" w:hAnsi="Segoe UI" w:eastAsia="Microsoft YaHei"/>
                <w:b w:val="0"/>
                <w:color w:val="1F242B"/>
                <w:sz w:val="19"/>
              </w:rPr>
              <w:t>360</w:t>
            </w:r>
          </w:p>
        </w:tc>
        <w:tc>
          <w:tcPr>
            <w:tcW w:type="dxa" w:w="1926"/>
            <w:shd w:val="clear" w:color="auto" w:fill="FAFBFC"/>
          </w:tcPr>
          <w:p>
            <w:pPr>
              <w:spacing w:before="40" w:after="40"/>
            </w:pPr>
            <w:r/>
            <w:r>
              <w:rPr>
                <w:rFonts w:ascii="Segoe UI" w:hAnsi="Segoe UI" w:eastAsia="Microsoft YaHei"/>
                <w:b/>
                <w:color w:val="1F242B"/>
                <w:sz w:val="19"/>
              </w:rPr>
              <w:t>1.000</w:t>
            </w:r>
          </w:p>
        </w:tc>
        <w:tc>
          <w:tcPr>
            <w:tcW w:type="dxa" w:w="1926"/>
            <w:shd w:val="clear" w:color="auto" w:fill="FAFBFC"/>
          </w:tcPr>
          <w:p>
            <w:pPr>
              <w:spacing w:before="40" w:after="40"/>
            </w:pPr>
            <w:r/>
            <w:r>
              <w:rPr>
                <w:rFonts w:ascii="Segoe UI" w:hAnsi="Segoe UI" w:eastAsia="Microsoft YaHei"/>
                <w:b w:val="0"/>
                <w:color w:val="1F242B"/>
                <w:sz w:val="19"/>
              </w:rPr>
              <w:t>malicious</w:t>
            </w:r>
          </w:p>
        </w:tc>
      </w:tr>
      <w:tr>
        <w:tc>
          <w:tcPr>
            <w:tcW w:type="dxa" w:w="1926"/>
            <w:shd w:val="clear" w:color="auto" w:fill="FAFBFC"/>
          </w:tcPr>
          <w:p>
            <w:pPr>
              <w:spacing w:before="40" w:after="40"/>
            </w:pPr>
            <w:r/>
            <w:r>
              <w:rPr>
                <w:rFonts w:ascii="Consolas" w:hAnsi="Consolas" w:eastAsia="Consolas"/>
                <w:color w:val="242C35"/>
                <w:sz w:val="18"/>
              </w:rPr>
              <w:t>synthetic_inert_benign_like</w:t>
            </w:r>
          </w:p>
        </w:tc>
        <w:tc>
          <w:tcPr>
            <w:tcW w:type="dxa" w:w="1926"/>
            <w:shd w:val="clear" w:color="auto" w:fill="FAFBFC"/>
          </w:tcPr>
          <w:p>
            <w:pPr>
              <w:spacing w:before="40" w:after="40"/>
            </w:pPr>
            <w:r/>
            <w:r>
              <w:rPr>
                <w:rFonts w:ascii="Segoe UI" w:hAnsi="Segoe UI" w:eastAsia="Microsoft YaHei"/>
                <w:b w:val="0"/>
                <w:color w:val="1F242B"/>
                <w:sz w:val="19"/>
              </w:rPr>
              <w:t>640</w:t>
            </w:r>
          </w:p>
        </w:tc>
        <w:tc>
          <w:tcPr>
            <w:tcW w:type="dxa" w:w="1926"/>
            <w:shd w:val="clear" w:color="auto" w:fill="FAFBFC"/>
          </w:tcPr>
          <w:p>
            <w:pPr>
              <w:spacing w:before="40" w:after="40"/>
            </w:pPr>
            <w:r/>
            <w:r>
              <w:rPr>
                <w:rFonts w:ascii="Segoe UI" w:hAnsi="Segoe UI" w:eastAsia="Microsoft YaHei"/>
                <w:b w:val="0"/>
                <w:color w:val="1F242B"/>
                <w:sz w:val="19"/>
              </w:rPr>
              <w:t>1</w:t>
            </w:r>
          </w:p>
        </w:tc>
        <w:tc>
          <w:tcPr>
            <w:tcW w:type="dxa" w:w="1926"/>
            <w:shd w:val="clear" w:color="auto" w:fill="FAFBFC"/>
          </w:tcPr>
          <w:p>
            <w:pPr>
              <w:spacing w:before="40" w:after="40"/>
            </w:pPr>
            <w:r/>
            <w:r>
              <w:rPr>
                <w:rFonts w:ascii="Segoe UI" w:hAnsi="Segoe UI" w:eastAsia="Microsoft YaHei"/>
                <w:b w:val="0"/>
                <w:color w:val="1F242B"/>
                <w:sz w:val="19"/>
              </w:rPr>
              <w:t>0.002</w:t>
            </w:r>
          </w:p>
        </w:tc>
        <w:tc>
          <w:tcPr>
            <w:tcW w:type="dxa" w:w="1926"/>
            <w:shd w:val="clear" w:color="auto" w:fill="FAFBFC"/>
          </w:tcPr>
          <w:p>
            <w:pPr>
              <w:spacing w:before="40" w:after="40"/>
            </w:pPr>
            <w:r/>
            <w:r>
              <w:rPr>
                <w:rFonts w:ascii="Segoe UI" w:hAnsi="Segoe UI" w:eastAsia="Microsoft YaHei"/>
                <w:b w:val="0"/>
                <w:color w:val="1F242B"/>
                <w:sz w:val="19"/>
              </w:rPr>
              <w:t>benign</w:t>
            </w:r>
          </w:p>
        </w:tc>
      </w:tr>
      <w:tr>
        <w:tc>
          <w:tcPr>
            <w:tcW w:type="dxa" w:w="1926"/>
            <w:shd w:val="clear" w:color="auto" w:fill="FAFBFC"/>
          </w:tcPr>
          <w:p>
            <w:pPr>
              <w:spacing w:before="40" w:after="40"/>
            </w:pPr>
            <w:r/>
            <w:r>
              <w:rPr>
                <w:rFonts w:ascii="Consolas" w:hAnsi="Consolas" w:eastAsia="Consolas"/>
                <w:color w:val="242C35"/>
                <w:sz w:val="18"/>
              </w:rPr>
              <w:t>synthetic_inert_packed_like</w:t>
            </w:r>
          </w:p>
        </w:tc>
        <w:tc>
          <w:tcPr>
            <w:tcW w:type="dxa" w:w="1926"/>
            <w:shd w:val="clear" w:color="auto" w:fill="FAFBFC"/>
          </w:tcPr>
          <w:p>
            <w:pPr>
              <w:spacing w:before="40" w:after="40"/>
            </w:pPr>
            <w:r/>
            <w:r>
              <w:rPr>
                <w:rFonts w:ascii="Segoe UI" w:hAnsi="Segoe UI" w:eastAsia="Microsoft YaHei"/>
                <w:b w:val="0"/>
                <w:color w:val="1F242B"/>
                <w:sz w:val="19"/>
              </w:rPr>
              <w:t>440</w:t>
            </w:r>
          </w:p>
        </w:tc>
        <w:tc>
          <w:tcPr>
            <w:tcW w:type="dxa" w:w="1926"/>
            <w:shd w:val="clear" w:color="auto" w:fill="FAFBFC"/>
          </w:tcPr>
          <w:p>
            <w:pPr>
              <w:spacing w:before="40" w:after="40"/>
            </w:pPr>
            <w:r/>
            <w:r>
              <w:rPr>
                <w:rFonts w:ascii="Segoe UI" w:hAnsi="Segoe UI" w:eastAsia="Microsoft YaHei"/>
                <w:b w:val="0"/>
                <w:color w:val="1F242B"/>
                <w:sz w:val="19"/>
              </w:rPr>
              <w:t>30</w:t>
            </w:r>
          </w:p>
        </w:tc>
        <w:tc>
          <w:tcPr>
            <w:tcW w:type="dxa" w:w="1926"/>
            <w:shd w:val="clear" w:color="auto" w:fill="FAFBFC"/>
          </w:tcPr>
          <w:p>
            <w:pPr>
              <w:spacing w:before="40" w:after="40"/>
            </w:pPr>
            <w:r/>
            <w:r>
              <w:rPr>
                <w:rFonts w:ascii="Segoe UI" w:hAnsi="Segoe UI" w:eastAsia="Microsoft YaHei"/>
                <w:b/>
                <w:color w:val="1F242B"/>
                <w:sz w:val="19"/>
              </w:rPr>
              <w:t>0.068</w:t>
            </w:r>
          </w:p>
        </w:tc>
        <w:tc>
          <w:tcPr>
            <w:tcW w:type="dxa" w:w="1926"/>
            <w:shd w:val="clear" w:color="auto" w:fill="FAFBFC"/>
          </w:tcPr>
          <w:p>
            <w:pPr>
              <w:spacing w:before="40" w:after="40"/>
            </w:pPr>
            <w:r/>
            <w:r>
              <w:rPr>
                <w:rFonts w:ascii="Segoe UI" w:hAnsi="Segoe UI" w:eastAsia="Microsoft YaHei"/>
                <w:b w:val="0"/>
                <w:color w:val="1F242B"/>
                <w:sz w:val="19"/>
              </w:rPr>
              <w:t>malicious</w:t>
            </w:r>
          </w:p>
        </w:tc>
      </w:tr>
      <w:tr>
        <w:tc>
          <w:tcPr>
            <w:tcW w:type="dxa" w:w="1926"/>
            <w:shd w:val="clear" w:color="auto" w:fill="FAFBFC"/>
          </w:tcPr>
          <w:p>
            <w:pPr>
              <w:spacing w:before="40" w:after="40"/>
            </w:pPr>
            <w:r/>
            <w:r>
              <w:rPr>
                <w:rFonts w:ascii="Consolas" w:hAnsi="Consolas" w:eastAsia="Consolas"/>
                <w:color w:val="242C35"/>
                <w:sz w:val="18"/>
              </w:rPr>
              <w:t>synthetic_inert_stealth_like</w:t>
            </w:r>
          </w:p>
        </w:tc>
        <w:tc>
          <w:tcPr>
            <w:tcW w:type="dxa" w:w="1926"/>
            <w:shd w:val="clear" w:color="auto" w:fill="FAFBFC"/>
          </w:tcPr>
          <w:p>
            <w:pPr>
              <w:spacing w:before="40" w:after="40"/>
            </w:pPr>
            <w:r/>
            <w:r>
              <w:rPr>
                <w:rFonts w:ascii="Segoe UI" w:hAnsi="Segoe UI" w:eastAsia="Microsoft YaHei"/>
                <w:b w:val="0"/>
                <w:color w:val="1F242B"/>
                <w:sz w:val="19"/>
              </w:rPr>
              <w:t>360</w:t>
            </w:r>
          </w:p>
        </w:tc>
        <w:tc>
          <w:tcPr>
            <w:tcW w:type="dxa" w:w="1926"/>
            <w:shd w:val="clear" w:color="auto" w:fill="FAFBFC"/>
          </w:tcPr>
          <w:p>
            <w:pPr>
              <w:spacing w:before="40" w:after="40"/>
            </w:pPr>
            <w:r/>
            <w:r>
              <w:rPr>
                <w:rFonts w:ascii="Segoe UI" w:hAnsi="Segoe UI" w:eastAsia="Microsoft YaHei"/>
                <w:b w:val="0"/>
                <w:color w:val="1F242B"/>
                <w:sz w:val="19"/>
              </w:rPr>
              <w:t>0</w:t>
            </w:r>
          </w:p>
        </w:tc>
        <w:tc>
          <w:tcPr>
            <w:tcW w:type="dxa" w:w="1926"/>
            <w:shd w:val="clear" w:color="auto" w:fill="FAFBFC"/>
          </w:tcPr>
          <w:p>
            <w:pPr>
              <w:spacing w:before="40" w:after="40"/>
            </w:pPr>
            <w:r/>
            <w:r>
              <w:rPr>
                <w:rFonts w:ascii="Segoe UI" w:hAnsi="Segoe UI" w:eastAsia="Microsoft YaHei"/>
                <w:b/>
                <w:color w:val="1F242B"/>
                <w:sz w:val="19"/>
              </w:rPr>
              <w:t>0.000</w:t>
            </w:r>
          </w:p>
        </w:tc>
        <w:tc>
          <w:tcPr>
            <w:tcW w:type="dxa" w:w="1926"/>
            <w:shd w:val="clear" w:color="auto" w:fill="FAFBFC"/>
          </w:tcPr>
          <w:p>
            <w:pPr>
              <w:spacing w:before="40" w:after="40"/>
            </w:pPr>
            <w:r/>
            <w:r>
              <w:rPr>
                <w:rFonts w:ascii="Segoe UI" w:hAnsi="Segoe UI" w:eastAsia="Microsoft YaHei"/>
                <w:b w:val="0"/>
                <w:color w:val="1F242B"/>
                <w:sz w:val="19"/>
              </w:rPr>
              <w:t>malicious</w:t>
            </w:r>
          </w:p>
        </w:tc>
      </w:tr>
      <w:tr>
        <w:tc>
          <w:tcPr>
            <w:tcW w:type="dxa" w:w="1926"/>
            <w:shd w:val="clear" w:color="auto" w:fill="FAFBFC"/>
          </w:tcPr>
          <w:p>
            <w:pPr>
              <w:spacing w:before="40" w:after="40"/>
            </w:pPr>
            <w:r/>
            <w:r>
              <w:rPr>
                <w:rFonts w:ascii="Consolas" w:hAnsi="Consolas" w:eastAsia="Consolas"/>
                <w:color w:val="242C35"/>
                <w:sz w:val="18"/>
              </w:rPr>
              <w:t>regression_benign</w:t>
            </w:r>
          </w:p>
        </w:tc>
        <w:tc>
          <w:tcPr>
            <w:tcW w:type="dxa" w:w="1926"/>
            <w:shd w:val="clear" w:color="auto" w:fill="FAFBFC"/>
          </w:tcPr>
          <w:p>
            <w:pPr>
              <w:spacing w:before="40" w:after="40"/>
            </w:pPr>
            <w:r/>
            <w:r>
              <w:rPr>
                <w:rFonts w:ascii="Segoe UI" w:hAnsi="Segoe UI" w:eastAsia="Microsoft YaHei"/>
                <w:b w:val="0"/>
                <w:color w:val="1F242B"/>
                <w:sz w:val="19"/>
              </w:rPr>
              <w:t>2</w:t>
            </w:r>
          </w:p>
        </w:tc>
        <w:tc>
          <w:tcPr>
            <w:tcW w:type="dxa" w:w="1926"/>
            <w:shd w:val="clear" w:color="auto" w:fill="FAFBFC"/>
          </w:tcPr>
          <w:p>
            <w:pPr>
              <w:spacing w:before="40" w:after="40"/>
            </w:pPr>
            <w:r/>
            <w:r>
              <w:rPr>
                <w:rFonts w:ascii="Segoe UI" w:hAnsi="Segoe UI" w:eastAsia="Microsoft YaHei"/>
                <w:b w:val="0"/>
                <w:color w:val="1F242B"/>
                <w:sz w:val="19"/>
              </w:rPr>
              <w:t>0</w:t>
            </w:r>
          </w:p>
        </w:tc>
        <w:tc>
          <w:tcPr>
            <w:tcW w:type="dxa" w:w="1926"/>
            <w:shd w:val="clear" w:color="auto" w:fill="FAFBFC"/>
          </w:tcPr>
          <w:p>
            <w:pPr>
              <w:spacing w:before="40" w:after="40"/>
            </w:pPr>
            <w:r/>
            <w:r>
              <w:rPr>
                <w:rFonts w:ascii="Segoe UI" w:hAnsi="Segoe UI" w:eastAsia="Microsoft YaHei"/>
                <w:b w:val="0"/>
                <w:color w:val="1F242B"/>
                <w:sz w:val="19"/>
              </w:rPr>
              <w:t>0.000</w:t>
            </w:r>
          </w:p>
        </w:tc>
        <w:tc>
          <w:tcPr>
            <w:tcW w:type="dxa" w:w="1926"/>
            <w:shd w:val="clear" w:color="auto" w:fill="FAFBFC"/>
          </w:tcPr>
          <w:p>
            <w:pPr>
              <w:spacing w:before="40" w:after="40"/>
            </w:pPr>
            <w:r/>
            <w:r>
              <w:rPr>
                <w:rFonts w:ascii="Segoe UI" w:hAnsi="Segoe UI" w:eastAsia="Microsoft YaHei"/>
                <w:b w:val="0"/>
                <w:color w:val="1F242B"/>
                <w:sz w:val="19"/>
              </w:rPr>
              <w:t>benign</w:t>
            </w:r>
          </w:p>
        </w:tc>
      </w:tr>
    </w:tbl>
    <w:p>
      <w:pPr>
        <w:spacing w:after="40"/>
      </w:pPr>
    </w:p>
    <w:p>
      <w:pPr>
        <w:spacing w:before="60" w:after="60" w:line="317" w:lineRule="auto"/>
      </w:pPr>
      <w:r>
        <w:rPr>
          <w:rFonts w:ascii="Segoe UI" w:hAnsi="Segoe UI" w:eastAsia="Microsoft YaHei"/>
          <w:b/>
          <w:color w:val="1F242B"/>
          <w:sz w:val="21"/>
        </w:rPr>
        <w:t>能读出的结论</w:t>
      </w:r>
      <w:r>
        <w:rPr>
          <w:rFonts w:ascii="Segoe UI" w:hAnsi="Segoe UI" w:eastAsia="Microsoft YaHei"/>
          <w:b w:val="0"/>
          <w:color w:val="1F242B"/>
          <w:sz w:val="21"/>
        </w:rPr>
        <w:t>：</w:t>
      </w:r>
      <w:r>
        <w:rPr>
          <w:rFonts w:ascii="Consolas" w:hAnsi="Consolas" w:eastAsia="Consolas"/>
          <w:color w:val="242C35"/>
          <w:sz w:val="20"/>
          <w:shd w:val="clear" w:fill="F4F6F8"/>
        </w:rPr>
        <w:t>static_high</w:t>
      </w:r>
      <w:r>
        <w:rPr>
          <w:rFonts w:ascii="Segoe UI" w:hAnsi="Segoe UI" w:eastAsia="Microsoft YaHei"/>
          <w:b w:val="0"/>
          <w:color w:val="1F242B"/>
          <w:sz w:val="21"/>
        </w:rPr>
        <w:t xml:space="preserve"> 融合分支（</w:t>
      </w:r>
      <w:r>
        <w:rPr>
          <w:rFonts w:ascii="Consolas" w:hAnsi="Consolas" w:eastAsia="Consolas"/>
          <w:color w:val="242C35"/>
          <w:sz w:val="20"/>
          <w:shd w:val="clear" w:fill="F4F6F8"/>
        </w:rPr>
        <w:t>heuristic=1.00</w:t>
      </w:r>
      <w:r>
        <w:rPr>
          <w:rFonts w:ascii="Segoe UI" w:hAnsi="Segoe UI" w:eastAsia="Microsoft YaHei"/>
          <w:b w:val="0"/>
          <w:color w:val="1F242B"/>
          <w:sz w:val="21"/>
        </w:rPr>
        <w:t>）把 API 密集族 360/360 全部拦下；而</w:t>
      </w:r>
      <w:r>
        <w:rPr>
          <w:rFonts w:ascii="Segoe UI" w:hAnsi="Segoe UI" w:eastAsia="Microsoft YaHei"/>
          <w:b/>
          <w:color w:val="1F242B"/>
          <w:sz w:val="21"/>
        </w:rPr>
        <w:t>加壳族只命中 6.8%、隐蔽族 0%</w:t>
      </w:r>
      <w:r>
        <w:rPr>
          <w:rFonts w:ascii="Segoe UI" w:hAnsi="Segoe UI" w:eastAsia="Microsoft YaHei"/>
          <w:b w:val="0"/>
          <w:color w:val="1F242B"/>
          <w:sz w:val="21"/>
        </w:rPr>
        <w:t>。770 个漏报全部来自这两族。这是"打包/隐蔽对抗能力不足"的量化证据，不是"总体检出率 34%"。</w:t>
      </w:r>
    </w:p>
    <w:p>
      <w:pPr>
        <w:spacing w:before="60" w:after="60" w:line="317" w:lineRule="auto"/>
      </w:pPr>
      <w:r>
        <w:rPr>
          <w:rFonts w:ascii="Segoe UI" w:hAnsi="Segoe UI" w:eastAsia="Microsoft YaHei"/>
          <w:b w:val="0"/>
          <w:color w:val="1F242B"/>
          <w:sz w:val="21"/>
        </w:rPr>
        <w:t xml:space="preserve">唯一一条误报来自 YARA 规则 </w:t>
      </w:r>
      <w:r>
        <w:rPr>
          <w:rFonts w:ascii="Consolas" w:hAnsi="Consolas" w:eastAsia="Consolas"/>
          <w:color w:val="242C35"/>
          <w:sz w:val="20"/>
          <w:shd w:val="clear" w:fill="F4F6F8"/>
        </w:rPr>
        <w:t>EverbloomSecurity_Generic_Malformed_PE_Name</w:t>
      </w:r>
      <w:r>
        <w:rPr>
          <w:rFonts w:ascii="Segoe UI" w:hAnsi="Segoe UI" w:eastAsia="Microsoft YaHei"/>
          <w:b w:val="0"/>
          <w:color w:val="1F242B"/>
          <w:sz w:val="21"/>
        </w:rPr>
        <w:t>，命中一个良性合成文件（</w:t>
      </w:r>
      <w:r>
        <w:rPr>
          <w:rFonts w:ascii="Consolas" w:hAnsi="Consolas" w:eastAsia="Consolas"/>
          <w:color w:val="242C35"/>
          <w:sz w:val="20"/>
          <w:shd w:val="clear" w:fill="F4F6F8"/>
        </w:rPr>
        <w:t>benign_like_000314_06045aa63827.bin</w:t>
      </w:r>
      <w:r>
        <w:rPr>
          <w:rFonts w:ascii="Segoe UI" w:hAnsi="Segoe UI" w:eastAsia="Microsoft YaHei"/>
          <w:b w:val="0"/>
          <w:color w:val="1F242B"/>
          <w:sz w:val="21"/>
        </w:rPr>
        <w:t>）。</w:t>
      </w:r>
    </w:p>
    <w:p>
      <w:pPr>
        <w:spacing w:before="40" w:after="40"/>
        <w:ind w:left="283"/>
        <w:shd w:val="clear" w:color="auto" w:fill="F1F5F3"/>
        <w:pBdr>
          <w:left w:val="single" w:sz="18" w:space="8" w:color="7FB39F"/>
        </w:pBdr>
      </w:pPr>
      <w:r>
        <w:rPr>
          <w:rFonts w:ascii="Segoe UI" w:hAnsi="Segoe UI" w:eastAsia="Microsoft YaHei"/>
          <w:b/>
          <w:color w:val="4A5562"/>
          <w:sz w:val="20"/>
        </w:rPr>
        <w:t>⚠️ 能力边界</w:t>
      </w:r>
      <w:r>
        <w:rPr>
          <w:rFonts w:ascii="Segoe UI" w:hAnsi="Segoe UI" w:eastAsia="Microsoft YaHei"/>
          <w:b w:val="0"/>
          <w:color w:val="4A5562"/>
          <w:sz w:val="20"/>
        </w:rPr>
        <w:t>：语料</w:t>
      </w:r>
      <w:r>
        <w:rPr>
          <w:rFonts w:ascii="Segoe UI" w:hAnsi="Segoe UI" w:eastAsia="Microsoft YaHei"/>
          <w:b/>
          <w:color w:val="4A5562"/>
          <w:sz w:val="20"/>
        </w:rPr>
        <w:t>全部是合成惰性样本</w:t>
      </w:r>
      <w:r>
        <w:rPr>
          <w:rFonts w:ascii="Segoe UI" w:hAnsi="Segoe UI" w:eastAsia="Microsoft YaHei"/>
          <w:b w:val="0"/>
          <w:color w:val="4A5562"/>
          <w:sz w:val="20"/>
        </w:rPr>
        <w:t>。上表证明的是"引擎在这套回归语料上的行为分布"，</w:t>
      </w:r>
      <w:r>
        <w:rPr>
          <w:rFonts w:ascii="Segoe UI" w:hAnsi="Segoe UI" w:eastAsia="Microsoft YaHei"/>
          <w:b/>
          <w:color w:val="4A5562"/>
          <w:sz w:val="20"/>
        </w:rPr>
        <w:t>不是</w:t>
      </w:r>
      <w:r>
        <w:rPr>
          <w:rFonts w:ascii="Segoe UI" w:hAnsi="Segoe UI" w:eastAsia="Microsoft YaHei"/>
          <w:b w:val="0"/>
          <w:color w:val="4A5562"/>
          <w:sz w:val="20"/>
        </w:rPr>
        <w:t>真实环境检出率。真实恶意/良性语料仍缺（见 12.7）。</w:t>
      </w:r>
    </w:p>
    <w:p>
      <w:pPr>
        <w:pStyle w:val="Heading3"/>
        <w:keepNext/>
        <w:spacing w:before="200" w:after="80"/>
      </w:pPr>
      <w:r>
        <w:rPr>
          <w:rFonts w:ascii="Segoe UI" w:hAnsi="Segoe UI" w:eastAsia="Microsoft YaHei"/>
          <w:b/>
          <w:color w:val="1F242B"/>
          <w:sz w:val="25"/>
        </w:rPr>
        <w:t>结果 5：端到端延迟 —— ✅ 已实测</w:t>
      </w:r>
    </w:p>
    <w:p>
      <w:pPr>
        <w:spacing w:before="60" w:after="60" w:line="317" w:lineRule="auto"/>
      </w:pPr>
      <w:r>
        <w:rPr>
          <w:rFonts w:ascii="Segoe UI" w:hAnsi="Segoe UI" w:eastAsia="Microsoft YaHei"/>
          <w:b w:val="0"/>
          <w:color w:val="1F242B"/>
          <w:sz w:val="21"/>
        </w:rPr>
        <w:t>首次完整基线（1805 样本、</w:t>
      </w:r>
      <w:r>
        <w:rPr>
          <w:rFonts w:ascii="Consolas" w:hAnsi="Consolas" w:eastAsia="Consolas"/>
          <w:color w:val="242C35"/>
          <w:sz w:val="20"/>
          <w:shd w:val="clear" w:fill="F4F6F8"/>
        </w:rPr>
        <w:t>--sandbox</w:t>
      </w:r>
      <w:r>
        <w:rPr>
          <w:rFonts w:ascii="Segoe UI" w:hAnsi="Segoe UI" w:eastAsia="Microsoft YaHei"/>
          <w:b w:val="0"/>
          <w:color w:val="1F242B"/>
          <w:sz w:val="21"/>
        </w:rPr>
        <w:t xml:space="preserve"> 关闭、4 个扫描线程；当时 AI permit 默认容量为 2）：</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指标</w:t>
            </w:r>
          </w:p>
        </w:tc>
        <w:tc>
          <w:tcPr>
            <w:tcW w:type="dxa" w:w="4816"/>
            <w:shd w:val="clear" w:color="auto" w:fill="E8EFEB"/>
          </w:tcPr>
          <w:p>
            <w:pPr>
              <w:spacing w:before="40" w:after="40"/>
            </w:pPr>
            <w:r/>
            <w:r>
              <w:rPr>
                <w:rFonts w:ascii="Segoe UI" w:hAnsi="Segoe UI" w:eastAsia="Microsoft YaHei"/>
                <w:b/>
                <w:color w:val="1F242B"/>
                <w:sz w:val="19"/>
              </w:rPr>
              <w:t>实测值</w:t>
            </w:r>
          </w:p>
        </w:tc>
      </w:tr>
      <w:tr>
        <w:tc>
          <w:tcPr>
            <w:tcW w:type="dxa" w:w="4816"/>
            <w:shd w:val="clear" w:color="auto" w:fill="FAFBFC"/>
          </w:tcPr>
          <w:p>
            <w:pPr>
              <w:spacing w:before="40" w:after="40"/>
            </w:pPr>
            <w:r/>
            <w:r>
              <w:rPr>
                <w:rFonts w:ascii="Segoe UI" w:hAnsi="Segoe UI" w:eastAsia="Microsoft YaHei"/>
                <w:b w:val="0"/>
                <w:color w:val="1F242B"/>
                <w:sz w:val="19"/>
              </w:rPr>
              <w:t>总耗时</w:t>
            </w:r>
          </w:p>
        </w:tc>
        <w:tc>
          <w:tcPr>
            <w:tcW w:type="dxa" w:w="4816"/>
            <w:shd w:val="clear" w:color="auto" w:fill="FAFBFC"/>
          </w:tcPr>
          <w:p>
            <w:pPr>
              <w:spacing w:before="40" w:after="40"/>
            </w:pPr>
            <w:r/>
            <w:r>
              <w:rPr>
                <w:rFonts w:ascii="Segoe UI" w:hAnsi="Segoe UI" w:eastAsia="Microsoft YaHei"/>
                <w:b/>
                <w:color w:val="1F242B"/>
                <w:sz w:val="19"/>
              </w:rPr>
              <w:t>20,416 ms</w:t>
            </w:r>
            <w:r>
              <w:rPr>
                <w:rFonts w:ascii="Segoe UI" w:hAnsi="Segoe UI" w:eastAsia="Microsoft YaHei"/>
                <w:b w:val="0"/>
                <w:color w:val="1F242B"/>
                <w:sz w:val="19"/>
              </w:rPr>
              <w:t>（墙钟 7.4 s，含启动与模型加载）</w:t>
            </w:r>
          </w:p>
        </w:tc>
      </w:tr>
      <w:tr>
        <w:tc>
          <w:tcPr>
            <w:tcW w:type="dxa" w:w="4816"/>
            <w:shd w:val="clear" w:color="auto" w:fill="FAFBFC"/>
          </w:tcPr>
          <w:p>
            <w:pPr>
              <w:spacing w:before="40" w:after="40"/>
            </w:pPr>
            <w:r/>
            <w:r>
              <w:rPr>
                <w:rFonts w:ascii="Segoe UI" w:hAnsi="Segoe UI" w:eastAsia="Microsoft YaHei"/>
                <w:b w:val="0"/>
                <w:color w:val="1F242B"/>
                <w:sz w:val="19"/>
              </w:rPr>
              <w:t>平均单文件</w:t>
            </w:r>
          </w:p>
        </w:tc>
        <w:tc>
          <w:tcPr>
            <w:tcW w:type="dxa" w:w="4816"/>
            <w:shd w:val="clear" w:color="auto" w:fill="FAFBFC"/>
          </w:tcPr>
          <w:p>
            <w:pPr>
              <w:spacing w:before="40" w:after="40"/>
            </w:pPr>
            <w:r/>
            <w:r>
              <w:rPr>
                <w:rFonts w:ascii="Segoe UI" w:hAnsi="Segoe UI" w:eastAsia="Microsoft YaHei"/>
                <w:b/>
                <w:color w:val="1F242B"/>
                <w:sz w:val="19"/>
              </w:rPr>
              <w:t>11.31 ms</w:t>
            </w:r>
          </w:p>
        </w:tc>
      </w:tr>
      <w:tr>
        <w:tc>
          <w:tcPr>
            <w:tcW w:type="dxa" w:w="4816"/>
            <w:shd w:val="clear" w:color="auto" w:fill="FAFBFC"/>
          </w:tcPr>
          <w:p>
            <w:pPr>
              <w:spacing w:before="40" w:after="40"/>
            </w:pPr>
            <w:r/>
            <w:r>
              <w:rPr>
                <w:rFonts w:ascii="Segoe UI" w:hAnsi="Segoe UI" w:eastAsia="Microsoft YaHei"/>
                <w:b w:val="0"/>
                <w:color w:val="1F242B"/>
                <w:sz w:val="19"/>
              </w:rPr>
              <w:t>P50 / P95 / P99 / max</w:t>
            </w:r>
          </w:p>
        </w:tc>
        <w:tc>
          <w:tcPr>
            <w:tcW w:type="dxa" w:w="4816"/>
            <w:shd w:val="clear" w:color="auto" w:fill="FAFBFC"/>
          </w:tcPr>
          <w:p>
            <w:pPr>
              <w:spacing w:before="40" w:after="40"/>
            </w:pPr>
            <w:r/>
            <w:r>
              <w:rPr>
                <w:rFonts w:ascii="Segoe UI" w:hAnsi="Segoe UI" w:eastAsia="Microsoft YaHei"/>
                <w:b/>
                <w:color w:val="1F242B"/>
                <w:sz w:val="19"/>
              </w:rPr>
              <w:t>11 / 16 / 20 / 30 ms</w:t>
            </w:r>
          </w:p>
        </w:tc>
      </w:tr>
    </w:tbl>
    <w:p>
      <w:pPr>
        <w:spacing w:after="40"/>
      </w:pPr>
    </w:p>
    <w:p>
      <w:pPr>
        <w:spacing w:before="60" w:after="60" w:line="317" w:lineRule="auto"/>
      </w:pPr>
      <w:r>
        <w:rPr>
          <w:rFonts w:ascii="Segoe UI" w:hAnsi="Segoe UI" w:eastAsia="Microsoft YaHei"/>
          <w:b w:val="0"/>
          <w:color w:val="1F242B"/>
          <w:sz w:val="21"/>
        </w:rPr>
        <w:t xml:space="preserve">随后按 12.4.1 的证据把默认容量校准到 4；三轮同一全量语料复跑，平均单文件 </w:t>
      </w:r>
      <w:r>
        <w:rPr>
          <w:rFonts w:ascii="Segoe UI" w:hAnsi="Segoe UI" w:eastAsia="Microsoft YaHei"/>
          <w:b/>
          <w:color w:val="1F242B"/>
          <w:sz w:val="21"/>
        </w:rPr>
        <w:t>10.18–12.85 ms</w:t>
      </w:r>
      <w:r>
        <w:rPr>
          <w:rFonts w:ascii="Segoe UI" w:hAnsi="Segoe UI" w:eastAsia="Microsoft YaHei"/>
          <w:b w:val="0"/>
          <w:color w:val="1F242B"/>
          <w:sz w:val="21"/>
        </w:rPr>
        <w:t xml:space="preserve">、P50 </w:t>
      </w:r>
      <w:r>
        <w:rPr>
          <w:rFonts w:ascii="Segoe UI" w:hAnsi="Segoe UI" w:eastAsia="Microsoft YaHei"/>
          <w:b/>
          <w:color w:val="1F242B"/>
          <w:sz w:val="21"/>
        </w:rPr>
        <w:t>10–12 ms</w:t>
      </w:r>
      <w:r>
        <w:rPr>
          <w:rFonts w:ascii="Segoe UI" w:hAnsi="Segoe UI" w:eastAsia="Microsoft YaHei"/>
          <w:b w:val="0"/>
          <w:color w:val="1F242B"/>
          <w:sz w:val="21"/>
        </w:rPr>
        <w:t xml:space="preserve">、P95 </w:t>
      </w:r>
      <w:r>
        <w:rPr>
          <w:rFonts w:ascii="Segoe UI" w:hAnsi="Segoe UI" w:eastAsia="Microsoft YaHei"/>
          <w:b/>
          <w:color w:val="1F242B"/>
          <w:sz w:val="21"/>
        </w:rPr>
        <w:t>14–19 ms</w:t>
      </w:r>
      <w:r>
        <w:rPr>
          <w:rFonts w:ascii="Segoe UI" w:hAnsi="Segoe UI" w:eastAsia="Microsoft YaHei"/>
          <w:b w:val="0"/>
          <w:color w:val="1F242B"/>
          <w:sz w:val="21"/>
        </w:rPr>
        <w:t>。其中一轮存在明显环境长尾（max 399 ms），因此保留范围而不把最佳轮次宣传成保证值。检测结果矩阵三轮完全相同。</w:t>
      </w:r>
    </w:p>
    <w:p>
      <w:pPr>
        <w:spacing w:before="60" w:after="60" w:line="317" w:lineRule="auto"/>
      </w:pPr>
      <w:r>
        <w:rPr>
          <w:rFonts w:ascii="Segoe UI" w:hAnsi="Segoe UI" w:eastAsia="Microsoft YaHei"/>
          <w:b w:val="0"/>
          <w:color w:val="1F242B"/>
          <w:sz w:val="21"/>
        </w:rPr>
        <w:t>同轮 1805 条记录中，</w:t>
      </w:r>
      <w:r>
        <w:rPr>
          <w:rFonts w:ascii="Segoe UI" w:hAnsi="Segoe UI" w:eastAsia="Microsoft YaHei"/>
          <w:b/>
          <w:color w:val="1F242B"/>
          <w:sz w:val="21"/>
        </w:rPr>
        <w:t>AI 层降级（`is_fallback`）记录数为 0</w:t>
      </w:r>
      <w:r>
        <w:rPr>
          <w:rFonts w:ascii="Segoe UI" w:hAnsi="Segoe UI" w:eastAsia="Microsoft YaHei"/>
          <w:b w:val="0"/>
          <w:color w:val="1F242B"/>
          <w:sz w:val="21"/>
        </w:rPr>
        <w:t xml:space="preserve">——即每个样本上真正执行的都是 ONNX 图，没有一条是启发式顶替。这一点以前无法确认：归因记录里只有 </w:t>
      </w:r>
      <w:r>
        <w:rPr>
          <w:rFonts w:ascii="Consolas" w:hAnsi="Consolas" w:eastAsia="Consolas"/>
          <w:color w:val="242C35"/>
          <w:sz w:val="20"/>
          <w:shd w:val="clear" w:fill="F4F6F8"/>
        </w:rPr>
        <w:t>ai = 0.47</w:t>
      </w:r>
      <w:r>
        <w:rPr>
          <w:rFonts w:ascii="Segoe UI" w:hAnsi="Segoe UI" w:eastAsia="Microsoft YaHei"/>
          <w:b w:val="0"/>
          <w:color w:val="1F242B"/>
          <w:sz w:val="21"/>
        </w:rPr>
        <w:t>，看不出模型跑没跑（见 12.5 的补充）。</w:t>
      </w:r>
    </w:p>
    <w:p>
      <w:pPr>
        <w:pStyle w:val="Heading3"/>
        <w:keepNext/>
        <w:spacing w:before="200" w:after="80"/>
      </w:pPr>
      <w:r>
        <w:rPr>
          <w:rFonts w:ascii="Segoe UI" w:hAnsi="Segoe UI" w:eastAsia="Microsoft YaHei"/>
          <w:b/>
          <w:color w:val="1F242B"/>
          <w:sz w:val="25"/>
        </w:rPr>
        <w:t>结果 6：AI 层单文件延迟 —— ✅ 已实测（并且推翻了一个错误结论）</w:t>
      </w:r>
    </w:p>
    <w:p>
      <w:pPr>
        <w:spacing w:before="60" w:after="60" w:line="317" w:lineRule="auto"/>
      </w:pPr>
      <w:r>
        <w:rPr>
          <w:rFonts w:ascii="Consolas" w:hAnsi="Consolas" w:eastAsia="Consolas"/>
          <w:color w:val="242C35"/>
          <w:sz w:val="20"/>
          <w:shd w:val="clear" w:fill="F4F6F8"/>
        </w:rPr>
        <w:t>engine/examples/ai_probe.rs</w:t>
      </w:r>
      <w:r>
        <w:rPr>
          <w:rFonts w:ascii="Segoe UI" w:hAnsi="Segoe UI" w:eastAsia="Microsoft YaHei"/>
          <w:b w:val="0"/>
          <w:color w:val="1F242B"/>
          <w:sz w:val="21"/>
        </w:rPr>
        <w:t xml:space="preserve"> 用引擎自己的计数器把三种耗时拆开：</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场景</w:t>
            </w:r>
          </w:p>
        </w:tc>
        <w:tc>
          <w:tcPr>
            <w:tcW w:type="dxa" w:w="3211"/>
            <w:shd w:val="clear" w:color="auto" w:fill="E8EFEB"/>
          </w:tcPr>
          <w:p>
            <w:pPr>
              <w:spacing w:before="40" w:after="40"/>
            </w:pPr>
            <w:r/>
            <w:r>
              <w:rPr>
                <w:rFonts w:ascii="Segoe UI" w:hAnsi="Segoe UI" w:eastAsia="Microsoft YaHei"/>
                <w:b/>
                <w:color w:val="1F242B"/>
                <w:sz w:val="19"/>
              </w:rPr>
              <w:t>每次推理</w:t>
            </w:r>
          </w:p>
        </w:tc>
        <w:tc>
          <w:tcPr>
            <w:tcW w:type="dxa" w:w="3211"/>
            <w:shd w:val="clear" w:color="auto" w:fill="E8EFEB"/>
          </w:tcPr>
          <w:p>
            <w:pPr>
              <w:spacing w:before="40" w:after="40"/>
            </w:pPr>
            <w:r/>
            <w:r>
              <w:rPr>
                <w:rFonts w:ascii="Segoe UI" w:hAnsi="Segoe UI" w:eastAsia="Microsoft YaHei"/>
                <w:b/>
                <w:color w:val="1F242B"/>
                <w:sz w:val="19"/>
              </w:rPr>
              <w:t>排队等待</w:t>
            </w:r>
          </w:p>
        </w:tc>
      </w:tr>
      <w:tr>
        <w:tc>
          <w:tcPr>
            <w:tcW w:type="dxa" w:w="3211"/>
            <w:shd w:val="clear" w:color="auto" w:fill="FAFBFC"/>
          </w:tcPr>
          <w:p>
            <w:pPr>
              <w:spacing w:before="40" w:after="40"/>
            </w:pPr>
            <w:r/>
            <w:r>
              <w:rPr>
                <w:rFonts w:ascii="Segoe UI" w:hAnsi="Segoe UI" w:eastAsia="Microsoft YaHei"/>
                <w:b w:val="0"/>
                <w:color w:val="1F242B"/>
                <w:sz w:val="19"/>
              </w:rPr>
              <w:t>从主线程串行调用（</w:t>
            </w:r>
            <w:r>
              <w:rPr>
                <w:rFonts w:ascii="Consolas" w:hAnsi="Consolas" w:eastAsia="Consolas"/>
                <w:color w:val="242C35"/>
                <w:sz w:val="18"/>
              </w:rPr>
              <w:t>serial</w:t>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color w:val="1F242B"/>
                <w:sz w:val="19"/>
              </w:rPr>
              <w:t>4.0–4.3 ms</w:t>
            </w:r>
          </w:p>
        </w:tc>
        <w:tc>
          <w:tcPr>
            <w:tcW w:type="dxa" w:w="3211"/>
            <w:shd w:val="clear" w:color="auto" w:fill="FAFBFC"/>
          </w:tcPr>
          <w:p>
            <w:pPr>
              <w:spacing w:before="40" w:after="40"/>
            </w:pPr>
            <w:r/>
            <w:r>
              <w:rPr>
                <w:rFonts w:ascii="Segoe UI" w:hAnsi="Segoe UI" w:eastAsia="Microsoft YaHei"/>
                <w:b w:val="0"/>
                <w:color w:val="1F242B"/>
                <w:sz w:val="19"/>
              </w:rPr>
              <w:t>0.001 ms</w:t>
            </w:r>
          </w:p>
        </w:tc>
      </w:tr>
      <w:tr>
        <w:tc>
          <w:tcPr>
            <w:tcW w:type="dxa" w:w="3211"/>
            <w:shd w:val="clear" w:color="auto" w:fill="FAFBFC"/>
          </w:tcPr>
          <w:p>
            <w:pPr>
              <w:spacing w:before="40" w:after="40"/>
            </w:pPr>
            <w:r/>
            <w:r>
              <w:rPr>
                <w:rFonts w:ascii="Segoe UI" w:hAnsi="Segoe UI" w:eastAsia="Microsoft YaHei"/>
                <w:b w:val="0"/>
                <w:color w:val="1F242B"/>
                <w:sz w:val="19"/>
              </w:rPr>
              <w:t>从扫描器的 rayon worker 调用（</w:t>
            </w:r>
            <w:r>
              <w:rPr>
                <w:rFonts w:ascii="Consolas" w:hAnsi="Consolas" w:eastAsia="Consolas"/>
                <w:color w:val="242C35"/>
                <w:sz w:val="18"/>
              </w:rPr>
              <w:t>par</w:t>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color w:val="1F242B"/>
                <w:sz w:val="19"/>
              </w:rPr>
              <w:t>修复前 5–18 s / 修复后 3.8–5.0 ms</w:t>
            </w:r>
          </w:p>
        </w:tc>
        <w:tc>
          <w:tcPr>
            <w:tcW w:type="dxa" w:w="3211"/>
            <w:shd w:val="clear" w:color="auto" w:fill="FAFBFC"/>
          </w:tcPr>
          <w:p>
            <w:pPr>
              <w:spacing w:before="40" w:after="40"/>
            </w:pPr>
            <w:r/>
            <w:r>
              <w:rPr>
                <w:rFonts w:ascii="Segoe UI" w:hAnsi="Segoe UI" w:eastAsia="Microsoft YaHei"/>
                <w:b w:val="0"/>
                <w:color w:val="1F242B"/>
                <w:sz w:val="19"/>
              </w:rPr>
              <w:t>修复后 3.6 ms</w:t>
            </w:r>
          </w:p>
        </w:tc>
      </w:tr>
    </w:tbl>
    <w:p>
      <w:pPr>
        <w:spacing w:after="40"/>
      </w:pPr>
    </w:p>
    <w:p>
      <w:pPr>
        <w:spacing w:before="60" w:after="60" w:line="317" w:lineRule="auto"/>
      </w:pPr>
      <w:r>
        <w:rPr>
          <w:rFonts w:ascii="Segoe UI" w:hAnsi="Segoe UI" w:eastAsia="Microsoft YaHei"/>
          <w:b w:val="0"/>
          <w:color w:val="1F242B"/>
          <w:sz w:val="21"/>
        </w:rPr>
        <w:t>模型加载 10–12 ms，</w:t>
      </w:r>
      <w:r>
        <w:rPr>
          <w:rFonts w:ascii="Consolas" w:hAnsi="Consolas" w:eastAsia="Consolas"/>
          <w:color w:val="242C35"/>
          <w:sz w:val="20"/>
          <w:shd w:val="clear" w:fill="F4F6F8"/>
        </w:rPr>
        <w:t>fallback=false</w:t>
      </w:r>
      <w:r>
        <w:rPr>
          <w:rFonts w:ascii="Segoe UI" w:hAnsi="Segoe UI" w:eastAsia="Microsoft YaHei"/>
          <w:b w:val="0"/>
          <w:color w:val="1F242B"/>
          <w:sz w:val="21"/>
        </w:rPr>
        <w:t>（ONNX 图真的执行了）。</w:t>
      </w:r>
    </w:p>
    <w:p>
      <w:pPr>
        <w:spacing w:before="60" w:after="60" w:line="317" w:lineRule="auto"/>
      </w:pPr>
      <w:r>
        <w:rPr>
          <w:rFonts w:ascii="Segoe UI" w:hAnsi="Segoe UI" w:eastAsia="Microsoft YaHei"/>
          <w:b/>
          <w:color w:val="1F242B"/>
          <w:sz w:val="21"/>
        </w:rPr>
        <w:t>这一条推翻了本章初稿的一个结论。</w:t>
      </w:r>
      <w:r>
        <w:rPr>
          <w:rFonts w:ascii="Segoe UI" w:hAnsi="Segoe UI" w:eastAsia="Microsoft YaHei"/>
          <w:b w:val="0"/>
          <w:color w:val="1F242B"/>
          <w:sz w:val="21"/>
        </w:rPr>
        <w:t xml:space="preserve"> 初稿写的是"AI 层 ≈ 1.0 s/文件、占其余流水线 65×"，那是把</w:t>
      </w:r>
      <w:r>
        <w:rPr>
          <w:rFonts w:ascii="Segoe UI" w:hAnsi="Segoe UI" w:eastAsia="Microsoft YaHei"/>
          <w:b/>
          <w:color w:val="1F242B"/>
          <w:sz w:val="21"/>
        </w:rPr>
        <w:t>排队超时</w:t>
      </w:r>
      <w:r>
        <w:rPr>
          <w:rFonts w:ascii="Segoe UI" w:hAnsi="Segoe UI" w:eastAsia="Microsoft YaHei"/>
          <w:b w:val="0"/>
          <w:color w:val="1F242B"/>
          <w:sz w:val="21"/>
        </w:rPr>
        <w:t>当成了推理耗时。真实推理是 4 ms，慢了 250 倍的是别的东西——见 12.4.1。</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12.4.1 harness 交付当天就抓到的两个缺陷（已修）</w:t>
      </w:r>
    </w:p>
    <w:p>
      <w:pPr>
        <w:spacing w:before="60" w:after="60" w:line="317" w:lineRule="auto"/>
      </w:pPr>
      <w:r>
        <w:rPr>
          <w:rFonts w:ascii="Segoe UI" w:hAnsi="Segoe UI" w:eastAsia="Microsoft YaHei"/>
          <w:b w:val="0"/>
          <w:color w:val="1F242B"/>
          <w:sz w:val="21"/>
        </w:rPr>
        <w:t>写这一章的目的是"把验证从 Wiki 里的设计变成代码和实测数据"。</w:t>
      </w:r>
      <w:r>
        <w:rPr>
          <w:rFonts w:ascii="Segoe UI" w:hAnsi="Segoe UI" w:eastAsia="Microsoft YaHei"/>
          <w:b/>
          <w:color w:val="1F242B"/>
          <w:sz w:val="21"/>
        </w:rPr>
        <w:t>在第一次真正跑通全量语料之前，这条测量路径本身暴露了两个生产缺陷</w:t>
      </w:r>
      <w:r>
        <w:rPr>
          <w:rFonts w:ascii="Segoe UI" w:hAnsi="Segoe UI" w:eastAsia="Microsoft YaHei"/>
          <w:b w:val="0"/>
          <w:color w:val="1F242B"/>
          <w:sz w:val="21"/>
        </w:rPr>
        <w:t>——它们都是"不跑起来就永远看不见"的类型。记录在这里，因为它们的价值高于本章任何一张指标表。</w:t>
      </w:r>
    </w:p>
    <w:p>
      <w:pPr>
        <w:pStyle w:val="Heading3"/>
        <w:keepNext/>
        <w:spacing w:before="200" w:after="80"/>
      </w:pPr>
      <w:r>
        <w:rPr>
          <w:rFonts w:ascii="Segoe UI" w:hAnsi="Segoe UI" w:eastAsia="Microsoft YaHei"/>
          <w:b/>
          <w:color w:val="1F242B"/>
          <w:sz w:val="25"/>
        </w:rPr>
        <w:t>缺陷一：</w:t>
      </w:r>
      <w:r>
        <w:rPr>
          <w:rFonts w:ascii="Segoe UI" w:hAnsi="Segoe UI" w:eastAsia="Microsoft YaHei"/>
          <w:b/>
          <w:color w:val="1F242B"/>
          <w:sz w:val="25"/>
        </w:rPr>
        <w:t>ThreadPool::install</w:t>
      </w:r>
      <w:r>
        <w:rPr>
          <w:rFonts w:ascii="Segoe UI" w:hAnsi="Segoe UI" w:eastAsia="Microsoft YaHei"/>
          <w:b/>
          <w:color w:val="1F242B"/>
          <w:sz w:val="25"/>
        </w:rPr>
        <w:t xml:space="preserve"> 跨池调用把 4 ms 变成 5–18 s</w:t>
      </w:r>
    </w:p>
    <w:p>
      <w:pPr>
        <w:spacing w:before="60" w:after="60" w:line="317" w:lineRule="auto"/>
      </w:pPr>
      <w:r>
        <w:rPr>
          <w:rFonts w:ascii="Segoe UI" w:hAnsi="Segoe UI" w:eastAsia="Microsoft YaHei"/>
          <w:b/>
          <w:color w:val="1F242B"/>
          <w:sz w:val="21"/>
        </w:rPr>
        <w:t>症状</w:t>
      </w:r>
      <w:r>
        <w:rPr>
          <w:rFonts w:ascii="Segoe UI" w:hAnsi="Segoe UI" w:eastAsia="Microsoft YaHei"/>
          <w:b w:val="0"/>
          <w:color w:val="1F242B"/>
          <w:sz w:val="21"/>
        </w:rPr>
        <w:t xml:space="preserve">：harness 在 25 条样本上跑不完；1805 条跑 21 分钟无输出。逐样本记录显示 22/25 的 </w:t>
      </w:r>
      <w:r>
        <w:rPr>
          <w:rFonts w:ascii="Consolas" w:hAnsi="Consolas" w:eastAsia="Consolas"/>
          <w:color w:val="242C35"/>
          <w:sz w:val="20"/>
          <w:shd w:val="clear" w:fill="F4F6F8"/>
        </w:rPr>
        <w:t>reason = scan_error</w:t>
      </w:r>
      <w:r>
        <w:rPr>
          <w:rFonts w:ascii="Segoe UI" w:hAnsi="Segoe UI" w:eastAsia="Microsoft YaHei"/>
          <w:b w:val="0"/>
          <w:color w:val="1F242B"/>
          <w:sz w:val="21"/>
        </w:rPr>
        <w:t>，错误文本是：</w:t>
      </w:r>
    </w:p>
    <w:p>
      <w:pPr>
        <w:spacing w:before="80" w:after="80" w:line="240" w:lineRule="auto"/>
        <w:ind w:left="198"/>
        <w:shd w:val="clear" w:color="auto" w:fill="F4F6F8"/>
      </w:pPr>
      <w:r>
        <w:rPr>
          <w:rFonts w:ascii="Consolas" w:hAnsi="Consolas" w:eastAsia="Consolas"/>
          <w:color w:val="242C35"/>
          <w:sz w:val="17"/>
        </w:rPr>
        <w:t>AI inference failed: inference error: AI inference queue is full; request was not scheduled</w:t>
      </w:r>
    </w:p>
    <w:p>
      <w:pPr>
        <w:spacing w:after="40"/>
      </w:pPr>
    </w:p>
    <w:p>
      <w:pPr>
        <w:spacing w:before="60" w:after="60" w:line="317" w:lineRule="auto"/>
      </w:pPr>
      <w:r>
        <w:rPr>
          <w:rFonts w:ascii="Consolas" w:hAnsi="Consolas" w:eastAsia="Consolas"/>
          <w:color w:val="242C35"/>
          <w:sz w:val="20"/>
          <w:shd w:val="clear" w:fill="F4F6F8"/>
        </w:rPr>
        <w:t>duration_ms</w:t>
      </w:r>
      <w:r>
        <w:rPr>
          <w:rFonts w:ascii="Segoe UI" w:hAnsi="Segoe UI" w:eastAsia="Microsoft YaHei"/>
          <w:b w:val="0"/>
          <w:color w:val="1F242B"/>
          <w:sz w:val="21"/>
        </w:rPr>
        <w:t xml:space="preserve"> 全部整齐地落在 </w:t>
      </w:r>
      <w:r>
        <w:rPr>
          <w:rFonts w:ascii="Segoe UI" w:hAnsi="Segoe UI" w:eastAsia="Microsoft YaHei"/>
          <w:b/>
          <w:color w:val="1F242B"/>
          <w:sz w:val="21"/>
        </w:rPr>
        <w:t>5,005–5,024 ms</w:t>
      </w:r>
      <w:r>
        <w:rPr>
          <w:rFonts w:ascii="Segoe UI" w:hAnsi="Segoe UI" w:eastAsia="Microsoft YaHei"/>
          <w:b w:val="0"/>
          <w:color w:val="1F242B"/>
          <w:sz w:val="21"/>
        </w:rPr>
        <w:t xml:space="preserve">——这正是 </w:t>
      </w:r>
      <w:r>
        <w:rPr>
          <w:rFonts w:ascii="Consolas" w:hAnsi="Consolas" w:eastAsia="Consolas"/>
          <w:color w:val="242C35"/>
          <w:sz w:val="20"/>
          <w:shd w:val="clear" w:fill="F4F6F8"/>
        </w:rPr>
        <w:t>EVERBLOOM_AI_QUEUE_TIMEOUT_MS</w:t>
      </w:r>
      <w:r>
        <w:rPr>
          <w:rFonts w:ascii="Segoe UI" w:hAnsi="Segoe UI" w:eastAsia="Microsoft YaHei"/>
          <w:b w:val="0"/>
          <w:color w:val="1F242B"/>
          <w:sz w:val="21"/>
        </w:rPr>
        <w:t xml:space="preserve"> 的默认值，说明耗掉的是</w:t>
      </w:r>
      <w:r>
        <w:rPr>
          <w:rFonts w:ascii="Segoe UI" w:hAnsi="Segoe UI" w:eastAsia="Microsoft YaHei"/>
          <w:b/>
          <w:color w:val="1F242B"/>
          <w:sz w:val="21"/>
        </w:rPr>
        <w:t>排队超时</w:t>
      </w:r>
      <w:r>
        <w:rPr>
          <w:rFonts w:ascii="Segoe UI" w:hAnsi="Segoe UI" w:eastAsia="Microsoft YaHei"/>
          <w:b w:val="0"/>
          <w:color w:val="1F242B"/>
          <w:sz w:val="21"/>
        </w:rPr>
        <w:t>，不是推理。</w:t>
      </w:r>
    </w:p>
    <w:p>
      <w:pPr>
        <w:spacing w:before="60" w:after="60" w:line="317" w:lineRule="auto"/>
      </w:pPr>
      <w:r>
        <w:rPr>
          <w:rFonts w:ascii="Segoe UI" w:hAnsi="Segoe UI" w:eastAsia="Microsoft YaHei"/>
          <w:b/>
          <w:color w:val="1F242B"/>
          <w:sz w:val="21"/>
        </w:rPr>
        <w:t>定位过程</w:t>
      </w:r>
      <w:r>
        <w:rPr>
          <w:rFonts w:ascii="Segoe UI" w:hAnsi="Segoe UI" w:eastAsia="Microsoft YaHei"/>
          <w:b w:val="0"/>
          <w:color w:val="1F242B"/>
          <w:sz w:val="21"/>
        </w:rPr>
        <w:t>（关键是把三个变量分开）：</w:t>
      </w:r>
    </w:p>
    <w:p>
      <w:pPr>
        <w:pStyle w:val="ListNumber"/>
        <w:spacing w:before="20" w:after="20"/>
        <w:ind w:left="425"/>
      </w:pPr>
      <w:r>
        <w:rPr>
          <w:rFonts w:ascii="Segoe UI" w:hAnsi="Segoe UI" w:eastAsia="Microsoft YaHei"/>
          <w:b w:val="0"/>
          <w:color w:val="1F242B"/>
          <w:sz w:val="21"/>
        </w:rPr>
        <w:t>分层隔离：</w:t>
      </w:r>
      <w:r>
        <w:rPr>
          <w:rFonts w:ascii="Consolas" w:hAnsi="Consolas" w:eastAsia="Consolas"/>
          <w:color w:val="242C35"/>
          <w:sz w:val="20"/>
          <w:shd w:val="clear" w:fill="F4F6F8"/>
        </w:rPr>
        <w:t>--no-ai --no-yara</w:t>
      </w:r>
      <w:r>
        <w:rPr>
          <w:rFonts w:ascii="Segoe UI" w:hAnsi="Segoe UI" w:eastAsia="Microsoft YaHei"/>
          <w:b w:val="0"/>
          <w:color w:val="1F242B"/>
          <w:sz w:val="21"/>
        </w:rPr>
        <w:t xml:space="preserve"> 25 条 1 s，</w:t>
      </w:r>
      <w:r>
        <w:rPr>
          <w:rFonts w:ascii="Consolas" w:hAnsi="Consolas" w:eastAsia="Consolas"/>
          <w:color w:val="242C35"/>
          <w:sz w:val="20"/>
          <w:shd w:val="clear" w:fill="F4F6F8"/>
        </w:rPr>
        <w:t>--no-yara</w:t>
      </w:r>
      <w:r>
        <w:rPr>
          <w:rFonts w:ascii="Segoe UI" w:hAnsi="Segoe UI" w:eastAsia="Microsoft YaHei"/>
          <w:b w:val="0"/>
          <w:color w:val="1F242B"/>
          <w:sz w:val="21"/>
        </w:rPr>
        <w:t xml:space="preserve"> 25 条 26 s → 时间全在 AI 层。</w:t>
      </w:r>
    </w:p>
    <w:p>
      <w:pPr>
        <w:pStyle w:val="ListNumber"/>
        <w:spacing w:before="20" w:after="20"/>
        <w:ind w:left="425"/>
      </w:pPr>
      <w:r>
        <w:rPr>
          <w:rFonts w:ascii="Consolas" w:hAnsi="Consolas" w:eastAsia="Consolas"/>
          <w:color w:val="242C35"/>
          <w:sz w:val="20"/>
          <w:shd w:val="clear" w:fill="F4F6F8"/>
        </w:rPr>
        <w:t>ai_probe</w:t>
      </w:r>
      <w:r>
        <w:rPr>
          <w:rFonts w:ascii="Segoe UI" w:hAnsi="Segoe UI" w:eastAsia="Microsoft YaHei"/>
          <w:b w:val="0"/>
          <w:color w:val="1F242B"/>
          <w:sz w:val="21"/>
        </w:rPr>
        <w:t xml:space="preserve"> 从主线程串行调用：</w:t>
      </w:r>
      <w:r>
        <w:rPr>
          <w:rFonts w:ascii="Segoe UI" w:hAnsi="Segoe UI" w:eastAsia="Microsoft YaHei"/>
          <w:b/>
          <w:color w:val="1F242B"/>
          <w:sz w:val="21"/>
        </w:rPr>
        <w:t>4 ms/次</w:t>
      </w:r>
      <w:r>
        <w:rPr>
          <w:rFonts w:ascii="Segoe UI" w:hAnsi="Segoe UI" w:eastAsia="Microsoft YaHei"/>
          <w:b w:val="0"/>
          <w:color w:val="1F242B"/>
          <w:sz w:val="21"/>
        </w:rPr>
        <w:t>，排队 0.001 ms。AI 层本身没问题。</w:t>
      </w:r>
    </w:p>
    <w:p>
      <w:pPr>
        <w:pStyle w:val="ListNumber"/>
        <w:spacing w:before="20" w:after="20"/>
        <w:ind w:left="425"/>
      </w:pPr>
      <w:r>
        <w:rPr>
          <w:rFonts w:ascii="Consolas" w:hAnsi="Consolas" w:eastAsia="Consolas"/>
          <w:color w:val="242C35"/>
          <w:sz w:val="20"/>
          <w:shd w:val="clear" w:fill="F4F6F8"/>
        </w:rPr>
        <w:t>ai_probe</w:t>
      </w:r>
      <w:r>
        <w:rPr>
          <w:rFonts w:ascii="Segoe UI" w:hAnsi="Segoe UI" w:eastAsia="Microsoft YaHei"/>
          <w:b w:val="0"/>
          <w:color w:val="1F242B"/>
          <w:sz w:val="21"/>
        </w:rPr>
        <w:t xml:space="preserve"> 改成从 </w:t>
      </w:r>
      <w:r>
        <w:rPr>
          <w:rFonts w:ascii="Consolas" w:hAnsi="Consolas" w:eastAsia="Consolas"/>
          <w:color w:val="242C35"/>
          <w:sz w:val="20"/>
          <w:shd w:val="clear" w:fill="F4F6F8"/>
        </w:rPr>
        <w:t>into_par_iter</w:t>
      </w:r>
      <w:r>
        <w:rPr>
          <w:rFonts w:ascii="Segoe UI" w:hAnsi="Segoe UI" w:eastAsia="Microsoft YaHei"/>
          <w:b w:val="0"/>
          <w:color w:val="1F242B"/>
          <w:sz w:val="21"/>
        </w:rPr>
        <w:t xml:space="preserve"> 的 worker 里调用（复刻扫描器的真实嵌套）：</w:t>
      </w:r>
      <w:r>
        <w:rPr>
          <w:rFonts w:ascii="Segoe UI" w:hAnsi="Segoe UI" w:eastAsia="Microsoft YaHei"/>
          <w:b/>
          <w:color w:val="1F242B"/>
          <w:sz w:val="21"/>
        </w:rPr>
        <w:t>5–18 s/次</w:t>
      </w:r>
      <w:r>
        <w:rPr>
          <w:rFonts w:ascii="Segoe UI" w:hAnsi="Segoe UI" w:eastAsia="Microsoft YaHei"/>
          <w:b w:val="0"/>
          <w:color w:val="1F242B"/>
          <w:sz w:val="21"/>
        </w:rPr>
        <w:t>。</w:t>
      </w:r>
    </w:p>
    <w:p>
      <w:pPr>
        <w:pStyle w:val="ListNumber"/>
        <w:spacing w:before="20" w:after="20"/>
        <w:ind w:left="425"/>
      </w:pPr>
      <w:r>
        <w:rPr>
          <w:rFonts w:ascii="Segoe UI" w:hAnsi="Segoe UI" w:eastAsia="Microsoft YaHei"/>
          <w:b w:val="0"/>
          <w:color w:val="1F242B"/>
          <w:sz w:val="21"/>
        </w:rPr>
        <w:t>批量阈值：n=1/2/3/4 全部正常，</w:t>
      </w:r>
      <w:r>
        <w:rPr>
          <w:rFonts w:ascii="Segoe UI" w:hAnsi="Segoe UI" w:eastAsia="Microsoft YaHei"/>
          <w:b/>
          <w:color w:val="1F242B"/>
          <w:sz w:val="21"/>
        </w:rPr>
        <w:t>n=8 直接崩</w:t>
      </w:r>
      <w:r>
        <w:rPr>
          <w:rFonts w:ascii="Segoe UI" w:hAnsi="Segoe UI" w:eastAsia="Microsoft YaHei"/>
          <w:b w:val="0"/>
          <w:color w:val="1F242B"/>
          <w:sz w:val="21"/>
        </w:rPr>
        <w:t>（2 成功 / 6 失败，10 s/次）。</w:t>
      </w:r>
    </w:p>
    <w:p>
      <w:pPr>
        <w:spacing w:before="60" w:after="60" w:line="317" w:lineRule="auto"/>
      </w:pPr>
      <w:r>
        <w:rPr>
          <w:rFonts w:ascii="Segoe UI" w:hAnsi="Segoe UI" w:eastAsia="Microsoft YaHei"/>
          <w:b/>
          <w:color w:val="1F242B"/>
          <w:sz w:val="21"/>
        </w:rPr>
        <w:t>根因</w:t>
      </w:r>
      <w:r>
        <w:rPr>
          <w:rFonts w:ascii="Segoe UI" w:hAnsi="Segoe UI" w:eastAsia="Microsoft YaHei"/>
          <w:b w:val="0"/>
          <w:color w:val="1F242B"/>
          <w:sz w:val="21"/>
        </w:rPr>
        <w:t>：</w:t>
      </w:r>
      <w:r>
        <w:rPr>
          <w:rFonts w:ascii="Consolas" w:hAnsi="Consolas" w:eastAsia="Consolas"/>
          <w:color w:val="242C35"/>
          <w:sz w:val="20"/>
          <w:shd w:val="clear" w:fill="F4F6F8"/>
        </w:rPr>
        <w:t>AiModel::infer_path_with_cancel</w:t>
      </w:r>
      <w:r>
        <w:rPr>
          <w:rFonts w:ascii="Segoe UI" w:hAnsi="Segoe UI" w:eastAsia="Microsoft YaHei"/>
          <w:b w:val="0"/>
          <w:color w:val="1F242B"/>
          <w:sz w:val="21"/>
        </w:rPr>
        <w:t xml:space="preserve"> 把推理放进</w:t>
      </w:r>
      <w:r>
        <w:rPr>
          <w:rFonts w:ascii="Segoe UI" w:hAnsi="Segoe UI" w:eastAsia="Microsoft YaHei"/>
          <w:b/>
          <w:color w:val="1F242B"/>
          <w:sz w:val="21"/>
        </w:rPr>
        <w:t>专用</w:t>
      </w:r>
      <w:r>
        <w:rPr>
          <w:rFonts w:ascii="Segoe UI" w:hAnsi="Segoe UI" w:eastAsia="Microsoft YaHei"/>
          <w:b w:val="0"/>
          <w:color w:val="1F242B"/>
          <w:sz w:val="21"/>
        </w:rPr>
        <w:t xml:space="preserve"> rayon 池执行：</w:t>
      </w:r>
    </w:p>
    <w:p>
      <w:pPr>
        <w:spacing w:before="80" w:after="0" w:line="240" w:lineRule="auto"/>
        <w:ind w:left="198"/>
        <w:shd w:val="clear" w:color="auto" w:fill="F4F6F8"/>
      </w:pPr>
      <w:r>
        <w:rPr>
          <w:rFonts w:ascii="Consolas" w:hAnsi="Consolas" w:eastAsia="Consolas"/>
          <w:color w:val="242C35"/>
          <w:sz w:val="17"/>
        </w:rPr>
        <w:t>match AI_POOL.as_ref() {</w:t>
      </w:r>
    </w:p>
    <w:p>
      <w:pPr>
        <w:spacing w:before="0" w:after="0" w:line="240" w:lineRule="auto"/>
        <w:ind w:left="198"/>
        <w:shd w:val="clear" w:color="auto" w:fill="F4F6F8"/>
      </w:pPr>
      <w:r>
        <w:rPr>
          <w:rFonts w:ascii="Consolas" w:hAnsi="Consolas" w:eastAsia="Consolas"/>
          <w:color w:val="242C35"/>
          <w:sz w:val="17"/>
        </w:rPr>
        <w:t xml:space="preserve">    Some(pool) =&gt; pool.install(run),   // ← 跨池 install</w:t>
      </w:r>
    </w:p>
    <w:p>
      <w:pPr>
        <w:spacing w:before="0" w:after="0" w:line="240" w:lineRule="auto"/>
        <w:ind w:left="198"/>
        <w:shd w:val="clear" w:color="auto" w:fill="F4F6F8"/>
      </w:pPr>
      <w:r>
        <w:rPr>
          <w:rFonts w:ascii="Consolas" w:hAnsi="Consolas" w:eastAsia="Consolas"/>
          <w:color w:val="242C35"/>
          <w:sz w:val="17"/>
        </w:rPr>
        <w:t xml:space="preserve">    None =&gt; run(),</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而扫描器是在</w:t>
      </w:r>
      <w:r>
        <w:rPr>
          <w:rFonts w:ascii="Segoe UI" w:hAnsi="Segoe UI" w:eastAsia="Microsoft YaHei"/>
          <w:b/>
          <w:color w:val="1F242B"/>
          <w:sz w:val="21"/>
        </w:rPr>
        <w:t>全局</w:t>
      </w:r>
      <w:r>
        <w:rPr>
          <w:rFonts w:ascii="Segoe UI" w:hAnsi="Segoe UI" w:eastAsia="Microsoft YaHei"/>
          <w:b w:val="0"/>
          <w:color w:val="1F242B"/>
          <w:sz w:val="21"/>
        </w:rPr>
        <w:t xml:space="preserve"> rayon 池的 worker 里调用它的（</w:t>
      </w:r>
      <w:r>
        <w:rPr>
          <w:rFonts w:ascii="Consolas" w:hAnsi="Consolas" w:eastAsia="Consolas"/>
          <w:color w:val="242C35"/>
          <w:sz w:val="20"/>
          <w:shd w:val="clear" w:fill="F4F6F8"/>
        </w:rPr>
        <w:t>scanner.rs</w:t>
      </w:r>
      <w:r>
        <w:rPr>
          <w:rFonts w:ascii="Segoe UI" w:hAnsi="Segoe UI" w:eastAsia="Microsoft YaHei"/>
          <w:b w:val="0"/>
          <w:color w:val="1F242B"/>
          <w:sz w:val="21"/>
        </w:rPr>
        <w:t xml:space="preserve"> 的 </w:t>
      </w:r>
      <w:r>
        <w:rPr>
          <w:rFonts w:ascii="Consolas" w:hAnsi="Consolas" w:eastAsia="Consolas"/>
          <w:color w:val="242C35"/>
          <w:sz w:val="20"/>
          <w:shd w:val="clear" w:fill="F4F6F8"/>
        </w:rPr>
        <w:t>paths.into_par_iter()</w:t>
      </w:r>
      <w:r>
        <w:rPr>
          <w:rFonts w:ascii="Segoe UI" w:hAnsi="Segoe UI" w:eastAsia="Microsoft YaHei"/>
          <w:b w:val="0"/>
          <w:color w:val="1F242B"/>
          <w:sz w:val="21"/>
        </w:rPr>
        <w:t>）。</w:t>
      </w:r>
      <w:r>
        <w:rPr>
          <w:rFonts w:ascii="Consolas" w:hAnsi="Consolas" w:eastAsia="Consolas"/>
          <w:color w:val="242C35"/>
          <w:sz w:val="20"/>
          <w:shd w:val="clear" w:fill="F4F6F8"/>
        </w:rPr>
        <w:t>ThreadPool::install</w:t>
      </w:r>
      <w:r>
        <w:rPr>
          <w:rFonts w:ascii="Segoe UI" w:hAnsi="Segoe UI" w:eastAsia="Microsoft YaHei"/>
          <w:b w:val="0"/>
          <w:color w:val="1F242B"/>
          <w:sz w:val="21"/>
        </w:rPr>
        <w:t xml:space="preserve"> 从</w:t>
      </w:r>
      <w:r>
        <w:rPr>
          <w:rFonts w:ascii="Segoe UI" w:hAnsi="Segoe UI" w:eastAsia="Microsoft YaHei"/>
          <w:b/>
          <w:color w:val="1F242B"/>
          <w:sz w:val="21"/>
        </w:rPr>
        <w:t>另一个池的 worker</w:t>
      </w:r>
      <w:r>
        <w:rPr>
          <w:rFonts w:ascii="Segoe UI" w:hAnsi="Segoe UI" w:eastAsia="Microsoft YaHei"/>
          <w:b w:val="0"/>
          <w:color w:val="1F242B"/>
          <w:sz w:val="21"/>
        </w:rPr>
        <w:t xml:space="preserve"> 调用时会阻塞调用方 worker，再叠上 ensemble 模式内部的 </w:t>
      </w:r>
      <w:r>
        <w:rPr>
          <w:rFonts w:ascii="Consolas" w:hAnsi="Consolas" w:eastAsia="Consolas"/>
          <w:color w:val="242C35"/>
          <w:sz w:val="20"/>
          <w:shd w:val="clear" w:fill="F4F6F8"/>
        </w:rPr>
        <w:t>rayon::join</w:t>
      </w:r>
      <w:r>
        <w:rPr>
          <w:rFonts w:ascii="Segoe UI" w:hAnsi="Segoe UI" w:eastAsia="Microsoft YaHei"/>
          <w:b w:val="0"/>
          <w:color w:val="1F242B"/>
          <w:sz w:val="21"/>
        </w:rPr>
        <w:t xml:space="preserve"> / </w:t>
      </w:r>
      <w:r>
        <w:rPr>
          <w:rFonts w:ascii="Consolas" w:hAnsi="Consolas" w:eastAsia="Consolas"/>
          <w:color w:val="242C35"/>
          <w:sz w:val="20"/>
          <w:shd w:val="clear" w:fill="F4F6F8"/>
        </w:rPr>
        <w:t>par_iter</w:t>
      </w:r>
      <w:r>
        <w:rPr>
          <w:rFonts w:ascii="Segoe UI" w:hAnsi="Segoe UI" w:eastAsia="Microsoft YaHei"/>
          <w:b w:val="0"/>
          <w:color w:val="1F242B"/>
          <w:sz w:val="21"/>
        </w:rPr>
        <w:t>，两个池互相饿死。</w:t>
      </w:r>
      <w:r>
        <w:rPr>
          <w:rFonts w:ascii="Segoe UI" w:hAnsi="Segoe UI" w:eastAsia="Microsoft YaHei"/>
          <w:b/>
          <w:color w:val="1F242B"/>
          <w:sz w:val="21"/>
        </w:rPr>
        <w:t>这不是容量问题</w:t>
      </w:r>
      <w:r>
        <w:rPr>
          <w:rFonts w:ascii="Segoe UI" w:hAnsi="Segoe UI" w:eastAsia="Microsoft YaHei"/>
          <w:b w:val="0"/>
          <w:color w:val="1F242B"/>
          <w:sz w:val="21"/>
        </w:rPr>
        <w:t>——把 AI 池调到 1 线程、把许可容量调到 1，每种组合都一样糟：</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Consolas" w:hAnsi="Consolas" w:eastAsia="Consolas"/>
                <w:color w:val="242C35"/>
                <w:sz w:val="18"/>
              </w:rPr>
              <w:t>EVERBLOOM_AI_THREADS</w:t>
            </w:r>
            <w:r>
              <w:rPr>
                <w:rFonts w:ascii="Segoe UI" w:hAnsi="Segoe UI" w:eastAsia="Microsoft YaHei"/>
                <w:b/>
                <w:color w:val="1F242B"/>
                <w:sz w:val="19"/>
              </w:rPr>
              <w:t xml:space="preserve"> / </w:t>
            </w:r>
            <w:r>
              <w:rPr>
                <w:rFonts w:ascii="Consolas" w:hAnsi="Consolas" w:eastAsia="Consolas"/>
                <w:color w:val="242C35"/>
                <w:sz w:val="18"/>
              </w:rPr>
              <w:t>MAX_IN_FLIGHT</w:t>
            </w:r>
          </w:p>
        </w:tc>
        <w:tc>
          <w:tcPr>
            <w:tcW w:type="dxa" w:w="4816"/>
            <w:shd w:val="clear" w:color="auto" w:fill="E8EFEB"/>
          </w:tcPr>
          <w:p>
            <w:pPr>
              <w:spacing w:before="40" w:after="40"/>
            </w:pPr>
            <w:r/>
            <w:r>
              <w:rPr>
                <w:rFonts w:ascii="Segoe UI" w:hAnsi="Segoe UI" w:eastAsia="Microsoft YaHei"/>
                <w:b/>
                <w:color w:val="1F242B"/>
                <w:sz w:val="19"/>
              </w:rPr>
              <w:t>每次推理</w:t>
            </w:r>
          </w:p>
        </w:tc>
      </w:tr>
      <w:tr>
        <w:tc>
          <w:tcPr>
            <w:tcW w:type="dxa" w:w="4816"/>
            <w:shd w:val="clear" w:color="auto" w:fill="FAFBFC"/>
          </w:tcPr>
          <w:p>
            <w:pPr>
              <w:spacing w:before="40" w:after="40"/>
            </w:pPr>
            <w:r/>
            <w:r>
              <w:rPr>
                <w:rFonts w:ascii="Segoe UI" w:hAnsi="Segoe UI" w:eastAsia="Microsoft YaHei"/>
                <w:b w:val="0"/>
                <w:color w:val="1F242B"/>
                <w:sz w:val="19"/>
              </w:rPr>
              <w:t>1 / 2（默认 2）</w:t>
            </w:r>
          </w:p>
        </w:tc>
        <w:tc>
          <w:tcPr>
            <w:tcW w:type="dxa" w:w="4816"/>
            <w:shd w:val="clear" w:color="auto" w:fill="FAFBFC"/>
          </w:tcPr>
          <w:p>
            <w:pPr>
              <w:spacing w:before="40" w:after="40"/>
            </w:pPr>
            <w:r/>
            <w:r>
              <w:rPr>
                <w:rFonts w:ascii="Segoe UI" w:hAnsi="Segoe UI" w:eastAsia="Microsoft YaHei"/>
                <w:b w:val="0"/>
                <w:color w:val="1F242B"/>
                <w:sz w:val="19"/>
              </w:rPr>
              <w:t>6.3 s</w:t>
            </w:r>
          </w:p>
        </w:tc>
      </w:tr>
      <w:tr>
        <w:tc>
          <w:tcPr>
            <w:tcW w:type="dxa" w:w="4816"/>
            <w:shd w:val="clear" w:color="auto" w:fill="FAFBFC"/>
          </w:tcPr>
          <w:p>
            <w:pPr>
              <w:spacing w:before="40" w:after="40"/>
            </w:pPr>
            <w:r/>
            <w:r>
              <w:rPr>
                <w:rFonts w:ascii="Segoe UI" w:hAnsi="Segoe UI" w:eastAsia="Microsoft YaHei"/>
                <w:b w:val="0"/>
                <w:color w:val="1F242B"/>
                <w:sz w:val="19"/>
              </w:rPr>
              <w:t>1 / 1</w:t>
            </w:r>
          </w:p>
        </w:tc>
        <w:tc>
          <w:tcPr>
            <w:tcW w:type="dxa" w:w="4816"/>
            <w:shd w:val="clear" w:color="auto" w:fill="FAFBFC"/>
          </w:tcPr>
          <w:p>
            <w:pPr>
              <w:spacing w:before="40" w:after="40"/>
            </w:pPr>
            <w:r/>
            <w:r>
              <w:rPr>
                <w:rFonts w:ascii="Segoe UI" w:hAnsi="Segoe UI" w:eastAsia="Microsoft YaHei"/>
                <w:b w:val="0"/>
                <w:color w:val="1F242B"/>
                <w:sz w:val="19"/>
              </w:rPr>
              <w:t>15.0 s</w:t>
            </w:r>
          </w:p>
        </w:tc>
      </w:tr>
      <w:tr>
        <w:tc>
          <w:tcPr>
            <w:tcW w:type="dxa" w:w="4816"/>
            <w:shd w:val="clear" w:color="auto" w:fill="FAFBFC"/>
          </w:tcPr>
          <w:p>
            <w:pPr>
              <w:spacing w:before="40" w:after="40"/>
            </w:pPr>
            <w:r/>
            <w:r>
              <w:rPr>
                <w:rFonts w:ascii="Segoe UI" w:hAnsi="Segoe UI" w:eastAsia="Microsoft YaHei"/>
                <w:b w:val="0"/>
                <w:color w:val="1F242B"/>
                <w:sz w:val="19"/>
              </w:rPr>
              <w:t>4 / 4</w:t>
            </w:r>
          </w:p>
        </w:tc>
        <w:tc>
          <w:tcPr>
            <w:tcW w:type="dxa" w:w="4816"/>
            <w:shd w:val="clear" w:color="auto" w:fill="FAFBFC"/>
          </w:tcPr>
          <w:p>
            <w:pPr>
              <w:spacing w:before="40" w:after="40"/>
            </w:pPr>
            <w:r/>
            <w:r>
              <w:rPr>
                <w:rFonts w:ascii="Segoe UI" w:hAnsi="Segoe UI" w:eastAsia="Microsoft YaHei"/>
                <w:b w:val="0"/>
                <w:color w:val="1F242B"/>
                <w:sz w:val="19"/>
              </w:rPr>
              <w:t>8.0 s</w:t>
            </w:r>
          </w:p>
        </w:tc>
      </w:tr>
      <w:tr>
        <w:tc>
          <w:tcPr>
            <w:tcW w:type="dxa" w:w="4816"/>
            <w:shd w:val="clear" w:color="auto" w:fill="FAFBFC"/>
          </w:tcPr>
          <w:p>
            <w:pPr>
              <w:spacing w:before="40" w:after="40"/>
            </w:pPr>
            <w:r/>
            <w:r>
              <w:rPr>
                <w:rFonts w:ascii="Segoe UI" w:hAnsi="Segoe UI" w:eastAsia="Microsoft YaHei"/>
                <w:b w:val="0"/>
                <w:color w:val="1F242B"/>
                <w:sz w:val="19"/>
              </w:rPr>
              <w:t>2 / 1</w:t>
            </w:r>
          </w:p>
        </w:tc>
        <w:tc>
          <w:tcPr>
            <w:tcW w:type="dxa" w:w="4816"/>
            <w:shd w:val="clear" w:color="auto" w:fill="FAFBFC"/>
          </w:tcPr>
          <w:p>
            <w:pPr>
              <w:spacing w:before="40" w:after="40"/>
            </w:pPr>
            <w:r/>
            <w:r>
              <w:rPr>
                <w:rFonts w:ascii="Segoe UI" w:hAnsi="Segoe UI" w:eastAsia="Microsoft YaHei"/>
                <w:b w:val="0"/>
                <w:color w:val="1F242B"/>
                <w:sz w:val="19"/>
              </w:rPr>
              <w:t>10.0 s</w:t>
            </w:r>
          </w:p>
        </w:tc>
      </w:tr>
    </w:tbl>
    <w:p>
      <w:pPr>
        <w:spacing w:after="40"/>
      </w:pPr>
    </w:p>
    <w:p>
      <w:pPr>
        <w:spacing w:before="60" w:after="60" w:line="317" w:lineRule="auto"/>
      </w:pPr>
      <w:r>
        <w:rPr>
          <w:rFonts w:ascii="Segoe UI" w:hAnsi="Segoe UI" w:eastAsia="Microsoft YaHei"/>
          <w:b w:val="0"/>
          <w:color w:val="1F242B"/>
          <w:sz w:val="21"/>
        </w:rPr>
        <w:t>积压把许可闸门撑爆 → 排队请求在 5 s 后</w:t>
      </w:r>
      <w:r>
        <w:rPr>
          <w:rFonts w:ascii="Segoe UI" w:hAnsi="Segoe UI" w:eastAsia="Microsoft YaHei"/>
          <w:b/>
          <w:color w:val="1F242B"/>
          <w:sz w:val="21"/>
        </w:rPr>
        <w:t>返回硬错误</w:t>
      </w:r>
      <w:r>
        <w:rPr>
          <w:rFonts w:ascii="Segoe UI" w:hAnsi="Segoe UI" w:eastAsia="Microsoft YaHei"/>
          <w:b w:val="0"/>
          <w:color w:val="1F242B"/>
          <w:sz w:val="21"/>
        </w:rPr>
        <w:t xml:space="preserve"> → 扫描器把整个文件判成 </w:t>
      </w:r>
      <w:r>
        <w:rPr>
          <w:rFonts w:ascii="Consolas" w:hAnsi="Consolas" w:eastAsia="Consolas"/>
          <w:color w:val="242C35"/>
          <w:sz w:val="20"/>
          <w:shd w:val="clear" w:fill="F4F6F8"/>
        </w:rPr>
        <w:t>scan_error</w:t>
      </w:r>
      <w:r>
        <w:rPr>
          <w:rFonts w:ascii="Segoe UI" w:hAnsi="Segoe UI" w:eastAsia="Microsoft YaHei"/>
          <w:b w:val="0"/>
          <w:color w:val="1F242B"/>
          <w:sz w:val="21"/>
        </w:rPr>
        <w:t>。</w:t>
      </w:r>
    </w:p>
    <w:p>
      <w:pPr>
        <w:spacing w:before="60" w:after="60" w:line="317" w:lineRule="auto"/>
      </w:pPr>
      <w:r>
        <w:rPr>
          <w:rFonts w:ascii="Segoe UI" w:hAnsi="Segoe UI" w:eastAsia="Microsoft YaHei"/>
          <w:b/>
          <w:color w:val="1F242B"/>
          <w:sz w:val="21"/>
        </w:rPr>
        <w:t>修复</w:t>
      </w:r>
      <w:r>
        <w:rPr>
          <w:rFonts w:ascii="Segoe UI" w:hAnsi="Segoe UI" w:eastAsia="Microsoft YaHei"/>
          <w:b w:val="0"/>
          <w:color w:val="1F242B"/>
          <w:sz w:val="21"/>
        </w:rPr>
        <w:t>（</w:t>
      </w:r>
      <w:r>
        <w:rPr>
          <w:rFonts w:ascii="Consolas" w:hAnsi="Consolas" w:eastAsia="Consolas"/>
          <w:color w:val="242C35"/>
          <w:sz w:val="20"/>
          <w:shd w:val="clear" w:fill="F4F6F8"/>
        </w:rPr>
        <w:t>engine/src/layers/ai.rs</w:t>
      </w:r>
      <w:r>
        <w:rPr>
          <w:rFonts w:ascii="Segoe UI" w:hAnsi="Segoe UI" w:eastAsia="Microsoft YaHei"/>
          <w:b w:val="0"/>
          <w:color w:val="1F242B"/>
          <w:sz w:val="21"/>
        </w:rPr>
        <w:t>）：调用方已经是 rayon worker 时</w:t>
      </w:r>
      <w:r>
        <w:rPr>
          <w:rFonts w:ascii="Segoe UI" w:hAnsi="Segoe UI" w:eastAsia="Microsoft YaHei"/>
          <w:b/>
          <w:color w:val="1F242B"/>
          <w:sz w:val="21"/>
        </w:rPr>
        <w:t>不再跳池</w:t>
      </w:r>
      <w:r>
        <w:rPr>
          <w:rFonts w:ascii="Segoe UI" w:hAnsi="Segoe UI" w:eastAsia="Microsoft YaHei"/>
          <w:b w:val="0"/>
          <w:color w:val="1F242B"/>
          <w:sz w:val="21"/>
        </w:rPr>
        <w:t>，直接在调用方 worker 上跑。真正的并发上限仍然是上面的许可闸门，池跳本来就是多余的。</w:t>
      </w:r>
    </w:p>
    <w:p>
      <w:pPr>
        <w:spacing w:before="80" w:after="0" w:line="240" w:lineRule="auto"/>
        <w:ind w:left="198"/>
        <w:shd w:val="clear" w:color="auto" w:fill="F4F6F8"/>
      </w:pPr>
      <w:r>
        <w:rPr>
          <w:rFonts w:ascii="Consolas" w:hAnsi="Consolas" w:eastAsia="Consolas"/>
          <w:color w:val="242C35"/>
          <w:sz w:val="17"/>
        </w:rPr>
        <w:t>let inline = rayon::current_thread_index().is_some();</w:t>
      </w:r>
    </w:p>
    <w:p>
      <w:pPr>
        <w:spacing w:before="0" w:after="0" w:line="240" w:lineRule="auto"/>
        <w:ind w:left="198"/>
        <w:shd w:val="clear" w:color="auto" w:fill="F4F6F8"/>
      </w:pPr>
      <w:r>
        <w:rPr>
          <w:rFonts w:ascii="Consolas" w:hAnsi="Consolas" w:eastAsia="Consolas"/>
          <w:color w:val="242C35"/>
          <w:sz w:val="17"/>
        </w:rPr>
        <w:t>let result = match AI_POOL.as_ref() {</w:t>
      </w:r>
    </w:p>
    <w:p>
      <w:pPr>
        <w:spacing w:before="0" w:after="0" w:line="240" w:lineRule="auto"/>
        <w:ind w:left="198"/>
        <w:shd w:val="clear" w:color="auto" w:fill="F4F6F8"/>
      </w:pPr>
      <w:r>
        <w:rPr>
          <w:rFonts w:ascii="Consolas" w:hAnsi="Consolas" w:eastAsia="Consolas"/>
          <w:color w:val="242C35"/>
          <w:sz w:val="17"/>
        </w:rPr>
        <w:t xml:space="preserve">    Some(pool) if !inline =&gt; pool.install(run),</w:t>
      </w:r>
    </w:p>
    <w:p>
      <w:pPr>
        <w:spacing w:before="0" w:after="0" w:line="240" w:lineRule="auto"/>
        <w:ind w:left="198"/>
        <w:shd w:val="clear" w:color="auto" w:fill="F4F6F8"/>
      </w:pPr>
      <w:r>
        <w:rPr>
          <w:rFonts w:ascii="Consolas" w:hAnsi="Consolas" w:eastAsia="Consolas"/>
          <w:color w:val="242C35"/>
          <w:sz w:val="17"/>
        </w:rPr>
        <w:t xml:space="preserve">    _ =&gt; run(),</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color w:val="1F242B"/>
          <w:sz w:val="21"/>
        </w:rPr>
        <w:t>效果</w:t>
      </w:r>
      <w:r>
        <w:rPr>
          <w:rFonts w:ascii="Segoe UI" w:hAnsi="Segoe UI" w:eastAsia="Microsoft YaHei"/>
          <w:b w:val="0"/>
          <w:color w:val="1F242B"/>
          <w:sz w:val="21"/>
        </w:rPr>
        <w:t>（</w:t>
      </w:r>
      <w:r>
        <w:rPr>
          <w:rFonts w:ascii="Consolas" w:hAnsi="Consolas" w:eastAsia="Consolas"/>
          <w:color w:val="242C35"/>
          <w:sz w:val="20"/>
          <w:shd w:val="clear" w:fill="F4F6F8"/>
        </w:rPr>
        <w:t>ai_probe</w:t>
      </w:r>
      <w:r>
        <w:rPr>
          <w:rFonts w:ascii="Segoe UI" w:hAnsi="Segoe UI" w:eastAsia="Microsoft YaHei"/>
          <w:b w:val="0"/>
          <w:color w:val="1F242B"/>
          <w:sz w:val="21"/>
        </w:rPr>
        <w:t>，同一台 12 核机、同一个模型与样本）：</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n</w:t>
            </w:r>
          </w:p>
        </w:tc>
        <w:tc>
          <w:tcPr>
            <w:tcW w:type="dxa" w:w="3211"/>
            <w:shd w:val="clear" w:color="auto" w:fill="E8EFEB"/>
          </w:tcPr>
          <w:p>
            <w:pPr>
              <w:spacing w:before="40" w:after="40"/>
            </w:pPr>
            <w:r/>
            <w:r>
              <w:rPr>
                <w:rFonts w:ascii="Segoe UI" w:hAnsi="Segoe UI" w:eastAsia="Microsoft YaHei"/>
                <w:b/>
                <w:color w:val="1F242B"/>
                <w:sz w:val="19"/>
              </w:rPr>
              <w:t>修复前</w:t>
            </w:r>
          </w:p>
        </w:tc>
        <w:tc>
          <w:tcPr>
            <w:tcW w:type="dxa" w:w="3211"/>
            <w:shd w:val="clear" w:color="auto" w:fill="E8EFEB"/>
          </w:tcPr>
          <w:p>
            <w:pPr>
              <w:spacing w:before="40" w:after="40"/>
            </w:pPr>
            <w:r/>
            <w:r>
              <w:rPr>
                <w:rFonts w:ascii="Segoe UI" w:hAnsi="Segoe UI" w:eastAsia="Microsoft YaHei"/>
                <w:b/>
                <w:color w:val="1F242B"/>
                <w:sz w:val="19"/>
              </w:rPr>
              <w:t>修复后</w:t>
            </w:r>
          </w:p>
        </w:tc>
      </w:tr>
      <w:tr>
        <w:tc>
          <w:tcPr>
            <w:tcW w:type="dxa" w:w="3211"/>
            <w:shd w:val="clear" w:color="auto" w:fill="FAFBFC"/>
          </w:tcPr>
          <w:p>
            <w:pPr>
              <w:spacing w:before="40" w:after="40"/>
            </w:pPr>
            <w:r/>
            <w:r>
              <w:rPr>
                <w:rFonts w:ascii="Segoe UI" w:hAnsi="Segoe UI" w:eastAsia="Microsoft YaHei"/>
                <w:b w:val="0"/>
                <w:color w:val="1F242B"/>
                <w:sz w:val="19"/>
              </w:rPr>
              <w:t>8</w:t>
            </w:r>
          </w:p>
        </w:tc>
        <w:tc>
          <w:tcPr>
            <w:tcW w:type="dxa" w:w="3211"/>
            <w:shd w:val="clear" w:color="auto" w:fill="FAFBFC"/>
          </w:tcPr>
          <w:p>
            <w:pPr>
              <w:spacing w:before="40" w:after="40"/>
            </w:pPr>
            <w:r/>
            <w:r>
              <w:rPr>
                <w:rFonts w:ascii="Segoe UI" w:hAnsi="Segoe UI" w:eastAsia="Microsoft YaHei"/>
                <w:b w:val="0"/>
                <w:color w:val="1F242B"/>
                <w:sz w:val="19"/>
              </w:rPr>
              <w:t>2 成功 / 6 失败，10.0 s/次</w:t>
            </w:r>
          </w:p>
        </w:tc>
        <w:tc>
          <w:tcPr>
            <w:tcW w:type="dxa" w:w="3211"/>
            <w:shd w:val="clear" w:color="auto" w:fill="FAFBFC"/>
          </w:tcPr>
          <w:p>
            <w:pPr>
              <w:spacing w:before="40" w:after="40"/>
            </w:pPr>
            <w:r/>
            <w:r>
              <w:rPr>
                <w:rFonts w:ascii="Segoe UI" w:hAnsi="Segoe UI" w:eastAsia="Microsoft YaHei"/>
                <w:b/>
                <w:color w:val="1F242B"/>
                <w:sz w:val="19"/>
              </w:rPr>
              <w:t>8/8，墙钟 21 ms</w:t>
            </w:r>
          </w:p>
        </w:tc>
      </w:tr>
      <w:tr>
        <w:tc>
          <w:tcPr>
            <w:tcW w:type="dxa" w:w="3211"/>
            <w:shd w:val="clear" w:color="auto" w:fill="FAFBFC"/>
          </w:tcPr>
          <w:p>
            <w:pPr>
              <w:spacing w:before="40" w:after="40"/>
            </w:pPr>
            <w:r/>
            <w:r>
              <w:rPr>
                <w:rFonts w:ascii="Segoe UI" w:hAnsi="Segoe UI" w:eastAsia="Microsoft YaHei"/>
                <w:b w:val="0"/>
                <w:color w:val="1F242B"/>
                <w:sz w:val="19"/>
              </w:rPr>
              <w:t>25</w:t>
            </w:r>
          </w:p>
        </w:tc>
        <w:tc>
          <w:tcPr>
            <w:tcW w:type="dxa" w:w="3211"/>
            <w:shd w:val="clear" w:color="auto" w:fill="FAFBFC"/>
          </w:tcPr>
          <w:p>
            <w:pPr>
              <w:spacing w:before="40" w:after="40"/>
            </w:pPr>
            <w:r/>
            <w:r>
              <w:rPr>
                <w:rFonts w:ascii="Segoe UI" w:hAnsi="Segoe UI" w:eastAsia="Microsoft YaHei"/>
                <w:b w:val="0"/>
                <w:color w:val="1F242B"/>
                <w:sz w:val="19"/>
              </w:rPr>
              <w:t>5 成功 / 20 失败，12.0 s/次</w:t>
            </w:r>
          </w:p>
        </w:tc>
        <w:tc>
          <w:tcPr>
            <w:tcW w:type="dxa" w:w="3211"/>
            <w:shd w:val="clear" w:color="auto" w:fill="FAFBFC"/>
          </w:tcPr>
          <w:p>
            <w:pPr>
              <w:spacing w:before="40" w:after="40"/>
            </w:pPr>
            <w:r/>
            <w:r>
              <w:rPr>
                <w:rFonts w:ascii="Segoe UI" w:hAnsi="Segoe UI" w:eastAsia="Microsoft YaHei"/>
                <w:b/>
                <w:color w:val="1F242B"/>
                <w:sz w:val="19"/>
              </w:rPr>
              <w:t>25/25，墙钟 55 ms</w:t>
            </w:r>
          </w:p>
        </w:tc>
      </w:tr>
      <w:tr>
        <w:tc>
          <w:tcPr>
            <w:tcW w:type="dxa" w:w="3211"/>
            <w:shd w:val="clear" w:color="auto" w:fill="FAFBFC"/>
          </w:tcPr>
          <w:p>
            <w:pPr>
              <w:spacing w:before="40" w:after="40"/>
            </w:pPr>
            <w:r/>
            <w:r>
              <w:rPr>
                <w:rFonts w:ascii="Segoe UI" w:hAnsi="Segoe UI" w:eastAsia="Microsoft YaHei"/>
                <w:b w:val="0"/>
                <w:color w:val="1F242B"/>
                <w:sz w:val="19"/>
              </w:rPr>
              <w:t>100</w:t>
            </w:r>
          </w:p>
        </w:tc>
        <w:tc>
          <w:tcPr>
            <w:tcW w:type="dxa" w:w="3211"/>
            <w:shd w:val="clear" w:color="auto" w:fill="FAFBFC"/>
          </w:tcPr>
          <w:p>
            <w:pPr>
              <w:spacing w:before="40" w:after="40"/>
            </w:pPr>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color w:val="1F242B"/>
                <w:sz w:val="19"/>
              </w:rPr>
              <w:t>100/100，墙钟 205 ms，0 拒绝</w:t>
            </w:r>
          </w:p>
        </w:tc>
      </w:tr>
    </w:tbl>
    <w:p>
      <w:pPr>
        <w:spacing w:after="40"/>
      </w:pPr>
    </w:p>
    <w:p>
      <w:pPr>
        <w:spacing w:before="60" w:after="60" w:line="317" w:lineRule="auto"/>
      </w:pPr>
      <w:r>
        <w:rPr>
          <w:rFonts w:ascii="Segoe UI" w:hAnsi="Segoe UI" w:eastAsia="Microsoft YaHei"/>
          <w:b w:val="0"/>
          <w:color w:val="1F242B"/>
          <w:sz w:val="21"/>
        </w:rPr>
        <w:t>harness 侧（n=25，</w:t>
      </w:r>
      <w:r>
        <w:rPr>
          <w:rFonts w:ascii="Consolas" w:hAnsi="Consolas" w:eastAsia="Consolas"/>
          <w:color w:val="242C35"/>
          <w:sz w:val="20"/>
          <w:shd w:val="clear" w:fill="F4F6F8"/>
        </w:rPr>
        <w:t>--no-yara</w:t>
      </w:r>
      <w:r>
        <w:rPr>
          <w:rFonts w:ascii="Segoe UI" w:hAnsi="Segoe UI" w:eastAsia="Microsoft YaHei"/>
          <w:b w:val="0"/>
          <w:color w:val="1F242B"/>
          <w:sz w:val="21"/>
        </w:rPr>
        <w:t>）：</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p>
        </w:tc>
        <w:tc>
          <w:tcPr>
            <w:tcW w:type="dxa" w:w="3211"/>
            <w:shd w:val="clear" w:color="auto" w:fill="E8EFEB"/>
          </w:tcPr>
          <w:p>
            <w:pPr>
              <w:spacing w:before="40" w:after="40"/>
            </w:pPr>
            <w:r/>
            <w:r>
              <w:rPr>
                <w:rFonts w:ascii="Segoe UI" w:hAnsi="Segoe UI" w:eastAsia="Microsoft YaHei"/>
                <w:b/>
                <w:color w:val="1F242B"/>
                <w:sz w:val="19"/>
              </w:rPr>
              <w:t>修复前</w:t>
            </w:r>
          </w:p>
        </w:tc>
        <w:tc>
          <w:tcPr>
            <w:tcW w:type="dxa" w:w="3211"/>
            <w:shd w:val="clear" w:color="auto" w:fill="E8EFEB"/>
          </w:tcPr>
          <w:p>
            <w:pPr>
              <w:spacing w:before="40" w:after="40"/>
            </w:pPr>
            <w:r/>
            <w:r>
              <w:rPr>
                <w:rFonts w:ascii="Segoe UI" w:hAnsi="Segoe UI" w:eastAsia="Microsoft YaHei"/>
                <w:b/>
                <w:color w:val="1F242B"/>
                <w:sz w:val="19"/>
              </w:rPr>
              <w:t>修复后</w:t>
            </w:r>
          </w:p>
        </w:tc>
      </w:tr>
      <w:tr>
        <w:tc>
          <w:tcPr>
            <w:tcW w:type="dxa" w:w="3211"/>
            <w:shd w:val="clear" w:color="auto" w:fill="FAFBFC"/>
          </w:tcPr>
          <w:p>
            <w:pPr>
              <w:spacing w:before="40" w:after="40"/>
            </w:pPr>
            <w:r/>
            <w:r>
              <w:rPr>
                <w:rFonts w:ascii="Segoe UI" w:hAnsi="Segoe UI" w:eastAsia="Microsoft YaHei"/>
                <w:b w:val="0"/>
                <w:color w:val="1F242B"/>
                <w:sz w:val="19"/>
              </w:rPr>
              <w:t>错误数</w:t>
            </w:r>
          </w:p>
        </w:tc>
        <w:tc>
          <w:tcPr>
            <w:tcW w:type="dxa" w:w="3211"/>
            <w:shd w:val="clear" w:color="auto" w:fill="FAFBFC"/>
          </w:tcPr>
          <w:p>
            <w:pPr>
              <w:spacing w:before="40" w:after="40"/>
            </w:pPr>
            <w:r/>
            <w:r>
              <w:rPr>
                <w:rFonts w:ascii="Segoe UI" w:hAnsi="Segoe UI" w:eastAsia="Microsoft YaHei"/>
                <w:b/>
                <w:color w:val="1F242B"/>
                <w:sz w:val="19"/>
              </w:rPr>
              <w:t>22 / 25</w:t>
            </w:r>
          </w:p>
        </w:tc>
        <w:tc>
          <w:tcPr>
            <w:tcW w:type="dxa" w:w="3211"/>
            <w:shd w:val="clear" w:color="auto" w:fill="FAFBFC"/>
          </w:tcPr>
          <w:p>
            <w:pPr>
              <w:spacing w:before="40" w:after="40"/>
            </w:pPr>
            <w:r/>
            <w:r>
              <w:rPr>
                <w:rFonts w:ascii="Segoe UI" w:hAnsi="Segoe UI" w:eastAsia="Microsoft YaHei"/>
                <w:b/>
                <w:color w:val="1F242B"/>
                <w:sz w:val="19"/>
              </w:rPr>
              <w:t>0 / 25</w:t>
            </w:r>
          </w:p>
        </w:tc>
      </w:tr>
      <w:tr>
        <w:tc>
          <w:tcPr>
            <w:tcW w:type="dxa" w:w="3211"/>
            <w:shd w:val="clear" w:color="auto" w:fill="FAFBFC"/>
          </w:tcPr>
          <w:p>
            <w:pPr>
              <w:spacing w:before="40" w:after="40"/>
            </w:pPr>
            <w:r/>
            <w:r>
              <w:rPr>
                <w:rFonts w:ascii="Segoe UI" w:hAnsi="Segoe UI" w:eastAsia="Microsoft YaHei"/>
                <w:b w:val="0"/>
                <w:color w:val="1F242B"/>
                <w:sz w:val="19"/>
              </w:rPr>
              <w:t>P50 延迟</w:t>
            </w:r>
          </w:p>
        </w:tc>
        <w:tc>
          <w:tcPr>
            <w:tcW w:type="dxa" w:w="3211"/>
            <w:shd w:val="clear" w:color="auto" w:fill="FAFBFC"/>
          </w:tcPr>
          <w:p>
            <w:pPr>
              <w:spacing w:before="40" w:after="40"/>
            </w:pPr>
            <w:r/>
            <w:r>
              <w:rPr>
                <w:rFonts w:ascii="Segoe UI" w:hAnsi="Segoe UI" w:eastAsia="Microsoft YaHei"/>
                <w:b w:val="0"/>
                <w:color w:val="1F242B"/>
                <w:sz w:val="19"/>
              </w:rPr>
              <w:t>5,015 ms</w:t>
            </w:r>
          </w:p>
        </w:tc>
        <w:tc>
          <w:tcPr>
            <w:tcW w:type="dxa" w:w="3211"/>
            <w:shd w:val="clear" w:color="auto" w:fill="FAFBFC"/>
          </w:tcPr>
          <w:p>
            <w:pPr>
              <w:spacing w:before="40" w:after="40"/>
            </w:pPr>
            <w:r/>
            <w:r>
              <w:rPr>
                <w:rFonts w:ascii="Segoe UI" w:hAnsi="Segoe UI" w:eastAsia="Microsoft YaHei"/>
                <w:b/>
                <w:color w:val="1F242B"/>
                <w:sz w:val="19"/>
              </w:rPr>
              <w:t>10 ms</w:t>
            </w:r>
          </w:p>
        </w:tc>
      </w:tr>
      <w:tr>
        <w:tc>
          <w:tcPr>
            <w:tcW w:type="dxa" w:w="3211"/>
            <w:shd w:val="clear" w:color="auto" w:fill="FAFBFC"/>
          </w:tcPr>
          <w:p>
            <w:pPr>
              <w:spacing w:before="40" w:after="40"/>
            </w:pPr>
            <w:r/>
            <w:r>
              <w:rPr>
                <w:rFonts w:ascii="Segoe UI" w:hAnsi="Segoe UI" w:eastAsia="Microsoft YaHei"/>
                <w:b w:val="0"/>
                <w:color w:val="1F242B"/>
                <w:sz w:val="19"/>
              </w:rPr>
              <w:t>墙钟</w:t>
            </w:r>
          </w:p>
        </w:tc>
        <w:tc>
          <w:tcPr>
            <w:tcW w:type="dxa" w:w="3211"/>
            <w:shd w:val="clear" w:color="auto" w:fill="FAFBFC"/>
          </w:tcPr>
          <w:p>
            <w:pPr>
              <w:spacing w:before="40" w:after="40"/>
            </w:pPr>
            <w:r/>
            <w:r>
              <w:rPr>
                <w:rFonts w:ascii="Segoe UI" w:hAnsi="Segoe UI" w:eastAsia="Microsoft YaHei"/>
                <w:b w:val="0"/>
                <w:color w:val="1F242B"/>
                <w:sz w:val="19"/>
              </w:rPr>
              <w:t>30.6 s</w:t>
            </w:r>
          </w:p>
        </w:tc>
        <w:tc>
          <w:tcPr>
            <w:tcW w:type="dxa" w:w="3211"/>
            <w:shd w:val="clear" w:color="auto" w:fill="FAFBFC"/>
          </w:tcPr>
          <w:p>
            <w:pPr>
              <w:spacing w:before="40" w:after="40"/>
            </w:pPr>
            <w:r/>
            <w:r>
              <w:rPr>
                <w:rFonts w:ascii="Segoe UI" w:hAnsi="Segoe UI" w:eastAsia="Microsoft YaHei"/>
                <w:b/>
                <w:color w:val="1F242B"/>
                <w:sz w:val="19"/>
              </w:rPr>
              <w:t>1.4 s</w:t>
            </w:r>
          </w:p>
        </w:tc>
      </w:tr>
      <w:tr>
        <w:tc>
          <w:tcPr>
            <w:tcW w:type="dxa" w:w="3211"/>
            <w:shd w:val="clear" w:color="auto" w:fill="FAFBFC"/>
          </w:tcPr>
          <w:p>
            <w:pPr>
              <w:spacing w:before="40" w:after="40"/>
            </w:pPr>
            <w:r/>
            <w:r>
              <w:rPr>
                <w:rFonts w:ascii="Segoe UI" w:hAnsi="Segoe UI" w:eastAsia="Microsoft YaHei"/>
                <w:b w:val="0"/>
                <w:color w:val="1F242B"/>
                <w:sz w:val="19"/>
              </w:rPr>
              <w:t>1805 条全量</w:t>
            </w:r>
          </w:p>
        </w:tc>
        <w:tc>
          <w:tcPr>
            <w:tcW w:type="dxa" w:w="3211"/>
            <w:shd w:val="clear" w:color="auto" w:fill="FAFBFC"/>
          </w:tcPr>
          <w:p>
            <w:pPr>
              <w:spacing w:before="40" w:after="40"/>
            </w:pPr>
            <w:r/>
            <w:r>
              <w:rPr>
                <w:rFonts w:ascii="Segoe UI" w:hAnsi="Segoe UI" w:eastAsia="Microsoft YaHei"/>
                <w:b w:val="0"/>
                <w:color w:val="1F242B"/>
                <w:sz w:val="19"/>
              </w:rPr>
              <w:t>21 分钟未完成（kill）</w:t>
            </w:r>
          </w:p>
        </w:tc>
        <w:tc>
          <w:tcPr>
            <w:tcW w:type="dxa" w:w="3211"/>
            <w:shd w:val="clear" w:color="auto" w:fill="FAFBFC"/>
          </w:tcPr>
          <w:p>
            <w:pPr>
              <w:spacing w:before="40" w:after="40"/>
            </w:pPr>
            <w:r/>
            <w:r>
              <w:rPr>
                <w:rFonts w:ascii="Segoe UI" w:hAnsi="Segoe UI" w:eastAsia="Microsoft YaHei"/>
                <w:b/>
                <w:color w:val="1F242B"/>
                <w:sz w:val="19"/>
              </w:rPr>
              <w:t>7.4 s 完成</w:t>
            </w:r>
          </w:p>
        </w:tc>
      </w:tr>
    </w:tbl>
    <w:p>
      <w:pPr>
        <w:spacing w:after="40"/>
      </w:pPr>
    </w:p>
    <w:p>
      <w:pPr>
        <w:spacing w:before="40" w:after="40"/>
        <w:ind w:left="283"/>
        <w:shd w:val="clear" w:color="auto" w:fill="F1F5F3"/>
        <w:pBdr>
          <w:left w:val="single" w:sz="18" w:space="8" w:color="7FB39F"/>
        </w:pBdr>
      </w:pPr>
      <w:r>
        <w:rPr>
          <w:rFonts w:ascii="Segoe UI" w:hAnsi="Segoe UI" w:eastAsia="Microsoft YaHei"/>
          <w:b/>
          <w:color w:val="4A5562"/>
          <w:sz w:val="20"/>
        </w:rPr>
        <w:t>这是生产缺陷，不只是 harness 的问题。</w:t>
      </w:r>
      <w:r>
        <w:rPr>
          <w:rFonts w:ascii="Segoe UI" w:hAnsi="Segoe UI" w:eastAsia="Microsoft YaHei"/>
          <w:b w:val="0"/>
          <w:color w:val="4A5562"/>
          <w:sz w:val="20"/>
        </w:rPr>
        <w:t xml:space="preserve"> 生产默认 </w:t>
      </w:r>
      <w:r>
        <w:rPr>
          <w:rFonts w:ascii="Consolas" w:hAnsi="Consolas" w:eastAsia="Consolas"/>
          <w:color w:val="242C35"/>
          <w:sz w:val="19"/>
          <w:shd w:val="clear" w:fill="F4F6F8"/>
        </w:rPr>
        <w:t>EVERBLOOM_AI_ENSEMBLE=true</w:t>
      </w:r>
      <w:r>
        <w:rPr>
          <w:rFonts w:ascii="Segoe UI" w:hAnsi="Segoe UI" w:eastAsia="Microsoft YaHei"/>
          <w:b w:val="0"/>
          <w:color w:val="4A5562"/>
          <w:sz w:val="20"/>
        </w:rPr>
        <w:t>（</w:t>
      </w:r>
      <w:r>
        <w:rPr>
          <w:rFonts w:ascii="Consolas" w:hAnsi="Consolas" w:eastAsia="Consolas"/>
          <w:color w:val="242C35"/>
          <w:sz w:val="19"/>
          <w:shd w:val="clear" w:fill="F4F6F8"/>
        </w:rPr>
        <w:t>main.rs</w:t>
      </w:r>
      <w:r>
        <w:rPr>
          <w:rFonts w:ascii="Segoe UI" w:hAnsi="Segoe UI" w:eastAsia="Microsoft YaHei"/>
          <w:b w:val="0"/>
          <w:color w:val="4A5562"/>
          <w:sz w:val="20"/>
        </w:rPr>
        <w:t xml:space="preserve"> 的 </w:t>
      </w:r>
      <w:r>
        <w:rPr>
          <w:rFonts w:ascii="Consolas" w:hAnsi="Consolas" w:eastAsia="Consolas"/>
          <w:color w:val="242C35"/>
          <w:sz w:val="19"/>
          <w:shd w:val="clear" w:fill="F4F6F8"/>
        </w:rPr>
        <w:t>unwrap_or(true)</w:t>
      </w:r>
      <w:r>
        <w:rPr>
          <w:rFonts w:ascii="Segoe UI" w:hAnsi="Segoe UI" w:eastAsia="Microsoft YaHei"/>
          <w:b w:val="0"/>
          <w:color w:val="4A5562"/>
          <w:sz w:val="20"/>
        </w:rPr>
        <w:t xml:space="preserve">），扫描器同样是 </w:t>
      </w:r>
      <w:r>
        <w:rPr>
          <w:rFonts w:ascii="Consolas" w:hAnsi="Consolas" w:eastAsia="Consolas"/>
          <w:color w:val="242C35"/>
          <w:sz w:val="19"/>
          <w:shd w:val="clear" w:fill="F4F6F8"/>
        </w:rPr>
        <w:t>spawn_blocking</w:t>
      </w:r>
      <w:r>
        <w:rPr>
          <w:rFonts w:ascii="Segoe UI" w:hAnsi="Segoe UI" w:eastAsia="Microsoft YaHei"/>
          <w:b w:val="0"/>
          <w:color w:val="4A5562"/>
          <w:sz w:val="20"/>
        </w:rPr>
        <w:t xml:space="preserve"> + </w:t>
      </w:r>
      <w:r>
        <w:rPr>
          <w:rFonts w:ascii="Consolas" w:hAnsi="Consolas" w:eastAsia="Consolas"/>
          <w:color w:val="242C35"/>
          <w:sz w:val="19"/>
          <w:shd w:val="clear" w:fill="F4F6F8"/>
        </w:rPr>
        <w:t>into_par_iter</w:t>
      </w:r>
      <w:r>
        <w:rPr>
          <w:rFonts w:ascii="Segoe UI" w:hAnsi="Segoe UI" w:eastAsia="Microsoft YaHei"/>
          <w:b w:val="0"/>
          <w:color w:val="4A5562"/>
          <w:sz w:val="20"/>
        </w:rPr>
        <w:t>，所以</w:t>
      </w:r>
      <w:r>
        <w:rPr>
          <w:rFonts w:ascii="Segoe UI" w:hAnsi="Segoe UI" w:eastAsia="Microsoft YaHei"/>
          <w:b/>
          <w:color w:val="4A5562"/>
          <w:sz w:val="20"/>
        </w:rPr>
        <w:t>任何多文件批量扫描都会走到这条路径</w:t>
      </w:r>
      <w:r>
        <w:rPr>
          <w:rFonts w:ascii="Segoe UI" w:hAnsi="Segoe UI" w:eastAsia="Microsoft YaHei"/>
          <w:b w:val="0"/>
          <w:color w:val="4A5562"/>
          <w:sz w:val="20"/>
        </w:rPr>
        <w:t>。单文件扫描不受影响（</w:t>
      </w:r>
      <w:r>
        <w:rPr>
          <w:rFonts w:ascii="Consolas" w:hAnsi="Consolas" w:eastAsia="Consolas"/>
          <w:color w:val="242C35"/>
          <w:sz w:val="19"/>
          <w:shd w:val="clear" w:fill="F4F6F8"/>
        </w:rPr>
        <w:t>into_par_iter</w:t>
      </w:r>
      <w:r>
        <w:rPr>
          <w:rFonts w:ascii="Segoe UI" w:hAnsi="Segoe UI" w:eastAsia="Microsoft YaHei"/>
          <w:b w:val="0"/>
          <w:color w:val="4A5562"/>
          <w:sz w:val="20"/>
        </w:rPr>
        <w:t xml:space="preserve"> 只有一项，闭包在非 rayon 线程上执行），这也解释了为什么它一直没被发现。</w:t>
      </w:r>
    </w:p>
    <w:p>
      <w:pPr>
        <w:pStyle w:val="Heading3"/>
        <w:keepNext/>
        <w:spacing w:before="200" w:after="80"/>
      </w:pPr>
      <w:r>
        <w:rPr>
          <w:rFonts w:ascii="Segoe UI" w:hAnsi="Segoe UI" w:eastAsia="Microsoft YaHei"/>
          <w:b/>
          <w:color w:val="1F242B"/>
          <w:sz w:val="25"/>
        </w:rPr>
        <w:t>缺陷二：AI 队列繁忙 = 整个文件扫描失败</w:t>
      </w:r>
    </w:p>
    <w:p>
      <w:pPr>
        <w:spacing w:before="60" w:after="60" w:line="317" w:lineRule="auto"/>
      </w:pPr>
      <w:r>
        <w:rPr>
          <w:rFonts w:ascii="Segoe UI" w:hAnsi="Segoe UI" w:eastAsia="Microsoft YaHei"/>
          <w:b w:val="0"/>
          <w:color w:val="1F242B"/>
          <w:sz w:val="21"/>
        </w:rPr>
        <w:t xml:space="preserve">即使上面修好了，闸门的设计本身还是错的。原实现里 </w:t>
      </w:r>
      <w:r>
        <w:rPr>
          <w:rFonts w:ascii="Consolas" w:hAnsi="Consolas" w:eastAsia="Consolas"/>
          <w:color w:val="242C35"/>
          <w:sz w:val="20"/>
          <w:shd w:val="clear" w:fill="F4F6F8"/>
        </w:rPr>
        <w:t>acquire_ai_permit</w:t>
      </w:r>
      <w:r>
        <w:rPr>
          <w:rFonts w:ascii="Segoe UI" w:hAnsi="Segoe UI" w:eastAsia="Microsoft YaHei"/>
          <w:b w:val="0"/>
          <w:color w:val="1F242B"/>
          <w:sz w:val="21"/>
        </w:rPr>
        <w:t xml:space="preserve"> 超时返回 </w:t>
      </w:r>
      <w:r>
        <w:rPr>
          <w:rFonts w:ascii="Consolas" w:hAnsi="Consolas" w:eastAsia="Consolas"/>
          <w:color w:val="242C35"/>
          <w:sz w:val="20"/>
          <w:shd w:val="clear" w:fill="F4F6F8"/>
        </w:rPr>
        <w:t>AiError::Infer(...)</w:t>
      </w:r>
      <w:r>
        <w:rPr>
          <w:rFonts w:ascii="Segoe UI" w:hAnsi="Segoe UI" w:eastAsia="Microsoft YaHei"/>
          <w:b w:val="0"/>
          <w:color w:val="1F242B"/>
          <w:sz w:val="21"/>
        </w:rPr>
        <w:t>，扫描器把它当成致命错误：</w:t>
      </w:r>
    </w:p>
    <w:p>
      <w:pPr>
        <w:spacing w:before="80" w:after="0" w:line="240" w:lineRule="auto"/>
        <w:ind w:left="198"/>
        <w:shd w:val="clear" w:color="auto" w:fill="F4F6F8"/>
      </w:pPr>
      <w:r>
        <w:rPr>
          <w:rFonts w:ascii="Consolas" w:hAnsi="Consolas" w:eastAsia="Consolas"/>
          <w:color w:val="242C35"/>
          <w:sz w:val="17"/>
        </w:rPr>
        <w:t>Err(e) =&gt; {</w:t>
      </w:r>
    </w:p>
    <w:p>
      <w:pPr>
        <w:spacing w:before="0" w:after="0" w:line="240" w:lineRule="auto"/>
        <w:ind w:left="198"/>
        <w:shd w:val="clear" w:color="auto" w:fill="F4F6F8"/>
      </w:pPr>
      <w:r>
        <w:rPr>
          <w:rFonts w:ascii="Consolas" w:hAnsi="Consolas" w:eastAsia="Consolas"/>
          <w:color w:val="242C35"/>
          <w:sz w:val="17"/>
        </w:rPr>
        <w:t xml:space="preserve">    let message = format!("AI inference failed: {e}");</w:t>
      </w:r>
    </w:p>
    <w:p>
      <w:pPr>
        <w:spacing w:before="0" w:after="0" w:line="240" w:lineRule="auto"/>
        <w:ind w:left="198"/>
        <w:shd w:val="clear" w:color="auto" w:fill="F4F6F8"/>
      </w:pPr>
      <w:r>
        <w:rPr>
          <w:rFonts w:ascii="Consolas" w:hAnsi="Consolas" w:eastAsia="Consolas"/>
          <w:color w:val="242C35"/>
          <w:sz w:val="17"/>
        </w:rPr>
        <w:t xml:space="preserve">    res.reason = "scan_error".to_string();</w:t>
      </w:r>
    </w:p>
    <w:p>
      <w:pPr>
        <w:spacing w:before="0" w:after="0" w:line="240" w:lineRule="auto"/>
        <w:ind w:left="198"/>
        <w:shd w:val="clear" w:color="auto" w:fill="F4F6F8"/>
      </w:pPr>
      <w:r>
        <w:rPr>
          <w:rFonts w:ascii="Consolas" w:hAnsi="Consolas" w:eastAsia="Consolas"/>
          <w:color w:val="242C35"/>
          <w:sz w:val="17"/>
        </w:rPr>
        <w:t xml:space="preserve">    res.error = Some(message);</w:t>
      </w:r>
    </w:p>
    <w:p>
      <w:pPr>
        <w:spacing w:before="0" w:after="0" w:line="240" w:lineRule="auto"/>
        <w:ind w:left="198"/>
        <w:shd w:val="clear" w:color="auto" w:fill="F4F6F8"/>
      </w:pPr>
      <w:r>
        <w:rPr>
          <w:rFonts w:ascii="Consolas" w:hAnsi="Consolas" w:eastAsia="Consolas"/>
          <w:color w:val="242C35"/>
          <w:sz w:val="17"/>
        </w:rPr>
        <w:t xml:space="preserve">    return res;          // ← 整个文件不再有结论</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后果是：</w:t>
      </w:r>
      <w:r>
        <w:rPr>
          <w:rFonts w:ascii="Segoe UI" w:hAnsi="Segoe UI" w:eastAsia="Microsoft YaHei"/>
          <w:b/>
          <w:color w:val="1F242B"/>
          <w:sz w:val="21"/>
        </w:rPr>
        <w:t>AI 排队繁忙，一个本来会被 YARA / 哈希 / 启发式判定的文件，变成"没有任何结论"</w:t>
      </w:r>
      <w:r>
        <w:rPr>
          <w:rFonts w:ascii="Segoe UI" w:hAnsi="Segoe UI" w:eastAsia="Microsoft YaHei"/>
          <w:b w:val="0"/>
          <w:color w:val="1F242B"/>
          <w:sz w:val="21"/>
        </w:rPr>
        <w:t>。这直接违反 12.6 的两维模型——AI 是</w:t>
      </w:r>
      <w:r>
        <w:rPr>
          <w:rFonts w:ascii="Segoe UI" w:hAnsi="Segoe UI" w:eastAsia="Microsoft YaHei"/>
          <w:b/>
          <w:color w:val="1F242B"/>
          <w:sz w:val="21"/>
        </w:rPr>
        <w:t>证据源</w:t>
      </w:r>
      <w:r>
        <w:rPr>
          <w:rFonts w:ascii="Segoe UI" w:hAnsi="Segoe UI" w:eastAsia="Microsoft YaHei"/>
          <w:b w:val="0"/>
          <w:color w:val="1F242B"/>
          <w:sz w:val="21"/>
        </w:rPr>
        <w:t>，不是</w:t>
      </w:r>
      <w:r>
        <w:rPr>
          <w:rFonts w:ascii="Segoe UI" w:hAnsi="Segoe UI" w:eastAsia="Microsoft YaHei"/>
          <w:b/>
          <w:color w:val="1F242B"/>
          <w:sz w:val="21"/>
        </w:rPr>
        <w:t>权威源</w:t>
      </w:r>
      <w:r>
        <w:rPr>
          <w:rFonts w:ascii="Segoe UI" w:hAnsi="Segoe UI" w:eastAsia="Microsoft YaHei"/>
          <w:b w:val="0"/>
          <w:color w:val="1F242B"/>
          <w:sz w:val="21"/>
        </w:rPr>
        <w:t>，证据源不该有否决权。</w:t>
      </w:r>
    </w:p>
    <w:p>
      <w:pPr>
        <w:spacing w:before="60" w:after="60" w:line="317" w:lineRule="auto"/>
      </w:pPr>
      <w:r>
        <w:rPr>
          <w:rFonts w:ascii="Segoe UI" w:hAnsi="Segoe UI" w:eastAsia="Microsoft YaHei"/>
          <w:b/>
          <w:color w:val="1F242B"/>
          <w:sz w:val="21"/>
        </w:rPr>
        <w:t>修复</w:t>
      </w:r>
      <w:r>
        <w:rPr>
          <w:rFonts w:ascii="Segoe UI" w:hAnsi="Segoe UI" w:eastAsia="Microsoft YaHei"/>
          <w:b w:val="0"/>
          <w:color w:val="1F242B"/>
          <w:sz w:val="21"/>
        </w:rPr>
        <w:t>（两处）：</w:t>
      </w:r>
    </w:p>
    <w:p>
      <w:pPr>
        <w:pStyle w:val="ListNumber"/>
        <w:spacing w:before="20" w:after="20"/>
        <w:ind w:left="425"/>
      </w:pPr>
      <w:r>
        <w:rPr>
          <w:rFonts w:ascii="Consolas" w:hAnsi="Consolas" w:eastAsia="Consolas"/>
          <w:color w:val="242C35"/>
          <w:sz w:val="20"/>
          <w:shd w:val="clear" w:fill="F4F6F8"/>
        </w:rPr>
        <w:t>ai.rs</w:t>
      </w:r>
      <w:r>
        <w:rPr>
          <w:rFonts w:ascii="Segoe UI" w:hAnsi="Segoe UI" w:eastAsia="Microsoft YaHei"/>
          <w:b w:val="0"/>
          <w:color w:val="1F242B"/>
          <w:sz w:val="21"/>
        </w:rPr>
        <w:t xml:space="preserve">：新增 </w:t>
      </w:r>
      <w:r>
        <w:rPr>
          <w:rFonts w:ascii="Consolas" w:hAnsi="Consolas" w:eastAsia="Consolas"/>
          <w:color w:val="242C35"/>
          <w:sz w:val="20"/>
          <w:shd w:val="clear" w:fill="F4F6F8"/>
        </w:rPr>
        <w:t>AiError::Busy</w:t>
      </w:r>
      <w:r>
        <w:rPr>
          <w:rFonts w:ascii="Segoe UI" w:hAnsi="Segoe UI" w:eastAsia="Microsoft YaHei"/>
          <w:b w:val="0"/>
          <w:color w:val="1F242B"/>
          <w:sz w:val="21"/>
        </w:rPr>
        <w:t xml:space="preserve">，与 </w:t>
      </w:r>
      <w:r>
        <w:rPr>
          <w:rFonts w:ascii="Consolas" w:hAnsi="Consolas" w:eastAsia="Consolas"/>
          <w:color w:val="242C35"/>
          <w:sz w:val="20"/>
          <w:shd w:val="clear" w:fill="F4F6F8"/>
        </w:rPr>
        <w:t>Infer</w:t>
      </w:r>
      <w:r>
        <w:rPr>
          <w:rFonts w:ascii="Segoe UI" w:hAnsi="Segoe UI" w:eastAsia="Microsoft YaHei"/>
          <w:b w:val="0"/>
          <w:color w:val="1F242B"/>
          <w:sz w:val="21"/>
        </w:rPr>
        <w:t xml:space="preserve"> 区分开；</w:t>
      </w:r>
      <w:r>
        <w:rPr>
          <w:rFonts w:ascii="Consolas" w:hAnsi="Consolas" w:eastAsia="Consolas"/>
          <w:color w:val="242C35"/>
          <w:sz w:val="20"/>
          <w:shd w:val="clear" w:fill="F4F6F8"/>
        </w:rPr>
        <w:t>infer_path_with_cancel</w:t>
      </w:r>
      <w:r>
        <w:rPr>
          <w:rFonts w:ascii="Segoe UI" w:hAnsi="Segoe UI" w:eastAsia="Microsoft YaHei"/>
          <w:b w:val="0"/>
          <w:color w:val="1F242B"/>
          <w:sz w:val="21"/>
        </w:rPr>
        <w:t xml:space="preserve"> 遇到 </w:t>
      </w:r>
      <w:r>
        <w:rPr>
          <w:rFonts w:ascii="Consolas" w:hAnsi="Consolas" w:eastAsia="Consolas"/>
          <w:color w:val="242C35"/>
          <w:sz w:val="20"/>
          <w:shd w:val="clear" w:fill="F4F6F8"/>
        </w:rPr>
        <w:t>Busy</w:t>
      </w:r>
      <w:r>
        <w:rPr>
          <w:rFonts w:ascii="Segoe UI" w:hAnsi="Segoe UI" w:eastAsia="Microsoft YaHei"/>
          <w:b w:val="0"/>
          <w:color w:val="1F242B"/>
          <w:sz w:val="21"/>
        </w:rPr>
        <w:t xml:space="preserve"> 时</w:t>
      </w:r>
      <w:r>
        <w:rPr>
          <w:rFonts w:ascii="Segoe UI" w:hAnsi="Segoe UI" w:eastAsia="Microsoft YaHei"/>
          <w:b/>
          <w:color w:val="1F242B"/>
          <w:sz w:val="21"/>
        </w:rPr>
        <w:t>降级为带标记的启发式估计</w:t>
      </w:r>
      <w:r>
        <w:rPr>
          <w:rFonts w:ascii="Segoe UI" w:hAnsi="Segoe UI" w:eastAsia="Microsoft YaHei"/>
          <w:b w:val="0"/>
          <w:color w:val="1F242B"/>
          <w:sz w:val="21"/>
        </w:rPr>
        <w:t xml:space="preserve">（复用已有的 </w:t>
      </w:r>
      <w:r>
        <w:rPr>
          <w:rFonts w:ascii="Consolas" w:hAnsi="Consolas" w:eastAsia="Consolas"/>
          <w:color w:val="242C35"/>
          <w:sz w:val="20"/>
          <w:shd w:val="clear" w:fill="F4F6F8"/>
        </w:rPr>
        <w:t>is_fallback</w:t>
      </w:r>
      <w:r>
        <w:rPr>
          <w:rFonts w:ascii="Segoe UI" w:hAnsi="Segoe UI" w:eastAsia="Microsoft YaHei"/>
          <w:b w:val="0"/>
          <w:color w:val="1F242B"/>
          <w:sz w:val="21"/>
        </w:rPr>
        <w:t xml:space="preserve"> 机制）而不是抛错。</w:t>
      </w:r>
    </w:p>
    <w:p>
      <w:pPr>
        <w:pStyle w:val="ListNumber"/>
        <w:spacing w:before="20" w:after="20"/>
        <w:ind w:left="425"/>
      </w:pPr>
      <w:r>
        <w:rPr>
          <w:rFonts w:ascii="Segoe UI" w:hAnsi="Segoe UI" w:eastAsia="Microsoft YaHei"/>
          <w:b w:val="0"/>
          <w:color w:val="1F242B"/>
          <w:sz w:val="21"/>
        </w:rPr>
        <w:t>把降级标记一路带到归因记录：</w:t>
      </w:r>
      <w:r>
        <w:rPr>
          <w:rFonts w:ascii="Consolas" w:hAnsi="Consolas" w:eastAsia="Consolas"/>
          <w:color w:val="242C35"/>
          <w:sz w:val="20"/>
          <w:shd w:val="clear" w:fill="F4F6F8"/>
        </w:rPr>
        <w:t>ScanResult</w:t>
      </w:r>
      <w:r>
        <w:rPr>
          <w:rFonts w:ascii="Segoe UI" w:hAnsi="Segoe UI" w:eastAsia="Microsoft YaHei"/>
          <w:b w:val="0"/>
          <w:color w:val="1F242B"/>
          <w:sz w:val="21"/>
        </w:rPr>
        <w:t xml:space="preserve"> 新增 </w:t>
      </w:r>
      <w:r>
        <w:rPr>
          <w:rFonts w:ascii="Consolas" w:hAnsi="Consolas" w:eastAsia="Consolas"/>
          <w:color w:val="242C35"/>
          <w:sz w:val="20"/>
          <w:shd w:val="clear" w:fill="F4F6F8"/>
        </w:rPr>
        <w:t>ai_fallback_reason</w:t>
      </w:r>
      <w:r>
        <w:rPr>
          <w:rFonts w:ascii="Segoe UI" w:hAnsi="Segoe UI" w:eastAsia="Microsoft YaHei"/>
          <w:b w:val="0"/>
          <w:color w:val="1F242B"/>
          <w:sz w:val="21"/>
        </w:rPr>
        <w:t>，</w:t>
      </w:r>
      <w:r>
        <w:rPr>
          <w:rFonts w:ascii="Consolas" w:hAnsi="Consolas" w:eastAsia="Consolas"/>
          <w:color w:val="242C35"/>
          <w:sz w:val="20"/>
          <w:shd w:val="clear" w:fill="F4F6F8"/>
        </w:rPr>
        <w:t>AttributionRecord</w:t>
      </w:r>
      <w:r>
        <w:rPr>
          <w:rFonts w:ascii="Segoe UI" w:hAnsi="Segoe UI" w:eastAsia="Microsoft YaHei"/>
          <w:b w:val="0"/>
          <w:color w:val="1F242B"/>
          <w:sz w:val="21"/>
        </w:rPr>
        <w:t xml:space="preserve"> 的 </w:t>
      </w:r>
      <w:r>
        <w:rPr>
          <w:rFonts w:ascii="Consolas" w:hAnsi="Consolas" w:eastAsia="Consolas"/>
          <w:color w:val="242C35"/>
          <w:sz w:val="20"/>
          <w:shd w:val="clear" w:fill="F4F6F8"/>
        </w:rPr>
        <w:t>ai</w:t>
      </w:r>
      <w:r>
        <w:rPr>
          <w:rFonts w:ascii="Segoe UI" w:hAnsi="Segoe UI" w:eastAsia="Microsoft YaHei"/>
          <w:b w:val="0"/>
          <w:color w:val="1F242B"/>
          <w:sz w:val="21"/>
        </w:rPr>
        <w:t xml:space="preserve"> 贡献项据此填 </w:t>
      </w:r>
      <w:r>
        <w:rPr>
          <w:rFonts w:ascii="Consolas" w:hAnsi="Consolas" w:eastAsia="Consolas"/>
          <w:color w:val="242C35"/>
          <w:sz w:val="20"/>
          <w:shd w:val="clear" w:fill="F4F6F8"/>
        </w:rPr>
        <w:t>unavailable</w:t>
      </w:r>
      <w:r>
        <w:rPr>
          <w:rFonts w:ascii="Segoe UI" w:hAnsi="Segoe UI" w:eastAsia="Microsoft YaHei"/>
          <w:b w:val="0"/>
          <w:color w:val="1F242B"/>
          <w:sz w:val="21"/>
        </w:rPr>
        <w:t>。</w:t>
      </w:r>
    </w:p>
    <w:p>
      <w:pPr>
        <w:spacing w:before="60" w:after="60" w:line="317" w:lineRule="auto"/>
      </w:pPr>
      <w:r>
        <w:rPr>
          <w:rFonts w:ascii="Segoe UI" w:hAnsi="Segoe UI" w:eastAsia="Microsoft YaHei"/>
          <w:b/>
          <w:color w:val="1F242B"/>
          <w:sz w:val="21"/>
        </w:rPr>
        <w:t>顺带修掉一个 §12.5 的诚实性缺口</w:t>
      </w:r>
      <w:r>
        <w:rPr>
          <w:rFonts w:ascii="Segoe UI" w:hAnsi="Segoe UI" w:eastAsia="Microsoft YaHei"/>
          <w:b w:val="0"/>
          <w:color w:val="1F242B"/>
          <w:sz w:val="21"/>
        </w:rPr>
        <w:t xml:space="preserve">：以前 </w:t>
      </w:r>
      <w:r>
        <w:rPr>
          <w:rFonts w:ascii="Consolas" w:hAnsi="Consolas" w:eastAsia="Consolas"/>
          <w:color w:val="242C35"/>
          <w:sz w:val="20"/>
          <w:shd w:val="clear" w:fill="F4F6F8"/>
        </w:rPr>
        <w:t>infer_sample_from_model</w:t>
      </w:r>
      <w:r>
        <w:rPr>
          <w:rFonts w:ascii="Segoe UI" w:hAnsi="Segoe UI" w:eastAsia="Microsoft YaHei"/>
          <w:b w:val="0"/>
          <w:color w:val="1F242B"/>
          <w:sz w:val="21"/>
        </w:rPr>
        <w:t xml:space="preserve"> 内部已经有启发式兜底，但 </w:t>
      </w:r>
      <w:r>
        <w:rPr>
          <w:rFonts w:ascii="Consolas" w:hAnsi="Consolas" w:eastAsia="Consolas"/>
          <w:color w:val="242C35"/>
          <w:sz w:val="20"/>
          <w:shd w:val="clear" w:fill="F4F6F8"/>
        </w:rPr>
        <w:t>is_fallback</w:t>
      </w:r>
      <w:r>
        <w:rPr>
          <w:rFonts w:ascii="Segoe UI" w:hAnsi="Segoe UI" w:eastAsia="Microsoft YaHei"/>
          <w:b w:val="0"/>
          <w:color w:val="1F242B"/>
          <w:sz w:val="21"/>
        </w:rPr>
        <w:t xml:space="preserve"> 在 </w:t>
      </w:r>
      <w:r>
        <w:rPr>
          <w:rFonts w:ascii="Consolas" w:hAnsi="Consolas" w:eastAsia="Consolas"/>
          <w:color w:val="242C35"/>
          <w:sz w:val="20"/>
          <w:shd w:val="clear" w:fill="F4F6F8"/>
        </w:rPr>
        <w:t>scanner.rs</w:t>
      </w:r>
      <w:r>
        <w:rPr>
          <w:rFonts w:ascii="Segoe UI" w:hAnsi="Segoe UI" w:eastAsia="Microsoft YaHei"/>
          <w:b w:val="0"/>
          <w:color w:val="1F242B"/>
          <w:sz w:val="21"/>
        </w:rPr>
        <w:t xml:space="preserve"> 就被丢掉了。结果是归因记录里无论"模型真的跑了 0.47"还是"模型没跑、启发式顶了个 0.47"，都显示成同一句 </w:t>
      </w:r>
      <w:r>
        <w:rPr>
          <w:rFonts w:ascii="Consolas" w:hAnsi="Consolas" w:eastAsia="Consolas"/>
          <w:color w:val="242C35"/>
          <w:sz w:val="20"/>
          <w:shd w:val="clear" w:fill="F4F6F8"/>
        </w:rPr>
        <w:t>ai = 0.47</w:t>
      </w:r>
      <w:r>
        <w:rPr>
          <w:rFonts w:ascii="Segoe UI" w:hAnsi="Segoe UI" w:eastAsia="Microsoft YaHei"/>
          <w:b w:val="0"/>
          <w:color w:val="1F242B"/>
          <w:sz w:val="21"/>
        </w:rPr>
        <w:t>。</w:t>
      </w:r>
      <w:r>
        <w:rPr>
          <w:rFonts w:ascii="Segoe UI" w:hAnsi="Segoe UI" w:eastAsia="Microsoft YaHei"/>
          <w:b/>
          <w:color w:val="1F242B"/>
          <w:sz w:val="21"/>
        </w:rPr>
        <w:t>误报归因最不能容忍的就是这种混淆</w:t>
      </w:r>
      <w:r>
        <w:rPr>
          <w:rFonts w:ascii="Segoe UI" w:hAnsi="Segoe UI" w:eastAsia="Microsoft YaHei"/>
          <w:b w:val="0"/>
          <w:color w:val="1F242B"/>
          <w:sz w:val="21"/>
        </w:rPr>
        <w:t xml:space="preserve">——现在记录里能直接看出来。实测这一轮 1805 条中降级数为 </w:t>
      </w:r>
      <w:r>
        <w:rPr>
          <w:rFonts w:ascii="Segoe UI" w:hAnsi="Segoe UI" w:eastAsia="Microsoft YaHei"/>
          <w:b/>
          <w:color w:val="1F242B"/>
          <w:sz w:val="21"/>
        </w:rPr>
        <w:t>0</w:t>
      </w:r>
      <w:r>
        <w:rPr>
          <w:rFonts w:ascii="Segoe UI" w:hAnsi="Segoe UI" w:eastAsia="Microsoft YaHei"/>
          <w:b w:val="0"/>
          <w:color w:val="1F242B"/>
          <w:sz w:val="21"/>
        </w:rPr>
        <w:t>（模型全程正常执行），这个"0"本身也是有信息量的。</w:t>
      </w:r>
    </w:p>
    <w:p>
      <w:pPr>
        <w:pStyle w:val="Heading3"/>
        <w:keepNext/>
        <w:spacing w:before="200" w:after="80"/>
      </w:pPr>
      <w:r>
        <w:rPr>
          <w:rFonts w:ascii="Segoe UI" w:hAnsi="Segoe UI" w:eastAsia="Microsoft YaHei"/>
          <w:b/>
          <w:color w:val="1F242B"/>
          <w:sz w:val="25"/>
        </w:rPr>
        <w:t>AI 并发闸门容量校准（2026-10-01 实测并调整）</w:t>
      </w:r>
    </w:p>
    <w:p>
      <w:pPr>
        <w:spacing w:before="60" w:after="60" w:line="317" w:lineRule="auto"/>
      </w:pPr>
      <w:r>
        <w:rPr>
          <w:rFonts w:ascii="Segoe UI" w:hAnsi="Segoe UI" w:eastAsia="Microsoft YaHei"/>
          <w:b w:val="0"/>
          <w:color w:val="1F242B"/>
          <w:sz w:val="21"/>
        </w:rPr>
        <w:t xml:space="preserve">跨池缺陷修复后，单次推理约 4 ms，原默认 </w:t>
      </w:r>
      <w:r>
        <w:rPr>
          <w:rFonts w:ascii="Consolas" w:hAnsi="Consolas" w:eastAsia="Consolas"/>
          <w:color w:val="242C35"/>
          <w:sz w:val="20"/>
          <w:shd w:val="clear" w:fill="F4F6F8"/>
        </w:rPr>
        <w:t>min(available_parallelism, 2)</w:t>
      </w:r>
      <w:r>
        <w:rPr>
          <w:rFonts w:ascii="Segoe UI" w:hAnsi="Segoe UI" w:eastAsia="Microsoft YaHei"/>
          <w:b w:val="0"/>
          <w:color w:val="1F242B"/>
          <w:sz w:val="21"/>
        </w:rPr>
        <w:t xml:space="preserve"> 会让 4 线程扫描池有一半 worker 等 AI 许可。用 </w:t>
      </w:r>
      <w:r>
        <w:rPr>
          <w:rFonts w:ascii="Consolas" w:hAnsi="Consolas" w:eastAsia="Consolas"/>
          <w:color w:val="242C35"/>
          <w:sz w:val="20"/>
          <w:shd w:val="clear" w:fill="F4F6F8"/>
        </w:rPr>
        <w:t>ai_probe</w:t>
      </w:r>
      <w:r>
        <w:rPr>
          <w:rFonts w:ascii="Segoe UI" w:hAnsi="Segoe UI" w:eastAsia="Microsoft YaHei"/>
          <w:b w:val="0"/>
          <w:color w:val="1F242B"/>
          <w:sz w:val="21"/>
        </w:rPr>
        <w:t xml:space="preserve"> 固定全局扫描池 4 线程、同一模型与 7 KiB 样本，每个容量跑 500 次、重复两轮：</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color="auto" w:fill="E8EFEB"/>
          </w:tcPr>
          <w:p>
            <w:pPr>
              <w:spacing w:before="40" w:after="40"/>
            </w:pPr>
            <w:r/>
            <w:r>
              <w:rPr>
                <w:rFonts w:ascii="Consolas" w:hAnsi="Consolas" w:eastAsia="Consolas"/>
                <w:color w:val="242C35"/>
                <w:sz w:val="18"/>
              </w:rPr>
              <w:t>EVERBLOOM_AI_MAX_IN_FLIGHT</w:t>
            </w:r>
          </w:p>
        </w:tc>
        <w:tc>
          <w:tcPr>
            <w:tcW w:type="dxa" w:w="1926"/>
            <w:shd w:val="clear" w:color="auto" w:fill="E8EFEB"/>
          </w:tcPr>
          <w:p>
            <w:pPr>
              <w:spacing w:before="40" w:after="40"/>
            </w:pPr>
            <w:r/>
            <w:r>
              <w:rPr>
                <w:rFonts w:ascii="Segoe UI" w:hAnsi="Segoe UI" w:eastAsia="Microsoft YaHei"/>
                <w:b/>
                <w:color w:val="1F242B"/>
                <w:sz w:val="19"/>
              </w:rPr>
              <w:t>墙钟（两轮）</w:t>
            </w:r>
          </w:p>
        </w:tc>
        <w:tc>
          <w:tcPr>
            <w:tcW w:type="dxa" w:w="1926"/>
            <w:shd w:val="clear" w:color="auto" w:fill="E8EFEB"/>
          </w:tcPr>
          <w:p>
            <w:pPr>
              <w:spacing w:before="40" w:after="40"/>
            </w:pPr>
            <w:r/>
            <w:r>
              <w:rPr>
                <w:rFonts w:ascii="Segoe UI" w:hAnsi="Segoe UI" w:eastAsia="Microsoft YaHei"/>
                <w:b/>
                <w:color w:val="1F242B"/>
                <w:sz w:val="19"/>
              </w:rPr>
              <w:t>平均 AI 排队 / 请求</w:t>
            </w:r>
          </w:p>
        </w:tc>
        <w:tc>
          <w:tcPr>
            <w:tcW w:type="dxa" w:w="1926"/>
            <w:shd w:val="clear" w:color="auto" w:fill="E8EFEB"/>
          </w:tcPr>
          <w:p>
            <w:pPr>
              <w:spacing w:before="40" w:after="40"/>
            </w:pPr>
            <w:r/>
            <w:r>
              <w:rPr>
                <w:rFonts w:ascii="Segoe UI" w:hAnsi="Segoe UI" w:eastAsia="Microsoft YaHei"/>
                <w:b/>
                <w:color w:val="1F242B"/>
                <w:sz w:val="19"/>
              </w:rPr>
              <w:t>平均推理 / 请求</w:t>
            </w:r>
          </w:p>
        </w:tc>
        <w:tc>
          <w:tcPr>
            <w:tcW w:type="dxa" w:w="1926"/>
            <w:shd w:val="clear" w:color="auto" w:fill="E8EFEB"/>
          </w:tcPr>
          <w:p>
            <w:pPr>
              <w:spacing w:before="40" w:after="40"/>
            </w:pPr>
            <w:r/>
            <w:r>
              <w:rPr>
                <w:rFonts w:ascii="Segoe UI" w:hAnsi="Segoe UI" w:eastAsia="Microsoft YaHei"/>
                <w:b/>
                <w:color w:val="1F242B"/>
                <w:sz w:val="19"/>
              </w:rPr>
              <w:t>拒绝</w:t>
            </w:r>
          </w:p>
        </w:tc>
      </w:tr>
      <w:tr>
        <w:tc>
          <w:tcPr>
            <w:tcW w:type="dxa" w:w="1926"/>
            <w:shd w:val="clear" w:color="auto" w:fill="FAFBFC"/>
          </w:tcPr>
          <w:p>
            <w:pPr>
              <w:spacing w:before="40" w:after="40"/>
            </w:pPr>
            <w:r/>
            <w:r>
              <w:rPr>
                <w:rFonts w:ascii="Segoe UI" w:hAnsi="Segoe UI" w:eastAsia="Microsoft YaHei"/>
                <w:b w:val="0"/>
                <w:color w:val="1F242B"/>
                <w:sz w:val="19"/>
              </w:rPr>
              <w:t>1</w:t>
            </w:r>
          </w:p>
        </w:tc>
        <w:tc>
          <w:tcPr>
            <w:tcW w:type="dxa" w:w="1926"/>
            <w:shd w:val="clear" w:color="auto" w:fill="FAFBFC"/>
          </w:tcPr>
          <w:p>
            <w:pPr>
              <w:spacing w:before="40" w:after="40"/>
            </w:pPr>
            <w:r/>
            <w:r>
              <w:rPr>
                <w:rFonts w:ascii="Segoe UI" w:hAnsi="Segoe UI" w:eastAsia="Microsoft YaHei"/>
                <w:b w:val="0"/>
                <w:color w:val="1F242B"/>
                <w:sz w:val="19"/>
              </w:rPr>
              <w:t>1.94–1.96 s</w:t>
            </w:r>
          </w:p>
        </w:tc>
        <w:tc>
          <w:tcPr>
            <w:tcW w:type="dxa" w:w="1926"/>
            <w:shd w:val="clear" w:color="auto" w:fill="FAFBFC"/>
          </w:tcPr>
          <w:p>
            <w:pPr>
              <w:spacing w:before="40" w:after="40"/>
            </w:pPr>
            <w:r/>
            <w:r>
              <w:rPr>
                <w:rFonts w:ascii="Segoe UI" w:hAnsi="Segoe UI" w:eastAsia="Microsoft YaHei"/>
                <w:b w:val="0"/>
                <w:color w:val="1F242B"/>
                <w:sz w:val="19"/>
              </w:rPr>
              <w:t>11.35 ms</w:t>
            </w:r>
          </w:p>
        </w:tc>
        <w:tc>
          <w:tcPr>
            <w:tcW w:type="dxa" w:w="1926"/>
            <w:shd w:val="clear" w:color="auto" w:fill="FAFBFC"/>
          </w:tcPr>
          <w:p>
            <w:pPr>
              <w:spacing w:before="40" w:after="40"/>
            </w:pPr>
            <w:r/>
            <w:r>
              <w:rPr>
                <w:rFonts w:ascii="Segoe UI" w:hAnsi="Segoe UI" w:eastAsia="Microsoft YaHei"/>
                <w:b w:val="0"/>
                <w:color w:val="1F242B"/>
                <w:sz w:val="19"/>
              </w:rPr>
              <w:t>3.86 ms</w:t>
            </w:r>
          </w:p>
        </w:tc>
        <w:tc>
          <w:tcPr>
            <w:tcW w:type="dxa" w:w="1926"/>
            <w:shd w:val="clear" w:color="auto" w:fill="FAFBFC"/>
          </w:tcPr>
          <w:p>
            <w:pPr>
              <w:spacing w:before="40" w:after="40"/>
            </w:pPr>
            <w:r/>
            <w:r>
              <w:rPr>
                <w:rFonts w:ascii="Segoe UI" w:hAnsi="Segoe UI" w:eastAsia="Microsoft YaHei"/>
                <w:b w:val="0"/>
                <w:color w:val="1F242B"/>
                <w:sz w:val="19"/>
              </w:rPr>
              <w:t>0</w:t>
            </w:r>
          </w:p>
        </w:tc>
      </w:tr>
      <w:tr>
        <w:tc>
          <w:tcPr>
            <w:tcW w:type="dxa" w:w="1926"/>
            <w:shd w:val="clear" w:color="auto" w:fill="FAFBFC"/>
          </w:tcPr>
          <w:p>
            <w:pPr>
              <w:spacing w:before="40" w:after="40"/>
            </w:pPr>
            <w:r/>
            <w:r>
              <w:rPr>
                <w:rFonts w:ascii="Segoe UI" w:hAnsi="Segoe UI" w:eastAsia="Microsoft YaHei"/>
                <w:b w:val="0"/>
                <w:color w:val="1F242B"/>
                <w:sz w:val="19"/>
              </w:rPr>
              <w:t>2（旧默认）</w:t>
            </w:r>
          </w:p>
        </w:tc>
        <w:tc>
          <w:tcPr>
            <w:tcW w:type="dxa" w:w="1926"/>
            <w:shd w:val="clear" w:color="auto" w:fill="FAFBFC"/>
          </w:tcPr>
          <w:p>
            <w:pPr>
              <w:spacing w:before="40" w:after="40"/>
            </w:pPr>
            <w:r/>
            <w:r>
              <w:rPr>
                <w:rFonts w:ascii="Segoe UI" w:hAnsi="Segoe UI" w:eastAsia="Microsoft YaHei"/>
                <w:b w:val="0"/>
                <w:color w:val="1F242B"/>
                <w:sz w:val="19"/>
              </w:rPr>
              <w:t>0.98–1.02 s</w:t>
            </w:r>
          </w:p>
        </w:tc>
        <w:tc>
          <w:tcPr>
            <w:tcW w:type="dxa" w:w="1926"/>
            <w:shd w:val="clear" w:color="auto" w:fill="FAFBFC"/>
          </w:tcPr>
          <w:p>
            <w:pPr>
              <w:spacing w:before="40" w:after="40"/>
            </w:pPr>
            <w:r/>
            <w:r>
              <w:rPr>
                <w:rFonts w:ascii="Segoe UI" w:hAnsi="Segoe UI" w:eastAsia="Microsoft YaHei"/>
                <w:b w:val="0"/>
                <w:color w:val="1F242B"/>
                <w:sz w:val="19"/>
              </w:rPr>
              <w:t>3.76 ms</w:t>
            </w:r>
          </w:p>
        </w:tc>
        <w:tc>
          <w:tcPr>
            <w:tcW w:type="dxa" w:w="1926"/>
            <w:shd w:val="clear" w:color="auto" w:fill="FAFBFC"/>
          </w:tcPr>
          <w:p>
            <w:pPr>
              <w:spacing w:before="40" w:after="40"/>
            </w:pPr>
            <w:r/>
            <w:r>
              <w:rPr>
                <w:rFonts w:ascii="Segoe UI" w:hAnsi="Segoe UI" w:eastAsia="Microsoft YaHei"/>
                <w:b w:val="0"/>
                <w:color w:val="1F242B"/>
                <w:sz w:val="19"/>
              </w:rPr>
              <w:t>3.97 ms</w:t>
            </w:r>
          </w:p>
        </w:tc>
        <w:tc>
          <w:tcPr>
            <w:tcW w:type="dxa" w:w="1926"/>
            <w:shd w:val="clear" w:color="auto" w:fill="FAFBFC"/>
          </w:tcPr>
          <w:p>
            <w:pPr>
              <w:spacing w:before="40" w:after="40"/>
            </w:pPr>
            <w:r/>
            <w:r>
              <w:rPr>
                <w:rFonts w:ascii="Segoe UI" w:hAnsi="Segoe UI" w:eastAsia="Microsoft YaHei"/>
                <w:b w:val="0"/>
                <w:color w:val="1F242B"/>
                <w:sz w:val="19"/>
              </w:rPr>
              <w:t>0</w:t>
            </w:r>
          </w:p>
        </w:tc>
      </w:tr>
      <w:tr>
        <w:tc>
          <w:tcPr>
            <w:tcW w:type="dxa" w:w="1926"/>
            <w:shd w:val="clear" w:color="auto" w:fill="FAFBFC"/>
          </w:tcPr>
          <w:p>
            <w:pPr>
              <w:spacing w:before="40" w:after="40"/>
            </w:pPr>
            <w:r/>
            <w:r>
              <w:rPr>
                <w:rFonts w:ascii="Segoe UI" w:hAnsi="Segoe UI" w:eastAsia="Microsoft YaHei"/>
                <w:b w:val="0"/>
                <w:color w:val="1F242B"/>
                <w:sz w:val="19"/>
              </w:rPr>
              <w:t>4</w:t>
            </w:r>
          </w:p>
        </w:tc>
        <w:tc>
          <w:tcPr>
            <w:tcW w:type="dxa" w:w="1926"/>
            <w:shd w:val="clear" w:color="auto" w:fill="FAFBFC"/>
          </w:tcPr>
          <w:p>
            <w:pPr>
              <w:spacing w:before="40" w:after="40"/>
            </w:pPr>
            <w:r/>
            <w:r>
              <w:rPr>
                <w:rFonts w:ascii="Segoe UI" w:hAnsi="Segoe UI" w:eastAsia="Microsoft YaHei"/>
                <w:b w:val="0"/>
                <w:color w:val="1F242B"/>
                <w:sz w:val="19"/>
              </w:rPr>
              <w:t>0.57–0.64 s</w:t>
            </w:r>
          </w:p>
        </w:tc>
        <w:tc>
          <w:tcPr>
            <w:tcW w:type="dxa" w:w="1926"/>
            <w:shd w:val="clear" w:color="auto" w:fill="FAFBFC"/>
          </w:tcPr>
          <w:p>
            <w:pPr>
              <w:spacing w:before="40" w:after="40"/>
            </w:pPr>
            <w:r/>
            <w:r>
              <w:rPr>
                <w:rFonts w:ascii="Segoe UI" w:hAnsi="Segoe UI" w:eastAsia="Microsoft YaHei"/>
                <w:b w:val="0"/>
                <w:color w:val="1F242B"/>
                <w:sz w:val="19"/>
              </w:rPr>
              <w:t>&lt;0.001 ms</w:t>
            </w:r>
          </w:p>
        </w:tc>
        <w:tc>
          <w:tcPr>
            <w:tcW w:type="dxa" w:w="1926"/>
            <w:shd w:val="clear" w:color="auto" w:fill="FAFBFC"/>
          </w:tcPr>
          <w:p>
            <w:pPr>
              <w:spacing w:before="40" w:after="40"/>
            </w:pPr>
            <w:r/>
            <w:r>
              <w:rPr>
                <w:rFonts w:ascii="Segoe UI" w:hAnsi="Segoe UI" w:eastAsia="Microsoft YaHei"/>
                <w:b w:val="0"/>
                <w:color w:val="1F242B"/>
                <w:sz w:val="19"/>
              </w:rPr>
              <w:t>4.45 ms</w:t>
            </w:r>
          </w:p>
        </w:tc>
        <w:tc>
          <w:tcPr>
            <w:tcW w:type="dxa" w:w="1926"/>
            <w:shd w:val="clear" w:color="auto" w:fill="FAFBFC"/>
          </w:tcPr>
          <w:p>
            <w:pPr>
              <w:spacing w:before="40" w:after="40"/>
            </w:pPr>
            <w:r/>
            <w:r>
              <w:rPr>
                <w:rFonts w:ascii="Segoe UI" w:hAnsi="Segoe UI" w:eastAsia="Microsoft YaHei"/>
                <w:b w:val="0"/>
                <w:color w:val="1F242B"/>
                <w:sz w:val="19"/>
              </w:rPr>
              <w:t>0</w:t>
            </w:r>
          </w:p>
        </w:tc>
      </w:tr>
      <w:tr>
        <w:tc>
          <w:tcPr>
            <w:tcW w:type="dxa" w:w="1926"/>
            <w:shd w:val="clear" w:color="auto" w:fill="FAFBFC"/>
          </w:tcPr>
          <w:p>
            <w:pPr>
              <w:spacing w:before="40" w:after="40"/>
            </w:pPr>
            <w:r/>
            <w:r>
              <w:rPr>
                <w:rFonts w:ascii="Segoe UI" w:hAnsi="Segoe UI" w:eastAsia="Microsoft YaHei"/>
                <w:b w:val="0"/>
                <w:color w:val="1F242B"/>
                <w:sz w:val="19"/>
              </w:rPr>
              <w:t>8</w:t>
            </w:r>
          </w:p>
        </w:tc>
        <w:tc>
          <w:tcPr>
            <w:tcW w:type="dxa" w:w="1926"/>
            <w:shd w:val="clear" w:color="auto" w:fill="FAFBFC"/>
          </w:tcPr>
          <w:p>
            <w:pPr>
              <w:spacing w:before="40" w:after="40"/>
            </w:pPr>
            <w:r/>
            <w:r>
              <w:rPr>
                <w:rFonts w:ascii="Segoe UI" w:hAnsi="Segoe UI" w:eastAsia="Microsoft YaHei"/>
                <w:b w:val="0"/>
                <w:color w:val="1F242B"/>
                <w:sz w:val="19"/>
              </w:rPr>
              <w:t>0.54–0.56 s</w:t>
            </w:r>
          </w:p>
        </w:tc>
        <w:tc>
          <w:tcPr>
            <w:tcW w:type="dxa" w:w="1926"/>
            <w:shd w:val="clear" w:color="auto" w:fill="FAFBFC"/>
          </w:tcPr>
          <w:p>
            <w:pPr>
              <w:spacing w:before="40" w:after="40"/>
            </w:pPr>
            <w:r/>
            <w:r>
              <w:rPr>
                <w:rFonts w:ascii="Segoe UI" w:hAnsi="Segoe UI" w:eastAsia="Microsoft YaHei"/>
                <w:b w:val="0"/>
                <w:color w:val="1F242B"/>
                <w:sz w:val="19"/>
              </w:rPr>
              <w:t>&lt;0.001 ms</w:t>
            </w:r>
          </w:p>
        </w:tc>
        <w:tc>
          <w:tcPr>
            <w:tcW w:type="dxa" w:w="1926"/>
            <w:shd w:val="clear" w:color="auto" w:fill="FAFBFC"/>
          </w:tcPr>
          <w:p>
            <w:pPr>
              <w:spacing w:before="40" w:after="40"/>
            </w:pPr>
            <w:r/>
            <w:r>
              <w:rPr>
                <w:rFonts w:ascii="Segoe UI" w:hAnsi="Segoe UI" w:eastAsia="Microsoft YaHei"/>
                <w:b w:val="0"/>
                <w:color w:val="1F242B"/>
                <w:sz w:val="19"/>
              </w:rPr>
              <w:t>4.14 ms</w:t>
            </w:r>
          </w:p>
        </w:tc>
        <w:tc>
          <w:tcPr>
            <w:tcW w:type="dxa" w:w="1926"/>
            <w:shd w:val="clear" w:color="auto" w:fill="FAFBFC"/>
          </w:tcPr>
          <w:p>
            <w:pPr>
              <w:spacing w:before="40" w:after="40"/>
            </w:pPr>
            <w:r/>
            <w:r>
              <w:rPr>
                <w:rFonts w:ascii="Segoe UI" w:hAnsi="Segoe UI" w:eastAsia="Microsoft YaHei"/>
                <w:b w:val="0"/>
                <w:color w:val="1F242B"/>
                <w:sz w:val="19"/>
              </w:rPr>
              <w:t>0</w:t>
            </w:r>
          </w:p>
        </w:tc>
      </w:tr>
    </w:tbl>
    <w:p>
      <w:pPr>
        <w:spacing w:after="40"/>
      </w:pPr>
    </w:p>
    <w:p>
      <w:pPr>
        <w:spacing w:before="60" w:after="60" w:line="317" w:lineRule="auto"/>
      </w:pPr>
      <w:r>
        <w:rPr>
          <w:rFonts w:ascii="Segoe UI" w:hAnsi="Segoe UI" w:eastAsia="Microsoft YaHei"/>
          <w:b w:val="0"/>
          <w:color w:val="1F242B"/>
          <w:sz w:val="21"/>
        </w:rPr>
        <w:t xml:space="preserve">独立的 400 文件端到端复验也给出相同判据：容量 1/2/4/8 的 confusion matrix 完全一致；均值分别 </w:t>
      </w:r>
      <w:r>
        <w:rPr>
          <w:rFonts w:ascii="Segoe UI" w:hAnsi="Segoe UI" w:eastAsia="Microsoft YaHei"/>
          <w:b/>
          <w:color w:val="1F242B"/>
          <w:sz w:val="21"/>
        </w:rPr>
        <w:t>15.58 / 9.87 / 9.64 / 9.74 ms</w:t>
      </w:r>
      <w:r>
        <w:rPr>
          <w:rFonts w:ascii="Segoe UI" w:hAnsi="Segoe UI" w:eastAsia="Microsoft YaHei"/>
          <w:b w:val="0"/>
          <w:color w:val="1F242B"/>
          <w:sz w:val="21"/>
        </w:rPr>
        <w:t xml:space="preserve">，P95 为 </w:t>
      </w:r>
      <w:r>
        <w:rPr>
          <w:rFonts w:ascii="Segoe UI" w:hAnsi="Segoe UI" w:eastAsia="Microsoft YaHei"/>
          <w:b/>
          <w:color w:val="1F242B"/>
          <w:sz w:val="21"/>
        </w:rPr>
        <w:t>17 / 12 / 12 / 12 ms</w:t>
      </w:r>
      <w:r>
        <w:rPr>
          <w:rFonts w:ascii="Segoe UI" w:hAnsi="Segoe UI" w:eastAsia="Microsoft YaHei"/>
          <w:b w:val="0"/>
          <w:color w:val="1F242B"/>
          <w:sz w:val="21"/>
        </w:rPr>
        <w:t>。从 2 提到 4 有轻微收益；提到 8 没有端到端收益。容量 4 是</w:t>
      </w:r>
      <w:r>
        <w:rPr>
          <w:rFonts w:ascii="Segoe UI" w:hAnsi="Segoe UI" w:eastAsia="Microsoft YaHei"/>
          <w:b/>
          <w:color w:val="1F242B"/>
          <w:sz w:val="21"/>
        </w:rPr>
        <w:t>足够且有根据的拐点</w:t>
      </w:r>
      <w:r>
        <w:rPr>
          <w:rFonts w:ascii="Segoe UI" w:hAnsi="Segoe UI" w:eastAsia="Microsoft YaHei"/>
          <w:b w:val="0"/>
          <w:color w:val="1F242B"/>
          <w:sz w:val="21"/>
        </w:rPr>
        <w:t>，不再盲目放大。</w:t>
      </w:r>
    </w:p>
    <w:p>
      <w:pPr>
        <w:spacing w:before="60" w:after="60" w:line="317" w:lineRule="auto"/>
      </w:pPr>
      <w:r>
        <w:rPr>
          <w:rFonts w:ascii="Segoe UI" w:hAnsi="Segoe UI" w:eastAsia="Microsoft YaHei"/>
          <w:b w:val="0"/>
          <w:color w:val="1F242B"/>
          <w:sz w:val="21"/>
        </w:rPr>
        <w:t xml:space="preserve">因此 </w:t>
      </w:r>
      <w:r>
        <w:rPr>
          <w:rFonts w:ascii="Consolas" w:hAnsi="Consolas" w:eastAsia="Consolas"/>
          <w:color w:val="242C35"/>
          <w:sz w:val="20"/>
          <w:shd w:val="clear" w:fill="F4F6F8"/>
        </w:rPr>
        <w:t>ai_permits()</w:t>
      </w:r>
      <w:r>
        <w:rPr>
          <w:rFonts w:ascii="Segoe UI" w:hAnsi="Segoe UI" w:eastAsia="Microsoft YaHei"/>
          <w:b w:val="0"/>
          <w:color w:val="1F242B"/>
          <w:sz w:val="21"/>
        </w:rPr>
        <w:t xml:space="preserve"> 默认已从 </w:t>
      </w:r>
      <w:r>
        <w:rPr>
          <w:rFonts w:ascii="Consolas" w:hAnsi="Consolas" w:eastAsia="Consolas"/>
          <w:color w:val="242C35"/>
          <w:sz w:val="20"/>
          <w:shd w:val="clear" w:fill="F4F6F8"/>
        </w:rPr>
        <w:t>min(available_parallelism, 2)</w:t>
      </w:r>
      <w:r>
        <w:rPr>
          <w:rFonts w:ascii="Segoe UI" w:hAnsi="Segoe UI" w:eastAsia="Microsoft YaHei"/>
          <w:b w:val="0"/>
          <w:color w:val="1F242B"/>
          <w:sz w:val="21"/>
        </w:rPr>
        <w:t xml:space="preserve"> 改为 </w:t>
      </w:r>
      <w:r>
        <w:rPr>
          <w:rFonts w:ascii="Segoe UI" w:hAnsi="Segoe UI" w:eastAsia="Microsoft YaHei"/>
          <w:b/>
          <w:color w:val="1F242B"/>
          <w:sz w:val="21"/>
        </w:rPr>
        <w:t>`min(available_parallelism, 4)`</w:t>
      </w:r>
      <w:r>
        <w:rPr>
          <w:rFonts w:ascii="Segoe UI" w:hAnsi="Segoe UI" w:eastAsia="Microsoft YaHei"/>
          <w:b w:val="0"/>
          <w:color w:val="1F242B"/>
          <w:sz w:val="21"/>
        </w:rPr>
        <w:t xml:space="preserve">，与 </w:t>
      </w:r>
      <w:r>
        <w:rPr>
          <w:rFonts w:ascii="Consolas" w:hAnsi="Consolas" w:eastAsia="Consolas"/>
          <w:color w:val="242C35"/>
          <w:sz w:val="20"/>
          <w:shd w:val="clear" w:fill="F4F6F8"/>
        </w:rPr>
        <w:t>Scanner::configure_worker_pool</w:t>
      </w:r>
      <w:r>
        <w:rPr>
          <w:rFonts w:ascii="Segoe UI" w:hAnsi="Segoe UI" w:eastAsia="Microsoft YaHei"/>
          <w:b w:val="0"/>
          <w:color w:val="1F242B"/>
          <w:sz w:val="21"/>
        </w:rPr>
        <w:t xml:space="preserve"> 的默认最多 4 个扫描 worker 对齐；仍可用 </w:t>
      </w:r>
      <w:r>
        <w:rPr>
          <w:rFonts w:ascii="Consolas" w:hAnsi="Consolas" w:eastAsia="Consolas"/>
          <w:color w:val="242C35"/>
          <w:sz w:val="20"/>
          <w:shd w:val="clear" w:fill="F4F6F8"/>
        </w:rPr>
        <w:t>EVERBLOOM_AI_MAX_IN_FLIGHT</w:t>
      </w:r>
      <w:r>
        <w:rPr>
          <w:rFonts w:ascii="Segoe UI" w:hAnsi="Segoe UI" w:eastAsia="Microsoft YaHei"/>
          <w:b w:val="0"/>
          <w:color w:val="1F242B"/>
          <w:sz w:val="21"/>
        </w:rPr>
        <w:t xml:space="preserve"> 显式调低（受可用并行度与 4 的上限约束）。这只是吞吐/排队校准，不改变任何检测阈值或判定结果。</w:t>
      </w:r>
    </w:p>
    <w:p>
      <w:pPr>
        <w:spacing w:before="60" w:after="60" w:line="317" w:lineRule="auto"/>
      </w:pPr>
      <w:r>
        <w:rPr>
          <w:rFonts w:ascii="Segoe UI" w:hAnsi="Segoe UI" w:eastAsia="Microsoft YaHei"/>
          <w:b w:val="0"/>
          <w:color w:val="1F242B"/>
          <w:sz w:val="21"/>
        </w:rPr>
        <w:t xml:space="preserve">容量 4 下同一份 1805 条语料连续三轮：confusion matrix 均为 </w:t>
      </w:r>
      <w:r>
        <w:rPr>
          <w:rFonts w:ascii="Segoe UI" w:hAnsi="Segoe UI" w:eastAsia="Microsoft YaHei"/>
          <w:b/>
          <w:color w:val="1F242B"/>
          <w:sz w:val="21"/>
        </w:rPr>
        <w:t>TP 393 / FP 1 / TN 641 / FN 770 / undecided 0</w:t>
      </w:r>
      <w:r>
        <w:rPr>
          <w:rFonts w:ascii="Segoe UI" w:hAnsi="Segoe UI" w:eastAsia="Microsoft YaHei"/>
          <w:b w:val="0"/>
          <w:color w:val="1F242B"/>
          <w:sz w:val="21"/>
        </w:rPr>
        <w:t xml:space="preserve">；mean </w:t>
      </w:r>
      <w:r>
        <w:rPr>
          <w:rFonts w:ascii="Segoe UI" w:hAnsi="Segoe UI" w:eastAsia="Microsoft YaHei"/>
          <w:b/>
          <w:color w:val="1F242B"/>
          <w:sz w:val="21"/>
        </w:rPr>
        <w:t>10.18–12.85 ms</w:t>
      </w:r>
      <w:r>
        <w:rPr>
          <w:rFonts w:ascii="Segoe UI" w:hAnsi="Segoe UI" w:eastAsia="Microsoft YaHei"/>
          <w:b w:val="0"/>
          <w:color w:val="1F242B"/>
          <w:sz w:val="21"/>
        </w:rPr>
        <w:t xml:space="preserve">、P50 </w:t>
      </w:r>
      <w:r>
        <w:rPr>
          <w:rFonts w:ascii="Segoe UI" w:hAnsi="Segoe UI" w:eastAsia="Microsoft YaHei"/>
          <w:b/>
          <w:color w:val="1F242B"/>
          <w:sz w:val="21"/>
        </w:rPr>
        <w:t>10–12 ms</w:t>
      </w:r>
      <w:r>
        <w:rPr>
          <w:rFonts w:ascii="Segoe UI" w:hAnsi="Segoe UI" w:eastAsia="Microsoft YaHei"/>
          <w:b w:val="0"/>
          <w:color w:val="1F242B"/>
          <w:sz w:val="21"/>
        </w:rPr>
        <w:t xml:space="preserve">、P95 </w:t>
      </w:r>
      <w:r>
        <w:rPr>
          <w:rFonts w:ascii="Segoe UI" w:hAnsi="Segoe UI" w:eastAsia="Microsoft YaHei"/>
          <w:b/>
          <w:color w:val="1F242B"/>
          <w:sz w:val="21"/>
        </w:rPr>
        <w:t>14–19 ms</w:t>
      </w:r>
      <w:r>
        <w:rPr>
          <w:rFonts w:ascii="Segoe UI" w:hAnsi="Segoe UI" w:eastAsia="Microsoft YaHei"/>
          <w:b w:val="0"/>
          <w:color w:val="1F242B"/>
          <w:sz w:val="21"/>
        </w:rPr>
        <w:t xml:space="preserve">、P99 </w:t>
      </w:r>
      <w:r>
        <w:rPr>
          <w:rFonts w:ascii="Segoe UI" w:hAnsi="Segoe UI" w:eastAsia="Microsoft YaHei"/>
          <w:b/>
          <w:color w:val="1F242B"/>
          <w:sz w:val="21"/>
        </w:rPr>
        <w:t>16–30 ms</w:t>
      </w:r>
      <w:r>
        <w:rPr>
          <w:rFonts w:ascii="Segoe UI" w:hAnsi="Segoe UI" w:eastAsia="Microsoft YaHei"/>
          <w:b w:val="0"/>
          <w:color w:val="1F242B"/>
          <w:sz w:val="21"/>
        </w:rPr>
        <w:t xml:space="preserve">。墙钟 </w:t>
      </w:r>
      <w:r>
        <w:rPr>
          <w:rFonts w:ascii="Segoe UI" w:hAnsi="Segoe UI" w:eastAsia="Microsoft YaHei"/>
          <w:b/>
          <w:color w:val="1F242B"/>
          <w:sz w:val="21"/>
        </w:rPr>
        <w:t>6.5–8.9 s</w:t>
      </w:r>
      <w:r>
        <w:rPr>
          <w:rFonts w:ascii="Segoe UI" w:hAnsi="Segoe UI" w:eastAsia="Microsoft YaHei"/>
          <w:b w:val="0"/>
          <w:color w:val="1F242B"/>
          <w:sz w:val="21"/>
        </w:rPr>
        <w:t>。单轮 max 出现 399 ms 长尾，故这些延迟是本机构建机观测值，不是 SLA。新默认的全量性能与 500 次微基准一致：排队下降、检测结论不变。</w:t>
      </w:r>
    </w:p>
    <w:p>
      <w:pPr>
        <w:pStyle w:val="Heading3"/>
        <w:keepNext/>
        <w:spacing w:before="200" w:after="80"/>
      </w:pPr>
      <w:r>
        <w:rPr>
          <w:rFonts w:ascii="Segoe UI" w:hAnsi="Segoe UI" w:eastAsia="Microsoft YaHei"/>
          <w:b/>
          <w:color w:val="1F242B"/>
          <w:sz w:val="25"/>
        </w:rPr>
        <w:t>结果 7：Production Fusion 接线前后与 harness 消融对照 —— ✅ 已实测</w:t>
      </w:r>
    </w:p>
    <w:p>
      <w:pPr>
        <w:spacing w:before="60" w:after="60" w:line="317" w:lineRule="auto"/>
      </w:pPr>
      <w:r>
        <w:rPr>
          <w:rFonts w:ascii="Segoe UI" w:hAnsi="Segoe UI" w:eastAsia="Microsoft YaHei"/>
          <w:b w:val="0"/>
          <w:color w:val="1F242B"/>
          <w:sz w:val="21"/>
        </w:rPr>
        <w:t xml:space="preserve">本次把 Fusion 接到 </w:t>
      </w:r>
      <w:r>
        <w:rPr>
          <w:rFonts w:ascii="Consolas" w:hAnsi="Consolas" w:eastAsia="Consolas"/>
          <w:color w:val="242C35"/>
          <w:sz w:val="20"/>
          <w:shd w:val="clear" w:fill="F4F6F8"/>
        </w:rPr>
        <w:t>main.rs::build_scanner()</w:t>
      </w:r>
      <w:r>
        <w:rPr>
          <w:rFonts w:ascii="Segoe UI" w:hAnsi="Segoe UI" w:eastAsia="Microsoft YaHei"/>
          <w:b w:val="0"/>
          <w:color w:val="1F242B"/>
          <w:sz w:val="21"/>
        </w:rPr>
        <w:t xml:space="preserve"> 后，以同一 1805 条 manifest 做了三组（外加生产入口前后复验）对照。请求共同使用 heuristics/YARA/AI 开启、</w:t>
      </w:r>
      <w:r>
        <w:rPr>
          <w:rFonts w:ascii="Consolas" w:hAnsi="Consolas" w:eastAsia="Consolas"/>
          <w:color w:val="242C35"/>
          <w:sz w:val="20"/>
          <w:shd w:val="clear" w:fill="F4F6F8"/>
        </w:rPr>
        <w:t>ai_threshold=0.9</w:t>
      </w:r>
      <w:r>
        <w:rPr>
          <w:rFonts w:ascii="Segoe UI" w:hAnsi="Segoe UI" w:eastAsia="Microsoft YaHei"/>
          <w:b w:val="0"/>
          <w:color w:val="1F242B"/>
          <w:sz w:val="21"/>
        </w:rPr>
        <w:t>、沙箱关闭、AI permit=4。所有 1805 个样本都有结果帧。</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val="clear" w:color="auto" w:fill="E8EFEB"/>
          </w:tcPr>
          <w:p>
            <w:pPr>
              <w:spacing w:before="40" w:after="40"/>
            </w:pPr>
            <w:r/>
            <w:r>
              <w:rPr>
                <w:rFonts w:ascii="Segoe UI" w:hAnsi="Segoe UI" w:eastAsia="Microsoft YaHei"/>
                <w:b/>
                <w:color w:val="1F242B"/>
                <w:sz w:val="19"/>
              </w:rPr>
              <w:t>组别</w:t>
            </w:r>
          </w:p>
        </w:tc>
        <w:tc>
          <w:tcPr>
            <w:tcW w:type="dxa" w:w="1605"/>
            <w:shd w:val="clear" w:color="auto" w:fill="E8EFEB"/>
          </w:tcPr>
          <w:p>
            <w:pPr>
              <w:spacing w:before="40" w:after="40"/>
            </w:pPr>
            <w:r/>
            <w:r>
              <w:rPr>
                <w:rFonts w:ascii="Segoe UI" w:hAnsi="Segoe UI" w:eastAsia="Microsoft YaHei"/>
                <w:b/>
                <w:color w:val="1F242B"/>
                <w:sz w:val="19"/>
              </w:rPr>
              <w:t>实际执行路径</w:t>
            </w:r>
          </w:p>
        </w:tc>
        <w:tc>
          <w:tcPr>
            <w:tcW w:type="dxa" w:w="1605"/>
            <w:shd w:val="clear" w:color="auto" w:fill="E8EFEB"/>
          </w:tcPr>
          <w:p>
            <w:pPr>
              <w:spacing w:before="40" w:after="40"/>
            </w:pPr>
            <w:r/>
            <w:r>
              <w:rPr>
                <w:rFonts w:ascii="Segoe UI" w:hAnsi="Segoe UI" w:eastAsia="Microsoft YaHei"/>
                <w:b/>
                <w:color w:val="1F242B"/>
                <w:sz w:val="19"/>
              </w:rPr>
              <w:t>Fusion</w:t>
            </w:r>
          </w:p>
        </w:tc>
        <w:tc>
          <w:tcPr>
            <w:tcW w:type="dxa" w:w="1605"/>
            <w:shd w:val="clear" w:color="auto" w:fill="E8EFEB"/>
          </w:tcPr>
          <w:p>
            <w:pPr>
              <w:spacing w:before="40" w:after="40"/>
            </w:pPr>
            <w:r/>
            <w:r>
              <w:rPr>
                <w:rFonts w:ascii="Segoe UI" w:hAnsi="Segoe UI" w:eastAsia="Microsoft YaHei"/>
                <w:b/>
                <w:color w:val="1F242B"/>
                <w:sz w:val="19"/>
              </w:rPr>
              <w:t>TP / FP / TN / FN</w:t>
            </w:r>
          </w:p>
        </w:tc>
        <w:tc>
          <w:tcPr>
            <w:tcW w:type="dxa" w:w="1605"/>
            <w:shd w:val="clear" w:color="auto" w:fill="E8EFEB"/>
          </w:tcPr>
          <w:p>
            <w:pPr>
              <w:spacing w:before="40" w:after="40"/>
            </w:pPr>
            <w:r/>
            <w:r>
              <w:rPr>
                <w:rFonts w:ascii="Segoe UI" w:hAnsi="Segoe UI" w:eastAsia="Microsoft YaHei"/>
                <w:b/>
                <w:color w:val="1F242B"/>
                <w:sz w:val="19"/>
              </w:rPr>
              <w:t>branch 观察</w:t>
            </w:r>
          </w:p>
        </w:tc>
        <w:tc>
          <w:tcPr>
            <w:tcW w:type="dxa" w:w="1605"/>
            <w:shd w:val="clear" w:color="auto" w:fill="E8EFEB"/>
          </w:tcPr>
          <w:p>
            <w:pPr>
              <w:spacing w:before="40" w:after="40"/>
            </w:pPr>
            <w:r/>
            <w:r>
              <w:rPr>
                <w:rFonts w:ascii="Segoe UI" w:hAnsi="Segoe UI" w:eastAsia="Microsoft YaHei"/>
                <w:b/>
                <w:color w:val="1F242B"/>
                <w:sz w:val="19"/>
              </w:rPr>
              <w:t>墙钟</w:t>
            </w:r>
          </w:p>
        </w:tc>
      </w:tr>
      <w:tr>
        <w:tc>
          <w:tcPr>
            <w:tcW w:type="dxa" w:w="1605"/>
            <w:shd w:val="clear" w:color="auto" w:fill="FAFBFC"/>
          </w:tcPr>
          <w:p>
            <w:pPr>
              <w:spacing w:before="40" w:after="40"/>
            </w:pPr>
            <w:r/>
            <w:r>
              <w:rPr>
                <w:rFonts w:ascii="Segoe UI" w:hAnsi="Segoe UI" w:eastAsia="Microsoft YaHei"/>
                <w:b w:val="0"/>
                <w:color w:val="1F242B"/>
                <w:sz w:val="19"/>
              </w:rPr>
              <w:t>A</w:t>
            </w:r>
          </w:p>
        </w:tc>
        <w:tc>
          <w:tcPr>
            <w:tcW w:type="dxa" w:w="1605"/>
            <w:shd w:val="clear" w:color="auto" w:fill="FAFBFC"/>
          </w:tcPr>
          <w:p>
            <w:pPr>
              <w:spacing w:before="40" w:after="40"/>
            </w:pPr>
            <w:r/>
            <w:r>
              <w:rPr>
                <w:rFonts w:ascii="Consolas" w:hAnsi="Consolas" w:eastAsia="Consolas"/>
                <w:color w:val="242C35"/>
                <w:sz w:val="18"/>
              </w:rPr>
              <w:t>eval_harness --no-fusion --no-cache --ai-threshold 0.9</w:t>
            </w:r>
          </w:p>
        </w:tc>
        <w:tc>
          <w:tcPr>
            <w:tcW w:type="dxa" w:w="1605"/>
            <w:shd w:val="clear" w:color="auto" w:fill="FAFBFC"/>
          </w:tcPr>
          <w:p>
            <w:pPr>
              <w:spacing w:before="40" w:after="40"/>
            </w:pPr>
            <w:r/>
            <w:r>
              <w:rPr>
                <w:rFonts w:ascii="Segoe UI" w:hAnsi="Segoe UI" w:eastAsia="Microsoft YaHei"/>
                <w:b w:val="0"/>
                <w:color w:val="1F242B"/>
                <w:sz w:val="19"/>
              </w:rPr>
              <w:t>关闭</w:t>
            </w:r>
          </w:p>
        </w:tc>
        <w:tc>
          <w:tcPr>
            <w:tcW w:type="dxa" w:w="1605"/>
            <w:shd w:val="clear" w:color="auto" w:fill="FAFBFC"/>
          </w:tcPr>
          <w:p>
            <w:pPr>
              <w:spacing w:before="40" w:after="40"/>
            </w:pPr>
            <w:r/>
            <w:r>
              <w:rPr>
                <w:rFonts w:ascii="Segoe UI" w:hAnsi="Segoe UI" w:eastAsia="Microsoft YaHei"/>
                <w:b/>
                <w:color w:val="1F242B"/>
                <w:sz w:val="19"/>
              </w:rPr>
              <w:t>393 / 1 / 641 / 770</w:t>
            </w:r>
          </w:p>
        </w:tc>
        <w:tc>
          <w:tcPr>
            <w:tcW w:type="dxa" w:w="1605"/>
            <w:shd w:val="clear" w:color="auto" w:fill="FAFBFC"/>
          </w:tcPr>
          <w:p>
            <w:pPr>
              <w:spacing w:before="40" w:after="40"/>
            </w:pPr>
            <w:r/>
            <w:r>
              <w:rPr>
                <w:rFonts w:ascii="Segoe UI" w:hAnsi="Segoe UI" w:eastAsia="Microsoft YaHei"/>
                <w:b w:val="0"/>
                <w:color w:val="1F242B"/>
                <w:sz w:val="19"/>
              </w:rPr>
              <w:t>394 个阳性 reason 均为非 Fusion</w:t>
            </w:r>
          </w:p>
        </w:tc>
        <w:tc>
          <w:tcPr>
            <w:tcW w:type="dxa" w:w="1605"/>
            <w:shd w:val="clear" w:color="auto" w:fill="FAFBFC"/>
          </w:tcPr>
          <w:p>
            <w:pPr>
              <w:spacing w:before="40" w:after="40"/>
            </w:pPr>
            <w:r/>
            <w:r>
              <w:rPr>
                <w:rFonts w:ascii="Segoe UI" w:hAnsi="Segoe UI" w:eastAsia="Microsoft YaHei"/>
                <w:b w:val="0"/>
                <w:color w:val="1F242B"/>
                <w:sz w:val="19"/>
              </w:rPr>
              <w:t>9.68 s</w:t>
            </w:r>
          </w:p>
        </w:tc>
      </w:tr>
      <w:tr>
        <w:tc>
          <w:tcPr>
            <w:tcW w:type="dxa" w:w="1605"/>
            <w:shd w:val="clear" w:color="auto" w:fill="FAFBFC"/>
          </w:tcPr>
          <w:p>
            <w:pPr>
              <w:spacing w:before="40" w:after="40"/>
            </w:pPr>
            <w:r/>
            <w:r>
              <w:rPr>
                <w:rFonts w:ascii="Segoe UI" w:hAnsi="Segoe UI" w:eastAsia="Microsoft YaHei"/>
                <w:b w:val="0"/>
                <w:color w:val="1F242B"/>
                <w:sz w:val="19"/>
              </w:rPr>
              <w:t>B</w:t>
            </w:r>
          </w:p>
        </w:tc>
        <w:tc>
          <w:tcPr>
            <w:tcW w:type="dxa" w:w="1605"/>
            <w:shd w:val="clear" w:color="auto" w:fill="FAFBFC"/>
          </w:tcPr>
          <w:p>
            <w:pPr>
              <w:spacing w:before="40" w:after="40"/>
            </w:pPr>
            <w:r/>
            <w:r>
              <w:rPr>
                <w:rFonts w:ascii="Segoe UI" w:hAnsi="Segoe UI" w:eastAsia="Microsoft YaHei"/>
                <w:b w:val="0"/>
                <w:color w:val="1F242B"/>
                <w:sz w:val="19"/>
              </w:rPr>
              <w:t xml:space="preserve">接线前的生产 </w:t>
            </w:r>
            <w:r>
              <w:rPr>
                <w:rFonts w:ascii="Consolas" w:hAnsi="Consolas" w:eastAsia="Consolas"/>
                <w:color w:val="242C35"/>
                <w:sz w:val="18"/>
              </w:rPr>
              <w:t>everbloom_engine.exe --ndjson</w:t>
            </w:r>
            <w:r>
              <w:rPr>
                <w:rFonts w:ascii="Segoe UI" w:hAnsi="Segoe UI" w:eastAsia="Microsoft YaHei"/>
                <w:b w:val="0"/>
                <w:color w:val="1F242B"/>
                <w:sz w:val="19"/>
              </w:rPr>
              <w:t xml:space="preserve"> 历史基线</w:t>
            </w:r>
          </w:p>
        </w:tc>
        <w:tc>
          <w:tcPr>
            <w:tcW w:type="dxa" w:w="1605"/>
            <w:shd w:val="clear" w:color="auto" w:fill="FAFBFC"/>
          </w:tcPr>
          <w:p>
            <w:pPr>
              <w:spacing w:before="40" w:after="40"/>
            </w:pPr>
            <w:r/>
            <w:r>
              <w:rPr>
                <w:rFonts w:ascii="Segoe UI" w:hAnsi="Segoe UI" w:eastAsia="Microsoft YaHei"/>
                <w:b w:val="0"/>
                <w:color w:val="1F242B"/>
                <w:sz w:val="19"/>
              </w:rPr>
              <w:t>关闭（旧二进制）</w:t>
            </w:r>
          </w:p>
        </w:tc>
        <w:tc>
          <w:tcPr>
            <w:tcW w:type="dxa" w:w="1605"/>
            <w:shd w:val="clear" w:color="auto" w:fill="FAFBFC"/>
          </w:tcPr>
          <w:p>
            <w:pPr>
              <w:spacing w:before="40" w:after="40"/>
            </w:pPr>
            <w:r/>
            <w:r>
              <w:rPr>
                <w:rFonts w:ascii="Segoe UI" w:hAnsi="Segoe UI" w:eastAsia="Microsoft YaHei"/>
                <w:b/>
                <w:color w:val="1F242B"/>
                <w:sz w:val="19"/>
              </w:rPr>
              <w:t>393 / 1 / 641 / 770</w:t>
            </w:r>
          </w:p>
        </w:tc>
        <w:tc>
          <w:tcPr>
            <w:tcW w:type="dxa" w:w="1605"/>
            <w:shd w:val="clear" w:color="auto" w:fill="FAFBFC"/>
          </w:tcPr>
          <w:p>
            <w:pPr>
              <w:spacing w:before="40" w:after="40"/>
            </w:pPr>
            <w:r/>
            <w:r>
              <w:rPr>
                <w:rFonts w:ascii="Segoe UI" w:hAnsi="Segoe UI" w:eastAsia="Microsoft YaHei"/>
                <w:b w:val="0"/>
                <w:color w:val="1F242B"/>
                <w:sz w:val="19"/>
              </w:rPr>
              <w:t>394 Malware；1411 Undetected</w:t>
            </w:r>
          </w:p>
        </w:tc>
        <w:tc>
          <w:tcPr>
            <w:tcW w:type="dxa" w:w="1605"/>
            <w:shd w:val="clear" w:color="auto" w:fill="FAFBFC"/>
          </w:tcPr>
          <w:p>
            <w:pPr>
              <w:spacing w:before="40" w:after="40"/>
            </w:pPr>
            <w:r/>
            <w:r>
              <w:rPr>
                <w:rFonts w:ascii="Segoe UI" w:hAnsi="Segoe UI" w:eastAsia="Microsoft YaHei"/>
                <w:b w:val="0"/>
                <w:color w:val="1F242B"/>
                <w:sz w:val="19"/>
              </w:rPr>
              <w:t>29.39 s</w:t>
            </w:r>
          </w:p>
        </w:tc>
      </w:tr>
      <w:tr>
        <w:tc>
          <w:tcPr>
            <w:tcW w:type="dxa" w:w="1605"/>
            <w:shd w:val="clear" w:color="auto" w:fill="FAFBFC"/>
          </w:tcPr>
          <w:p>
            <w:pPr>
              <w:spacing w:before="40" w:after="40"/>
            </w:pPr>
            <w:r/>
            <w:r>
              <w:rPr>
                <w:rFonts w:ascii="Segoe UI" w:hAnsi="Segoe UI" w:eastAsia="Microsoft YaHei"/>
                <w:b w:val="0"/>
                <w:color w:val="1F242B"/>
                <w:sz w:val="19"/>
              </w:rPr>
              <w:t>C</w:t>
            </w:r>
          </w:p>
        </w:tc>
        <w:tc>
          <w:tcPr>
            <w:tcW w:type="dxa" w:w="1605"/>
            <w:shd w:val="clear" w:color="auto" w:fill="FAFBFC"/>
          </w:tcPr>
          <w:p>
            <w:pPr>
              <w:spacing w:before="40" w:after="40"/>
            </w:pPr>
            <w:r/>
            <w:r>
              <w:rPr>
                <w:rFonts w:ascii="Consolas" w:hAnsi="Consolas" w:eastAsia="Consolas"/>
                <w:color w:val="242C35"/>
                <w:sz w:val="18"/>
              </w:rPr>
              <w:t>eval_harness --no-cache --ai-threshold 0.9</w:t>
            </w:r>
          </w:p>
        </w:tc>
        <w:tc>
          <w:tcPr>
            <w:tcW w:type="dxa" w:w="1605"/>
            <w:shd w:val="clear" w:color="auto" w:fill="FAFBFC"/>
          </w:tcPr>
          <w:p>
            <w:pPr>
              <w:spacing w:before="40" w:after="40"/>
            </w:pPr>
            <w:r/>
            <w:r>
              <w:rPr>
                <w:rFonts w:ascii="Segoe UI" w:hAnsi="Segoe UI" w:eastAsia="Microsoft YaHei"/>
                <w:b w:val="0"/>
                <w:color w:val="1F242B"/>
                <w:sz w:val="19"/>
              </w:rPr>
              <w:t>Normal</w:t>
            </w:r>
          </w:p>
        </w:tc>
        <w:tc>
          <w:tcPr>
            <w:tcW w:type="dxa" w:w="1605"/>
            <w:shd w:val="clear" w:color="auto" w:fill="FAFBFC"/>
          </w:tcPr>
          <w:p>
            <w:pPr>
              <w:spacing w:before="40" w:after="40"/>
            </w:pPr>
            <w:r/>
            <w:r>
              <w:rPr>
                <w:rFonts w:ascii="Segoe UI" w:hAnsi="Segoe UI" w:eastAsia="Microsoft YaHei"/>
                <w:b/>
                <w:color w:val="1F242B"/>
                <w:sz w:val="19"/>
              </w:rPr>
              <w:t>393 / 1 / 641 / 770</w:t>
            </w:r>
          </w:p>
        </w:tc>
        <w:tc>
          <w:tcPr>
            <w:tcW w:type="dxa" w:w="1605"/>
            <w:shd w:val="clear" w:color="auto" w:fill="FAFBFC"/>
          </w:tcPr>
          <w:p>
            <w:pPr>
              <w:spacing w:before="40" w:after="40"/>
            </w:pPr>
            <w:r/>
            <w:r>
              <w:rPr>
                <w:rFonts w:ascii="Consolas" w:hAnsi="Consolas" w:eastAsia="Consolas"/>
                <w:color w:val="242C35"/>
                <w:sz w:val="18"/>
              </w:rPr>
              <w:t>static_high</w:t>
            </w:r>
            <w:r>
              <w:rPr>
                <w:rFonts w:ascii="Segoe UI" w:hAnsi="Segoe UI" w:eastAsia="Microsoft YaHei"/>
                <w:b w:val="0"/>
                <w:color w:val="1F242B"/>
                <w:sz w:val="19"/>
              </w:rPr>
              <w:t xml:space="preserve"> 357；其他 37 个阳性来自签名层</w:t>
            </w:r>
          </w:p>
        </w:tc>
        <w:tc>
          <w:tcPr>
            <w:tcW w:type="dxa" w:w="1605"/>
            <w:shd w:val="clear" w:color="auto" w:fill="FAFBFC"/>
          </w:tcPr>
          <w:p>
            <w:pPr>
              <w:spacing w:before="40" w:after="40"/>
            </w:pPr>
            <w:r/>
            <w:r>
              <w:rPr>
                <w:rFonts w:ascii="Segoe UI" w:hAnsi="Segoe UI" w:eastAsia="Microsoft YaHei"/>
                <w:b w:val="0"/>
                <w:color w:val="1F242B"/>
                <w:sz w:val="19"/>
              </w:rPr>
              <w:t>6.51 s</w:t>
            </w:r>
          </w:p>
        </w:tc>
      </w:tr>
      <w:tr>
        <w:tc>
          <w:tcPr>
            <w:tcW w:type="dxa" w:w="1605"/>
            <w:shd w:val="clear" w:color="auto" w:fill="FAFBFC"/>
          </w:tcPr>
          <w:p>
            <w:pPr>
              <w:spacing w:before="40" w:after="40"/>
            </w:pPr>
            <w:r/>
            <w:r>
              <w:rPr>
                <w:rFonts w:ascii="Segoe UI" w:hAnsi="Segoe UI" w:eastAsia="Microsoft YaHei"/>
                <w:b w:val="0"/>
                <w:color w:val="1F242B"/>
                <w:sz w:val="19"/>
              </w:rPr>
              <w:t>D</w:t>
            </w:r>
          </w:p>
        </w:tc>
        <w:tc>
          <w:tcPr>
            <w:tcW w:type="dxa" w:w="1605"/>
            <w:shd w:val="clear" w:color="auto" w:fill="FAFBFC"/>
          </w:tcPr>
          <w:p>
            <w:pPr>
              <w:spacing w:before="40" w:after="40"/>
            </w:pPr>
            <w:r/>
            <w:r>
              <w:rPr>
                <w:rFonts w:ascii="Segoe UI" w:hAnsi="Segoe UI" w:eastAsia="Microsoft YaHei"/>
                <w:b w:val="0"/>
                <w:color w:val="1F242B"/>
                <w:sz w:val="19"/>
              </w:rPr>
              <w:t xml:space="preserve">当前生产 </w:t>
            </w:r>
            <w:r>
              <w:rPr>
                <w:rFonts w:ascii="Consolas" w:hAnsi="Consolas" w:eastAsia="Consolas"/>
                <w:color w:val="242C35"/>
                <w:sz w:val="18"/>
              </w:rPr>
              <w:t>main.rs::build_scanner()</w:t>
            </w:r>
            <w:r>
              <w:rPr>
                <w:rFonts w:ascii="Segoe UI" w:hAnsi="Segoe UI" w:eastAsia="Microsoft YaHei"/>
                <w:b w:val="0"/>
                <w:color w:val="1F242B"/>
                <w:sz w:val="19"/>
              </w:rPr>
              <w:t xml:space="preserve"> → NDJSON</w:t>
            </w:r>
          </w:p>
        </w:tc>
        <w:tc>
          <w:tcPr>
            <w:tcW w:type="dxa" w:w="1605"/>
            <w:shd w:val="clear" w:color="auto" w:fill="FAFBFC"/>
          </w:tcPr>
          <w:p>
            <w:pPr>
              <w:spacing w:before="40" w:after="40"/>
            </w:pPr>
            <w:r/>
            <w:r>
              <w:rPr>
                <w:rFonts w:ascii="Segoe UI" w:hAnsi="Segoe UI" w:eastAsia="Microsoft YaHei"/>
                <w:b w:val="0"/>
                <w:color w:val="1F242B"/>
                <w:sz w:val="19"/>
              </w:rPr>
              <w:t>Normal</w:t>
            </w:r>
          </w:p>
        </w:tc>
        <w:tc>
          <w:tcPr>
            <w:tcW w:type="dxa" w:w="1605"/>
            <w:shd w:val="clear" w:color="auto" w:fill="FAFBFC"/>
          </w:tcPr>
          <w:p>
            <w:pPr>
              <w:spacing w:before="40" w:after="40"/>
            </w:pPr>
            <w:r/>
            <w:r>
              <w:rPr>
                <w:rFonts w:ascii="Segoe UI" w:hAnsi="Segoe UI" w:eastAsia="Microsoft YaHei"/>
                <w:b/>
                <w:color w:val="1F242B"/>
                <w:sz w:val="19"/>
              </w:rPr>
              <w:t>393 / 1 / 641 / 770</w:t>
            </w:r>
          </w:p>
        </w:tc>
        <w:tc>
          <w:tcPr>
            <w:tcW w:type="dxa" w:w="1605"/>
            <w:shd w:val="clear" w:color="auto" w:fill="FAFBFC"/>
          </w:tcPr>
          <w:p>
            <w:pPr>
              <w:spacing w:before="40" w:after="40"/>
            </w:pPr>
            <w:r/>
            <w:r>
              <w:rPr>
                <w:rFonts w:ascii="Segoe UI" w:hAnsi="Segoe UI" w:eastAsia="Microsoft YaHei"/>
                <w:b w:val="0"/>
                <w:color w:val="1F242B"/>
                <w:sz w:val="19"/>
              </w:rPr>
              <w:t>394 Malware；1411 Undetected</w:t>
            </w:r>
          </w:p>
        </w:tc>
        <w:tc>
          <w:tcPr>
            <w:tcW w:type="dxa" w:w="1605"/>
            <w:shd w:val="clear" w:color="auto" w:fill="FAFBFC"/>
          </w:tcPr>
          <w:p>
            <w:pPr>
              <w:spacing w:before="40" w:after="40"/>
            </w:pPr>
            <w:r/>
            <w:r>
              <w:rPr>
                <w:rFonts w:ascii="Segoe UI" w:hAnsi="Segoe UI" w:eastAsia="Microsoft YaHei"/>
                <w:b w:val="0"/>
                <w:color w:val="1F242B"/>
                <w:sz w:val="19"/>
              </w:rPr>
              <w:t>26.88 s</w:t>
            </w:r>
          </w:p>
        </w:tc>
      </w:tr>
    </w:tbl>
    <w:p>
      <w:pPr>
        <w:spacing w:after="40"/>
      </w:pPr>
    </w:p>
    <w:p>
      <w:pPr>
        <w:spacing w:before="60" w:after="60" w:line="317" w:lineRule="auto"/>
      </w:pPr>
      <w:r>
        <w:rPr>
          <w:rFonts w:ascii="Segoe UI" w:hAnsi="Segoe UI" w:eastAsia="Microsoft YaHei"/>
          <w:b/>
          <w:color w:val="1F242B"/>
          <w:sz w:val="21"/>
        </w:rPr>
        <w:t>能得出的结论要精确：</w:t>
      </w:r>
    </w:p>
    <w:p>
      <w:pPr>
        <w:pStyle w:val="ListNumber"/>
        <w:spacing w:before="20" w:after="20"/>
        <w:ind w:left="425"/>
      </w:pPr>
      <w:r>
        <w:rPr>
          <w:rFonts w:ascii="Segoe UI" w:hAnsi="Segoe UI" w:eastAsia="Microsoft YaHei"/>
          <w:b w:val="0"/>
          <w:color w:val="1F242B"/>
          <w:sz w:val="21"/>
        </w:rPr>
        <w:t xml:space="preserve">生产接线已经确认有效：当前正式入口把 Fusion 装配到同一 </w:t>
      </w:r>
      <w:r>
        <w:rPr>
          <w:rFonts w:ascii="Consolas" w:hAnsi="Consolas" w:eastAsia="Consolas"/>
          <w:color w:val="242C35"/>
          <w:sz w:val="20"/>
          <w:shd w:val="clear" w:fill="F4F6F8"/>
        </w:rPr>
        <w:t>Scanner</w:t>
      </w:r>
      <w:r>
        <w:rPr>
          <w:rFonts w:ascii="Segoe UI" w:hAnsi="Segoe UI" w:eastAsia="Microsoft YaHei"/>
          <w:b w:val="0"/>
          <w:color w:val="1F242B"/>
          <w:sz w:val="21"/>
        </w:rPr>
        <w:t xml:space="preserve"> 后，Normal Fusion 的静态融合运行；生产二进制三态输出与 harness 同一输入配置的目标分布一致。</w:t>
      </w:r>
    </w:p>
    <w:p>
      <w:pPr>
        <w:pStyle w:val="ListNumber"/>
        <w:spacing w:before="20" w:after="20"/>
        <w:ind w:left="425"/>
      </w:pPr>
      <w:r>
        <w:rPr>
          <w:rFonts w:ascii="Segoe UI" w:hAnsi="Segoe UI" w:eastAsia="Microsoft YaHei"/>
          <w:b w:val="0"/>
          <w:color w:val="1F242B"/>
          <w:sz w:val="21"/>
        </w:rPr>
        <w:t>这套语料禁用沙箱、没有动态事件，主要测静态融合。</w:t>
      </w:r>
      <w:r>
        <w:rPr>
          <w:rFonts w:ascii="Consolas" w:hAnsi="Consolas" w:eastAsia="Consolas"/>
          <w:color w:val="242C35"/>
          <w:sz w:val="20"/>
          <w:shd w:val="clear" w:fill="F4F6F8"/>
        </w:rPr>
        <w:t>static_high</w:t>
      </w:r>
      <w:r>
        <w:rPr>
          <w:rFonts w:ascii="Segoe UI" w:hAnsi="Segoe UI" w:eastAsia="Microsoft YaHei"/>
          <w:b w:val="0"/>
          <w:color w:val="1F242B"/>
          <w:sz w:val="21"/>
        </w:rPr>
        <w:t xml:space="preserve"> 对 357 个 API-heavy 样本报告 </w:t>
      </w:r>
      <w:r>
        <w:rPr>
          <w:rFonts w:ascii="Consolas" w:hAnsi="Consolas" w:eastAsia="Consolas"/>
          <w:color w:val="242C35"/>
          <w:sz w:val="20"/>
          <w:shd w:val="clear" w:fill="F4F6F8"/>
        </w:rPr>
        <w:t>heuristic=1.00 / ai≈0.47</w:t>
      </w:r>
      <w:r>
        <w:rPr>
          <w:rFonts w:ascii="Segoe UI" w:hAnsi="Segoe UI" w:eastAsia="Microsoft YaHei"/>
          <w:b w:val="0"/>
          <w:color w:val="1F242B"/>
          <w:sz w:val="21"/>
        </w:rPr>
        <w:t>，在到达单源 override 之前就已定案，所以最终标签与分支归因都稳定。override 本身在该区间的行为见 12.6.2。</w:t>
      </w:r>
    </w:p>
    <w:p>
      <w:pPr>
        <w:pStyle w:val="ListNumber"/>
        <w:spacing w:before="20" w:after="20"/>
        <w:ind w:left="425"/>
      </w:pPr>
      <w:r>
        <w:rPr>
          <w:rFonts w:ascii="Segoe UI" w:hAnsi="Segoe UI" w:eastAsia="Microsoft YaHei"/>
          <w:b w:val="0"/>
          <w:color w:val="1F242B"/>
          <w:sz w:val="21"/>
        </w:rPr>
        <w:t xml:space="preserve">因此不能把“Fusion 已接线”直接说成“Fusion 提高了本语料检出率”。本数据上的 TP/FP/FN 数值相同；要检验动态 HIPS/ETW/行为/沙箱分支，需要隔离环境和明确配置的 </w:t>
      </w:r>
      <w:r>
        <w:rPr>
          <w:rFonts w:ascii="Consolas" w:hAnsi="Consolas" w:eastAsia="Consolas"/>
          <w:color w:val="242C35"/>
          <w:sz w:val="20"/>
          <w:shd w:val="clear" w:fill="F4F6F8"/>
        </w:rPr>
        <w:t>--sandbox</w:t>
      </w:r>
      <w:r>
        <w:rPr>
          <w:rFonts w:ascii="Segoe UI" w:hAnsi="Segoe UI" w:eastAsia="Microsoft YaHei"/>
          <w:b w:val="0"/>
          <w:color w:val="1F242B"/>
          <w:sz w:val="21"/>
        </w:rPr>
        <w:t xml:space="preserve"> 语料；要评价真实效能仍需真实良恶性样本。</w:t>
      </w:r>
    </w:p>
    <w:p>
      <w:pPr>
        <w:pStyle w:val="ListNumber"/>
        <w:spacing w:before="20" w:after="20"/>
        <w:ind w:left="425"/>
      </w:pPr>
      <w:r>
        <w:rPr>
          <w:rFonts w:ascii="Segoe UI" w:hAnsi="Segoe UI" w:eastAsia="Microsoft YaHei"/>
          <w:b w:val="0"/>
          <w:color w:val="1F242B"/>
          <w:sz w:val="21"/>
        </w:rPr>
        <w:t>A 的 harness no-fusion 与 B 的生产历史基线是不同装配 profile，</w:t>
      </w:r>
      <w:r>
        <w:rPr>
          <w:rFonts w:ascii="Segoe UI" w:hAnsi="Segoe UI" w:eastAsia="Microsoft YaHei"/>
          <w:b/>
          <w:color w:val="1F242B"/>
          <w:sz w:val="21"/>
        </w:rPr>
        <w:t>不用于单独估计 Fusion 效应</w:t>
      </w:r>
      <w:r>
        <w:rPr>
          <w:rFonts w:ascii="Segoe UI" w:hAnsi="Segoe UI" w:eastAsia="Microsoft YaHei"/>
          <w:b w:val="0"/>
          <w:color w:val="1F242B"/>
          <w:sz w:val="21"/>
        </w:rPr>
        <w:t>。判断 Fusion 对这套固定样本的增量，应看同 harness 下 A↔C；判断真实生产接线，应看 B↔D。数据与逐样本输出：</w:t>
      </w:r>
      <w:r>
        <w:rPr>
          <w:rFonts w:ascii="Consolas" w:hAnsi="Consolas" w:eastAsia="Consolas"/>
          <w:color w:val="242C35"/>
          <w:sz w:val="20"/>
          <w:shd w:val="clear" w:fill="F4F6F8"/>
        </w:rPr>
        <w:t>artifacts/quality-baseline/fusion-ablation-comparison.json</w:t>
      </w:r>
      <w:r>
        <w:rPr>
          <w:rFonts w:ascii="Segoe UI" w:hAnsi="Segoe UI" w:eastAsia="Microsoft YaHei"/>
          <w:b w:val="0"/>
          <w:color w:val="1F242B"/>
          <w:sz w:val="21"/>
        </w:rPr>
        <w:t>、</w:t>
      </w:r>
      <w:r>
        <w:rPr>
          <w:rFonts w:ascii="Consolas" w:hAnsi="Consolas" w:eastAsia="Consolas"/>
          <w:color w:val="242C35"/>
          <w:sz w:val="20"/>
          <w:shd w:val="clear" w:fill="F4F6F8"/>
        </w:rPr>
        <w:t>harness-{no_fusion,normal_fusion}-records.jsonl</w:t>
      </w:r>
      <w:r>
        <w:rPr>
          <w:rFonts w:ascii="Segoe UI" w:hAnsi="Segoe UI" w:eastAsia="Microsoft YaHei"/>
          <w:b w:val="0"/>
          <w:color w:val="1F242B"/>
          <w:sz w:val="21"/>
        </w:rPr>
        <w:t>、</w:t>
      </w:r>
      <w:r>
        <w:rPr>
          <w:rFonts w:ascii="Consolas" w:hAnsi="Consolas" w:eastAsia="Consolas"/>
          <w:color w:val="242C35"/>
          <w:sz w:val="20"/>
          <w:shd w:val="clear" w:fill="F4F6F8"/>
        </w:rPr>
        <w:t>production-{no-fusion,normal-fusion}-records.jsonl</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12.4.3 基准 profile 分类（性能数字必须带 profile 才能比较）</w:t>
      </w:r>
    </w:p>
    <w:p>
      <w:pPr>
        <w:spacing w:before="60" w:after="60" w:line="317" w:lineRule="auto"/>
      </w:pPr>
      <w:r>
        <w:rPr>
          <w:rFonts w:ascii="Segoe UI" w:hAnsi="Segoe UI" w:eastAsia="Microsoft YaHei"/>
          <w:b w:val="0"/>
          <w:color w:val="1F242B"/>
          <w:sz w:val="21"/>
        </w:rPr>
        <w:t xml:space="preserve">上表里同时出现了 </w:t>
      </w:r>
      <w:r>
        <w:rPr>
          <w:rFonts w:ascii="Consolas" w:hAnsi="Consolas" w:eastAsia="Consolas"/>
          <w:color w:val="242C35"/>
          <w:sz w:val="20"/>
          <w:shd w:val="clear" w:fill="F4F6F8"/>
        </w:rPr>
        <w:t>6.51 s</w:t>
      </w:r>
      <w:r>
        <w:rPr>
          <w:rFonts w:ascii="Segoe UI" w:hAnsi="Segoe UI" w:eastAsia="Microsoft YaHei"/>
          <w:b w:val="0"/>
          <w:color w:val="1F242B"/>
          <w:sz w:val="21"/>
        </w:rPr>
        <w:t xml:space="preserve">（harness）与 </w:t>
      </w:r>
      <w:r>
        <w:rPr>
          <w:rFonts w:ascii="Consolas" w:hAnsi="Consolas" w:eastAsia="Consolas"/>
          <w:color w:val="242C35"/>
          <w:sz w:val="20"/>
          <w:shd w:val="clear" w:fill="F4F6F8"/>
        </w:rPr>
        <w:t>26.88 s</w:t>
      </w:r>
      <w:r>
        <w:rPr>
          <w:rFonts w:ascii="Segoe UI" w:hAnsi="Segoe UI" w:eastAsia="Microsoft YaHei"/>
          <w:b w:val="0"/>
          <w:color w:val="1F242B"/>
          <w:sz w:val="21"/>
        </w:rPr>
        <w:t>（生产 NDJSON）。</w:t>
      </w:r>
      <w:r>
        <w:rPr>
          <w:rFonts w:ascii="Segoe UI" w:hAnsi="Segoe UI" w:eastAsia="Microsoft YaHei"/>
          <w:b/>
          <w:color w:val="1F242B"/>
          <w:sz w:val="21"/>
        </w:rPr>
        <w:t>这两个数不能互相比较</w:t>
      </w:r>
      <w:r>
        <w:rPr>
          <w:rFonts w:ascii="Segoe UI" w:hAnsi="Segoe UI" w:eastAsia="Microsoft YaHei"/>
          <w:b w:val="0"/>
          <w:color w:val="1F242B"/>
          <w:sz w:val="21"/>
        </w:rPr>
        <w:t>——它们测量的是不同的东西。为避免"引擎平均 10 ms"和"生产扫描 26 秒"看起来自相矛盾，本章的性能数字一律按下列 profile 标注，跨 profile 不做比较：</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8EFEB"/>
          </w:tcPr>
          <w:p>
            <w:pPr>
              <w:spacing w:before="40" w:after="40"/>
            </w:pPr>
            <w:r/>
            <w:r>
              <w:rPr>
                <w:rFonts w:ascii="Segoe UI" w:hAnsi="Segoe UI" w:eastAsia="Microsoft YaHei"/>
                <w:b/>
                <w:color w:val="1F242B"/>
                <w:sz w:val="19"/>
              </w:rPr>
              <w:t>Profile</w:t>
            </w:r>
          </w:p>
        </w:tc>
        <w:tc>
          <w:tcPr>
            <w:tcW w:type="dxa" w:w="2408"/>
            <w:shd w:val="clear" w:color="auto" w:fill="E8EFEB"/>
          </w:tcPr>
          <w:p>
            <w:pPr>
              <w:spacing w:before="40" w:after="40"/>
            </w:pPr>
            <w:r/>
            <w:r>
              <w:rPr>
                <w:rFonts w:ascii="Segoe UI" w:hAnsi="Segoe UI" w:eastAsia="Microsoft YaHei"/>
                <w:b/>
                <w:color w:val="1F242B"/>
                <w:sz w:val="19"/>
              </w:rPr>
              <w:t>入口</w:t>
            </w:r>
          </w:p>
        </w:tc>
        <w:tc>
          <w:tcPr>
            <w:tcW w:type="dxa" w:w="2408"/>
            <w:shd w:val="clear" w:color="auto" w:fill="E8EFEB"/>
          </w:tcPr>
          <w:p>
            <w:pPr>
              <w:spacing w:before="40" w:after="40"/>
            </w:pPr>
            <w:r/>
            <w:r>
              <w:rPr>
                <w:rFonts w:ascii="Segoe UI" w:hAnsi="Segoe UI" w:eastAsia="Microsoft YaHei"/>
                <w:b/>
                <w:color w:val="1F242B"/>
                <w:sz w:val="19"/>
              </w:rPr>
              <w:t>包含什么</w:t>
            </w:r>
          </w:p>
        </w:tc>
        <w:tc>
          <w:tcPr>
            <w:tcW w:type="dxa" w:w="2408"/>
            <w:shd w:val="clear" w:color="auto" w:fill="E8EFEB"/>
          </w:tcPr>
          <w:p>
            <w:pPr>
              <w:spacing w:before="40" w:after="40"/>
            </w:pPr>
            <w:r/>
            <w:r>
              <w:rPr>
                <w:rFonts w:ascii="Segoe UI" w:hAnsi="Segoe UI" w:eastAsia="Microsoft YaHei"/>
                <w:b/>
                <w:color w:val="1F242B"/>
                <w:sz w:val="19"/>
              </w:rPr>
              <w:t>不包含什么</w:t>
            </w:r>
          </w:p>
        </w:tc>
      </w:tr>
      <w:tr>
        <w:tc>
          <w:tcPr>
            <w:tcW w:type="dxa" w:w="2408"/>
            <w:shd w:val="clear" w:color="auto" w:fill="FAFBFC"/>
          </w:tcPr>
          <w:p>
            <w:pPr>
              <w:spacing w:before="40" w:after="40"/>
            </w:pPr>
            <w:r/>
            <w:r>
              <w:rPr>
                <w:rFonts w:ascii="Segoe UI" w:hAnsi="Segoe UI" w:eastAsia="Microsoft YaHei"/>
                <w:b/>
                <w:color w:val="1F242B"/>
                <w:sz w:val="19"/>
              </w:rPr>
              <w:t>Layer</w:t>
            </w:r>
          </w:p>
        </w:tc>
        <w:tc>
          <w:tcPr>
            <w:tcW w:type="dxa" w:w="2408"/>
            <w:shd w:val="clear" w:color="auto" w:fill="FAFBFC"/>
          </w:tcPr>
          <w:p>
            <w:pPr>
              <w:spacing w:before="40" w:after="40"/>
            </w:pPr>
            <w:r/>
            <w:r>
              <w:rPr>
                <w:rFonts w:ascii="Consolas" w:hAnsi="Consolas" w:eastAsia="Consolas"/>
                <w:color w:val="242C35"/>
                <w:sz w:val="18"/>
              </w:rPr>
              <w:t>ai_probe</w:t>
            </w:r>
            <w:r>
              <w:rPr>
                <w:rFonts w:ascii="Segoe UI" w:hAnsi="Segoe UI" w:eastAsia="Microsoft YaHei"/>
                <w:b w:val="0"/>
                <w:color w:val="1F242B"/>
                <w:sz w:val="19"/>
              </w:rPr>
              <w:t>、</w:t>
            </w:r>
            <w:r>
              <w:rPr>
                <w:rFonts w:ascii="Consolas" w:hAnsi="Consolas" w:eastAsia="Consolas"/>
                <w:color w:val="242C35"/>
                <w:sz w:val="18"/>
              </w:rPr>
              <w:t>run_quality_baseline.py</w:t>
            </w:r>
          </w:p>
        </w:tc>
        <w:tc>
          <w:tcPr>
            <w:tcW w:type="dxa" w:w="2408"/>
            <w:shd w:val="clear" w:color="auto" w:fill="FAFBFC"/>
          </w:tcPr>
          <w:p>
            <w:pPr>
              <w:spacing w:before="40" w:after="40"/>
            </w:pPr>
            <w:r/>
            <w:r>
              <w:rPr>
                <w:rFonts w:ascii="Segoe UI" w:hAnsi="Segoe UI" w:eastAsia="Microsoft YaHei"/>
                <w:b w:val="0"/>
                <w:color w:val="1F242B"/>
                <w:sz w:val="19"/>
              </w:rPr>
              <w:t>单层自身的推理 / 匹配耗时</w:t>
            </w:r>
          </w:p>
        </w:tc>
        <w:tc>
          <w:tcPr>
            <w:tcW w:type="dxa" w:w="2408"/>
            <w:shd w:val="clear" w:color="auto" w:fill="FAFBFC"/>
          </w:tcPr>
          <w:p>
            <w:pPr>
              <w:spacing w:before="40" w:after="40"/>
            </w:pPr>
            <w:r/>
            <w:r>
              <w:rPr>
                <w:rFonts w:ascii="Segoe UI" w:hAnsi="Segoe UI" w:eastAsia="Microsoft YaHei"/>
                <w:b w:val="0"/>
                <w:color w:val="1F242B"/>
                <w:sz w:val="19"/>
              </w:rPr>
              <w:t>流水线编排、I/O、进程启动</w:t>
            </w:r>
          </w:p>
        </w:tc>
      </w:tr>
      <w:tr>
        <w:tc>
          <w:tcPr>
            <w:tcW w:type="dxa" w:w="2408"/>
            <w:shd w:val="clear" w:color="auto" w:fill="FAFBFC"/>
          </w:tcPr>
          <w:p>
            <w:pPr>
              <w:spacing w:before="40" w:after="40"/>
            </w:pPr>
            <w:r/>
            <w:r>
              <w:rPr>
                <w:rFonts w:ascii="Segoe UI" w:hAnsi="Segoe UI" w:eastAsia="Microsoft YaHei"/>
                <w:b/>
                <w:color w:val="1F242B"/>
                <w:sz w:val="19"/>
              </w:rPr>
              <w:t>Harness</w:t>
            </w:r>
          </w:p>
        </w:tc>
        <w:tc>
          <w:tcPr>
            <w:tcW w:type="dxa" w:w="2408"/>
            <w:shd w:val="clear" w:color="auto" w:fill="FAFBFC"/>
          </w:tcPr>
          <w:p>
            <w:pPr>
              <w:spacing w:before="40" w:after="40"/>
            </w:pPr>
            <w:r/>
            <w:r>
              <w:rPr>
                <w:rFonts w:ascii="Consolas" w:hAnsi="Consolas" w:eastAsia="Consolas"/>
                <w:color w:val="242C35"/>
                <w:sz w:val="18"/>
              </w:rPr>
              <w:t>eval_harness</w:t>
            </w:r>
          </w:p>
        </w:tc>
        <w:tc>
          <w:tcPr>
            <w:tcW w:type="dxa" w:w="2408"/>
            <w:shd w:val="clear" w:color="auto" w:fill="FAFBFC"/>
          </w:tcPr>
          <w:p>
            <w:pPr>
              <w:spacing w:before="40" w:after="40"/>
            </w:pPr>
            <w:r/>
            <w:r>
              <w:rPr>
                <w:rFonts w:ascii="Segoe UI" w:hAnsi="Segoe UI" w:eastAsia="Microsoft YaHei"/>
                <w:b w:val="0"/>
                <w:color w:val="1F242B"/>
                <w:sz w:val="19"/>
              </w:rPr>
              <w:t>完整 Scanner 流水线，</w:t>
            </w:r>
            <w:r>
              <w:rPr>
                <w:rFonts w:ascii="Segoe UI" w:hAnsi="Segoe UI" w:eastAsia="Microsoft YaHei"/>
                <w:b/>
                <w:color w:val="1F242B"/>
                <w:sz w:val="19"/>
              </w:rPr>
              <w:t>进程内并行</w:t>
            </w:r>
            <w:r>
              <w:rPr>
                <w:rFonts w:ascii="Segoe UI" w:hAnsi="Segoe UI" w:eastAsia="Microsoft YaHei"/>
                <w:b w:val="0"/>
                <w:color w:val="1F242B"/>
                <w:sz w:val="19"/>
              </w:rPr>
              <w:t>，显式装配的评测 profile</w:t>
            </w:r>
          </w:p>
        </w:tc>
        <w:tc>
          <w:tcPr>
            <w:tcW w:type="dxa" w:w="2408"/>
            <w:shd w:val="clear" w:color="auto" w:fill="FAFBFC"/>
          </w:tcPr>
          <w:p>
            <w:pPr>
              <w:spacing w:before="40" w:after="40"/>
            </w:pPr>
            <w:r/>
            <w:r>
              <w:rPr>
                <w:rFonts w:ascii="Segoe UI" w:hAnsi="Segoe UI" w:eastAsia="Microsoft YaHei"/>
                <w:b w:val="0"/>
                <w:color w:val="1F242B"/>
                <w:sz w:val="19"/>
              </w:rPr>
              <w:t>生产额外数据库、allowlist、Threat Intel、ClamAV、单请求单进程开销</w:t>
            </w:r>
          </w:p>
        </w:tc>
      </w:tr>
      <w:tr>
        <w:tc>
          <w:tcPr>
            <w:tcW w:type="dxa" w:w="2408"/>
            <w:shd w:val="clear" w:color="auto" w:fill="FAFBFC"/>
          </w:tcPr>
          <w:p>
            <w:pPr>
              <w:spacing w:before="40" w:after="40"/>
            </w:pPr>
            <w:r/>
            <w:r>
              <w:rPr>
                <w:rFonts w:ascii="Segoe UI" w:hAnsi="Segoe UI" w:eastAsia="Microsoft YaHei"/>
                <w:b/>
                <w:color w:val="1F242B"/>
                <w:sz w:val="19"/>
              </w:rPr>
              <w:t>Production NDJSON</w:t>
            </w:r>
          </w:p>
        </w:tc>
        <w:tc>
          <w:tcPr>
            <w:tcW w:type="dxa" w:w="2408"/>
            <w:shd w:val="clear" w:color="auto" w:fill="FAFBFC"/>
          </w:tcPr>
          <w:p>
            <w:pPr>
              <w:spacing w:before="40" w:after="40"/>
            </w:pPr>
            <w:r/>
            <w:r>
              <w:rPr>
                <w:rFonts w:ascii="Consolas" w:hAnsi="Consolas" w:eastAsia="Consolas"/>
                <w:color w:val="242C35"/>
                <w:sz w:val="18"/>
              </w:rPr>
              <w:t>everbloom_engine --ndjson</w:t>
            </w:r>
          </w:p>
        </w:tc>
        <w:tc>
          <w:tcPr>
            <w:tcW w:type="dxa" w:w="2408"/>
            <w:shd w:val="clear" w:color="auto" w:fill="FAFBFC"/>
          </w:tcPr>
          <w:p>
            <w:pPr>
              <w:spacing w:before="40" w:after="40"/>
            </w:pPr>
            <w:r/>
            <w:r>
              <w:rPr>
                <w:rFonts w:ascii="Segoe UI" w:hAnsi="Segoe UI" w:eastAsia="Microsoft YaHei"/>
                <w:b w:val="0"/>
                <w:color w:val="1F242B"/>
                <w:sz w:val="19"/>
              </w:rPr>
              <w:t xml:space="preserve">真实 </w:t>
            </w:r>
            <w:r>
              <w:rPr>
                <w:rFonts w:ascii="Consolas" w:hAnsi="Consolas" w:eastAsia="Consolas"/>
                <w:color w:val="242C35"/>
                <w:sz w:val="18"/>
              </w:rPr>
              <w:t>build_scanner()</w:t>
            </w:r>
            <w:r>
              <w:rPr>
                <w:rFonts w:ascii="Segoe UI" w:hAnsi="Segoe UI" w:eastAsia="Microsoft YaHei"/>
                <w:b w:val="0"/>
                <w:color w:val="1F242B"/>
                <w:sz w:val="19"/>
              </w:rPr>
              <w:t xml:space="preserve"> 装配，</w:t>
            </w:r>
            <w:r>
              <w:rPr>
                <w:rFonts w:ascii="Segoe UI" w:hAnsi="Segoe UI" w:eastAsia="Microsoft YaHei"/>
                <w:b/>
                <w:color w:val="1F242B"/>
                <w:sz w:val="19"/>
              </w:rPr>
              <w:t>每个文件一个请求、串行</w:t>
            </w:r>
            <w:r>
              <w:rPr>
                <w:rFonts w:ascii="Segoe UI" w:hAnsi="Segoe UI" w:eastAsia="Microsoft YaHei"/>
                <w:b w:val="0"/>
                <w:color w:val="1F242B"/>
                <w:sz w:val="19"/>
              </w:rPr>
              <w:t>，含响应序列化与 stdout 刷新</w:t>
            </w:r>
          </w:p>
        </w:tc>
        <w:tc>
          <w:tcPr>
            <w:tcW w:type="dxa" w:w="2408"/>
            <w:shd w:val="clear" w:color="auto" w:fill="FAFBFC"/>
          </w:tcPr>
          <w:p>
            <w:pPr>
              <w:spacing w:before="40" w:after="40"/>
            </w:pPr>
            <w:r/>
            <w:r>
              <w:rPr>
                <w:rFonts w:ascii="Segoe UI" w:hAnsi="Segoe UI" w:eastAsia="Microsoft YaHei"/>
                <w:b w:val="0"/>
                <w:color w:val="1F242B"/>
                <w:sz w:val="19"/>
              </w:rPr>
              <w:t>GUI 事件循环、内核/驱动交互、真实磁盘 I/O 抖动</w:t>
            </w:r>
          </w:p>
        </w:tc>
      </w:tr>
      <w:tr>
        <w:tc>
          <w:tcPr>
            <w:tcW w:type="dxa" w:w="2408"/>
            <w:shd w:val="clear" w:color="auto" w:fill="FAFBFC"/>
          </w:tcPr>
          <w:p>
            <w:pPr>
              <w:spacing w:before="40" w:after="40"/>
            </w:pPr>
            <w:r/>
            <w:r>
              <w:rPr>
                <w:rFonts w:ascii="Segoe UI" w:hAnsi="Segoe UI" w:eastAsia="Microsoft YaHei"/>
                <w:b/>
                <w:color w:val="1F242B"/>
                <w:sz w:val="19"/>
              </w:rPr>
              <w:t>GUI real workflow</w:t>
            </w:r>
          </w:p>
        </w:tc>
        <w:tc>
          <w:tcPr>
            <w:tcW w:type="dxa" w:w="2408"/>
            <w:shd w:val="clear" w:color="auto" w:fill="FAFBFC"/>
          </w:tcPr>
          <w:p>
            <w:pPr>
              <w:spacing w:before="40" w:after="40"/>
            </w:pPr>
            <w:r/>
            <w:r>
              <w:rPr>
                <w:rFonts w:ascii="Segoe UI" w:hAnsi="Segoe UI" w:eastAsia="Microsoft YaHei"/>
                <w:b w:val="0"/>
                <w:color w:val="1F242B"/>
                <w:sz w:val="19"/>
              </w:rPr>
              <w:t>GUI + 引擎</w:t>
            </w:r>
          </w:p>
        </w:tc>
        <w:tc>
          <w:tcPr>
            <w:tcW w:type="dxa" w:w="2408"/>
            <w:shd w:val="clear" w:color="auto" w:fill="FAFBFC"/>
          </w:tcPr>
          <w:p>
            <w:pPr>
              <w:spacing w:before="40" w:after="40"/>
            </w:pPr>
            <w:r/>
            <w:r>
              <w:rPr>
                <w:rFonts w:ascii="Segoe UI" w:hAnsi="Segoe UI" w:eastAsia="Microsoft YaHei"/>
                <w:b w:val="0"/>
                <w:color w:val="1F242B"/>
                <w:sz w:val="19"/>
              </w:rPr>
              <w:t>端到端用户可见延迟</w:t>
            </w:r>
          </w:p>
        </w:tc>
        <w:tc>
          <w:tcPr>
            <w:tcW w:type="dxa" w:w="2408"/>
            <w:shd w:val="clear" w:color="auto" w:fill="FAFBFC"/>
          </w:tcPr>
          <w:p>
            <w:pPr>
              <w:spacing w:before="40" w:after="40"/>
            </w:pPr>
            <w:r/>
            <w:r>
              <w:rPr>
                <w:rFonts w:ascii="Segoe UI" w:hAnsi="Segoe UI" w:eastAsia="Microsoft YaHei"/>
                <w:b w:val="0"/>
                <w:color w:val="1F242B"/>
                <w:sz w:val="19"/>
              </w:rPr>
              <w:t>—（</w:t>
            </w:r>
            <w:r>
              <w:rPr>
                <w:rFonts w:ascii="Segoe UI" w:hAnsi="Segoe UI" w:eastAsia="Microsoft YaHei"/>
                <w:b/>
                <w:color w:val="1F242B"/>
                <w:sz w:val="19"/>
              </w:rPr>
              <w:t>尚未测量</w:t>
            </w:r>
            <w:r>
              <w:rPr>
                <w:rFonts w:ascii="Segoe UI" w:hAnsi="Segoe UI" w:eastAsia="Microsoft YaHei"/>
                <w:b w:val="0"/>
                <w:color w:val="1F242B"/>
                <w:sz w:val="19"/>
              </w:rPr>
              <w:t>）</w:t>
            </w:r>
          </w:p>
        </w:tc>
      </w:tr>
    </w:tbl>
    <w:p>
      <w:pPr>
        <w:spacing w:after="40"/>
      </w:pPr>
    </w:p>
    <w:p>
      <w:pPr>
        <w:spacing w:before="60" w:after="60" w:line="317" w:lineRule="auto"/>
      </w:pPr>
      <w:r>
        <w:rPr>
          <w:rFonts w:ascii="Segoe UI" w:hAnsi="Segoe UI" w:eastAsia="Microsoft YaHei"/>
          <w:b w:val="0"/>
          <w:color w:val="1F242B"/>
          <w:sz w:val="21"/>
        </w:rPr>
        <w:t>已实测的三个 profile 的对应数字：</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Profile</w:t>
            </w:r>
          </w:p>
        </w:tc>
        <w:tc>
          <w:tcPr>
            <w:tcW w:type="dxa" w:w="3211"/>
            <w:shd w:val="clear" w:color="auto" w:fill="E8EFEB"/>
          </w:tcPr>
          <w:p>
            <w:pPr>
              <w:spacing w:before="40" w:after="40"/>
            </w:pPr>
            <w:r/>
            <w:r>
              <w:rPr>
                <w:rFonts w:ascii="Segoe UI" w:hAnsi="Segoe UI" w:eastAsia="Microsoft YaHei"/>
                <w:b/>
                <w:color w:val="1F242B"/>
                <w:sz w:val="19"/>
              </w:rPr>
              <w:t>语料</w:t>
            </w:r>
          </w:p>
        </w:tc>
        <w:tc>
          <w:tcPr>
            <w:tcW w:type="dxa" w:w="3211"/>
            <w:shd w:val="clear" w:color="auto" w:fill="E8EFEB"/>
          </w:tcPr>
          <w:p>
            <w:pPr>
              <w:spacing w:before="40" w:after="40"/>
            </w:pPr>
            <w:r/>
            <w:r>
              <w:rPr>
                <w:rFonts w:ascii="Segoe UI" w:hAnsi="Segoe UI" w:eastAsia="Microsoft YaHei"/>
                <w:b/>
                <w:color w:val="1F242B"/>
                <w:sz w:val="19"/>
              </w:rPr>
              <w:t>观测</w:t>
            </w:r>
          </w:p>
        </w:tc>
      </w:tr>
      <w:tr>
        <w:tc>
          <w:tcPr>
            <w:tcW w:type="dxa" w:w="3211"/>
            <w:shd w:val="clear" w:color="auto" w:fill="FAFBFC"/>
          </w:tcPr>
          <w:p>
            <w:pPr>
              <w:spacing w:before="40" w:after="40"/>
            </w:pPr>
            <w:r/>
            <w:r>
              <w:rPr>
                <w:rFonts w:ascii="Segoe UI" w:hAnsi="Segoe UI" w:eastAsia="Microsoft YaHei"/>
                <w:b w:val="0"/>
                <w:color w:val="1F242B"/>
                <w:sz w:val="19"/>
              </w:rPr>
              <w:t>Layer（AI 单文件推理）</w:t>
            </w:r>
          </w:p>
        </w:tc>
        <w:tc>
          <w:tcPr>
            <w:tcW w:type="dxa" w:w="3211"/>
            <w:shd w:val="clear" w:color="auto" w:fill="FAFBFC"/>
          </w:tcPr>
          <w:p>
            <w:pPr>
              <w:spacing w:before="40" w:after="40"/>
            </w:pPr>
            <w:r/>
            <w:r>
              <w:rPr>
                <w:rFonts w:ascii="Segoe UI" w:hAnsi="Segoe UI" w:eastAsia="Microsoft YaHei"/>
                <w:b w:val="0"/>
                <w:color w:val="1F242B"/>
                <w:sz w:val="19"/>
              </w:rPr>
              <w:t>7 KiB 合成样本 × 500</w:t>
            </w:r>
          </w:p>
        </w:tc>
        <w:tc>
          <w:tcPr>
            <w:tcW w:type="dxa" w:w="3211"/>
            <w:shd w:val="clear" w:color="auto" w:fill="FAFBFC"/>
          </w:tcPr>
          <w:p>
            <w:pPr>
              <w:spacing w:before="40" w:after="40"/>
            </w:pPr>
            <w:r/>
            <w:r>
              <w:rPr>
                <w:rFonts w:ascii="Segoe UI" w:hAnsi="Segoe UI" w:eastAsia="Microsoft YaHei"/>
                <w:b w:val="0"/>
                <w:color w:val="1F242B"/>
                <w:sz w:val="19"/>
              </w:rPr>
              <w:t>推理 3.8–4.5 ms；排队 &lt;0.001–11.35 ms（随许可容量变化）</w:t>
            </w:r>
          </w:p>
        </w:tc>
      </w:tr>
      <w:tr>
        <w:tc>
          <w:tcPr>
            <w:tcW w:type="dxa" w:w="3211"/>
            <w:shd w:val="clear" w:color="auto" w:fill="FAFBFC"/>
          </w:tcPr>
          <w:p>
            <w:pPr>
              <w:spacing w:before="40" w:after="40"/>
            </w:pPr>
            <w:r/>
            <w:r>
              <w:rPr>
                <w:rFonts w:ascii="Segoe UI" w:hAnsi="Segoe UI" w:eastAsia="Microsoft YaHei"/>
                <w:b w:val="0"/>
                <w:color w:val="1F242B"/>
                <w:sz w:val="19"/>
              </w:rPr>
              <w:t>Harness（含 Fusion）</w:t>
            </w:r>
          </w:p>
        </w:tc>
        <w:tc>
          <w:tcPr>
            <w:tcW w:type="dxa" w:w="3211"/>
            <w:shd w:val="clear" w:color="auto" w:fill="FAFBFC"/>
          </w:tcPr>
          <w:p>
            <w:pPr>
              <w:spacing w:before="40" w:after="40"/>
            </w:pPr>
            <w:r/>
            <w:r>
              <w:rPr>
                <w:rFonts w:ascii="Segoe UI" w:hAnsi="Segoe UI" w:eastAsia="Microsoft YaHei"/>
                <w:b w:val="0"/>
                <w:color w:val="1F242B"/>
                <w:sz w:val="19"/>
              </w:rPr>
              <w:t>1805 条</w:t>
            </w:r>
          </w:p>
        </w:tc>
        <w:tc>
          <w:tcPr>
            <w:tcW w:type="dxa" w:w="3211"/>
            <w:shd w:val="clear" w:color="auto" w:fill="FAFBFC"/>
          </w:tcPr>
          <w:p>
            <w:pPr>
              <w:spacing w:before="40" w:after="40"/>
            </w:pPr>
            <w:r/>
            <w:r>
              <w:rPr>
                <w:rFonts w:ascii="Segoe UI" w:hAnsi="Segoe UI" w:eastAsia="Microsoft YaHei"/>
                <w:b w:val="0"/>
                <w:color w:val="1F242B"/>
                <w:sz w:val="19"/>
              </w:rPr>
              <w:t>平均 10.26–12.85 ms/文件；P95 14–19 ms；墙钟 6.5–8.9 s</w:t>
            </w:r>
          </w:p>
        </w:tc>
      </w:tr>
      <w:tr>
        <w:tc>
          <w:tcPr>
            <w:tcW w:type="dxa" w:w="3211"/>
            <w:shd w:val="clear" w:color="auto" w:fill="FAFBFC"/>
          </w:tcPr>
          <w:p>
            <w:pPr>
              <w:spacing w:before="40" w:after="40"/>
            </w:pPr>
            <w:r/>
            <w:r>
              <w:rPr>
                <w:rFonts w:ascii="Segoe UI" w:hAnsi="Segoe UI" w:eastAsia="Microsoft YaHei"/>
                <w:b w:val="0"/>
                <w:color w:val="1F242B"/>
                <w:sz w:val="19"/>
              </w:rPr>
              <w:t>Production NDJSON</w:t>
            </w:r>
          </w:p>
        </w:tc>
        <w:tc>
          <w:tcPr>
            <w:tcW w:type="dxa" w:w="3211"/>
            <w:shd w:val="clear" w:color="auto" w:fill="FAFBFC"/>
          </w:tcPr>
          <w:p>
            <w:pPr>
              <w:spacing w:before="40" w:after="40"/>
            </w:pPr>
            <w:r/>
            <w:r>
              <w:rPr>
                <w:rFonts w:ascii="Segoe UI" w:hAnsi="Segoe UI" w:eastAsia="Microsoft YaHei"/>
                <w:b w:val="0"/>
                <w:color w:val="1F242B"/>
                <w:sz w:val="19"/>
              </w:rPr>
              <w:t>1805 条</w:t>
            </w:r>
          </w:p>
        </w:tc>
        <w:tc>
          <w:tcPr>
            <w:tcW w:type="dxa" w:w="3211"/>
            <w:shd w:val="clear" w:color="auto" w:fill="FAFBFC"/>
          </w:tcPr>
          <w:p>
            <w:pPr>
              <w:spacing w:before="40" w:after="40"/>
            </w:pPr>
            <w:r/>
            <w:r>
              <w:rPr>
                <w:rFonts w:ascii="Segoe UI" w:hAnsi="Segoe UI" w:eastAsia="Microsoft YaHei"/>
                <w:b w:val="0"/>
                <w:color w:val="1F242B"/>
                <w:sz w:val="19"/>
              </w:rPr>
              <w:t>墙钟 26.88 s（约 14.9 ms/文件），逐请求串行</w:t>
            </w:r>
          </w:p>
        </w:tc>
      </w:tr>
    </w:tbl>
    <w:p>
      <w:pPr>
        <w:spacing w:after="40"/>
      </w:pPr>
    </w:p>
    <w:p>
      <w:pPr>
        <w:spacing w:before="60" w:after="60" w:line="317" w:lineRule="auto"/>
      </w:pPr>
      <w:r>
        <w:rPr>
          <w:rFonts w:ascii="Segoe UI" w:hAnsi="Segoe UI" w:eastAsia="Microsoft YaHei"/>
          <w:b/>
          <w:color w:val="1F242B"/>
          <w:sz w:val="21"/>
        </w:rPr>
        <w:t>结论</w:t>
      </w:r>
      <w:r>
        <w:rPr>
          <w:rFonts w:ascii="Segoe UI" w:hAnsi="Segoe UI" w:eastAsia="Microsoft YaHei"/>
          <w:b w:val="0"/>
          <w:color w:val="1F242B"/>
          <w:sz w:val="21"/>
        </w:rPr>
        <w:t>：harness 与生产 NDJSON 的差异主要来自</w:t>
      </w:r>
      <w:r>
        <w:rPr>
          <w:rFonts w:ascii="Segoe UI" w:hAnsi="Segoe UI" w:eastAsia="Microsoft YaHei"/>
          <w:b/>
          <w:color w:val="1F242B"/>
          <w:sz w:val="21"/>
        </w:rPr>
        <w:t>每文件一次请求/响应的串行开销</w:t>
      </w:r>
      <w:r>
        <w:rPr>
          <w:rFonts w:ascii="Segoe UI" w:hAnsi="Segoe UI" w:eastAsia="Microsoft YaHei"/>
          <w:b w:val="0"/>
          <w:color w:val="1F242B"/>
          <w:sz w:val="21"/>
        </w:rPr>
        <w:t>，不是引擎算得更慢。要报告"引擎多快"用 Layer，要报告"批量扫描多快"用 Harness，要报告"出货二进制实际多快"用 Production NDJSON。GUI 端到端延迟仍未测（见 12.7）。</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12.5 误报归因系统（False Positive Attribution）</w:t>
      </w:r>
    </w:p>
    <w:p>
      <w:pPr>
        <w:pStyle w:val="Heading3"/>
        <w:keepNext/>
        <w:spacing w:before="200" w:after="80"/>
      </w:pPr>
      <w:r>
        <w:rPr>
          <w:rFonts w:ascii="Segoe UI" w:hAnsi="Segoe UI" w:eastAsia="Microsoft YaHei"/>
          <w:b/>
          <w:color w:val="1F242B"/>
          <w:sz w:val="25"/>
        </w:rPr>
        <w:t>问题</w:t>
      </w:r>
    </w:p>
    <w:p>
      <w:pPr>
        <w:spacing w:before="60" w:after="60" w:line="317" w:lineRule="auto"/>
      </w:pPr>
      <w:r>
        <w:rPr>
          <w:rFonts w:ascii="Segoe UI" w:hAnsi="Segoe UI" w:eastAsia="Microsoft YaHei"/>
          <w:b w:val="0"/>
          <w:color w:val="1F242B"/>
          <w:sz w:val="21"/>
        </w:rPr>
        <w:t>当前的反馈是二值的：</w:t>
      </w:r>
      <w:r>
        <w:rPr>
          <w:rFonts w:ascii="Consolas" w:hAnsi="Consolas" w:eastAsia="Consolas"/>
          <w:color w:val="242C35"/>
          <w:sz w:val="20"/>
          <w:shd w:val="clear" w:fill="F4F6F8"/>
        </w:rPr>
        <w:t>Clean</w:t>
      </w:r>
      <w:r>
        <w:rPr>
          <w:rFonts w:ascii="Segoe UI" w:hAnsi="Segoe UI" w:eastAsia="Microsoft YaHei"/>
          <w:b w:val="0"/>
          <w:color w:val="1F242B"/>
          <w:sz w:val="21"/>
        </w:rPr>
        <w:t xml:space="preserve"> / </w:t>
      </w:r>
      <w:r>
        <w:rPr>
          <w:rFonts w:ascii="Consolas" w:hAnsi="Consolas" w:eastAsia="Consolas"/>
          <w:color w:val="242C35"/>
          <w:sz w:val="20"/>
          <w:shd w:val="clear" w:fill="F4F6F8"/>
        </w:rPr>
        <w:t>Suspicious</w:t>
      </w:r>
      <w:r>
        <w:rPr>
          <w:rFonts w:ascii="Segoe UI" w:hAnsi="Segoe UI" w:eastAsia="Microsoft YaHei"/>
          <w:b w:val="0"/>
          <w:color w:val="1F242B"/>
          <w:sz w:val="21"/>
        </w:rPr>
        <w:t xml:space="preserve"> / </w:t>
      </w:r>
      <w:r>
        <w:rPr>
          <w:rFonts w:ascii="Consolas" w:hAnsi="Consolas" w:eastAsia="Consolas"/>
          <w:color w:val="242C35"/>
          <w:sz w:val="20"/>
          <w:shd w:val="clear" w:fill="F4F6F8"/>
        </w:rPr>
        <w:t>Malicious</w:t>
      </w:r>
      <w:r>
        <w:rPr>
          <w:rFonts w:ascii="Segoe UI" w:hAnsi="Segoe UI" w:eastAsia="Microsoft YaHei"/>
          <w:b w:val="0"/>
          <w:color w:val="1F242B"/>
          <w:sz w:val="21"/>
        </w:rPr>
        <w:t xml:space="preserve"> + 一段 </w:t>
      </w:r>
      <w:r>
        <w:rPr>
          <w:rFonts w:ascii="Consolas" w:hAnsi="Consolas" w:eastAsia="Consolas"/>
          <w:color w:val="242C35"/>
          <w:sz w:val="20"/>
          <w:shd w:val="clear" w:fill="F4F6F8"/>
        </w:rPr>
        <w:t>reason</w:t>
      </w:r>
      <w:r>
        <w:rPr>
          <w:rFonts w:ascii="Segoe UI" w:hAnsi="Segoe UI" w:eastAsia="Microsoft YaHei"/>
          <w:b w:val="0"/>
          <w:color w:val="1F242B"/>
          <w:sz w:val="21"/>
        </w:rPr>
        <w:t xml:space="preserve"> 字符串。</w:t>
      </w:r>
    </w:p>
    <w:p>
      <w:pPr>
        <w:spacing w:before="60" w:after="60" w:line="317" w:lineRule="auto"/>
      </w:pPr>
      <w:r>
        <w:rPr>
          <w:rFonts w:ascii="Segoe UI" w:hAnsi="Segoe UI" w:eastAsia="Microsoft YaHei"/>
          <w:b w:val="0"/>
          <w:color w:val="1F242B"/>
          <w:sz w:val="21"/>
        </w:rPr>
        <w:t>当用户报"绿色安装包被误报"时，能拿到的只有类似：</w:t>
      </w:r>
    </w:p>
    <w:p>
      <w:pPr>
        <w:spacing w:before="80" w:after="80" w:line="240" w:lineRule="auto"/>
        <w:ind w:left="198"/>
        <w:shd w:val="clear" w:color="auto" w:fill="F4F6F8"/>
      </w:pPr>
      <w:r>
        <w:rPr>
          <w:rFonts w:ascii="Consolas" w:hAnsi="Consolas" w:eastAsia="Consolas"/>
          <w:color w:val="242C35"/>
          <w:sz w:val="17"/>
        </w:rPr>
        <w:t>fusion:static:stage=correlate:heuristic=0.76:ai=0.31:combined=0.49:corroboration=0.31</w:t>
      </w:r>
    </w:p>
    <w:p>
      <w:pPr>
        <w:spacing w:after="40"/>
      </w:pPr>
    </w:p>
    <w:p>
      <w:pPr>
        <w:spacing w:before="60" w:after="60" w:line="317" w:lineRule="auto"/>
      </w:pPr>
      <w:r>
        <w:rPr>
          <w:rFonts w:ascii="Segoe UI" w:hAnsi="Segoe UI" w:eastAsia="Microsoft YaHei"/>
          <w:b w:val="0"/>
          <w:color w:val="1F242B"/>
          <w:sz w:val="21"/>
        </w:rPr>
        <w:t>这告诉你"走了静态加权分支、两个分数分别是多少"，但</w:t>
      </w:r>
      <w:r>
        <w:rPr>
          <w:rFonts w:ascii="Segoe UI" w:hAnsi="Segoe UI" w:eastAsia="Microsoft YaHei"/>
          <w:b/>
          <w:color w:val="1F242B"/>
          <w:sz w:val="21"/>
        </w:rPr>
        <w:t>不告诉你这 0.76 是由哪几条规则凑出来的、路径乘数放大了多少、哪些 API 命中了</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于是唯一的处置手段就退化成"把总分调低"——这会同时牺牲真阳性。</w:t>
      </w:r>
    </w:p>
    <w:p>
      <w:pPr>
        <w:pStyle w:val="Heading3"/>
        <w:keepNext/>
        <w:spacing w:before="200" w:after="80"/>
      </w:pPr>
      <w:r>
        <w:rPr>
          <w:rFonts w:ascii="Segoe UI" w:hAnsi="Segoe UI" w:eastAsia="Microsoft YaHei"/>
          <w:b/>
          <w:color w:val="1F242B"/>
          <w:sz w:val="25"/>
        </w:rPr>
        <w:t>设计：逐次误报的完整归因记录</w:t>
      </w:r>
    </w:p>
    <w:p>
      <w:pPr>
        <w:spacing w:before="60" w:after="60" w:line="317" w:lineRule="auto"/>
      </w:pPr>
      <w:r>
        <w:rPr>
          <w:rFonts w:ascii="Segoe UI" w:hAnsi="Segoe UI" w:eastAsia="Microsoft YaHei"/>
          <w:b w:val="0"/>
          <w:color w:val="1F242B"/>
          <w:sz w:val="21"/>
        </w:rPr>
        <w:t>目标是为每一次判定导出一份</w:t>
      </w:r>
      <w:r>
        <w:rPr>
          <w:rFonts w:ascii="Segoe UI" w:hAnsi="Segoe UI" w:eastAsia="Microsoft YaHei"/>
          <w:b/>
          <w:color w:val="1F242B"/>
          <w:sz w:val="21"/>
        </w:rPr>
        <w:t>可逐项复核</w:t>
      </w:r>
      <w:r>
        <w:rPr>
          <w:rFonts w:ascii="Segoe UI" w:hAnsi="Segoe UI" w:eastAsia="Microsoft YaHei"/>
          <w:b w:val="0"/>
          <w:color w:val="1F242B"/>
          <w:sz w:val="21"/>
        </w:rPr>
        <w:t>的结构：</w:t>
      </w:r>
    </w:p>
    <w:p>
      <w:pPr>
        <w:spacing w:before="80" w:after="0" w:line="240" w:lineRule="auto"/>
        <w:ind w:left="198"/>
        <w:shd w:val="clear" w:color="auto" w:fill="F4F6F8"/>
      </w:pPr>
      <w:r>
        <w:rPr>
          <w:rFonts w:ascii="Consolas" w:hAnsi="Consolas" w:eastAsia="Consolas"/>
          <w:color w:val="242C35"/>
          <w:sz w:val="17"/>
        </w:rPr>
        <w:t>{</w:t>
      </w:r>
    </w:p>
    <w:p>
      <w:pPr>
        <w:spacing w:before="0" w:after="0" w:line="240" w:lineRule="auto"/>
        <w:ind w:left="198"/>
        <w:shd w:val="clear" w:color="auto" w:fill="F4F6F8"/>
      </w:pPr>
      <w:r>
        <w:rPr>
          <w:rFonts w:ascii="Consolas" w:hAnsi="Consolas" w:eastAsia="Consolas"/>
          <w:color w:val="242C35"/>
          <w:sz w:val="17"/>
        </w:rPr>
        <w:t xml:space="preserve">  "sample": "C:/Users/x/Downloads/setup.exe",</w:t>
      </w:r>
    </w:p>
    <w:p>
      <w:pPr>
        <w:spacing w:before="0" w:after="0" w:line="240" w:lineRule="auto"/>
        <w:ind w:left="198"/>
        <w:shd w:val="clear" w:color="auto" w:fill="F4F6F8"/>
      </w:pPr>
      <w:r>
        <w:rPr>
          <w:rFonts w:ascii="Consolas" w:hAnsi="Consolas" w:eastAsia="Consolas"/>
          <w:color w:val="242C35"/>
          <w:sz w:val="17"/>
        </w:rPr>
        <w:t xml:space="preserve">  "verdict": "Malicious",</w:t>
      </w:r>
    </w:p>
    <w:p>
      <w:pPr>
        <w:spacing w:before="0" w:after="0" w:line="240" w:lineRule="auto"/>
        <w:ind w:left="198"/>
        <w:shd w:val="clear" w:color="auto" w:fill="F4F6F8"/>
      </w:pPr>
      <w:r>
        <w:rPr>
          <w:rFonts w:ascii="Consolas" w:hAnsi="Consolas" w:eastAsia="Consolas"/>
          <w:color w:val="242C35"/>
          <w:sz w:val="17"/>
        </w:rPr>
        <w:t xml:space="preserve">  "stage": "correlate",</w:t>
      </w:r>
    </w:p>
    <w:p>
      <w:pPr>
        <w:spacing w:before="0" w:after="0" w:line="240" w:lineRule="auto"/>
        <w:ind w:left="198"/>
        <w:shd w:val="clear" w:color="auto" w:fill="F4F6F8"/>
      </w:pPr>
      <w:r>
        <w:rPr>
          <w:rFonts w:ascii="Consolas" w:hAnsi="Consolas" w:eastAsia="Consolas"/>
          <w:color w:val="242C35"/>
          <w:sz w:val="17"/>
        </w:rPr>
        <w:t xml:space="preserve">  "fusion_branch": "fusion:static",</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 启发式逐项贡献 ----</w:t>
      </w:r>
    </w:p>
    <w:p>
      <w:pPr>
        <w:spacing w:before="0" w:after="0" w:line="240" w:lineRule="auto"/>
        <w:ind w:left="198"/>
        <w:shd w:val="clear" w:color="auto" w:fill="F4F6F8"/>
      </w:pPr>
      <w:r>
        <w:rPr>
          <w:rFonts w:ascii="Consolas" w:hAnsi="Consolas" w:eastAsia="Consolas"/>
          <w:color w:val="242C35"/>
          <w:sz w:val="17"/>
        </w:rPr>
        <w:t xml:space="preserve">  "heuristic": {</w:t>
      </w:r>
    </w:p>
    <w:p>
      <w:pPr>
        <w:spacing w:before="0" w:after="0" w:line="240" w:lineRule="auto"/>
        <w:ind w:left="198"/>
        <w:shd w:val="clear" w:color="auto" w:fill="F4F6F8"/>
      </w:pPr>
      <w:r>
        <w:rPr>
          <w:rFonts w:ascii="Consolas" w:hAnsi="Consolas" w:eastAsia="Consolas"/>
          <w:color w:val="242C35"/>
          <w:sz w:val="17"/>
        </w:rPr>
        <w:t xml:space="preserve">    "total": 0.76,</w:t>
      </w:r>
    </w:p>
    <w:p>
      <w:pPr>
        <w:spacing w:before="0" w:after="0" w:line="240" w:lineRule="auto"/>
        <w:ind w:left="198"/>
        <w:shd w:val="clear" w:color="auto" w:fill="F4F6F8"/>
      </w:pPr>
      <w:r>
        <w:rPr>
          <w:rFonts w:ascii="Consolas" w:hAnsi="Consolas" w:eastAsia="Consolas"/>
          <w:color w:val="242C35"/>
          <w:sz w:val="17"/>
        </w:rPr>
        <w:t xml:space="preserve">    "path_context": { "matched": "Downloads", "multiplier": 1.05 },</w:t>
      </w:r>
    </w:p>
    <w:p>
      <w:pPr>
        <w:spacing w:before="0" w:after="0" w:line="240" w:lineRule="auto"/>
        <w:ind w:left="198"/>
        <w:shd w:val="clear" w:color="auto" w:fill="F4F6F8"/>
      </w:pPr>
      <w:r>
        <w:rPr>
          <w:rFonts w:ascii="Consolas" w:hAnsi="Consolas" w:eastAsia="Consolas"/>
          <w:color w:val="242C35"/>
          <w:sz w:val="17"/>
        </w:rPr>
        <w:t xml:space="preserve">    "families": [</w:t>
      </w:r>
    </w:p>
    <w:p>
      <w:pPr>
        <w:spacing w:before="0" w:after="0" w:line="240" w:lineRule="auto"/>
        <w:ind w:left="198"/>
        <w:shd w:val="clear" w:color="auto" w:fill="F4F6F8"/>
      </w:pPr>
      <w:r>
        <w:rPr>
          <w:rFonts w:ascii="Consolas" w:hAnsi="Consolas" w:eastAsia="Consolas"/>
          <w:color w:val="242C35"/>
          <w:sz w:val="17"/>
        </w:rPr>
        <w:t xml:space="preserve">      { "id": "api_injection_chain",          "weight": 0.70, "contribution": 0.70 },</w:t>
      </w:r>
    </w:p>
    <w:p>
      <w:pPr>
        <w:spacing w:before="0" w:after="0" w:line="240" w:lineRule="auto"/>
        <w:ind w:left="198"/>
        <w:shd w:val="clear" w:color="auto" w:fill="F4F6F8"/>
      </w:pPr>
      <w:r>
        <w:rPr>
          <w:rFonts w:ascii="Consolas" w:hAnsi="Consolas" w:eastAsia="Consolas"/>
          <w:color w:val="242C35"/>
          <w:sz w:val="17"/>
        </w:rPr>
        <w:t xml:space="preserve">      { "id": "packer_detected",              "weight": 0.10, "contribution": 0.10 },</w:t>
      </w:r>
    </w:p>
    <w:p>
      <w:pPr>
        <w:spacing w:before="0" w:after="0" w:line="240" w:lineRule="auto"/>
        <w:ind w:left="198"/>
        <w:shd w:val="clear" w:color="auto" w:fill="F4F6F8"/>
      </w:pPr>
      <w:r>
        <w:rPr>
          <w:rFonts w:ascii="Consolas" w:hAnsi="Consolas" w:eastAsia="Consolas"/>
          <w:color w:val="242C35"/>
          <w:sz w:val="17"/>
        </w:rPr>
        <w:t xml:space="preserve">      { "id": "timestamp_anomaly",            "weight": 0.05, "contribution": 0.05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"matched_apis":     ["CreateRemoteThread", "VirtualProtect", "WriteProcessMemory"],</w:t>
      </w:r>
    </w:p>
    <w:p>
      <w:pPr>
        <w:spacing w:before="0" w:after="0" w:line="240" w:lineRule="auto"/>
        <w:ind w:left="198"/>
        <w:shd w:val="clear" w:color="auto" w:fill="F4F6F8"/>
      </w:pPr>
      <w:r>
        <w:rPr>
          <w:rFonts w:ascii="Consolas" w:hAnsi="Consolas" w:eastAsia="Consolas"/>
          <w:color w:val="242C35"/>
          <w:sz w:val="17"/>
        </w:rPr>
        <w:t xml:space="preserve">    "matched_strings":  ["defender", "crowdstrike"],</w:t>
      </w:r>
    </w:p>
    <w:p>
      <w:pPr>
        <w:spacing w:before="0" w:after="0" w:line="240" w:lineRule="auto"/>
        <w:ind w:left="198"/>
        <w:shd w:val="clear" w:color="auto" w:fill="F4F6F8"/>
      </w:pPr>
      <w:r>
        <w:rPr>
          <w:rFonts w:ascii="Consolas" w:hAnsi="Consolas" w:eastAsia="Consolas"/>
          <w:color w:val="242C35"/>
          <w:sz w:val="17"/>
        </w:rPr>
        <w:t xml:space="preserve">    "entropy": { "high_windows": 4, "windows": 96, "threshold": 7.40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 其它层 ----</w:t>
      </w:r>
    </w:p>
    <w:p>
      <w:pPr>
        <w:spacing w:before="0" w:after="0" w:line="240" w:lineRule="auto"/>
        <w:ind w:left="198"/>
        <w:shd w:val="clear" w:color="auto" w:fill="F4F6F8"/>
      </w:pPr>
      <w:r>
        <w:rPr>
          <w:rFonts w:ascii="Consolas" w:hAnsi="Consolas" w:eastAsia="Consolas"/>
          <w:color w:val="242C35"/>
          <w:sz w:val="17"/>
        </w:rPr>
        <w:t xml:space="preserve">  "ai":            { "score": 0.31, "is_fallback": false },</w:t>
      </w:r>
    </w:p>
    <w:p>
      <w:pPr>
        <w:spacing w:before="0" w:after="0" w:line="240" w:lineRule="auto"/>
        <w:ind w:left="198"/>
        <w:shd w:val="clear" w:color="auto" w:fill="F4F6F8"/>
      </w:pPr>
      <w:r>
        <w:rPr>
          <w:rFonts w:ascii="Consolas" w:hAnsi="Consolas" w:eastAsia="Consolas"/>
          <w:color w:val="242C35"/>
          <w:sz w:val="17"/>
        </w:rPr>
        <w:t xml:space="preserve">  "behavior":      { "score": 0.00, "indicators": [] },</w:t>
      </w:r>
    </w:p>
    <w:p>
      <w:pPr>
        <w:spacing w:before="0" w:after="0" w:line="240" w:lineRule="auto"/>
        <w:ind w:left="198"/>
        <w:shd w:val="clear" w:color="auto" w:fill="F4F6F8"/>
      </w:pPr>
      <w:r>
        <w:rPr>
          <w:rFonts w:ascii="Consolas" w:hAnsi="Consolas" w:eastAsia="Consolas"/>
          <w:color w:val="242C35"/>
          <w:sz w:val="17"/>
        </w:rPr>
        <w:t xml:space="preserve">  "sequence":      { "strict": [], "tolerant": [] },</w:t>
      </w:r>
    </w:p>
    <w:p>
      <w:pPr>
        <w:spacing w:before="0" w:after="0" w:line="240" w:lineRule="auto"/>
        <w:ind w:left="198"/>
        <w:shd w:val="clear" w:color="auto" w:fill="F4F6F8"/>
      </w:pPr>
      <w:r>
        <w:rPr>
          <w:rFonts w:ascii="Consolas" w:hAnsi="Consolas" w:eastAsia="Consolas"/>
          <w:color w:val="242C35"/>
          <w:sz w:val="17"/>
        </w:rPr>
        <w:t xml:space="preserve">  "static_sandbox":{ "families": [["injection", 0.30]], "calibrated": 0.30 },</w:t>
      </w:r>
    </w:p>
    <w:p>
      <w:pPr>
        <w:spacing w:before="0" w:after="0" w:line="240" w:lineRule="auto"/>
        <w:ind w:left="198"/>
        <w:shd w:val="clear" w:color="auto" w:fill="F4F6F8"/>
      </w:pPr>
      <w:r>
        <w:rPr>
          <w:rFonts w:ascii="Consolas" w:hAnsi="Consolas" w:eastAsia="Consolas"/>
          <w:color w:val="242C35"/>
          <w:sz w:val="17"/>
        </w:rPr>
        <w:t xml:space="preserve">  "yara":          { "matches": [] },</w:t>
      </w:r>
    </w:p>
    <w:p>
      <w:pPr>
        <w:spacing w:before="0" w:after="0" w:line="240" w:lineRule="auto"/>
        <w:ind w:left="198"/>
        <w:shd w:val="clear" w:color="auto" w:fill="F4F6F8"/>
      </w:pPr>
      <w:r>
        <w:rPr>
          <w:rFonts w:ascii="Consolas" w:hAnsi="Consolas" w:eastAsia="Consolas"/>
          <w:color w:val="242C35"/>
          <w:sz w:val="17"/>
        </w:rPr>
        <w:t xml:space="preserve">  "hash":          { "exact": null, "fuzzy": null },</w:t>
      </w:r>
    </w:p>
    <w:p>
      <w:pPr>
        <w:spacing w:before="0" w:after="0" w:line="240" w:lineRule="auto"/>
        <w:ind w:left="198"/>
        <w:shd w:val="clear" w:color="auto" w:fill="F4F6F8"/>
      </w:pPr>
      <w:r>
        <w:rPr>
          <w:rFonts w:ascii="Consolas" w:hAnsi="Consolas" w:eastAsia="Consolas"/>
          <w:color w:val="242C35"/>
          <w:sz w:val="17"/>
        </w:rPr>
        <w:t xml:space="preserve">  "threat_intel":  { "matches": [] },</w:t>
      </w:r>
    </w:p>
    <w:p>
      <w:pPr>
        <w:spacing w:before="0" w:after="0" w:line="240" w:lineRule="auto"/>
        <w:ind w:left="198"/>
        <w:shd w:val="clear" w:color="auto" w:fill="F4F6F8"/>
      </w:pPr>
      <w:r>
        <w:rPr>
          <w:rFonts w:ascii="Consolas" w:hAnsi="Consolas" w:eastAsia="Consolas"/>
          <w:color w:val="242C35"/>
          <w:sz w:val="17"/>
        </w:rPr>
        <w:t xml:space="preserve">  "driver":        { "blocked": false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 决策 ----</w:t>
      </w:r>
    </w:p>
    <w:p>
      <w:pPr>
        <w:spacing w:before="0" w:after="0" w:line="240" w:lineRule="auto"/>
        <w:ind w:left="198"/>
        <w:shd w:val="clear" w:color="auto" w:fill="F4F6F8"/>
      </w:pPr>
      <w:r>
        <w:rPr>
          <w:rFonts w:ascii="Consolas" w:hAnsi="Consolas" w:eastAsia="Consolas"/>
          <w:color w:val="242C35"/>
          <w:sz w:val="17"/>
        </w:rPr>
        <w:t xml:space="preserve">  "fusion": { "strongest": 0.76, "weakest": 0.31, "combined": 0.49,</w:t>
      </w:r>
    </w:p>
    <w:p>
      <w:pPr>
        <w:spacing w:before="0" w:after="0" w:line="240" w:lineRule="auto"/>
        <w:ind w:left="198"/>
        <w:shd w:val="clear" w:color="auto" w:fill="F4F6F8"/>
      </w:pPr>
      <w:r>
        <w:rPr>
          <w:rFonts w:ascii="Consolas" w:hAnsi="Consolas" w:eastAsia="Consolas"/>
          <w:color w:val="242C35"/>
          <w:sz w:val="17"/>
        </w:rPr>
        <w:t xml:space="preserve">              "threshold": 0.90, "corroborated": false }</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Segoe UI" w:hAnsi="Segoe UI" w:eastAsia="Microsoft YaHei"/>
          <w:b w:val="0"/>
          <w:color w:val="1F242B"/>
          <w:sz w:val="21"/>
        </w:rPr>
        <w:t>有了这份记录，才能回答：</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问题</w:t>
            </w:r>
          </w:p>
        </w:tc>
        <w:tc>
          <w:tcPr>
            <w:tcW w:type="dxa" w:w="4816"/>
            <w:shd w:val="clear" w:color="auto" w:fill="E8EFEB"/>
          </w:tcPr>
          <w:p>
            <w:pPr>
              <w:spacing w:before="40" w:after="40"/>
            </w:pPr>
            <w:r/>
            <w:r>
              <w:rPr>
                <w:rFonts w:ascii="Segoe UI" w:hAnsi="Segoe UI" w:eastAsia="Microsoft YaHei"/>
                <w:b/>
                <w:color w:val="1F242B"/>
                <w:sz w:val="19"/>
              </w:rPr>
              <w:t>靠哪个字段</w:t>
            </w:r>
          </w:p>
        </w:tc>
      </w:tr>
      <w:tr>
        <w:tc>
          <w:tcPr>
            <w:tcW w:type="dxa" w:w="4816"/>
            <w:shd w:val="clear" w:color="auto" w:fill="FAFBFC"/>
          </w:tcPr>
          <w:p>
            <w:pPr>
              <w:spacing w:before="40" w:after="40"/>
            </w:pPr>
            <w:r/>
            <w:r>
              <w:rPr>
                <w:rFonts w:ascii="Segoe UI" w:hAnsi="Segoe UI" w:eastAsia="Microsoft YaHei"/>
                <w:b w:val="0"/>
                <w:color w:val="1F242B"/>
                <w:sz w:val="19"/>
              </w:rPr>
              <w:t>是启发式本身错了，还是融合校准错了？</w:t>
            </w:r>
          </w:p>
        </w:tc>
        <w:tc>
          <w:tcPr>
            <w:tcW w:type="dxa" w:w="4816"/>
            <w:shd w:val="clear" w:color="auto" w:fill="FAFBFC"/>
          </w:tcPr>
          <w:p>
            <w:pPr>
              <w:spacing w:before="40" w:after="40"/>
            </w:pPr>
            <w:r/>
            <w:r>
              <w:rPr>
                <w:rFonts w:ascii="Consolas" w:hAnsi="Consolas" w:eastAsia="Consolas"/>
                <w:color w:val="242C35"/>
                <w:sz w:val="18"/>
              </w:rPr>
              <w:t>heuristic.total</w:t>
            </w:r>
            <w:r>
              <w:rPr>
                <w:rFonts w:ascii="Segoe UI" w:hAnsi="Segoe UI" w:eastAsia="Microsoft YaHei"/>
                <w:b w:val="0"/>
                <w:color w:val="1F242B"/>
                <w:sz w:val="19"/>
              </w:rPr>
              <w:t xml:space="preserve"> vs </w:t>
            </w:r>
            <w:r>
              <w:rPr>
                <w:rFonts w:ascii="Consolas" w:hAnsi="Consolas" w:eastAsia="Consolas"/>
                <w:color w:val="242C35"/>
                <w:sz w:val="18"/>
              </w:rPr>
              <w:t>fusion.*</w:t>
            </w:r>
          </w:p>
        </w:tc>
      </w:tr>
      <w:tr>
        <w:tc>
          <w:tcPr>
            <w:tcW w:type="dxa" w:w="4816"/>
            <w:shd w:val="clear" w:color="auto" w:fill="FAFBFC"/>
          </w:tcPr>
          <w:p>
            <w:pPr>
              <w:spacing w:before="40" w:after="40"/>
            </w:pPr>
            <w:r/>
            <w:r>
              <w:rPr>
                <w:rFonts w:ascii="Segoe UI" w:hAnsi="Segoe UI" w:eastAsia="Microsoft YaHei"/>
                <w:b w:val="0"/>
                <w:color w:val="1F242B"/>
                <w:sz w:val="19"/>
              </w:rPr>
              <w:t>是单条规则太重，还是多条叠加？</w:t>
            </w:r>
          </w:p>
        </w:tc>
        <w:tc>
          <w:tcPr>
            <w:tcW w:type="dxa" w:w="4816"/>
            <w:shd w:val="clear" w:color="auto" w:fill="FAFBFC"/>
          </w:tcPr>
          <w:p>
            <w:pPr>
              <w:spacing w:before="40" w:after="40"/>
            </w:pPr>
            <w:r/>
            <w:r>
              <w:rPr>
                <w:rFonts w:ascii="Consolas" w:hAnsi="Consolas" w:eastAsia="Consolas"/>
                <w:color w:val="242C35"/>
                <w:sz w:val="18"/>
              </w:rPr>
              <w:t>heuristic.families[].contribution</w:t>
            </w:r>
          </w:p>
        </w:tc>
      </w:tr>
      <w:tr>
        <w:tc>
          <w:tcPr>
            <w:tcW w:type="dxa" w:w="4816"/>
            <w:shd w:val="clear" w:color="auto" w:fill="FAFBFC"/>
          </w:tcPr>
          <w:p>
            <w:pPr>
              <w:spacing w:before="40" w:after="40"/>
            </w:pPr>
            <w:r/>
            <w:r>
              <w:rPr>
                <w:rFonts w:ascii="Segoe UI" w:hAnsi="Segoe UI" w:eastAsia="Microsoft YaHei"/>
                <w:b w:val="0"/>
                <w:color w:val="1F242B"/>
                <w:sz w:val="19"/>
              </w:rPr>
              <w:t>路径乘数有没有把它推出阈值？</w:t>
            </w:r>
          </w:p>
        </w:tc>
        <w:tc>
          <w:tcPr>
            <w:tcW w:type="dxa" w:w="4816"/>
            <w:shd w:val="clear" w:color="auto" w:fill="FAFBFC"/>
          </w:tcPr>
          <w:p>
            <w:pPr>
              <w:spacing w:before="40" w:after="40"/>
            </w:pPr>
            <w:r/>
            <w:r>
              <w:rPr>
                <w:rFonts w:ascii="Consolas" w:hAnsi="Consolas" w:eastAsia="Consolas"/>
                <w:color w:val="242C35"/>
                <w:sz w:val="18"/>
              </w:rPr>
              <w:t>heuristic.path_context</w:t>
            </w:r>
          </w:p>
        </w:tc>
      </w:tr>
      <w:tr>
        <w:tc>
          <w:tcPr>
            <w:tcW w:type="dxa" w:w="4816"/>
            <w:shd w:val="clear" w:color="auto" w:fill="FAFBFC"/>
          </w:tcPr>
          <w:p>
            <w:pPr>
              <w:spacing w:before="40" w:after="40"/>
            </w:pPr>
            <w:r/>
            <w:r>
              <w:rPr>
                <w:rFonts w:ascii="Segoe UI" w:hAnsi="Segoe UI" w:eastAsia="Microsoft YaHei"/>
                <w:b w:val="0"/>
                <w:color w:val="1F242B"/>
                <w:sz w:val="19"/>
              </w:rPr>
              <w:t>是不是安全产品名称识别触发的？</w:t>
            </w:r>
          </w:p>
        </w:tc>
        <w:tc>
          <w:tcPr>
            <w:tcW w:type="dxa" w:w="4816"/>
            <w:shd w:val="clear" w:color="auto" w:fill="FAFBFC"/>
          </w:tcPr>
          <w:p>
            <w:pPr>
              <w:spacing w:before="40" w:after="40"/>
            </w:pPr>
            <w:r/>
            <w:r>
              <w:rPr>
                <w:rFonts w:ascii="Consolas" w:hAnsi="Consolas" w:eastAsia="Consolas"/>
                <w:color w:val="242C35"/>
                <w:sz w:val="18"/>
              </w:rPr>
              <w:t>heuristic.matched_strings</w:t>
            </w:r>
          </w:p>
        </w:tc>
      </w:tr>
      <w:tr>
        <w:tc>
          <w:tcPr>
            <w:tcW w:type="dxa" w:w="4816"/>
            <w:shd w:val="clear" w:color="auto" w:fill="FAFBFC"/>
          </w:tcPr>
          <w:p>
            <w:pPr>
              <w:spacing w:before="40" w:after="40"/>
            </w:pPr>
            <w:r/>
            <w:r>
              <w:rPr>
                <w:rFonts w:ascii="Segoe UI" w:hAnsi="Segoe UI" w:eastAsia="Microsoft YaHei"/>
                <w:b w:val="0"/>
                <w:color w:val="1F242B"/>
                <w:sz w:val="19"/>
              </w:rPr>
              <w:t>高熵是不是主因？</w:t>
            </w:r>
          </w:p>
        </w:tc>
        <w:tc>
          <w:tcPr>
            <w:tcW w:type="dxa" w:w="4816"/>
            <w:shd w:val="clear" w:color="auto" w:fill="FAFBFC"/>
          </w:tcPr>
          <w:p>
            <w:pPr>
              <w:spacing w:before="40" w:after="40"/>
            </w:pPr>
            <w:r/>
            <w:r>
              <w:rPr>
                <w:rFonts w:ascii="Consolas" w:hAnsi="Consolas" w:eastAsia="Consolas"/>
                <w:color w:val="242C35"/>
                <w:sz w:val="18"/>
              </w:rPr>
              <w:t>heuristic.entropy</w:t>
            </w:r>
          </w:p>
        </w:tc>
      </w:tr>
      <w:tr>
        <w:tc>
          <w:tcPr>
            <w:tcW w:type="dxa" w:w="4816"/>
            <w:shd w:val="clear" w:color="auto" w:fill="FAFBFC"/>
          </w:tcPr>
          <w:p>
            <w:pPr>
              <w:spacing w:before="40" w:after="40"/>
            </w:pPr>
            <w:r/>
            <w:r>
              <w:rPr>
                <w:rFonts w:ascii="Segoe UI" w:hAnsi="Segoe UI" w:eastAsia="Microsoft YaHei"/>
                <w:b w:val="0"/>
                <w:color w:val="1F242B"/>
                <w:sz w:val="19"/>
              </w:rPr>
              <w:t>AI 有没有"帮倒忙"？</w:t>
            </w:r>
          </w:p>
        </w:tc>
        <w:tc>
          <w:tcPr>
            <w:tcW w:type="dxa" w:w="4816"/>
            <w:shd w:val="clear" w:color="auto" w:fill="FAFBFC"/>
          </w:tcPr>
          <w:p>
            <w:pPr>
              <w:spacing w:before="40" w:after="40"/>
            </w:pPr>
            <w:r/>
            <w:r>
              <w:rPr>
                <w:rFonts w:ascii="Consolas" w:hAnsi="Consolas" w:eastAsia="Consolas"/>
                <w:color w:val="242C35"/>
                <w:sz w:val="18"/>
              </w:rPr>
              <w:t>ai.score</w:t>
            </w:r>
            <w:r>
              <w:rPr>
                <w:rFonts w:ascii="Segoe UI" w:hAnsi="Segoe UI" w:eastAsia="Microsoft YaHei"/>
                <w:b w:val="0"/>
                <w:color w:val="1F242B"/>
                <w:sz w:val="19"/>
              </w:rPr>
              <w:t xml:space="preserve"> + </w:t>
            </w:r>
            <w:r>
              <w:rPr>
                <w:rFonts w:ascii="Consolas" w:hAnsi="Consolas" w:eastAsia="Consolas"/>
                <w:color w:val="242C35"/>
                <w:sz w:val="18"/>
              </w:rPr>
              <w:t>fusion.combined</w:t>
            </w:r>
          </w:p>
        </w:tc>
      </w:tr>
      <w:tr>
        <w:tc>
          <w:tcPr>
            <w:tcW w:type="dxa" w:w="4816"/>
            <w:shd w:val="clear" w:color="auto" w:fill="FAFBFC"/>
          </w:tcPr>
          <w:p>
            <w:pPr>
              <w:spacing w:before="40" w:after="40"/>
            </w:pPr>
            <w:r/>
            <w:r>
              <w:rPr>
                <w:rFonts w:ascii="Segoe UI" w:hAnsi="Segoe UI" w:eastAsia="Microsoft YaHei"/>
                <w:b w:val="0"/>
                <w:color w:val="1F242B"/>
                <w:sz w:val="19"/>
              </w:rPr>
              <w:t>权威层是否参与？</w:t>
            </w:r>
          </w:p>
        </w:tc>
        <w:tc>
          <w:tcPr>
            <w:tcW w:type="dxa" w:w="4816"/>
            <w:shd w:val="clear" w:color="auto" w:fill="FAFBFC"/>
          </w:tcPr>
          <w:p>
            <w:pPr>
              <w:spacing w:before="40" w:after="40"/>
            </w:pPr>
            <w:r/>
            <w:r>
              <w:rPr>
                <w:rFonts w:ascii="Consolas" w:hAnsi="Consolas" w:eastAsia="Consolas"/>
                <w:color w:val="242C35"/>
                <w:sz w:val="18"/>
              </w:rPr>
              <w:t>yara</w:t>
            </w:r>
            <w:r>
              <w:rPr>
                <w:rFonts w:ascii="Segoe UI" w:hAnsi="Segoe UI" w:eastAsia="Microsoft YaHei"/>
                <w:b w:val="0"/>
                <w:color w:val="1F242B"/>
                <w:sz w:val="19"/>
              </w:rPr>
              <w:t xml:space="preserve"> / </w:t>
            </w:r>
            <w:r>
              <w:rPr>
                <w:rFonts w:ascii="Consolas" w:hAnsi="Consolas" w:eastAsia="Consolas"/>
                <w:color w:val="242C35"/>
                <w:sz w:val="18"/>
              </w:rPr>
              <w:t>hash</w:t>
            </w:r>
            <w:r>
              <w:rPr>
                <w:rFonts w:ascii="Segoe UI" w:hAnsi="Segoe UI" w:eastAsia="Microsoft YaHei"/>
                <w:b w:val="0"/>
                <w:color w:val="1F242B"/>
                <w:sz w:val="19"/>
              </w:rPr>
              <w:t xml:space="preserve"> / </w:t>
            </w:r>
            <w:r>
              <w:rPr>
                <w:rFonts w:ascii="Consolas" w:hAnsi="Consolas" w:eastAsia="Consolas"/>
                <w:color w:val="242C35"/>
                <w:sz w:val="18"/>
              </w:rPr>
              <w:t>threat_intel</w:t>
            </w:r>
            <w:r>
              <w:rPr>
                <w:rFonts w:ascii="Segoe UI" w:hAnsi="Segoe UI" w:eastAsia="Microsoft YaHei"/>
                <w:b w:val="0"/>
                <w:color w:val="1F242B"/>
                <w:sz w:val="19"/>
              </w:rPr>
              <w:t xml:space="preserve"> / </w:t>
            </w:r>
            <w:r>
              <w:rPr>
                <w:rFonts w:ascii="Consolas" w:hAnsi="Consolas" w:eastAsia="Consolas"/>
                <w:color w:val="242C35"/>
                <w:sz w:val="18"/>
              </w:rPr>
              <w:t>driver</w:t>
            </w:r>
          </w:p>
        </w:tc>
      </w:tr>
    </w:tbl>
    <w:p>
      <w:pPr>
        <w:spacing w:after="40"/>
      </w:pPr>
    </w:p>
    <w:p>
      <w:pPr>
        <w:pStyle w:val="Heading3"/>
        <w:keepNext/>
        <w:spacing w:before="200" w:after="80"/>
      </w:pPr>
      <w:r>
        <w:rPr>
          <w:rFonts w:ascii="Segoe UI" w:hAnsi="Segoe UI" w:eastAsia="Microsoft YaHei"/>
          <w:b/>
          <w:color w:val="1F242B"/>
          <w:sz w:val="25"/>
        </w:rPr>
        <w:t>实现落点（已落地）</w:t>
      </w:r>
    </w:p>
    <w:p>
      <w:pPr>
        <w:spacing w:before="60" w:after="60" w:line="317" w:lineRule="auto"/>
      </w:pPr>
      <w:r>
        <w:rPr>
          <w:rFonts w:ascii="Segoe UI" w:hAnsi="Segoe UI" w:eastAsia="Microsoft YaHei"/>
          <w:b w:val="0"/>
          <w:color w:val="1F242B"/>
          <w:sz w:val="21"/>
        </w:rPr>
        <w:t xml:space="preserve">归因记录已实现于 </w:t>
      </w:r>
      <w:r>
        <w:rPr>
          <w:rFonts w:ascii="Consolas" w:hAnsi="Consolas" w:eastAsia="Consolas"/>
          <w:color w:val="242C35"/>
          <w:sz w:val="20"/>
          <w:shd w:val="clear" w:fill="F4F6F8"/>
        </w:rPr>
        <w:t>engine/src/attribution.rs</w:t>
      </w:r>
      <w:r>
        <w:rPr>
          <w:rFonts w:ascii="Segoe UI" w:hAnsi="Segoe UI" w:eastAsia="Microsoft YaHei"/>
          <w:b w:val="0"/>
          <w:color w:val="1F242B"/>
          <w:sz w:val="21"/>
        </w:rPr>
        <w:t xml:space="preserve">，由 </w:t>
      </w:r>
      <w:r>
        <w:rPr>
          <w:rFonts w:ascii="Consolas" w:hAnsi="Consolas" w:eastAsia="Consolas"/>
          <w:color w:val="242C35"/>
          <w:sz w:val="20"/>
          <w:shd w:val="clear" w:fill="F4F6F8"/>
        </w:rPr>
        <w:t>eval_harness</w:t>
      </w:r>
      <w:r>
        <w:rPr>
          <w:rFonts w:ascii="Segoe UI" w:hAnsi="Segoe UI" w:eastAsia="Microsoft YaHei"/>
          <w:b w:val="0"/>
          <w:color w:val="1F242B"/>
          <w:sz w:val="21"/>
        </w:rPr>
        <w:t xml:space="preserve"> 消费。</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类型</w:t>
            </w:r>
          </w:p>
        </w:tc>
        <w:tc>
          <w:tcPr>
            <w:tcW w:type="dxa" w:w="4816"/>
            <w:shd w:val="clear" w:color="auto" w:fill="E8EFEB"/>
          </w:tcPr>
          <w:p>
            <w:pPr>
              <w:spacing w:before="40" w:after="40"/>
            </w:pPr>
            <w:r/>
            <w:r>
              <w:rPr>
                <w:rFonts w:ascii="Segoe UI" w:hAnsi="Segoe UI" w:eastAsia="Microsoft YaHei"/>
                <w:b/>
                <w:color w:val="1F242B"/>
                <w:sz w:val="19"/>
              </w:rPr>
              <w:t>作用</w:t>
            </w:r>
          </w:p>
        </w:tc>
      </w:tr>
      <w:tr>
        <w:tc>
          <w:tcPr>
            <w:tcW w:type="dxa" w:w="4816"/>
            <w:shd w:val="clear" w:color="auto" w:fill="FAFBFC"/>
          </w:tcPr>
          <w:p>
            <w:pPr>
              <w:spacing w:before="40" w:after="40"/>
            </w:pPr>
            <w:r/>
            <w:r>
              <w:rPr>
                <w:rFonts w:ascii="Consolas" w:hAnsi="Consolas" w:eastAsia="Consolas"/>
                <w:color w:val="242C35"/>
                <w:sz w:val="18"/>
              </w:rPr>
              <w:t>AttributionRecord</w:t>
            </w:r>
          </w:p>
        </w:tc>
        <w:tc>
          <w:tcPr>
            <w:tcW w:type="dxa" w:w="4816"/>
            <w:shd w:val="clear" w:color="auto" w:fill="FAFBFC"/>
          </w:tcPr>
          <w:p>
            <w:pPr>
              <w:spacing w:before="40" w:after="40"/>
            </w:pPr>
            <w:r/>
            <w:r>
              <w:rPr>
                <w:rFonts w:ascii="Segoe UI" w:hAnsi="Segoe UI" w:eastAsia="Microsoft YaHei"/>
                <w:b w:val="0"/>
                <w:color w:val="1F242B"/>
                <w:sz w:val="19"/>
              </w:rPr>
              <w:t>单样本完整记录：</w:t>
            </w:r>
            <w:r>
              <w:rPr>
                <w:rFonts w:ascii="Consolas" w:hAnsi="Consolas" w:eastAsia="Consolas"/>
                <w:color w:val="242C35"/>
                <w:sz w:val="18"/>
              </w:rPr>
              <w:t>sample</w:t>
            </w:r>
            <w:r>
              <w:rPr>
                <w:rFonts w:ascii="Segoe UI" w:hAnsi="Segoe UI" w:eastAsia="Microsoft YaHei"/>
                <w:b w:val="0"/>
                <w:color w:val="1F242B"/>
                <w:sz w:val="19"/>
              </w:rPr>
              <w:t xml:space="preserve"> / </w:t>
            </w:r>
            <w:r>
              <w:rPr>
                <w:rFonts w:ascii="Consolas" w:hAnsi="Consolas" w:eastAsia="Consolas"/>
                <w:color w:val="242C35"/>
                <w:sz w:val="18"/>
              </w:rPr>
              <w:t>label</w:t>
            </w:r>
            <w:r>
              <w:rPr>
                <w:rFonts w:ascii="Segoe UI" w:hAnsi="Segoe UI" w:eastAsia="Microsoft YaHei"/>
                <w:b w:val="0"/>
                <w:color w:val="1F242B"/>
                <w:sz w:val="19"/>
              </w:rPr>
              <w:t xml:space="preserve"> / </w:t>
            </w:r>
            <w:r>
              <w:rPr>
                <w:rFonts w:ascii="Consolas" w:hAnsi="Consolas" w:eastAsia="Consolas"/>
                <w:color w:val="242C35"/>
                <w:sz w:val="18"/>
              </w:rPr>
              <w:t>is_malicious</w:t>
            </w:r>
            <w:r>
              <w:rPr>
                <w:rFonts w:ascii="Segoe UI" w:hAnsi="Segoe UI" w:eastAsia="Microsoft YaHei"/>
                <w:b w:val="0"/>
                <w:color w:val="1F242B"/>
                <w:sz w:val="19"/>
              </w:rPr>
              <w:t xml:space="preserve"> / </w:t>
            </w:r>
            <w:r>
              <w:rPr>
                <w:rFonts w:ascii="Consolas" w:hAnsi="Consolas" w:eastAsia="Consolas"/>
                <w:color w:val="242C35"/>
                <w:sz w:val="18"/>
              </w:rPr>
              <w:t>family</w:t>
            </w:r>
            <w:r>
              <w:rPr>
                <w:rFonts w:ascii="Segoe UI" w:hAnsi="Segoe UI" w:eastAsia="Microsoft YaHei"/>
                <w:b w:val="0"/>
                <w:color w:val="1F242B"/>
                <w:sz w:val="19"/>
              </w:rPr>
              <w:t xml:space="preserve"> / </w:t>
            </w:r>
            <w:r>
              <w:rPr>
                <w:rFonts w:ascii="Consolas" w:hAnsi="Consolas" w:eastAsia="Consolas"/>
                <w:color w:val="242C35"/>
                <w:sz w:val="18"/>
              </w:rPr>
              <w:t>category</w:t>
            </w:r>
            <w:r>
              <w:rPr>
                <w:rFonts w:ascii="Segoe UI" w:hAnsi="Segoe UI" w:eastAsia="Microsoft YaHei"/>
                <w:b w:val="0"/>
                <w:color w:val="1F242B"/>
                <w:sz w:val="19"/>
              </w:rPr>
              <w:t xml:space="preserve"> / </w:t>
            </w:r>
            <w:r>
              <w:rPr>
                <w:rFonts w:ascii="Consolas" w:hAnsi="Consolas" w:eastAsia="Consolas"/>
                <w:color w:val="242C35"/>
                <w:sz w:val="18"/>
              </w:rPr>
              <w:t>verdict</w:t>
            </w:r>
            <w:r>
              <w:rPr>
                <w:rFonts w:ascii="Segoe UI" w:hAnsi="Segoe UI" w:eastAsia="Microsoft YaHei"/>
                <w:b w:val="0"/>
                <w:color w:val="1F242B"/>
                <w:sz w:val="19"/>
              </w:rPr>
              <w:t xml:space="preserve"> / </w:t>
            </w:r>
            <w:r>
              <w:rPr>
                <w:rFonts w:ascii="Consolas" w:hAnsi="Consolas" w:eastAsia="Consolas"/>
                <w:color w:val="242C35"/>
                <w:sz w:val="18"/>
              </w:rPr>
              <w:t>reason</w:t>
            </w:r>
            <w:r>
              <w:rPr>
                <w:rFonts w:ascii="Segoe UI" w:hAnsi="Segoe UI" w:eastAsia="Microsoft YaHei"/>
                <w:b w:val="0"/>
                <w:color w:val="1F242B"/>
                <w:sz w:val="19"/>
              </w:rPr>
              <w:t xml:space="preserve"> / </w:t>
            </w:r>
            <w:r>
              <w:rPr>
                <w:rFonts w:ascii="Consolas" w:hAnsi="Consolas" w:eastAsia="Consolas"/>
                <w:color w:val="242C35"/>
                <w:sz w:val="18"/>
              </w:rPr>
              <w:t>fusion</w:t>
            </w:r>
            <w:r>
              <w:rPr>
                <w:rFonts w:ascii="Segoe UI" w:hAnsi="Segoe UI" w:eastAsia="Microsoft YaHei"/>
                <w:b w:val="0"/>
                <w:color w:val="1F242B"/>
                <w:sz w:val="19"/>
              </w:rPr>
              <w:t xml:space="preserve"> / </w:t>
            </w:r>
            <w:r>
              <w:rPr>
                <w:rFonts w:ascii="Consolas" w:hAnsi="Consolas" w:eastAsia="Consolas"/>
                <w:color w:val="242C35"/>
                <w:sz w:val="18"/>
              </w:rPr>
              <w:t>contributions[]</w:t>
            </w:r>
            <w:r>
              <w:rPr>
                <w:rFonts w:ascii="Segoe UI" w:hAnsi="Segoe UI" w:eastAsia="Microsoft YaHei"/>
                <w:b w:val="0"/>
                <w:color w:val="1F242B"/>
                <w:sz w:val="19"/>
              </w:rPr>
              <w:t xml:space="preserve"> / </w:t>
            </w:r>
            <w:r>
              <w:rPr>
                <w:rFonts w:ascii="Consolas" w:hAnsi="Consolas" w:eastAsia="Consolas"/>
                <w:color w:val="242C35"/>
                <w:sz w:val="18"/>
              </w:rPr>
              <w:t>duration_ms</w:t>
            </w:r>
          </w:p>
        </w:tc>
      </w:tr>
      <w:tr>
        <w:tc>
          <w:tcPr>
            <w:tcW w:type="dxa" w:w="4816"/>
            <w:shd w:val="clear" w:color="auto" w:fill="FAFBFC"/>
          </w:tcPr>
          <w:p>
            <w:pPr>
              <w:spacing w:before="40" w:after="40"/>
            </w:pPr>
            <w:r/>
            <w:r>
              <w:rPr>
                <w:rFonts w:ascii="Consolas" w:hAnsi="Consolas" w:eastAsia="Consolas"/>
                <w:color w:val="242C35"/>
                <w:sz w:val="18"/>
              </w:rPr>
              <w:t>EvidenceContribution</w:t>
            </w:r>
          </w:p>
        </w:tc>
        <w:tc>
          <w:tcPr>
            <w:tcW w:type="dxa" w:w="4816"/>
            <w:shd w:val="clear" w:color="auto" w:fill="FAFBFC"/>
          </w:tcPr>
          <w:p>
            <w:pPr>
              <w:spacing w:before="40" w:after="40"/>
            </w:pPr>
            <w:r/>
            <w:r>
              <w:rPr>
                <w:rFonts w:ascii="Segoe UI" w:hAnsi="Segoe UI" w:eastAsia="Microsoft YaHei"/>
                <w:b w:val="0"/>
                <w:color w:val="1F242B"/>
                <w:sz w:val="19"/>
              </w:rPr>
              <w:t>单层贡献：</w:t>
            </w:r>
            <w:r>
              <w:rPr>
                <w:rFonts w:ascii="Consolas" w:hAnsi="Consolas" w:eastAsia="Consolas"/>
                <w:color w:val="242C35"/>
                <w:sz w:val="18"/>
              </w:rPr>
              <w:t>source</w:t>
            </w:r>
            <w:r>
              <w:rPr>
                <w:rFonts w:ascii="Segoe UI" w:hAnsi="Segoe UI" w:eastAsia="Microsoft YaHei"/>
                <w:b w:val="0"/>
                <w:color w:val="1F242B"/>
                <w:sz w:val="19"/>
              </w:rPr>
              <w:t xml:space="preserve"> / </w:t>
            </w:r>
            <w:r>
              <w:rPr>
                <w:rFonts w:ascii="Consolas" w:hAnsi="Consolas" w:eastAsia="Consolas"/>
                <w:color w:val="242C35"/>
                <w:sz w:val="18"/>
              </w:rPr>
              <w:t>authority</w:t>
            </w:r>
            <w:r>
              <w:rPr>
                <w:rFonts w:ascii="Segoe UI" w:hAnsi="Segoe UI" w:eastAsia="Microsoft YaHei"/>
                <w:b w:val="0"/>
                <w:color w:val="1F242B"/>
                <w:sz w:val="19"/>
              </w:rPr>
              <w:t xml:space="preserve"> / </w:t>
            </w:r>
            <w:r>
              <w:rPr>
                <w:rFonts w:ascii="Consolas" w:hAnsi="Consolas" w:eastAsia="Consolas"/>
                <w:color w:val="242C35"/>
                <w:sz w:val="18"/>
              </w:rPr>
              <w:t>confidence_basis</w:t>
            </w:r>
            <w:r>
              <w:rPr>
                <w:rFonts w:ascii="Segoe UI" w:hAnsi="Segoe UI" w:eastAsia="Microsoft YaHei"/>
                <w:b w:val="0"/>
                <w:color w:val="1F242B"/>
                <w:sz w:val="19"/>
              </w:rPr>
              <w:t xml:space="preserve"> / </w:t>
            </w:r>
            <w:r>
              <w:rPr>
                <w:rFonts w:ascii="Consolas" w:hAnsi="Consolas" w:eastAsia="Consolas"/>
                <w:color w:val="242C35"/>
                <w:sz w:val="18"/>
              </w:rPr>
              <w:t>fired</w:t>
            </w:r>
            <w:r>
              <w:rPr>
                <w:rFonts w:ascii="Segoe UI" w:hAnsi="Segoe UI" w:eastAsia="Microsoft YaHei"/>
                <w:b w:val="0"/>
                <w:color w:val="1F242B"/>
                <w:sz w:val="19"/>
              </w:rPr>
              <w:t xml:space="preserve"> / </w:t>
            </w:r>
            <w:r>
              <w:rPr>
                <w:rFonts w:ascii="Consolas" w:hAnsi="Consolas" w:eastAsia="Consolas"/>
                <w:color w:val="242C35"/>
                <w:sz w:val="18"/>
              </w:rPr>
              <w:t>score</w:t>
            </w:r>
            <w:r>
              <w:rPr>
                <w:rFonts w:ascii="Segoe UI" w:hAnsi="Segoe UI" w:eastAsia="Microsoft YaHei"/>
                <w:b w:val="0"/>
                <w:color w:val="1F242B"/>
                <w:sz w:val="19"/>
              </w:rPr>
              <w:t xml:space="preserve"> / </w:t>
            </w:r>
            <w:r>
              <w:rPr>
                <w:rFonts w:ascii="Consolas" w:hAnsi="Consolas" w:eastAsia="Consolas"/>
                <w:color w:val="242C35"/>
                <w:sz w:val="18"/>
              </w:rPr>
              <w:t>detail[]</w:t>
            </w:r>
            <w:r>
              <w:rPr>
                <w:rFonts w:ascii="Segoe UI" w:hAnsi="Segoe UI" w:eastAsia="Microsoft YaHei"/>
                <w:b w:val="0"/>
                <w:color w:val="1F242B"/>
                <w:sz w:val="19"/>
              </w:rPr>
              <w:t xml:space="preserve"> / </w:t>
            </w:r>
            <w:r>
              <w:rPr>
                <w:rFonts w:ascii="Consolas" w:hAnsi="Consolas" w:eastAsia="Consolas"/>
                <w:color w:val="242C35"/>
                <w:sz w:val="18"/>
              </w:rPr>
              <w:t>unavailable</w:t>
            </w:r>
          </w:p>
        </w:tc>
      </w:tr>
      <w:tr>
        <w:tc>
          <w:tcPr>
            <w:tcW w:type="dxa" w:w="4816"/>
            <w:shd w:val="clear" w:color="auto" w:fill="FAFBFC"/>
          </w:tcPr>
          <w:p>
            <w:pPr>
              <w:spacing w:before="40" w:after="40"/>
            </w:pPr>
            <w:r/>
            <w:r>
              <w:rPr>
                <w:rFonts w:ascii="Consolas" w:hAnsi="Consolas" w:eastAsia="Consolas"/>
                <w:color w:val="242C35"/>
                <w:sz w:val="18"/>
              </w:rPr>
              <w:t>FusionBreakdown</w:t>
            </w:r>
          </w:p>
        </w:tc>
        <w:tc>
          <w:tcPr>
            <w:tcW w:type="dxa" w:w="4816"/>
            <w:shd w:val="clear" w:color="auto" w:fill="FAFBFC"/>
          </w:tcPr>
          <w:p>
            <w:pPr>
              <w:spacing w:before="40" w:after="40"/>
            </w:pPr>
            <w:r/>
            <w:r>
              <w:rPr>
                <w:rFonts w:ascii="Consolas" w:hAnsi="Consolas" w:eastAsia="Consolas"/>
                <w:color w:val="242C35"/>
                <w:sz w:val="18"/>
              </w:rPr>
              <w:t>ProtectionFusion</w:t>
            </w:r>
            <w:r>
              <w:rPr>
                <w:rFonts w:ascii="Segoe UI" w:hAnsi="Segoe UI" w:eastAsia="Microsoft YaHei"/>
                <w:b w:val="0"/>
                <w:color w:val="1F242B"/>
                <w:sz w:val="19"/>
              </w:rPr>
              <w:t xml:space="preserve"> 决策的分解：</w:t>
            </w:r>
            <w:r>
              <w:rPr>
                <w:rFonts w:ascii="Consolas" w:hAnsi="Consolas" w:eastAsia="Consolas"/>
                <w:color w:val="242C35"/>
                <w:sz w:val="18"/>
              </w:rPr>
              <w:t>branch</w:t>
            </w:r>
            <w:r>
              <w:rPr>
                <w:rFonts w:ascii="Segoe UI" w:hAnsi="Segoe UI" w:eastAsia="Microsoft YaHei"/>
                <w:b w:val="0"/>
                <w:color w:val="1F242B"/>
                <w:sz w:val="19"/>
              </w:rPr>
              <w:t xml:space="preserve"> / </w:t>
            </w:r>
            <w:r>
              <w:rPr>
                <w:rFonts w:ascii="Consolas" w:hAnsi="Consolas" w:eastAsia="Consolas"/>
                <w:color w:val="242C35"/>
                <w:sz w:val="18"/>
              </w:rPr>
              <w:t>stage</w:t>
            </w:r>
            <w:r>
              <w:rPr>
                <w:rFonts w:ascii="Segoe UI" w:hAnsi="Segoe UI" w:eastAsia="Microsoft YaHei"/>
                <w:b w:val="0"/>
                <w:color w:val="1F242B"/>
                <w:sz w:val="19"/>
              </w:rPr>
              <w:t xml:space="preserve"> / </w:t>
            </w:r>
            <w:r>
              <w:rPr>
                <w:rFonts w:ascii="Consolas" w:hAnsi="Consolas" w:eastAsia="Consolas"/>
                <w:color w:val="242C35"/>
                <w:sz w:val="18"/>
              </w:rPr>
              <w:t>heuristic</w:t>
            </w:r>
            <w:r>
              <w:rPr>
                <w:rFonts w:ascii="Segoe UI" w:hAnsi="Segoe UI" w:eastAsia="Microsoft YaHei"/>
                <w:b w:val="0"/>
                <w:color w:val="1F242B"/>
                <w:sz w:val="19"/>
              </w:rPr>
              <w:t xml:space="preserve"> / </w:t>
            </w:r>
            <w:r>
              <w:rPr>
                <w:rFonts w:ascii="Consolas" w:hAnsi="Consolas" w:eastAsia="Consolas"/>
                <w:color w:val="242C35"/>
                <w:sz w:val="18"/>
              </w:rPr>
              <w:t>ai</w:t>
            </w:r>
            <w:r>
              <w:rPr>
                <w:rFonts w:ascii="Segoe UI" w:hAnsi="Segoe UI" w:eastAsia="Microsoft YaHei"/>
                <w:b w:val="0"/>
                <w:color w:val="1F242B"/>
                <w:sz w:val="19"/>
              </w:rPr>
              <w:t xml:space="preserve"> / </w:t>
            </w:r>
            <w:r>
              <w:rPr>
                <w:rFonts w:ascii="Consolas" w:hAnsi="Consolas" w:eastAsia="Consolas"/>
                <w:color w:val="242C35"/>
                <w:sz w:val="18"/>
              </w:rPr>
              <w:t>combined</w:t>
            </w:r>
            <w:r>
              <w:rPr>
                <w:rFonts w:ascii="Segoe UI" w:hAnsi="Segoe UI" w:eastAsia="Microsoft YaHei"/>
                <w:b w:val="0"/>
                <w:color w:val="1F242B"/>
                <w:sz w:val="19"/>
              </w:rPr>
              <w:t xml:space="preserve"> / </w:t>
            </w:r>
            <w:r>
              <w:rPr>
                <w:rFonts w:ascii="Consolas" w:hAnsi="Consolas" w:eastAsia="Consolas"/>
                <w:color w:val="242C35"/>
                <w:sz w:val="18"/>
              </w:rPr>
              <w:t>corroboration</w:t>
            </w:r>
            <w:r>
              <w:rPr>
                <w:rFonts w:ascii="Segoe UI" w:hAnsi="Segoe UI" w:eastAsia="Microsoft YaHei"/>
                <w:b w:val="0"/>
                <w:color w:val="1F242B"/>
                <w:sz w:val="19"/>
              </w:rPr>
              <w:t xml:space="preserve"> / </w:t>
            </w:r>
            <w:r>
              <w:rPr>
                <w:rFonts w:ascii="Consolas" w:hAnsi="Consolas" w:eastAsia="Consolas"/>
                <w:color w:val="242C35"/>
                <w:sz w:val="18"/>
              </w:rPr>
              <w:t>evidence</w:t>
            </w:r>
            <w:r>
              <w:rPr>
                <w:rFonts w:ascii="Segoe UI" w:hAnsi="Segoe UI" w:eastAsia="Microsoft YaHei"/>
                <w:b w:val="0"/>
                <w:color w:val="1F242B"/>
                <w:sz w:val="19"/>
              </w:rPr>
              <w:t xml:space="preserve"> / </w:t>
            </w:r>
            <w:r>
              <w:rPr>
                <w:rFonts w:ascii="Consolas" w:hAnsi="Consolas" w:eastAsia="Consolas"/>
                <w:color w:val="242C35"/>
                <w:sz w:val="18"/>
              </w:rPr>
              <w:t>payload[]</w:t>
            </w:r>
            <w:r>
              <w:rPr>
                <w:rFonts w:ascii="Segoe UI" w:hAnsi="Segoe UI" w:eastAsia="Microsoft YaHei"/>
                <w:b w:val="0"/>
                <w:color w:val="1F242B"/>
                <w:sz w:val="19"/>
              </w:rPr>
              <w:t xml:space="preserve"> / </w:t>
            </w:r>
            <w:r>
              <w:rPr>
                <w:rFonts w:ascii="Consolas" w:hAnsi="Consolas" w:eastAsia="Consolas"/>
                <w:color w:val="242C35"/>
                <w:sz w:val="18"/>
              </w:rPr>
              <w:t>raw</w:t>
            </w:r>
          </w:p>
        </w:tc>
      </w:tr>
      <w:tr>
        <w:tc>
          <w:tcPr>
            <w:tcW w:type="dxa" w:w="4816"/>
            <w:shd w:val="clear" w:color="auto" w:fill="FAFBFC"/>
          </w:tcPr>
          <w:p>
            <w:pPr>
              <w:spacing w:before="40" w:after="40"/>
            </w:pPr>
            <w:r/>
            <w:r>
              <w:rPr>
                <w:rFonts w:ascii="Consolas" w:hAnsi="Consolas" w:eastAsia="Consolas"/>
                <w:color w:val="242C35"/>
                <w:sz w:val="18"/>
              </w:rPr>
              <w:t>DetectionAuthority</w:t>
            </w:r>
            <w:r>
              <w:rPr>
                <w:rFonts w:ascii="Segoe UI" w:hAnsi="Segoe UI" w:eastAsia="Microsoft YaHei"/>
                <w:b w:val="0"/>
                <w:color w:val="1F242B"/>
                <w:sz w:val="19"/>
              </w:rPr>
              <w:t xml:space="preserve"> + </w:t>
            </w:r>
            <w:r>
              <w:rPr>
                <w:rFonts w:ascii="Consolas" w:hAnsi="Consolas" w:eastAsia="Consolas"/>
                <w:color w:val="242C35"/>
                <w:sz w:val="18"/>
              </w:rPr>
              <w:t>ConfidenceBasis</w:t>
            </w:r>
          </w:p>
        </w:tc>
        <w:tc>
          <w:tcPr>
            <w:tcW w:type="dxa" w:w="4816"/>
            <w:shd w:val="clear" w:color="auto" w:fill="FAFBFC"/>
          </w:tcPr>
          <w:p>
            <w:pPr>
              <w:spacing w:before="40" w:after="40"/>
            </w:pPr>
            <w:r/>
            <w:r>
              <w:rPr>
                <w:rFonts w:ascii="Segoe UI" w:hAnsi="Segoe UI" w:eastAsia="Microsoft YaHei"/>
                <w:b w:val="0"/>
                <w:color w:val="1F242B"/>
                <w:sz w:val="19"/>
              </w:rPr>
              <w:t>见 12.6 的两维拆分</w:t>
            </w:r>
          </w:p>
        </w:tc>
      </w:tr>
      <w:tr>
        <w:tc>
          <w:tcPr>
            <w:tcW w:type="dxa" w:w="4816"/>
            <w:shd w:val="clear" w:color="auto" w:fill="FAFBFC"/>
          </w:tcPr>
          <w:p>
            <w:pPr>
              <w:spacing w:before="40" w:after="40"/>
            </w:pPr>
            <w:r/>
            <w:r>
              <w:rPr>
                <w:rFonts w:ascii="Consolas" w:hAnsi="Consolas" w:eastAsia="Consolas"/>
                <w:color w:val="242C35"/>
                <w:sz w:val="18"/>
              </w:rPr>
              <w:t>EvaluationSummary</w:t>
            </w:r>
          </w:p>
        </w:tc>
        <w:tc>
          <w:tcPr>
            <w:tcW w:type="dxa" w:w="4816"/>
            <w:shd w:val="clear" w:color="auto" w:fill="FAFBFC"/>
          </w:tcPr>
          <w:p>
            <w:pPr>
              <w:spacing w:before="40" w:after="40"/>
            </w:pPr>
            <w:r/>
            <w:r>
              <w:rPr>
                <w:rFonts w:ascii="Segoe UI" w:hAnsi="Segoe UI" w:eastAsia="Microsoft YaHei"/>
                <w:b w:val="0"/>
                <w:color w:val="1F242B"/>
                <w:sz w:val="19"/>
              </w:rPr>
              <w:t>汇总指标：两套混淆矩阵、分支直方图、按类别的分支分布、误报来源与规则排行、延迟分位数</w:t>
            </w:r>
          </w:p>
        </w:tc>
      </w:tr>
      <w:tr>
        <w:tc>
          <w:tcPr>
            <w:tcW w:type="dxa" w:w="4816"/>
            <w:shd w:val="clear" w:color="auto" w:fill="FAFBFC"/>
          </w:tcPr>
          <w:p>
            <w:pPr>
              <w:spacing w:before="40" w:after="40"/>
            </w:pPr>
            <w:r/>
            <w:r>
              <w:rPr>
                <w:rFonts w:ascii="Consolas" w:hAnsi="Consolas" w:eastAsia="Consolas"/>
                <w:color w:val="242C35"/>
                <w:sz w:val="18"/>
              </w:rPr>
              <w:t>GateLimits</w:t>
            </w:r>
          </w:p>
        </w:tc>
        <w:tc>
          <w:tcPr>
            <w:tcW w:type="dxa" w:w="4816"/>
            <w:shd w:val="clear" w:color="auto" w:fill="FAFBFC"/>
          </w:tcPr>
          <w:p>
            <w:pPr>
              <w:spacing w:before="40" w:after="40"/>
            </w:pPr>
            <w:r/>
            <w:r>
              <w:rPr>
                <w:rFonts w:ascii="Segoe UI" w:hAnsi="Segoe UI" w:eastAsia="Microsoft YaHei"/>
                <w:b w:val="0"/>
                <w:color w:val="1F242B"/>
                <w:sz w:val="19"/>
              </w:rPr>
              <w:t>门控阈值</w:t>
            </w:r>
          </w:p>
        </w:tc>
      </w:tr>
    </w:tbl>
    <w:p>
      <w:pPr>
        <w:spacing w:after="40"/>
      </w:pPr>
    </w:p>
    <w:p>
      <w:pPr>
        <w:spacing w:before="60" w:after="60" w:line="317" w:lineRule="auto"/>
      </w:pPr>
      <w:r>
        <w:rPr>
          <w:rFonts w:ascii="Segoe UI" w:hAnsi="Segoe UI" w:eastAsia="Microsoft YaHei"/>
          <w:b/>
          <w:color w:val="1F242B"/>
          <w:sz w:val="21"/>
        </w:rPr>
        <w:t>关键设计选择：解析 `reason` 而不是改 `FusionDecision`。</w:t>
      </w:r>
    </w:p>
    <w:p>
      <w:pPr>
        <w:spacing w:before="60" w:after="60" w:line="317" w:lineRule="auto"/>
      </w:pPr>
      <w:r>
        <w:rPr>
          <w:rFonts w:ascii="Consolas" w:hAnsi="Consolas" w:eastAsia="Consolas"/>
          <w:color w:val="242C35"/>
          <w:sz w:val="20"/>
          <w:shd w:val="clear" w:fill="F4F6F8"/>
        </w:rPr>
        <w:t>ProtectionFusion::evaluate</w:t>
      </w:r>
      <w:r>
        <w:rPr>
          <w:rFonts w:ascii="Segoe UI" w:hAnsi="Segoe UI" w:eastAsia="Microsoft YaHei"/>
          <w:b w:val="0"/>
          <w:color w:val="1F242B"/>
          <w:sz w:val="21"/>
        </w:rPr>
        <w:t xml:space="preserve"> 已经把决策依据编码进了 </w:t>
      </w:r>
      <w:r>
        <w:rPr>
          <w:rFonts w:ascii="Consolas" w:hAnsi="Consolas" w:eastAsia="Consolas"/>
          <w:color w:val="242C35"/>
          <w:sz w:val="20"/>
          <w:shd w:val="clear" w:fill="F4F6F8"/>
        </w:rPr>
        <w:t>reason</w:t>
      </w:r>
    </w:p>
    <w:p>
      <w:pPr>
        <w:spacing w:before="60" w:after="60" w:line="317" w:lineRule="auto"/>
      </w:pPr>
      <w:r>
        <w:rPr>
          <w:rFonts w:ascii="Segoe UI" w:hAnsi="Segoe UI" w:eastAsia="Microsoft YaHei"/>
          <w:b w:val="0"/>
          <w:color w:val="1F242B"/>
          <w:sz w:val="21"/>
        </w:rPr>
        <w:t>（</w:t>
      </w:r>
      <w:r>
        <w:rPr>
          <w:rFonts w:ascii="Consolas" w:hAnsi="Consolas" w:eastAsia="Consolas"/>
          <w:color w:val="242C35"/>
          <w:sz w:val="20"/>
          <w:shd w:val="clear" w:fill="F4F6F8"/>
        </w:rPr>
        <w:t>fusion:static:stage=correlate:heuristic=0.76:ai=0.31:combined=0.49:corroboration=0.31</w:t>
      </w:r>
      <w:r>
        <w:rPr>
          <w:rFonts w:ascii="Segoe UI" w:hAnsi="Segoe UI" w:eastAsia="Microsoft YaHei"/>
          <w:b w:val="0"/>
          <w:color w:val="1F242B"/>
          <w:sz w:val="21"/>
        </w:rPr>
        <w:t>）。</w:t>
      </w:r>
    </w:p>
    <w:p>
      <w:pPr>
        <w:spacing w:before="60" w:after="60" w:line="317" w:lineRule="auto"/>
      </w:pPr>
      <w:r>
        <w:rPr>
          <w:rFonts w:ascii="Consolas" w:hAnsi="Consolas" w:eastAsia="Consolas"/>
          <w:color w:val="242C35"/>
          <w:sz w:val="20"/>
          <w:shd w:val="clear" w:fill="F4F6F8"/>
        </w:rPr>
        <w:t>FusionBreakdown::parse</w:t>
      </w:r>
      <w:r>
        <w:rPr>
          <w:rFonts w:ascii="Segoe UI" w:hAnsi="Segoe UI" w:eastAsia="Microsoft YaHei"/>
          <w:b w:val="0"/>
          <w:color w:val="1F242B"/>
          <w:sz w:val="21"/>
        </w:rPr>
        <w:t xml:space="preserve"> 把它还原成结构体，于是：</w:t>
      </w:r>
    </w:p>
    <w:p>
      <w:pPr>
        <w:pStyle w:val="ListBullet"/>
        <w:spacing w:before="20" w:after="20"/>
        <w:ind w:left="425"/>
      </w:pPr>
      <w:r>
        <w:rPr>
          <w:rFonts w:ascii="Segoe UI" w:hAnsi="Segoe UI" w:eastAsia="Microsoft YaHei"/>
          <w:b/>
          <w:color w:val="1F242B"/>
          <w:sz w:val="21"/>
        </w:rPr>
        <w:t>零算法改动</w:t>
      </w:r>
      <w:r>
        <w:rPr>
          <w:rFonts w:ascii="Segoe UI" w:hAnsi="Segoe UI" w:eastAsia="Microsoft YaHei"/>
          <w:b w:val="0"/>
          <w:color w:val="1F242B"/>
          <w:sz w:val="21"/>
        </w:rPr>
        <w:t xml:space="preserve">——不需要动 </w:t>
      </w:r>
      <w:r>
        <w:rPr>
          <w:rFonts w:ascii="Consolas" w:hAnsi="Consolas" w:eastAsia="Consolas"/>
          <w:color w:val="242C35"/>
          <w:sz w:val="20"/>
          <w:shd w:val="clear" w:fill="F4F6F8"/>
        </w:rPr>
        <w:t>fusion.rs</w:t>
      </w:r>
      <w:r>
        <w:rPr>
          <w:rFonts w:ascii="Segoe UI" w:hAnsi="Segoe UI" w:eastAsia="Microsoft YaHei"/>
          <w:b w:val="0"/>
          <w:color w:val="1F242B"/>
          <w:sz w:val="21"/>
        </w:rPr>
        <w:t xml:space="preserve"> 的判定逻辑，也就不会引入行为回归；</w:t>
      </w:r>
    </w:p>
    <w:p>
      <w:pPr>
        <w:pStyle w:val="ListBullet"/>
        <w:spacing w:before="20" w:after="20"/>
        <w:ind w:left="425"/>
      </w:pPr>
      <w:r>
        <w:rPr>
          <w:rFonts w:ascii="Segoe UI" w:hAnsi="Segoe UI" w:eastAsia="Microsoft YaHei"/>
          <w:b/>
          <w:color w:val="1F242B"/>
          <w:sz w:val="21"/>
        </w:rPr>
        <w:t>缓存重放也保留归因</w:t>
      </w:r>
      <w:r>
        <w:rPr>
          <w:rFonts w:ascii="Segoe UI" w:hAnsi="Segoe UI" w:eastAsia="Microsoft YaHei"/>
          <w:b w:val="0"/>
          <w:color w:val="1F242B"/>
          <w:sz w:val="21"/>
        </w:rPr>
        <w:t>——</w:t>
      </w:r>
      <w:r>
        <w:rPr>
          <w:rFonts w:ascii="Consolas" w:hAnsi="Consolas" w:eastAsia="Consolas"/>
          <w:color w:val="242C35"/>
          <w:sz w:val="20"/>
          <w:shd w:val="clear" w:fill="F4F6F8"/>
        </w:rPr>
        <w:t>cached:</w:t>
      </w:r>
      <w:r>
        <w:rPr>
          <w:rFonts w:ascii="Segoe UI" w:hAnsi="Segoe UI" w:eastAsia="Microsoft YaHei"/>
          <w:b w:val="0"/>
          <w:color w:val="1F242B"/>
          <w:sz w:val="21"/>
        </w:rPr>
        <w:t xml:space="preserve"> 前缀会被剥掉再解析，</w:t>
      </w:r>
      <w:r>
        <w:rPr>
          <w:rFonts w:ascii="Consolas" w:hAnsi="Consolas" w:eastAsia="Consolas"/>
          <w:color w:val="242C35"/>
          <w:sz w:val="20"/>
          <w:shd w:val="clear" w:fill="F4F6F8"/>
        </w:rPr>
        <w:t>raw</w:t>
      </w:r>
      <w:r>
        <w:rPr>
          <w:rFonts w:ascii="Segoe UI" w:hAnsi="Segoe UI" w:eastAsia="Microsoft YaHei"/>
          <w:b w:val="0"/>
          <w:color w:val="1F242B"/>
          <w:sz w:val="21"/>
        </w:rPr>
        <w:t xml:space="preserve"> 字段保留原串以便发现 schema 漂移；</w:t>
      </w:r>
    </w:p>
    <w:p>
      <w:pPr>
        <w:pStyle w:val="ListBullet"/>
        <w:spacing w:before="20" w:after="20"/>
        <w:ind w:left="425"/>
      </w:pPr>
      <w:r>
        <w:rPr>
          <w:rFonts w:ascii="Segoe UI" w:hAnsi="Segoe UI" w:eastAsia="Microsoft YaHei"/>
          <w:b w:val="0"/>
          <w:color w:val="1F242B"/>
          <w:sz w:val="21"/>
        </w:rPr>
        <w:t xml:space="preserve">8 种 </w:t>
      </w:r>
      <w:r>
        <w:rPr>
          <w:rFonts w:ascii="Consolas" w:hAnsi="Consolas" w:eastAsia="Consolas"/>
          <w:color w:val="242C35"/>
          <w:sz w:val="20"/>
          <w:shd w:val="clear" w:fill="F4F6F8"/>
        </w:rPr>
        <w:t>fusion:</w:t>
      </w:r>
      <w:r>
        <w:rPr>
          <w:rFonts w:ascii="Segoe UI" w:hAnsi="Segoe UI" w:eastAsia="Microsoft YaHei"/>
          <w:b w:val="0"/>
          <w:color w:val="1F242B"/>
          <w:sz w:val="21"/>
        </w:rPr>
        <w:t xml:space="preserve"> 分支形状各有单元测试覆盖（含 </w:t>
      </w:r>
      <w:r>
        <w:rPr>
          <w:rFonts w:ascii="Consolas" w:hAnsi="Consolas" w:eastAsia="Consolas"/>
          <w:color w:val="242C35"/>
          <w:sz w:val="20"/>
          <w:shd w:val="clear" w:fill="F4F6F8"/>
        </w:rPr>
        <w:t>fusion:atc:&lt;score&gt;:...</w:t>
      </w:r>
      <w:r>
        <w:rPr>
          <w:rFonts w:ascii="Segoe UI" w:hAnsi="Segoe UI" w:eastAsia="Microsoft YaHei"/>
          <w:b w:val="0"/>
          <w:color w:val="1F242B"/>
          <w:sz w:val="21"/>
        </w:rPr>
        <w:t xml:space="preserve"> 这种"裸浮点在 </w:t>
      </w:r>
      <w:r>
        <w:rPr>
          <w:rFonts w:ascii="Consolas" w:hAnsi="Consolas" w:eastAsia="Consolas"/>
          <w:color w:val="242C35"/>
          <w:sz w:val="20"/>
          <w:shd w:val="clear" w:fill="F4F6F8"/>
        </w:rPr>
        <w:t>key=value</w:t>
      </w:r>
      <w:r>
        <w:rPr>
          <w:rFonts w:ascii="Segoe UI" w:hAnsi="Segoe UI" w:eastAsia="Microsoft YaHei"/>
          <w:b w:val="0"/>
          <w:color w:val="1F242B"/>
          <w:sz w:val="21"/>
        </w:rPr>
        <w:t xml:space="preserve"> 之前"的例外）。</w:t>
      </w:r>
    </w:p>
    <w:p>
      <w:pPr>
        <w:spacing w:before="60" w:after="60" w:line="317" w:lineRule="auto"/>
      </w:pPr>
      <w:r>
        <w:rPr>
          <w:rFonts w:ascii="Segoe UI" w:hAnsi="Segoe UI" w:eastAsia="Microsoft YaHei"/>
          <w:b/>
          <w:color w:val="1F242B"/>
          <w:sz w:val="21"/>
        </w:rPr>
        <w:t>新增的 `ScanResult` 字段：`heuristic_indicators: Vec&lt;String&gt;`。</w:t>
      </w:r>
    </w:p>
    <w:p>
      <w:pPr>
        <w:spacing w:before="60" w:after="60" w:line="317" w:lineRule="auto"/>
      </w:pPr>
      <w:r>
        <w:rPr>
          <w:rFonts w:ascii="Segoe UI" w:hAnsi="Segoe UI" w:eastAsia="Microsoft YaHei"/>
          <w:b w:val="0"/>
          <w:color w:val="1F242B"/>
          <w:sz w:val="21"/>
        </w:rPr>
        <w:t xml:space="preserve">原先 </w:t>
      </w:r>
      <w:r>
        <w:rPr>
          <w:rFonts w:ascii="Consolas" w:hAnsi="Consolas" w:eastAsia="Consolas"/>
          <w:color w:val="242C35"/>
          <w:sz w:val="20"/>
          <w:shd w:val="clear" w:fill="F4F6F8"/>
        </w:rPr>
        <w:t>ScanResult</w:t>
      </w:r>
      <w:r>
        <w:rPr>
          <w:rFonts w:ascii="Segoe UI" w:hAnsi="Segoe UI" w:eastAsia="Microsoft YaHei"/>
          <w:b w:val="0"/>
          <w:color w:val="1F242B"/>
          <w:sz w:val="21"/>
        </w:rPr>
        <w:t xml:space="preserve"> 只带 </w:t>
      </w:r>
      <w:r>
        <w:rPr>
          <w:rFonts w:ascii="Consolas" w:hAnsi="Consolas" w:eastAsia="Consolas"/>
          <w:color w:val="242C35"/>
          <w:sz w:val="20"/>
          <w:shd w:val="clear" w:fill="F4F6F8"/>
        </w:rPr>
        <w:t>heuristic_score: Option&lt;f32&gt;</w:t>
      </w:r>
      <w:r>
        <w:rPr>
          <w:rFonts w:ascii="Segoe UI" w:hAnsi="Segoe UI" w:eastAsia="Microsoft YaHei"/>
          <w:b w:val="0"/>
          <w:color w:val="1F242B"/>
          <w:sz w:val="21"/>
        </w:rPr>
        <w:t xml:space="preserve">，明细被丢弃——而"这 0.76 是哪几条规则凑出来的"恰恰是误报调查唯一需要的答案。该字段在启发式阶段就地填充（二进制与脚本两条路径都填），并同步加入 </w:t>
      </w:r>
      <w:r>
        <w:rPr>
          <w:rFonts w:ascii="Consolas" w:hAnsi="Consolas" w:eastAsia="Consolas"/>
          <w:color w:val="242C35"/>
          <w:sz w:val="20"/>
          <w:shd w:val="clear" w:fill="F4F6F8"/>
        </w:rPr>
        <w:t>CacheScanResult</w:t>
      </w:r>
      <w:r>
        <w:rPr>
          <w:rFonts w:ascii="Segoe UI" w:hAnsi="Segoe UI" w:eastAsia="Microsoft YaHei"/>
          <w:b w:val="0"/>
          <w:color w:val="1F242B"/>
          <w:sz w:val="21"/>
        </w:rPr>
        <w:t xml:space="preserve">，使缓存命中仍能自解释。同名字段已在 </w:t>
      </w:r>
      <w:r>
        <w:rPr>
          <w:rFonts w:ascii="Consolas" w:hAnsi="Consolas" w:eastAsia="Consolas"/>
          <w:color w:val="242C35"/>
          <w:sz w:val="20"/>
          <w:shd w:val="clear" w:fill="F4F6F8"/>
        </w:rPr>
        <w:t>scanner.rs</w:t>
      </w:r>
      <w:r>
        <w:rPr>
          <w:rFonts w:ascii="Segoe UI" w:hAnsi="Segoe UI" w:eastAsia="Microsoft YaHei"/>
          <w:b w:val="0"/>
          <w:color w:val="1F242B"/>
          <w:sz w:val="21"/>
        </w:rPr>
        <w:t xml:space="preserve"> / </w:t>
      </w:r>
      <w:r>
        <w:rPr>
          <w:rFonts w:ascii="Consolas" w:hAnsi="Consolas" w:eastAsia="Consolas"/>
          <w:color w:val="242C35"/>
          <w:sz w:val="20"/>
          <w:shd w:val="clear" w:fill="F4F6F8"/>
        </w:rPr>
        <w:t>ndjson.rs</w:t>
      </w:r>
      <w:r>
        <w:rPr>
          <w:rFonts w:ascii="Segoe UI" w:hAnsi="Segoe UI" w:eastAsia="Microsoft YaHei"/>
          <w:b w:val="0"/>
          <w:color w:val="1F242B"/>
          <w:sz w:val="21"/>
        </w:rPr>
        <w:t xml:space="preserve"> / </w:t>
      </w:r>
      <w:r>
        <w:rPr>
          <w:rFonts w:ascii="Consolas" w:hAnsi="Consolas" w:eastAsia="Consolas"/>
          <w:color w:val="242C35"/>
          <w:sz w:val="20"/>
          <w:shd w:val="clear" w:fill="F4F6F8"/>
        </w:rPr>
        <w:t>cache.rs</w:t>
      </w:r>
      <w:r>
        <w:rPr>
          <w:rFonts w:ascii="Segoe UI" w:hAnsi="Segoe UI" w:eastAsia="Microsoft YaHei"/>
          <w:b w:val="0"/>
          <w:color w:val="1F242B"/>
          <w:sz w:val="21"/>
        </w:rPr>
        <w:t xml:space="preserve"> 的</w:t>
      </w:r>
      <w:r>
        <w:rPr>
          <w:rFonts w:ascii="Segoe UI" w:hAnsi="Segoe UI" w:eastAsia="Microsoft YaHei"/>
          <w:b/>
          <w:color w:val="1F242B"/>
          <w:sz w:val="21"/>
        </w:rPr>
        <w:t>全部</w:t>
      </w:r>
      <w:r>
        <w:rPr>
          <w:rFonts w:ascii="Segoe UI" w:hAnsi="Segoe UI" w:eastAsia="Microsoft YaHei"/>
          <w:b w:val="0"/>
          <w:color w:val="1F242B"/>
          <w:sz w:val="21"/>
        </w:rPr>
        <w:t>构造点补齐。</w:t>
      </w:r>
    </w:p>
    <w:p>
      <w:pPr>
        <w:spacing w:before="40" w:after="40"/>
        <w:ind w:left="283"/>
        <w:shd w:val="clear" w:color="auto" w:fill="F1F5F3"/>
        <w:pBdr>
          <w:left w:val="single" w:sz="18" w:space="8" w:color="7FB39F"/>
        </w:pBdr>
      </w:pPr>
      <w:r>
        <w:rPr>
          <w:rFonts w:ascii="Segoe UI" w:hAnsi="Segoe UI" w:eastAsia="Microsoft YaHei"/>
          <w:b w:val="0"/>
          <w:color w:val="4A5562"/>
          <w:sz w:val="20"/>
        </w:rPr>
        <w:t xml:space="preserve">新增 </w:t>
      </w:r>
      <w:r>
        <w:rPr>
          <w:rFonts w:ascii="Consolas" w:hAnsi="Consolas" w:eastAsia="Consolas"/>
          <w:color w:val="242C35"/>
          <w:sz w:val="19"/>
          <w:shd w:val="clear" w:fill="F4F6F8"/>
        </w:rPr>
        <w:t>ScanResult</w:t>
      </w:r>
      <w:r>
        <w:rPr>
          <w:rFonts w:ascii="Segoe UI" w:hAnsi="Segoe UI" w:eastAsia="Microsoft YaHei"/>
          <w:b w:val="0"/>
          <w:color w:val="4A5562"/>
          <w:sz w:val="20"/>
        </w:rPr>
        <w:t xml:space="preserve"> 字段会改变 NDJSON 帧的 JSON 形状。GUI 侧 </w:t>
      </w:r>
      <w:r>
        <w:rPr>
          <w:rFonts w:ascii="Consolas" w:hAnsi="Consolas" w:eastAsia="Consolas"/>
          <w:color w:val="242C35"/>
          <w:sz w:val="19"/>
          <w:shd w:val="clear" w:fill="F4F6F8"/>
        </w:rPr>
        <w:t>WinUIEngineClient.cpp</w:t>
      </w:r>
      <w:r>
        <w:rPr>
          <w:rFonts w:ascii="Segoe UI" w:hAnsi="Segoe UI" w:eastAsia="Microsoft YaHei"/>
          <w:b w:val="0"/>
          <w:color w:val="4A5562"/>
          <w:sz w:val="20"/>
        </w:rPr>
        <w:t xml:space="preserve"> 的 </w:t>
      </w:r>
      <w:r>
        <w:rPr>
          <w:rFonts w:ascii="Consolas" w:hAnsi="Consolas" w:eastAsia="Consolas"/>
          <w:color w:val="242C35"/>
          <w:sz w:val="19"/>
          <w:shd w:val="clear" w:fill="F4F6F8"/>
        </w:rPr>
        <w:t>DecodeJsonLine</w:t>
      </w:r>
      <w:r>
        <w:rPr>
          <w:rFonts w:ascii="Segoe UI" w:hAnsi="Segoe UI" w:eastAsia="Microsoft YaHei"/>
          <w:b w:val="0"/>
          <w:color w:val="4A5562"/>
          <w:sz w:val="20"/>
        </w:rPr>
        <w:t xml:space="preserve"> 是按名字取值、缺字段回退默认的（</w:t>
      </w:r>
      <w:r>
        <w:rPr>
          <w:rFonts w:ascii="Consolas" w:hAnsi="Consolas" w:eastAsia="Consolas"/>
          <w:color w:val="242C35"/>
          <w:sz w:val="19"/>
          <w:shd w:val="clear" w:fill="F4F6F8"/>
        </w:rPr>
        <w:t>NamedString</w:t>
      </w:r>
      <w:r>
        <w:rPr>
          <w:rFonts w:ascii="Segoe UI" w:hAnsi="Segoe UI" w:eastAsia="Microsoft YaHei"/>
          <w:b w:val="0"/>
          <w:color w:val="4A5562"/>
          <w:sz w:val="20"/>
        </w:rPr>
        <w:t xml:space="preserve"> / </w:t>
      </w:r>
      <w:r>
        <w:rPr>
          <w:rFonts w:ascii="Consolas" w:hAnsi="Consolas" w:eastAsia="Consolas"/>
          <w:color w:val="242C35"/>
          <w:sz w:val="19"/>
          <w:shd w:val="clear" w:fill="F4F6F8"/>
        </w:rPr>
        <w:t>NamedNumber</w:t>
      </w:r>
      <w:r>
        <w:rPr>
          <w:rFonts w:ascii="Segoe UI" w:hAnsi="Segoe UI" w:eastAsia="Microsoft YaHei"/>
          <w:b w:val="0"/>
          <w:color w:val="4A5562"/>
          <w:sz w:val="20"/>
        </w:rPr>
        <w:t xml:space="preserve"> / </w:t>
      </w:r>
      <w:r>
        <w:rPr>
          <w:rFonts w:ascii="Consolas" w:hAnsi="Consolas" w:eastAsia="Consolas"/>
          <w:color w:val="242C35"/>
          <w:sz w:val="19"/>
          <w:shd w:val="clear" w:fill="F4F6F8"/>
        </w:rPr>
        <w:t>NamedBool</w:t>
      </w:r>
      <w:r>
        <w:rPr>
          <w:rFonts w:ascii="Segoe UI" w:hAnsi="Segoe UI" w:eastAsia="Microsoft YaHei"/>
          <w:b w:val="0"/>
          <w:color w:val="4A5562"/>
          <w:sz w:val="20"/>
        </w:rPr>
        <w:t xml:space="preserve"> 都带 fallback），因此</w:t>
      </w:r>
      <w:r>
        <w:rPr>
          <w:rFonts w:ascii="Segoe UI" w:hAnsi="Segoe UI" w:eastAsia="Microsoft YaHei"/>
          <w:b/>
          <w:color w:val="4A5562"/>
          <w:sz w:val="20"/>
        </w:rPr>
        <w:t>新增可选字段对旧 GUI 是兼容的</w:t>
      </w:r>
      <w:r>
        <w:rPr>
          <w:rFonts w:ascii="Segoe UI" w:hAnsi="Segoe UI" w:eastAsia="Microsoft YaHei"/>
          <w:b w:val="0"/>
          <w:color w:val="4A5562"/>
          <w:sz w:val="20"/>
        </w:rPr>
        <w:t>。</w:t>
      </w:r>
    </w:p>
    <w:p>
      <w:pPr>
        <w:pStyle w:val="Heading3"/>
        <w:keepNext/>
        <w:spacing w:before="200" w:after="80"/>
      </w:pPr>
      <w:r>
        <w:rPr>
          <w:rFonts w:ascii="Segoe UI" w:hAnsi="Segoe UI" w:eastAsia="Microsoft YaHei"/>
          <w:b/>
          <w:color w:val="1F242B"/>
          <w:sz w:val="25"/>
        </w:rPr>
        <w:t>仍然缺失的归因字段（诚实声明）</w:t>
      </w:r>
    </w:p>
    <w:p>
      <w:pPr>
        <w:spacing w:before="60" w:after="60" w:line="317" w:lineRule="auto"/>
      </w:pPr>
      <w:r>
        <w:rPr>
          <w:rFonts w:ascii="Segoe UI" w:hAnsi="Segoe UI" w:eastAsia="Microsoft YaHei"/>
          <w:b w:val="0"/>
          <w:color w:val="1F242B"/>
          <w:sz w:val="21"/>
        </w:rPr>
        <w:t>上面那张 JSON 示例里的字段</w:t>
      </w:r>
      <w:r>
        <w:rPr>
          <w:rFonts w:ascii="Segoe UI" w:hAnsi="Segoe UI" w:eastAsia="Microsoft YaHei"/>
          <w:b/>
          <w:color w:val="1F242B"/>
          <w:sz w:val="21"/>
        </w:rPr>
        <w:t>并非全部已实现</w:t>
      </w:r>
      <w:r>
        <w:rPr>
          <w:rFonts w:ascii="Segoe UI" w:hAnsi="Segoe UI" w:eastAsia="Microsoft YaHei"/>
          <w:b w:val="0"/>
          <w:color w:val="1F242B"/>
          <w:sz w:val="21"/>
        </w:rPr>
        <w:t>。当前实际能拿到的与目标的差距：</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目标字段</w:t>
            </w:r>
          </w:p>
        </w:tc>
        <w:tc>
          <w:tcPr>
            <w:tcW w:type="dxa" w:w="4816"/>
            <w:shd w:val="clear" w:color="auto" w:fill="E8EFEB"/>
          </w:tcPr>
          <w:p>
            <w:pPr>
              <w:spacing w:before="40" w:after="40"/>
            </w:pPr>
            <w:r/>
            <w:r>
              <w:rPr>
                <w:rFonts w:ascii="Segoe UI" w:hAnsi="Segoe UI" w:eastAsia="Microsoft YaHei"/>
                <w:b/>
                <w:color w:val="1F242B"/>
                <w:sz w:val="19"/>
              </w:rPr>
              <w:t>现状</w:t>
            </w:r>
          </w:p>
        </w:tc>
      </w:tr>
      <w:tr>
        <w:tc>
          <w:tcPr>
            <w:tcW w:type="dxa" w:w="4816"/>
            <w:shd w:val="clear" w:color="auto" w:fill="FAFBFC"/>
          </w:tcPr>
          <w:p>
            <w:pPr>
              <w:spacing w:before="40" w:after="40"/>
            </w:pPr>
            <w:r/>
            <w:r>
              <w:rPr>
                <w:rFonts w:ascii="Consolas" w:hAnsi="Consolas" w:eastAsia="Consolas"/>
                <w:color w:val="242C35"/>
                <w:sz w:val="18"/>
              </w:rPr>
              <w:t>heuristic.families[].weight</w:t>
            </w:r>
            <w:r>
              <w:rPr>
                <w:rFonts w:ascii="Segoe UI" w:hAnsi="Segoe UI" w:eastAsia="Microsoft YaHei"/>
                <w:b w:val="0"/>
                <w:color w:val="1F242B"/>
                <w:sz w:val="19"/>
              </w:rPr>
              <w:t xml:space="preserve"> / </w:t>
            </w:r>
            <w:r>
              <w:rPr>
                <w:rFonts w:ascii="Consolas" w:hAnsi="Consolas" w:eastAsia="Consolas"/>
                <w:color w:val="242C35"/>
                <w:sz w:val="18"/>
              </w:rPr>
              <w:t>.contribution</w:t>
            </w:r>
          </w:p>
        </w:tc>
        <w:tc>
          <w:tcPr>
            <w:tcW w:type="dxa" w:w="4816"/>
            <w:shd w:val="clear" w:color="auto" w:fill="FAFBFC"/>
          </w:tcPr>
          <w:p>
            <w:pPr>
              <w:spacing w:before="40" w:after="40"/>
            </w:pPr>
            <w:r/>
            <w:r>
              <w:rPr>
                <w:rFonts w:ascii="Segoe UI" w:hAnsi="Segoe UI" w:eastAsia="Microsoft YaHei"/>
                <w:b/>
                <w:color w:val="1F242B"/>
                <w:sz w:val="19"/>
              </w:rPr>
              <w:t>缺</w:t>
            </w:r>
            <w:r>
              <w:rPr>
                <w:rFonts w:ascii="Segoe UI" w:hAnsi="Segoe UI" w:eastAsia="Microsoft YaHei"/>
                <w:b w:val="0"/>
                <w:color w:val="1F242B"/>
                <w:sz w:val="19"/>
              </w:rPr>
              <w:t>——只有规则名列表，没有每条规则的权重与贡献</w:t>
            </w:r>
          </w:p>
        </w:tc>
      </w:tr>
      <w:tr>
        <w:tc>
          <w:tcPr>
            <w:tcW w:type="dxa" w:w="4816"/>
            <w:shd w:val="clear" w:color="auto" w:fill="FAFBFC"/>
          </w:tcPr>
          <w:p>
            <w:pPr>
              <w:spacing w:before="40" w:after="40"/>
            </w:pPr>
            <w:r/>
            <w:r>
              <w:rPr>
                <w:rFonts w:ascii="Consolas" w:hAnsi="Consolas" w:eastAsia="Consolas"/>
                <w:color w:val="242C35"/>
                <w:sz w:val="18"/>
              </w:rPr>
              <w:t>heuristic.path_context.multiplier</w:t>
            </w:r>
          </w:p>
        </w:tc>
        <w:tc>
          <w:tcPr>
            <w:tcW w:type="dxa" w:w="4816"/>
            <w:shd w:val="clear" w:color="auto" w:fill="FAFBFC"/>
          </w:tcPr>
          <w:p>
            <w:pPr>
              <w:spacing w:before="40" w:after="40"/>
            </w:pPr>
            <w:r/>
            <w:r>
              <w:rPr>
                <w:rFonts w:ascii="Segoe UI" w:hAnsi="Segoe UI" w:eastAsia="Microsoft YaHei"/>
                <w:b/>
                <w:color w:val="1F242B"/>
                <w:sz w:val="19"/>
              </w:rPr>
              <w:t>缺</w:t>
            </w:r>
            <w:r>
              <w:rPr>
                <w:rFonts w:ascii="Segoe UI" w:hAnsi="Segoe UI" w:eastAsia="Microsoft YaHei"/>
                <w:b w:val="0"/>
                <w:color w:val="1F242B"/>
                <w:sz w:val="19"/>
              </w:rPr>
              <w:t>——路径乘数参与了打分但未导出</w:t>
            </w:r>
          </w:p>
        </w:tc>
      </w:tr>
      <w:tr>
        <w:tc>
          <w:tcPr>
            <w:tcW w:type="dxa" w:w="4816"/>
            <w:shd w:val="clear" w:color="auto" w:fill="FAFBFC"/>
          </w:tcPr>
          <w:p>
            <w:pPr>
              <w:spacing w:before="40" w:after="40"/>
            </w:pPr>
            <w:r/>
            <w:r>
              <w:rPr>
                <w:rFonts w:ascii="Consolas" w:hAnsi="Consolas" w:eastAsia="Consolas"/>
                <w:color w:val="242C35"/>
                <w:sz w:val="18"/>
              </w:rPr>
              <w:t>heuristic.matched_apis</w:t>
            </w:r>
            <w:r>
              <w:rPr>
                <w:rFonts w:ascii="Segoe UI" w:hAnsi="Segoe UI" w:eastAsia="Microsoft YaHei"/>
                <w:b w:val="0"/>
                <w:color w:val="1F242B"/>
                <w:sz w:val="19"/>
              </w:rPr>
              <w:t xml:space="preserve"> / </w:t>
            </w:r>
            <w:r>
              <w:rPr>
                <w:rFonts w:ascii="Consolas" w:hAnsi="Consolas" w:eastAsia="Consolas"/>
                <w:color w:val="242C35"/>
                <w:sz w:val="18"/>
              </w:rPr>
              <w:t>.matched_strings</w:t>
            </w:r>
          </w:p>
        </w:tc>
        <w:tc>
          <w:tcPr>
            <w:tcW w:type="dxa" w:w="4816"/>
            <w:shd w:val="clear" w:color="auto" w:fill="FAFBFC"/>
          </w:tcPr>
          <w:p>
            <w:pPr>
              <w:spacing w:before="40" w:after="40"/>
            </w:pPr>
            <w:r/>
            <w:r>
              <w:rPr>
                <w:rFonts w:ascii="Segoe UI" w:hAnsi="Segoe UI" w:eastAsia="Microsoft YaHei"/>
                <w:b/>
                <w:color w:val="1F242B"/>
                <w:sz w:val="19"/>
              </w:rPr>
              <w:t>缺</w:t>
            </w:r>
            <w:r>
              <w:rPr>
                <w:rFonts w:ascii="Segoe UI" w:hAnsi="Segoe UI" w:eastAsia="Microsoft YaHei"/>
                <w:b w:val="0"/>
                <w:color w:val="1F242B"/>
                <w:sz w:val="19"/>
              </w:rPr>
              <w:t>——命中过程未收集</w:t>
            </w:r>
          </w:p>
        </w:tc>
      </w:tr>
      <w:tr>
        <w:tc>
          <w:tcPr>
            <w:tcW w:type="dxa" w:w="4816"/>
            <w:shd w:val="clear" w:color="auto" w:fill="FAFBFC"/>
          </w:tcPr>
          <w:p>
            <w:pPr>
              <w:spacing w:before="40" w:after="40"/>
            </w:pPr>
            <w:r/>
            <w:r>
              <w:rPr>
                <w:rFonts w:ascii="Consolas" w:hAnsi="Consolas" w:eastAsia="Consolas"/>
                <w:color w:val="242C35"/>
                <w:sz w:val="18"/>
              </w:rPr>
              <w:t>heuristic.entropy.high_windows</w:t>
            </w:r>
          </w:p>
        </w:tc>
        <w:tc>
          <w:tcPr>
            <w:tcW w:type="dxa" w:w="4816"/>
            <w:shd w:val="clear" w:color="auto" w:fill="FAFBFC"/>
          </w:tcPr>
          <w:p>
            <w:pPr>
              <w:spacing w:before="40" w:after="40"/>
            </w:pPr>
            <w:r/>
            <w:r>
              <w:rPr>
                <w:rFonts w:ascii="Segoe UI" w:hAnsi="Segoe UI" w:eastAsia="Microsoft YaHei"/>
                <w:b/>
                <w:color w:val="1F242B"/>
                <w:sz w:val="19"/>
              </w:rPr>
              <w:t>缺</w:t>
            </w:r>
            <w:r>
              <w:rPr>
                <w:rFonts w:ascii="Segoe UI" w:hAnsi="Segoe UI" w:eastAsia="Microsoft YaHei"/>
                <w:b w:val="0"/>
                <w:color w:val="1F242B"/>
                <w:sz w:val="19"/>
              </w:rPr>
              <w:t>——</w:t>
            </w:r>
            <w:r>
              <w:rPr>
                <w:rFonts w:ascii="Consolas" w:hAnsi="Consolas" w:eastAsia="Consolas"/>
                <w:color w:val="242C35"/>
                <w:sz w:val="18"/>
              </w:rPr>
              <w:t>EntropyProfile</w:t>
            </w:r>
            <w:r>
              <w:rPr>
                <w:rFonts w:ascii="Segoe UI" w:hAnsi="Segoe UI" w:eastAsia="Microsoft YaHei"/>
                <w:b w:val="0"/>
                <w:color w:val="1F242B"/>
                <w:sz w:val="19"/>
              </w:rPr>
              <w:t xml:space="preserve"> 未进入 </w:t>
            </w:r>
            <w:r>
              <w:rPr>
                <w:rFonts w:ascii="Consolas" w:hAnsi="Consolas" w:eastAsia="Consolas"/>
                <w:color w:val="242C35"/>
                <w:sz w:val="18"/>
              </w:rPr>
              <w:t>ScanResult</w:t>
            </w:r>
          </w:p>
        </w:tc>
      </w:tr>
      <w:tr>
        <w:tc>
          <w:tcPr>
            <w:tcW w:type="dxa" w:w="4816"/>
            <w:shd w:val="clear" w:color="auto" w:fill="FAFBFC"/>
          </w:tcPr>
          <w:p>
            <w:pPr>
              <w:spacing w:before="40" w:after="40"/>
            </w:pPr>
            <w:r/>
            <w:r>
              <w:rPr>
                <w:rFonts w:ascii="Consolas" w:hAnsi="Consolas" w:eastAsia="Consolas"/>
                <w:color w:val="242C35"/>
                <w:sz w:val="18"/>
              </w:rPr>
              <w:t>ai.is_fallback</w:t>
            </w:r>
          </w:p>
        </w:tc>
        <w:tc>
          <w:tcPr>
            <w:tcW w:type="dxa" w:w="4816"/>
            <w:shd w:val="clear" w:color="auto" w:fill="FAFBFC"/>
          </w:tcPr>
          <w:p>
            <w:pPr>
              <w:spacing w:before="40" w:after="40"/>
            </w:pPr>
            <w:r/>
            <w:r>
              <w:rPr>
                <w:rFonts w:ascii="Segoe UI" w:hAnsi="Segoe UI" w:eastAsia="Microsoft YaHei"/>
                <w:b w:val="0"/>
                <w:color w:val="1F242B"/>
                <w:sz w:val="19"/>
              </w:rPr>
              <w:t xml:space="preserve">✅ </w:t>
            </w:r>
            <w:r>
              <w:rPr>
                <w:rFonts w:ascii="Segoe UI" w:hAnsi="Segoe UI" w:eastAsia="Microsoft YaHei"/>
                <w:b/>
                <w:color w:val="1F242B"/>
                <w:sz w:val="19"/>
              </w:rPr>
              <w:t>已补</w:t>
            </w:r>
            <w:r>
              <w:rPr>
                <w:rFonts w:ascii="Segoe UI" w:hAnsi="Segoe UI" w:eastAsia="Microsoft YaHei"/>
                <w:b w:val="0"/>
                <w:color w:val="1F242B"/>
                <w:sz w:val="19"/>
              </w:rPr>
              <w:t>（2026-10-01）——</w:t>
            </w:r>
            <w:r>
              <w:rPr>
                <w:rFonts w:ascii="Consolas" w:hAnsi="Consolas" w:eastAsia="Consolas"/>
                <w:color w:val="242C35"/>
                <w:sz w:val="18"/>
              </w:rPr>
              <w:t>ScanResult.ai_fallback_reason</w:t>
            </w:r>
            <w:r>
              <w:rPr>
                <w:rFonts w:ascii="Segoe UI" w:hAnsi="Segoe UI" w:eastAsia="Microsoft YaHei"/>
                <w:b w:val="0"/>
                <w:color w:val="1F242B"/>
                <w:sz w:val="19"/>
              </w:rPr>
              <w:t xml:space="preserve"> → </w:t>
            </w:r>
            <w:r>
              <w:rPr>
                <w:rFonts w:ascii="Consolas" w:hAnsi="Consolas" w:eastAsia="Consolas"/>
                <w:color w:val="242C35"/>
                <w:sz w:val="18"/>
              </w:rPr>
              <w:t>contributions[ai].unavailable</w:t>
            </w:r>
            <w:r>
              <w:rPr>
                <w:rFonts w:ascii="Segoe UI" w:hAnsi="Segoe UI" w:eastAsia="Microsoft YaHei"/>
                <w:b w:val="0"/>
                <w:color w:val="1F242B"/>
                <w:sz w:val="19"/>
              </w:rPr>
              <w:t>。以前模型真跑的 0.47 和启发式顶替的 0.47 在记录里长得一样，现在能分辨（见 12.4.1 缺陷二）</w:t>
            </w:r>
          </w:p>
        </w:tc>
      </w:tr>
      <w:tr>
        <w:tc>
          <w:tcPr>
            <w:tcW w:type="dxa" w:w="4816"/>
            <w:shd w:val="clear" w:color="auto" w:fill="FAFBFC"/>
          </w:tcPr>
          <w:p>
            <w:pPr>
              <w:spacing w:before="40" w:after="40"/>
            </w:pPr>
            <w:r/>
            <w:r>
              <w:rPr>
                <w:rFonts w:ascii="Consolas" w:hAnsi="Consolas" w:eastAsia="Consolas"/>
                <w:color w:val="242C35"/>
                <w:sz w:val="18"/>
              </w:rPr>
              <w:t>hash.exact</w:t>
            </w:r>
            <w:r>
              <w:rPr>
                <w:rFonts w:ascii="Segoe UI" w:hAnsi="Segoe UI" w:eastAsia="Microsoft YaHei"/>
                <w:b w:val="0"/>
                <w:color w:val="1F242B"/>
                <w:sz w:val="19"/>
              </w:rPr>
              <w:t xml:space="preserve"> / </w:t>
            </w:r>
            <w:r>
              <w:rPr>
                <w:rFonts w:ascii="Consolas" w:hAnsi="Consolas" w:eastAsia="Consolas"/>
                <w:color w:val="242C35"/>
                <w:sz w:val="18"/>
              </w:rPr>
              <w:t>.fuzzy</w:t>
            </w:r>
          </w:p>
        </w:tc>
        <w:tc>
          <w:tcPr>
            <w:tcW w:type="dxa" w:w="4816"/>
            <w:shd w:val="clear" w:color="auto" w:fill="FAFBFC"/>
          </w:tcPr>
          <w:p>
            <w:pPr>
              <w:spacing w:before="40" w:after="40"/>
            </w:pPr>
            <w:r/>
            <w:r>
              <w:rPr>
                <w:rFonts w:ascii="Segoe UI" w:hAnsi="Segoe UI" w:eastAsia="Microsoft YaHei"/>
                <w:b/>
                <w:color w:val="1F242B"/>
                <w:sz w:val="19"/>
              </w:rPr>
              <w:t>部分</w:t>
            </w:r>
            <w:r>
              <w:rPr>
                <w:rFonts w:ascii="Segoe UI" w:hAnsi="Segoe UI" w:eastAsia="Microsoft YaHei"/>
                <w:b w:val="0"/>
                <w:color w:val="1F242B"/>
                <w:sz w:val="19"/>
              </w:rPr>
              <w:t xml:space="preserve">——仅能从 </w:t>
            </w:r>
            <w:r>
              <w:rPr>
                <w:rFonts w:ascii="Consolas" w:hAnsi="Consolas" w:eastAsia="Consolas"/>
                <w:color w:val="242C35"/>
                <w:sz w:val="18"/>
              </w:rPr>
              <w:t>reason</w:t>
            </w:r>
            <w:r>
              <w:rPr>
                <w:rFonts w:ascii="Segoe UI" w:hAnsi="Segoe UI" w:eastAsia="Microsoft YaHei"/>
                <w:b w:val="0"/>
                <w:color w:val="1F242B"/>
                <w:sz w:val="19"/>
              </w:rPr>
              <w:t xml:space="preserve"> 前缀（</w:t>
            </w:r>
            <w:r>
              <w:rPr>
                <w:rFonts w:ascii="Consolas" w:hAnsi="Consolas" w:eastAsia="Consolas"/>
                <w:color w:val="242C35"/>
                <w:sz w:val="18"/>
              </w:rPr>
              <w:t>hash:</w:t>
            </w:r>
            <w:r>
              <w:rPr>
                <w:rFonts w:ascii="Segoe UI" w:hAnsi="Segoe UI" w:eastAsia="Microsoft YaHei"/>
                <w:b w:val="0"/>
                <w:color w:val="1F242B"/>
                <w:sz w:val="19"/>
              </w:rPr>
              <w:t>）判断命中，取不到摘要值</w:t>
            </w:r>
          </w:p>
        </w:tc>
      </w:tr>
      <w:tr>
        <w:tc>
          <w:tcPr>
            <w:tcW w:type="dxa" w:w="4816"/>
            <w:shd w:val="clear" w:color="auto" w:fill="FAFBFC"/>
          </w:tcPr>
          <w:p>
            <w:pPr>
              <w:spacing w:before="40" w:after="40"/>
            </w:pPr>
            <w:r/>
            <w:r>
              <w:rPr>
                <w:rFonts w:ascii="Consolas" w:hAnsi="Consolas" w:eastAsia="Consolas"/>
                <w:color w:val="242C35"/>
                <w:sz w:val="18"/>
              </w:rPr>
              <w:t>threat_intel.matches</w:t>
            </w:r>
          </w:p>
        </w:tc>
        <w:tc>
          <w:tcPr>
            <w:tcW w:type="dxa" w:w="4816"/>
            <w:shd w:val="clear" w:color="auto" w:fill="FAFBFC"/>
          </w:tcPr>
          <w:p>
            <w:pPr>
              <w:spacing w:before="40" w:after="40"/>
            </w:pPr>
            <w:r/>
            <w:r>
              <w:rPr>
                <w:rFonts w:ascii="Segoe UI" w:hAnsi="Segoe UI" w:eastAsia="Microsoft YaHei"/>
                <w:b/>
                <w:color w:val="1F242B"/>
                <w:sz w:val="19"/>
              </w:rPr>
              <w:t>部分</w:t>
            </w:r>
            <w:r>
              <w:rPr>
                <w:rFonts w:ascii="Segoe UI" w:hAnsi="Segoe UI" w:eastAsia="Microsoft YaHei"/>
                <w:b w:val="0"/>
                <w:color w:val="1F242B"/>
                <w:sz w:val="19"/>
              </w:rPr>
              <w:t xml:space="preserve">——同上，仅 </w:t>
            </w:r>
            <w:r>
              <w:rPr>
                <w:rFonts w:ascii="Consolas" w:hAnsi="Consolas" w:eastAsia="Consolas"/>
                <w:color w:val="242C35"/>
                <w:sz w:val="18"/>
              </w:rPr>
              <w:t>reason</w:t>
            </w:r>
            <w:r>
              <w:rPr>
                <w:rFonts w:ascii="Segoe UI" w:hAnsi="Segoe UI" w:eastAsia="Microsoft YaHei"/>
                <w:b w:val="0"/>
                <w:color w:val="1F242B"/>
                <w:sz w:val="19"/>
              </w:rPr>
              <w:t xml:space="preserve"> 前缀</w:t>
            </w:r>
          </w:p>
        </w:tc>
      </w:tr>
      <w:tr>
        <w:tc>
          <w:tcPr>
            <w:tcW w:type="dxa" w:w="4816"/>
            <w:shd w:val="clear" w:color="auto" w:fill="FAFBFC"/>
          </w:tcPr>
          <w:p>
            <w:pPr>
              <w:spacing w:before="40" w:after="40"/>
            </w:pPr>
            <w:r/>
            <w:r>
              <w:rPr>
                <w:rFonts w:ascii="Consolas" w:hAnsi="Consolas" w:eastAsia="Consolas"/>
                <w:color w:val="242C35"/>
                <w:sz w:val="18"/>
              </w:rPr>
              <w:t>fusion.threshold</w:t>
            </w:r>
          </w:p>
        </w:tc>
        <w:tc>
          <w:tcPr>
            <w:tcW w:type="dxa" w:w="4816"/>
            <w:shd w:val="clear" w:color="auto" w:fill="FAFBFC"/>
          </w:tcPr>
          <w:p>
            <w:pPr>
              <w:spacing w:before="40" w:after="40"/>
            </w:pPr>
            <w:r/>
            <w:r>
              <w:rPr>
                <w:rFonts w:ascii="Segoe UI" w:hAnsi="Segoe UI" w:eastAsia="Microsoft YaHei"/>
                <w:b w:val="0"/>
                <w:color w:val="1F242B"/>
                <w:sz w:val="19"/>
              </w:rPr>
              <w:t xml:space="preserve">✅ </w:t>
            </w:r>
            <w:r>
              <w:rPr>
                <w:rFonts w:ascii="Segoe UI" w:hAnsi="Segoe UI" w:eastAsia="Microsoft YaHei"/>
                <w:b/>
                <w:color w:val="1F242B"/>
                <w:sz w:val="19"/>
              </w:rPr>
              <w:t>已补</w:t>
            </w:r>
            <w:r>
              <w:rPr>
                <w:rFonts w:ascii="Segoe UI" w:hAnsi="Segoe UI" w:eastAsia="Microsoft YaHei"/>
                <w:b w:val="0"/>
                <w:color w:val="1F242B"/>
                <w:sz w:val="19"/>
              </w:rPr>
              <w:t>（2026-10-01）——</w:t>
            </w:r>
            <w:r>
              <w:rPr>
                <w:rFonts w:ascii="Consolas" w:hAnsi="Consolas" w:eastAsia="Consolas"/>
                <w:color w:val="242C35"/>
                <w:sz w:val="18"/>
              </w:rPr>
              <w:t>FusionBreakdown.threshold</w:t>
            </w:r>
            <w:r>
              <w:rPr>
                <w:rFonts w:ascii="Segoe UI" w:hAnsi="Segoe UI" w:eastAsia="Microsoft YaHei"/>
                <w:b w:val="0"/>
                <w:color w:val="1F242B"/>
                <w:sz w:val="19"/>
              </w:rPr>
              <w:t>；</w:t>
            </w:r>
            <w:r>
              <w:rPr>
                <w:rFonts w:ascii="Consolas" w:hAnsi="Consolas" w:eastAsia="Consolas"/>
                <w:color w:val="242C35"/>
                <w:sz w:val="18"/>
              </w:rPr>
              <w:t>fusion:high_confidence_override</w:t>
            </w:r>
            <w:r>
              <w:rPr>
                <w:rFonts w:ascii="Segoe UI" w:hAnsi="Segoe UI" w:eastAsia="Microsoft YaHei"/>
                <w:b w:val="0"/>
                <w:color w:val="1F242B"/>
                <w:sz w:val="19"/>
              </w:rPr>
              <w:t xml:space="preserve"> 直接带 </w:t>
            </w:r>
            <w:r>
              <w:rPr>
                <w:rFonts w:ascii="Consolas" w:hAnsi="Consolas" w:eastAsia="Consolas"/>
                <w:color w:val="242C35"/>
                <w:sz w:val="18"/>
              </w:rPr>
              <w:t>threshold=</w:t>
            </w:r>
            <w:r>
              <w:rPr>
                <w:rFonts w:ascii="Segoe UI" w:hAnsi="Segoe UI" w:eastAsia="Microsoft YaHei"/>
                <w:b w:val="0"/>
                <w:color w:val="1F242B"/>
                <w:sz w:val="19"/>
              </w:rPr>
              <w:t xml:space="preserve"> 字段，不再需要从 </w:t>
            </w:r>
            <w:r>
              <w:rPr>
                <w:rFonts w:ascii="Consolas" w:hAnsi="Consolas" w:eastAsia="Consolas"/>
                <w:color w:val="242C35"/>
                <w:sz w:val="18"/>
              </w:rPr>
              <w:t>corroboration</w:t>
            </w:r>
            <w:r>
              <w:rPr>
                <w:rFonts w:ascii="Segoe UI" w:hAnsi="Segoe UI" w:eastAsia="Microsoft YaHei"/>
                <w:b w:val="0"/>
                <w:color w:val="1F242B"/>
                <w:sz w:val="19"/>
              </w:rPr>
              <w:t xml:space="preserve"> 反推</w:t>
            </w:r>
          </w:p>
        </w:tc>
      </w:tr>
    </w:tbl>
    <w:p>
      <w:pPr>
        <w:spacing w:after="40"/>
      </w:pPr>
    </w:p>
    <w:p>
      <w:pPr>
        <w:spacing w:before="60" w:after="60" w:line="317" w:lineRule="auto"/>
      </w:pPr>
      <w:r>
        <w:rPr>
          <w:rFonts w:ascii="Segoe UI" w:hAnsi="Segoe UI" w:eastAsia="Microsoft YaHei"/>
          <w:b w:val="0"/>
          <w:color w:val="1F242B"/>
          <w:sz w:val="21"/>
        </w:rPr>
        <w:t xml:space="preserve">要补齐这些，需要在 </w:t>
      </w:r>
      <w:r>
        <w:rPr>
          <w:rFonts w:ascii="Consolas" w:hAnsi="Consolas" w:eastAsia="Consolas"/>
          <w:color w:val="242C35"/>
          <w:sz w:val="20"/>
          <w:shd w:val="clear" w:fill="F4F6F8"/>
        </w:rPr>
        <w:t>HeuristicScore</w:t>
      </w:r>
      <w:r>
        <w:rPr>
          <w:rFonts w:ascii="Segoe UI" w:hAnsi="Segoe UI" w:eastAsia="Microsoft YaHei"/>
          <w:b w:val="0"/>
          <w:color w:val="1F242B"/>
          <w:sz w:val="21"/>
        </w:rPr>
        <w:t xml:space="preserve"> 上返回逐规则贡献（而不是仅 </w:t>
      </w:r>
      <w:r>
        <w:rPr>
          <w:rFonts w:ascii="Consolas" w:hAnsi="Consolas" w:eastAsia="Consolas"/>
          <w:color w:val="242C35"/>
          <w:sz w:val="20"/>
          <w:shd w:val="clear" w:fill="F4F6F8"/>
        </w:rPr>
        <w:t>indicators: Vec&lt;String&gt;</w:t>
      </w:r>
      <w:r>
        <w:rPr>
          <w:rFonts w:ascii="Segoe UI" w:hAnsi="Segoe UI" w:eastAsia="Microsoft YaHei"/>
          <w:b w:val="0"/>
          <w:color w:val="1F242B"/>
          <w:sz w:val="21"/>
        </w:rPr>
        <w:t xml:space="preserve">），并在 </w:t>
      </w:r>
      <w:r>
        <w:rPr>
          <w:rFonts w:ascii="Consolas" w:hAnsi="Consolas" w:eastAsia="Consolas"/>
          <w:color w:val="242C35"/>
          <w:sz w:val="20"/>
          <w:shd w:val="clear" w:fill="F4F6F8"/>
        </w:rPr>
        <w:t>ScanResult</w:t>
      </w:r>
      <w:r>
        <w:rPr>
          <w:rFonts w:ascii="Segoe UI" w:hAnsi="Segoe UI" w:eastAsia="Microsoft YaHei"/>
          <w:b w:val="0"/>
          <w:color w:val="1F242B"/>
          <w:sz w:val="21"/>
        </w:rPr>
        <w:t xml:space="preserve"> 上增加熵剖面与路径上下文。这属于</w:t>
      </w:r>
      <w:r>
        <w:rPr>
          <w:rFonts w:ascii="Segoe UI" w:hAnsi="Segoe UI" w:eastAsia="Microsoft YaHei"/>
          <w:b/>
          <w:color w:val="1F242B"/>
          <w:sz w:val="21"/>
        </w:rPr>
        <w:t>扩展打分器的返回结构</w:t>
      </w:r>
      <w:r>
        <w:rPr>
          <w:rFonts w:ascii="Segoe UI" w:hAnsi="Segoe UI" w:eastAsia="Microsoft YaHei"/>
          <w:b w:val="0"/>
          <w:color w:val="1F242B"/>
          <w:sz w:val="21"/>
        </w:rPr>
        <w:t>，不是改判定逻辑，因此可以在不改变现有判定的前提下分步完成。</w:t>
      </w:r>
    </w:p>
    <w:p>
      <w:pPr>
        <w:spacing w:before="60" w:after="60" w:line="317" w:lineRule="auto"/>
      </w:pPr>
      <w:r>
        <w:rPr>
          <w:rFonts w:ascii="Segoe UI" w:hAnsi="Segoe UI" w:eastAsia="Microsoft YaHei"/>
          <w:b/>
          <w:color w:val="1F242B"/>
          <w:sz w:val="21"/>
        </w:rPr>
        <w:t>当前能回答的问题</w:t>
      </w:r>
      <w:r>
        <w:rPr>
          <w:rFonts w:ascii="Segoe UI" w:hAnsi="Segoe UI" w:eastAsia="Microsoft YaHei"/>
          <w:b w:val="0"/>
          <w:color w:val="1F242B"/>
          <w:sz w:val="21"/>
        </w:rPr>
        <w:t>（用已实现的字段）：</w:t>
      </w:r>
    </w:p>
    <w:p>
      <w:pPr>
        <w:pStyle w:val="ListBullet"/>
        <w:spacing w:before="20" w:after="20"/>
        <w:ind w:left="425"/>
      </w:pPr>
      <w:r>
        <w:rPr>
          <w:rFonts w:ascii="Segoe UI" w:hAnsi="Segoe UI" w:eastAsia="Microsoft YaHei"/>
          <w:b w:val="0"/>
          <w:color w:val="1F242B"/>
          <w:sz w:val="21"/>
        </w:rPr>
        <w:t xml:space="preserve">误报走了哪个融合分支？→ </w:t>
      </w:r>
      <w:r>
        <w:rPr>
          <w:rFonts w:ascii="Consolas" w:hAnsi="Consolas" w:eastAsia="Consolas"/>
          <w:color w:val="242C35"/>
          <w:sz w:val="20"/>
          <w:shd w:val="clear" w:fill="F4F6F8"/>
        </w:rPr>
        <w:t>fusion.branch</w:t>
      </w:r>
      <w:r>
        <w:rPr>
          <w:rFonts w:ascii="Segoe UI" w:hAnsi="Segoe UI" w:eastAsia="Microsoft YaHei"/>
          <w:b w:val="0"/>
          <w:color w:val="1F242B"/>
          <w:sz w:val="21"/>
        </w:rPr>
        <w:t xml:space="preserve"> + </w:t>
      </w:r>
      <w:r>
        <w:rPr>
          <w:rFonts w:ascii="Consolas" w:hAnsi="Consolas" w:eastAsia="Consolas"/>
          <w:color w:val="242C35"/>
          <w:sz w:val="20"/>
          <w:shd w:val="clear" w:fill="F4F6F8"/>
        </w:rPr>
        <w:t>fusion.stage</w:t>
      </w:r>
    </w:p>
    <w:p>
      <w:pPr>
        <w:pStyle w:val="ListBullet"/>
        <w:spacing w:before="20" w:after="20"/>
        <w:ind w:left="425"/>
      </w:pPr>
      <w:r>
        <w:rPr>
          <w:rFonts w:ascii="Segoe UI" w:hAnsi="Segoe UI" w:eastAsia="Microsoft YaHei"/>
          <w:b w:val="0"/>
          <w:color w:val="1F242B"/>
          <w:sz w:val="21"/>
        </w:rPr>
        <w:t xml:space="preserve">是启发式、AI，还是两者一致？→ </w:t>
      </w:r>
      <w:r>
        <w:rPr>
          <w:rFonts w:ascii="Consolas" w:hAnsi="Consolas" w:eastAsia="Consolas"/>
          <w:color w:val="242C35"/>
          <w:sz w:val="20"/>
          <w:shd w:val="clear" w:fill="F4F6F8"/>
        </w:rPr>
        <w:t>fusion.heuristic</w:t>
      </w:r>
      <w:r>
        <w:rPr>
          <w:rFonts w:ascii="Segoe UI" w:hAnsi="Segoe UI" w:eastAsia="Microsoft YaHei"/>
          <w:b w:val="0"/>
          <w:color w:val="1F242B"/>
          <w:sz w:val="21"/>
        </w:rPr>
        <w:t xml:space="preserve"> / </w:t>
      </w:r>
      <w:r>
        <w:rPr>
          <w:rFonts w:ascii="Consolas" w:hAnsi="Consolas" w:eastAsia="Consolas"/>
          <w:color w:val="242C35"/>
          <w:sz w:val="20"/>
          <w:shd w:val="clear" w:fill="F4F6F8"/>
        </w:rPr>
        <w:t>fusion.ai</w:t>
      </w:r>
      <w:r>
        <w:rPr>
          <w:rFonts w:ascii="Segoe UI" w:hAnsi="Segoe UI" w:eastAsia="Microsoft YaHei"/>
          <w:b w:val="0"/>
          <w:color w:val="1F242B"/>
          <w:sz w:val="21"/>
        </w:rPr>
        <w:t xml:space="preserve"> / </w:t>
      </w:r>
      <w:r>
        <w:rPr>
          <w:rFonts w:ascii="Consolas" w:hAnsi="Consolas" w:eastAsia="Consolas"/>
          <w:color w:val="242C35"/>
          <w:sz w:val="20"/>
          <w:shd w:val="clear" w:fill="F4F6F8"/>
        </w:rPr>
        <w:t>fusion.combined</w:t>
      </w:r>
      <w:r>
        <w:rPr>
          <w:rFonts w:ascii="Segoe UI" w:hAnsi="Segoe UI" w:eastAsia="Microsoft YaHei"/>
          <w:b w:val="0"/>
          <w:color w:val="1F242B"/>
          <w:sz w:val="21"/>
        </w:rPr>
        <w:t xml:space="preserve"> / </w:t>
      </w:r>
      <w:r>
        <w:rPr>
          <w:rFonts w:ascii="Consolas" w:hAnsi="Consolas" w:eastAsia="Consolas"/>
          <w:color w:val="242C35"/>
          <w:sz w:val="20"/>
          <w:shd w:val="clear" w:fill="F4F6F8"/>
        </w:rPr>
        <w:t>fusion.corroboration</w:t>
      </w:r>
    </w:p>
    <w:p>
      <w:pPr>
        <w:pStyle w:val="ListBullet"/>
        <w:spacing w:before="20" w:after="20"/>
        <w:ind w:left="425"/>
      </w:pPr>
      <w:r>
        <w:rPr>
          <w:rFonts w:ascii="Segoe UI" w:hAnsi="Segoe UI" w:eastAsia="Microsoft YaHei"/>
          <w:b w:val="0"/>
          <w:color w:val="1F242B"/>
          <w:sz w:val="21"/>
        </w:rPr>
        <w:t>哪些</w:t>
      </w:r>
      <w:r>
        <w:rPr>
          <w:rFonts w:ascii="Segoe UI" w:hAnsi="Segoe UI" w:eastAsia="Microsoft YaHei"/>
          <w:b/>
          <w:color w:val="1F242B"/>
          <w:sz w:val="21"/>
        </w:rPr>
        <w:t>规则名</w:t>
      </w:r>
      <w:r>
        <w:rPr>
          <w:rFonts w:ascii="Segoe UI" w:hAnsi="Segoe UI" w:eastAsia="Microsoft YaHei"/>
          <w:b w:val="0"/>
          <w:color w:val="1F242B"/>
          <w:sz w:val="21"/>
        </w:rPr>
        <w:t xml:space="preserve">参与了这次误报？→ </w:t>
      </w:r>
      <w:r>
        <w:rPr>
          <w:rFonts w:ascii="Consolas" w:hAnsi="Consolas" w:eastAsia="Consolas"/>
          <w:color w:val="242C35"/>
          <w:sz w:val="20"/>
          <w:shd w:val="clear" w:fill="F4F6F8"/>
        </w:rPr>
        <w:t>heuristic_indicators</w:t>
      </w:r>
      <w:r>
        <w:rPr>
          <w:rFonts w:ascii="Segoe UI" w:hAnsi="Segoe UI" w:eastAsia="Microsoft YaHei"/>
          <w:b w:val="0"/>
          <w:color w:val="1F242B"/>
          <w:sz w:val="21"/>
        </w:rPr>
        <w:t>（可跨样本聚合成排行榜）</w:t>
      </w:r>
    </w:p>
    <w:p>
      <w:pPr>
        <w:pStyle w:val="ListBullet"/>
        <w:spacing w:before="20" w:after="20"/>
        <w:ind w:left="425"/>
      </w:pPr>
      <w:r>
        <w:rPr>
          <w:rFonts w:ascii="Segoe UI" w:hAnsi="Segoe UI" w:eastAsia="Microsoft YaHei"/>
          <w:b w:val="0"/>
          <w:color w:val="1F242B"/>
          <w:sz w:val="21"/>
        </w:rPr>
        <w:t xml:space="preserve">哪些层在这个误报上"开火"了？→ </w:t>
      </w:r>
      <w:r>
        <w:rPr>
          <w:rFonts w:ascii="Consolas" w:hAnsi="Consolas" w:eastAsia="Consolas"/>
          <w:color w:val="242C35"/>
          <w:sz w:val="20"/>
          <w:shd w:val="clear" w:fill="F4F6F8"/>
        </w:rPr>
        <w:t>contributions[].fired</w:t>
      </w:r>
    </w:p>
    <w:p>
      <w:pPr>
        <w:pStyle w:val="ListBullet"/>
        <w:spacing w:before="20" w:after="20"/>
        <w:ind w:left="425"/>
      </w:pPr>
      <w:r>
        <w:rPr>
          <w:rFonts w:ascii="Segoe UI" w:hAnsi="Segoe UI" w:eastAsia="Microsoft YaHei"/>
          <w:b w:val="0"/>
          <w:color w:val="1F242B"/>
          <w:sz w:val="21"/>
        </w:rPr>
        <w:t xml:space="preserve">哪一类良性文件最容易进 </w:t>
      </w:r>
      <w:r>
        <w:rPr>
          <w:rFonts w:ascii="Consolas" w:hAnsi="Consolas" w:eastAsia="Consolas"/>
          <w:color w:val="242C35"/>
          <w:sz w:val="20"/>
          <w:shd w:val="clear" w:fill="F4F6F8"/>
        </w:rPr>
        <w:t>fusion:static</w:t>
      </w:r>
      <w:r>
        <w:rPr>
          <w:rFonts w:ascii="Segoe UI" w:hAnsi="Segoe UI" w:eastAsia="Microsoft YaHei"/>
          <w:b w:val="0"/>
          <w:color w:val="1F242B"/>
          <w:sz w:val="21"/>
        </w:rPr>
        <w:t xml:space="preserve">？→ </w:t>
      </w:r>
      <w:r>
        <w:rPr>
          <w:rFonts w:ascii="Consolas" w:hAnsi="Consolas" w:eastAsia="Consolas"/>
          <w:color w:val="242C35"/>
          <w:sz w:val="20"/>
          <w:shd w:val="clear" w:fill="F4F6F8"/>
        </w:rPr>
        <w:t>category</w:t>
      </w:r>
      <w:r>
        <w:rPr>
          <w:rFonts w:ascii="Segoe UI" w:hAnsi="Segoe UI" w:eastAsia="Microsoft YaHei"/>
          <w:b w:val="0"/>
          <w:color w:val="1F242B"/>
          <w:sz w:val="21"/>
        </w:rPr>
        <w:t xml:space="preserve"> × </w:t>
      </w:r>
      <w:r>
        <w:rPr>
          <w:rFonts w:ascii="Consolas" w:hAnsi="Consolas" w:eastAsia="Consolas"/>
          <w:color w:val="242C35"/>
          <w:sz w:val="20"/>
          <w:shd w:val="clear" w:fill="F4F6F8"/>
        </w:rPr>
        <w:t>fusion.branch</w:t>
      </w:r>
    </w:p>
    <w:p>
      <w:pPr>
        <w:spacing w:before="60" w:after="60" w:line="317" w:lineRule="auto"/>
      </w:pPr>
      <w:r>
        <w:rPr>
          <w:rFonts w:ascii="Segoe UI" w:hAnsi="Segoe UI" w:eastAsia="Microsoft YaHei"/>
          <w:b/>
          <w:color w:val="1F242B"/>
          <w:sz w:val="21"/>
        </w:rPr>
        <w:t>当前还回答不了的问题</w:t>
      </w:r>
      <w:r>
        <w:rPr>
          <w:rFonts w:ascii="Segoe UI" w:hAnsi="Segoe UI" w:eastAsia="Microsoft YaHei"/>
          <w:b w:val="0"/>
          <w:color w:val="1F242B"/>
          <w:sz w:val="21"/>
        </w:rPr>
        <w:t>：单条规则的</w:t>
      </w:r>
      <w:r>
        <w:rPr>
          <w:rFonts w:ascii="Segoe UI" w:hAnsi="Segoe UI" w:eastAsia="Microsoft YaHei"/>
          <w:b/>
          <w:color w:val="1F242B"/>
          <w:sz w:val="21"/>
        </w:rPr>
        <w:t>权重贡献</w:t>
      </w:r>
      <w:r>
        <w:rPr>
          <w:rFonts w:ascii="Segoe UI" w:hAnsi="Segoe UI" w:eastAsia="Microsoft YaHei"/>
          <w:b w:val="0"/>
          <w:color w:val="1F242B"/>
          <w:sz w:val="21"/>
        </w:rPr>
        <w:t>、路径乘数放大了多少、哪些 API/字符串命中、熵窗口分布。</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12.6 Detection Confidence 与 Detection Authority 应当拆成两个维度</w:t>
      </w:r>
    </w:p>
    <w:p>
      <w:pPr>
        <w:spacing w:before="60" w:after="60" w:line="317" w:lineRule="auto"/>
      </w:pPr>
      <w:r>
        <w:rPr>
          <w:rFonts w:ascii="Segoe UI" w:hAnsi="Segoe UI" w:eastAsia="Microsoft YaHei"/>
          <w:b w:val="0"/>
          <w:color w:val="1F242B"/>
          <w:sz w:val="21"/>
        </w:rPr>
        <w:t>当前文档（以及实现）把两件事绑在一起：</w:t>
      </w:r>
    </w:p>
    <w:p>
      <w:pPr>
        <w:spacing w:before="80" w:after="80" w:line="240" w:lineRule="auto"/>
        <w:ind w:left="198"/>
        <w:shd w:val="clear" w:color="auto" w:fill="F4F6F8"/>
      </w:pPr>
      <w:r>
        <w:rPr>
          <w:rFonts w:ascii="Consolas" w:hAnsi="Consolas" w:eastAsia="Consolas"/>
          <w:color w:val="242C35"/>
          <w:sz w:val="17"/>
        </w:rPr>
        <w:t>命中 → Malicious</w:t>
      </w:r>
    </w:p>
    <w:p>
      <w:pPr>
        <w:spacing w:after="40"/>
      </w:pPr>
    </w:p>
    <w:p>
      <w:pPr>
        <w:spacing w:before="60" w:after="60" w:line="317" w:lineRule="auto"/>
      </w:pPr>
      <w:r>
        <w:rPr>
          <w:rFonts w:ascii="Segoe UI" w:hAnsi="Segoe UI" w:eastAsia="Microsoft YaHei"/>
          <w:b w:val="0"/>
          <w:color w:val="1F242B"/>
          <w:sz w:val="21"/>
        </w:rPr>
        <w:t>但"</w:t>
      </w:r>
      <w:r>
        <w:rPr>
          <w:rFonts w:ascii="Segoe UI" w:hAnsi="Segoe UI" w:eastAsia="Microsoft YaHei"/>
          <w:b/>
          <w:color w:val="1F242B"/>
          <w:sz w:val="21"/>
        </w:rPr>
        <w:t>有多确定</w:t>
      </w:r>
      <w:r>
        <w:rPr>
          <w:rFonts w:ascii="Segoe UI" w:hAnsi="Segoe UI" w:eastAsia="Microsoft YaHei"/>
          <w:b w:val="0"/>
          <w:color w:val="1F242B"/>
          <w:sz w:val="21"/>
        </w:rPr>
        <w:t>"和"</w:t>
      </w:r>
      <w:r>
        <w:rPr>
          <w:rFonts w:ascii="Segoe UI" w:hAnsi="Segoe UI" w:eastAsia="Microsoft YaHei"/>
          <w:b/>
          <w:color w:val="1F242B"/>
          <w:sz w:val="21"/>
        </w:rPr>
        <w:t>能不能被覆盖</w:t>
      </w:r>
      <w:r>
        <w:rPr>
          <w:rFonts w:ascii="Segoe UI" w:hAnsi="Segoe UI" w:eastAsia="Microsoft YaHei"/>
          <w:b w:val="0"/>
          <w:color w:val="1F242B"/>
          <w:sz w:val="21"/>
        </w:rPr>
        <w:t>"是两个独立的属性。</w:t>
      </w:r>
    </w:p>
    <w:p>
      <w:pPr>
        <w:pStyle w:val="Heading3"/>
        <w:keepNext/>
        <w:spacing w:before="200" w:after="80"/>
      </w:pPr>
      <w:r>
        <w:rPr>
          <w:rFonts w:ascii="Segoe UI" w:hAnsi="Segoe UI" w:eastAsia="Microsoft YaHei"/>
          <w:b/>
          <w:color w:val="1F242B"/>
          <w:sz w:val="25"/>
        </w:rPr>
        <w:t>两个维度的定义</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维度</w:t>
            </w:r>
          </w:p>
        </w:tc>
        <w:tc>
          <w:tcPr>
            <w:tcW w:type="dxa" w:w="3211"/>
            <w:shd w:val="clear" w:color="auto" w:fill="E8EFEB"/>
          </w:tcPr>
          <w:p>
            <w:pPr>
              <w:spacing w:before="40" w:after="40"/>
            </w:pPr>
            <w:r/>
            <w:r>
              <w:rPr>
                <w:rFonts w:ascii="Segoe UI" w:hAnsi="Segoe UI" w:eastAsia="Microsoft YaHei"/>
                <w:b/>
                <w:color w:val="1F242B"/>
                <w:sz w:val="19"/>
              </w:rPr>
              <w:t>含义</w:t>
            </w:r>
          </w:p>
        </w:tc>
        <w:tc>
          <w:tcPr>
            <w:tcW w:type="dxa" w:w="3211"/>
            <w:shd w:val="clear" w:color="auto" w:fill="E8EFEB"/>
          </w:tcPr>
          <w:p>
            <w:pPr>
              <w:spacing w:before="40" w:after="40"/>
            </w:pPr>
            <w:r/>
            <w:r>
              <w:rPr>
                <w:rFonts w:ascii="Segoe UI" w:hAnsi="Segoe UI" w:eastAsia="Microsoft YaHei"/>
                <w:b/>
                <w:color w:val="1F242B"/>
                <w:sz w:val="19"/>
              </w:rPr>
              <w:t>取值</w:t>
            </w:r>
          </w:p>
        </w:tc>
      </w:tr>
      <w:tr>
        <w:tc>
          <w:tcPr>
            <w:tcW w:type="dxa" w:w="3211"/>
            <w:shd w:val="clear" w:color="auto" w:fill="FAFBFC"/>
          </w:tcPr>
          <w:p>
            <w:pPr>
              <w:spacing w:before="40" w:after="40"/>
            </w:pPr>
            <w:r/>
            <w:r>
              <w:rPr>
                <w:rFonts w:ascii="Segoe UI" w:hAnsi="Segoe UI" w:eastAsia="Microsoft YaHei"/>
                <w:b/>
                <w:color w:val="1F242B"/>
                <w:sz w:val="19"/>
              </w:rPr>
              <w:t>Authority（权威性）</w:t>
            </w:r>
          </w:p>
        </w:tc>
        <w:tc>
          <w:tcPr>
            <w:tcW w:type="dxa" w:w="3211"/>
            <w:shd w:val="clear" w:color="auto" w:fill="FAFBFC"/>
          </w:tcPr>
          <w:p>
            <w:pPr>
              <w:spacing w:before="40" w:after="40"/>
            </w:pPr>
            <w:r/>
            <w:r>
              <w:rPr>
                <w:rFonts w:ascii="Segoe UI" w:hAnsi="Segoe UI" w:eastAsia="Microsoft YaHei"/>
                <w:b w:val="0"/>
                <w:color w:val="1F242B"/>
                <w:sz w:val="19"/>
              </w:rPr>
              <w:t>这条证据能否</w:t>
            </w:r>
            <w:r>
              <w:rPr>
                <w:rFonts w:ascii="Segoe UI" w:hAnsi="Segoe UI" w:eastAsia="Microsoft YaHei"/>
                <w:b/>
                <w:color w:val="1F242B"/>
                <w:sz w:val="19"/>
              </w:rPr>
              <w:t>独立</w:t>
            </w:r>
            <w:r>
              <w:rPr>
                <w:rFonts w:ascii="Segoe UI" w:hAnsi="Segoe UI" w:eastAsia="Microsoft YaHei"/>
                <w:b w:val="0"/>
                <w:color w:val="1F242B"/>
                <w:sz w:val="19"/>
              </w:rPr>
              <w:t>产生裁决、能否被白名单覆盖</w:t>
            </w:r>
          </w:p>
        </w:tc>
        <w:tc>
          <w:tcPr>
            <w:tcW w:type="dxa" w:w="3211"/>
            <w:shd w:val="clear" w:color="auto" w:fill="FAFBFC"/>
          </w:tcPr>
          <w:p>
            <w:pPr>
              <w:spacing w:before="40" w:after="40"/>
            </w:pPr>
            <w:r/>
            <w:r>
              <w:rPr>
                <w:rFonts w:ascii="Consolas" w:hAnsi="Consolas" w:eastAsia="Consolas"/>
                <w:color w:val="242C35"/>
                <w:sz w:val="18"/>
              </w:rPr>
              <w:t>authoritative</w:t>
            </w:r>
            <w:r>
              <w:rPr>
                <w:rFonts w:ascii="Segoe UI" w:hAnsi="Segoe UI" w:eastAsia="Microsoft YaHei"/>
                <w:b w:val="0"/>
                <w:color w:val="1F242B"/>
                <w:sz w:val="19"/>
              </w:rPr>
              <w:t xml:space="preserve"> / </w:t>
            </w:r>
            <w:r>
              <w:rPr>
                <w:rFonts w:ascii="Consolas" w:hAnsi="Consolas" w:eastAsia="Consolas"/>
                <w:color w:val="242C35"/>
                <w:sz w:val="18"/>
              </w:rPr>
              <w:t>evidential</w:t>
            </w:r>
          </w:p>
        </w:tc>
      </w:tr>
      <w:tr>
        <w:tc>
          <w:tcPr>
            <w:tcW w:type="dxa" w:w="3211"/>
            <w:shd w:val="clear" w:color="auto" w:fill="FAFBFC"/>
          </w:tcPr>
          <w:p>
            <w:pPr>
              <w:spacing w:before="40" w:after="40"/>
            </w:pPr>
            <w:r/>
            <w:r>
              <w:rPr>
                <w:rFonts w:ascii="Segoe UI" w:hAnsi="Segoe UI" w:eastAsia="Microsoft YaHei"/>
                <w:b/>
                <w:color w:val="1F242B"/>
                <w:sz w:val="19"/>
              </w:rPr>
              <w:t>Confidence（置信度）</w:t>
            </w:r>
          </w:p>
        </w:tc>
        <w:tc>
          <w:tcPr>
            <w:tcW w:type="dxa" w:w="3211"/>
            <w:shd w:val="clear" w:color="auto" w:fill="FAFBFC"/>
          </w:tcPr>
          <w:p>
            <w:pPr>
              <w:spacing w:before="40" w:after="40"/>
            </w:pPr>
            <w:r/>
            <w:r>
              <w:rPr>
                <w:rFonts w:ascii="Segoe UI" w:hAnsi="Segoe UI" w:eastAsia="Microsoft YaHei"/>
                <w:b w:val="0"/>
                <w:color w:val="1F242B"/>
                <w:sz w:val="19"/>
              </w:rPr>
              <w:t>这条证据本身有多可靠</w:t>
            </w:r>
          </w:p>
        </w:tc>
        <w:tc>
          <w:tcPr>
            <w:tcW w:type="dxa" w:w="3211"/>
            <w:shd w:val="clear" w:color="auto" w:fill="FAFBFC"/>
          </w:tcPr>
          <w:p>
            <w:pPr>
              <w:spacing w:before="40" w:after="40"/>
            </w:pPr>
            <w:r/>
            <w:r>
              <w:rPr>
                <w:rFonts w:ascii="Consolas" w:hAnsi="Consolas" w:eastAsia="Consolas"/>
                <w:color w:val="242C35"/>
                <w:sz w:val="18"/>
              </w:rPr>
              <w:t>[0, 1]</w:t>
            </w:r>
          </w:p>
        </w:tc>
      </w:tr>
    </w:tbl>
    <w:p>
      <w:pPr>
        <w:spacing w:after="40"/>
      </w:pPr>
    </w:p>
    <w:p>
      <w:pPr>
        <w:pStyle w:val="Heading3"/>
        <w:keepNext/>
        <w:spacing w:before="200" w:after="80"/>
      </w:pPr>
      <w:r>
        <w:rPr>
          <w:rFonts w:ascii="Segoe UI" w:hAnsi="Segoe UI" w:eastAsia="Microsoft YaHei"/>
          <w:b/>
          <w:color w:val="1F242B"/>
          <w:sz w:val="25"/>
        </w:rPr>
        <w:t>按两维重新看现有来源</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color="auto" w:fill="E8EFEB"/>
          </w:tcPr>
          <w:p>
            <w:pPr>
              <w:spacing w:before="40" w:after="40"/>
            </w:pPr>
            <w:r/>
            <w:r>
              <w:rPr>
                <w:rFonts w:ascii="Segoe UI" w:hAnsi="Segoe UI" w:eastAsia="Microsoft YaHei"/>
                <w:b/>
                <w:color w:val="1F242B"/>
                <w:sz w:val="19"/>
              </w:rPr>
              <w:t>来源</w:t>
            </w:r>
          </w:p>
        </w:tc>
        <w:tc>
          <w:tcPr>
            <w:tcW w:type="dxa" w:w="2408"/>
            <w:shd w:val="clear" w:color="auto" w:fill="E8EFEB"/>
          </w:tcPr>
          <w:p>
            <w:pPr>
              <w:spacing w:before="40" w:after="40"/>
            </w:pPr>
            <w:r/>
            <w:r>
              <w:rPr>
                <w:rFonts w:ascii="Segoe UI" w:hAnsi="Segoe UI" w:eastAsia="Microsoft YaHei"/>
                <w:b/>
                <w:color w:val="1F242B"/>
                <w:sz w:val="19"/>
              </w:rPr>
              <w:t>Authority</w:t>
            </w:r>
          </w:p>
        </w:tc>
        <w:tc>
          <w:tcPr>
            <w:tcW w:type="dxa" w:w="2408"/>
            <w:shd w:val="clear" w:color="auto" w:fill="E8EFEB"/>
          </w:tcPr>
          <w:p>
            <w:pPr>
              <w:spacing w:before="40" w:after="40"/>
            </w:pPr>
            <w:r/>
            <w:r>
              <w:rPr>
                <w:rFonts w:ascii="Segoe UI" w:hAnsi="Segoe UI" w:eastAsia="Microsoft YaHei"/>
                <w:b/>
                <w:color w:val="1F242B"/>
                <w:sz w:val="19"/>
              </w:rPr>
              <w:t>Confidence</w:t>
            </w:r>
          </w:p>
        </w:tc>
        <w:tc>
          <w:tcPr>
            <w:tcW w:type="dxa" w:w="2408"/>
            <w:shd w:val="clear" w:color="auto" w:fill="E8EFEB"/>
          </w:tcPr>
          <w:p>
            <w:pPr>
              <w:spacing w:before="40" w:after="40"/>
            </w:pPr>
            <w:r/>
            <w:r>
              <w:rPr>
                <w:rFonts w:ascii="Segoe UI" w:hAnsi="Segoe UI" w:eastAsia="Microsoft YaHei"/>
                <w:b/>
                <w:color w:val="1F242B"/>
                <w:sz w:val="19"/>
              </w:rPr>
              <w:t>备注</w:t>
            </w:r>
          </w:p>
        </w:tc>
      </w:tr>
      <w:tr>
        <w:tc>
          <w:tcPr>
            <w:tcW w:type="dxa" w:w="2408"/>
            <w:shd w:val="clear" w:color="auto" w:fill="FAFBFC"/>
          </w:tcPr>
          <w:p>
            <w:pPr>
              <w:spacing w:before="40" w:after="40"/>
            </w:pPr>
            <w:r/>
            <w:r>
              <w:rPr>
                <w:rFonts w:ascii="Segoe UI" w:hAnsi="Segoe UI" w:eastAsia="Microsoft YaHei"/>
                <w:b w:val="0"/>
                <w:color w:val="1F242B"/>
                <w:sz w:val="19"/>
              </w:rPr>
              <w:t>精确哈希（SHA-256）</w:t>
            </w:r>
          </w:p>
        </w:tc>
        <w:tc>
          <w:tcPr>
            <w:tcW w:type="dxa" w:w="2408"/>
            <w:shd w:val="clear" w:color="auto" w:fill="FAFBFC"/>
          </w:tcPr>
          <w:p>
            <w:pPr>
              <w:spacing w:before="40" w:after="40"/>
            </w:pPr>
            <w:r/>
            <w:r>
              <w:rPr>
                <w:rFonts w:ascii="Segoe UI" w:hAnsi="Segoe UI" w:eastAsia="Microsoft YaHei"/>
                <w:b w:val="0"/>
                <w:color w:val="1F242B"/>
                <w:sz w:val="19"/>
              </w:rPr>
              <w:t>权威</w:t>
            </w:r>
          </w:p>
        </w:tc>
        <w:tc>
          <w:tcPr>
            <w:tcW w:type="dxa" w:w="2408"/>
            <w:shd w:val="clear" w:color="auto" w:fill="FAFBFC"/>
          </w:tcPr>
          <w:p>
            <w:pPr>
              <w:spacing w:before="40" w:after="40"/>
            </w:pPr>
            <w:r/>
            <w:r>
              <w:rPr>
                <w:rFonts w:ascii="Segoe UI" w:hAnsi="Segoe UI" w:eastAsia="Microsoft YaHei"/>
                <w:b w:val="0"/>
                <w:color w:val="1F242B"/>
                <w:sz w:val="19"/>
              </w:rPr>
              <w:t>≈1.0</w:t>
            </w:r>
          </w:p>
        </w:tc>
        <w:tc>
          <w:tcPr>
            <w:tcW w:type="dxa" w:w="2408"/>
            <w:shd w:val="clear" w:color="auto" w:fill="FAFBFC"/>
          </w:tcPr>
          <w:p>
            <w:pPr>
              <w:spacing w:before="40" w:after="40"/>
            </w:pPr>
            <w:r/>
            <w:r>
              <w:rPr>
                <w:rFonts w:ascii="Segoe UI" w:hAnsi="Segoe UI" w:eastAsia="Microsoft YaHei"/>
                <w:b w:val="0"/>
                <w:color w:val="1F242B"/>
                <w:sz w:val="19"/>
              </w:rPr>
              <w:t>碰撞概率可忽略</w:t>
            </w:r>
          </w:p>
        </w:tc>
      </w:tr>
      <w:tr>
        <w:tc>
          <w:tcPr>
            <w:tcW w:type="dxa" w:w="2408"/>
            <w:shd w:val="clear" w:color="auto" w:fill="FAFBFC"/>
          </w:tcPr>
          <w:p>
            <w:pPr>
              <w:spacing w:before="40" w:after="40"/>
            </w:pPr>
            <w:r/>
            <w:r>
              <w:rPr>
                <w:rFonts w:ascii="Segoe UI" w:hAnsi="Segoe UI" w:eastAsia="Microsoft YaHei"/>
                <w:b w:val="0"/>
                <w:color w:val="1F242B"/>
                <w:sz w:val="19"/>
              </w:rPr>
              <w:t>模糊哈希（ssdeep ≥ 85）</w:t>
            </w:r>
          </w:p>
        </w:tc>
        <w:tc>
          <w:tcPr>
            <w:tcW w:type="dxa" w:w="2408"/>
            <w:shd w:val="clear" w:color="auto" w:fill="FAFBFC"/>
          </w:tcPr>
          <w:p>
            <w:pPr>
              <w:spacing w:before="40" w:after="40"/>
            </w:pPr>
            <w:r/>
            <w:r>
              <w:rPr>
                <w:rFonts w:ascii="Segoe UI" w:hAnsi="Segoe UI" w:eastAsia="Microsoft YaHei"/>
                <w:b w:val="0"/>
                <w:color w:val="1F242B"/>
                <w:sz w:val="19"/>
              </w:rPr>
              <w:t>权威</w:t>
            </w:r>
          </w:p>
        </w:tc>
        <w:tc>
          <w:tcPr>
            <w:tcW w:type="dxa" w:w="2408"/>
            <w:shd w:val="clear" w:color="auto" w:fill="FAFBFC"/>
          </w:tcPr>
          <w:p>
            <w:pPr>
              <w:spacing w:before="40" w:after="40"/>
            </w:pPr>
            <w:r/>
            <w:r>
              <w:rPr>
                <w:rFonts w:ascii="Segoe UI" w:hAnsi="Segoe UI" w:eastAsia="Microsoft YaHei"/>
                <w:b w:val="0"/>
                <w:color w:val="1F242B"/>
                <w:sz w:val="19"/>
              </w:rPr>
              <w:t>高</w:t>
            </w:r>
          </w:p>
        </w:tc>
        <w:tc>
          <w:tcPr>
            <w:tcW w:type="dxa" w:w="2408"/>
            <w:shd w:val="clear" w:color="auto" w:fill="FAFBFC"/>
          </w:tcPr>
          <w:p>
            <w:pPr>
              <w:spacing w:before="40" w:after="40"/>
            </w:pPr>
            <w:r/>
            <w:r>
              <w:rPr>
                <w:rFonts w:ascii="Segoe UI" w:hAnsi="Segoe UI" w:eastAsia="Microsoft YaHei"/>
                <w:b w:val="0"/>
                <w:color w:val="1F242B"/>
                <w:sz w:val="19"/>
              </w:rPr>
              <w:t>但只在对方已知恶意时才产结论</w:t>
            </w:r>
          </w:p>
        </w:tc>
      </w:tr>
      <w:tr>
        <w:tc>
          <w:tcPr>
            <w:tcW w:type="dxa" w:w="2408"/>
            <w:shd w:val="clear" w:color="auto" w:fill="FAFBFC"/>
          </w:tcPr>
          <w:p>
            <w:pPr>
              <w:spacing w:before="40" w:after="40"/>
            </w:pPr>
            <w:r/>
            <w:r>
              <w:rPr>
                <w:rFonts w:ascii="Segoe UI" w:hAnsi="Segoe UI" w:eastAsia="Microsoft YaHei"/>
                <w:b w:val="0"/>
                <w:color w:val="1F242B"/>
                <w:sz w:val="19"/>
              </w:rPr>
              <w:t>YARA 命中</w:t>
            </w:r>
          </w:p>
        </w:tc>
        <w:tc>
          <w:tcPr>
            <w:tcW w:type="dxa" w:w="2408"/>
            <w:shd w:val="clear" w:color="auto" w:fill="FAFBFC"/>
          </w:tcPr>
          <w:p>
            <w:pPr>
              <w:spacing w:before="40" w:after="40"/>
            </w:pPr>
            <w:r/>
            <w:r>
              <w:rPr>
                <w:rFonts w:ascii="Segoe UI" w:hAnsi="Segoe UI" w:eastAsia="Microsoft YaHei"/>
                <w:b w:val="0"/>
                <w:color w:val="1F242B"/>
                <w:sz w:val="19"/>
              </w:rPr>
              <w:t>权威</w:t>
            </w:r>
          </w:p>
        </w:tc>
        <w:tc>
          <w:tcPr>
            <w:tcW w:type="dxa" w:w="2408"/>
            <w:shd w:val="clear" w:color="auto" w:fill="FAFBFC"/>
          </w:tcPr>
          <w:p>
            <w:pPr>
              <w:spacing w:before="40" w:after="40"/>
            </w:pPr>
            <w:r/>
            <w:r>
              <w:rPr>
                <w:rFonts w:ascii="Segoe UI" w:hAnsi="Segoe UI" w:eastAsia="Microsoft YaHei"/>
                <w:b/>
                <w:color w:val="1F242B"/>
                <w:sz w:val="19"/>
              </w:rPr>
              <w:t>规则而定</w:t>
            </w:r>
          </w:p>
        </w:tc>
        <w:tc>
          <w:tcPr>
            <w:tcW w:type="dxa" w:w="2408"/>
            <w:shd w:val="clear" w:color="auto" w:fill="FAFBFC"/>
          </w:tcPr>
          <w:p>
            <w:pPr>
              <w:spacing w:before="40" w:after="40"/>
            </w:pPr>
            <w:r/>
            <w:r>
              <w:rPr>
                <w:rFonts w:ascii="Segoe UI" w:hAnsi="Segoe UI" w:eastAsia="Microsoft YaHei"/>
                <w:b w:val="0"/>
                <w:color w:val="1F242B"/>
                <w:sz w:val="19"/>
              </w:rPr>
              <w:t>第三方规则质量参差；宽泛规则可能高置信地误报</w:t>
            </w:r>
          </w:p>
        </w:tc>
      </w:tr>
      <w:tr>
        <w:tc>
          <w:tcPr>
            <w:tcW w:type="dxa" w:w="2408"/>
            <w:shd w:val="clear" w:color="auto" w:fill="FAFBFC"/>
          </w:tcPr>
          <w:p>
            <w:pPr>
              <w:spacing w:before="40" w:after="40"/>
            </w:pPr>
            <w:r/>
            <w:r>
              <w:rPr>
                <w:rFonts w:ascii="Segoe UI" w:hAnsi="Segoe UI" w:eastAsia="Microsoft YaHei"/>
                <w:b w:val="0"/>
                <w:color w:val="1F242B"/>
                <w:sz w:val="19"/>
              </w:rPr>
              <w:t>ClamAV 命中</w:t>
            </w:r>
          </w:p>
        </w:tc>
        <w:tc>
          <w:tcPr>
            <w:tcW w:type="dxa" w:w="2408"/>
            <w:shd w:val="clear" w:color="auto" w:fill="FAFBFC"/>
          </w:tcPr>
          <w:p>
            <w:pPr>
              <w:spacing w:before="40" w:after="40"/>
            </w:pPr>
            <w:r/>
            <w:r>
              <w:rPr>
                <w:rFonts w:ascii="Segoe UI" w:hAnsi="Segoe UI" w:eastAsia="Microsoft YaHei"/>
                <w:b w:val="0"/>
                <w:color w:val="1F242B"/>
                <w:sz w:val="19"/>
              </w:rPr>
              <w:t>权威</w:t>
            </w:r>
          </w:p>
        </w:tc>
        <w:tc>
          <w:tcPr>
            <w:tcW w:type="dxa" w:w="2408"/>
            <w:shd w:val="clear" w:color="auto" w:fill="FAFBFC"/>
          </w:tcPr>
          <w:p>
            <w:pPr>
              <w:spacing w:before="40" w:after="40"/>
            </w:pPr>
            <w:r/>
            <w:r>
              <w:rPr>
                <w:rFonts w:ascii="Segoe UI" w:hAnsi="Segoe UI" w:eastAsia="Microsoft YaHei"/>
                <w:b w:val="0"/>
                <w:color w:val="1F242B"/>
                <w:sz w:val="19"/>
              </w:rPr>
              <w:t>高</w:t>
            </w:r>
          </w:p>
        </w:tc>
        <w:tc>
          <w:tcPr>
            <w:tcW w:type="dxa" w:w="2408"/>
            <w:shd w:val="clear" w:color="auto" w:fill="FAFBFC"/>
          </w:tcPr>
          <w:p>
            <w:pPr>
              <w:spacing w:before="40" w:after="40"/>
            </w:pPr>
            <w:r/>
            <w:r>
              <w:rPr>
                <w:rFonts w:ascii="Segoe UI" w:hAnsi="Segoe UI" w:eastAsia="Microsoft YaHei"/>
                <w:b w:val="0"/>
                <w:color w:val="1F242B"/>
                <w:sz w:val="19"/>
              </w:rPr>
              <w:t>依赖 clamd 签名库质量</w:t>
            </w:r>
          </w:p>
        </w:tc>
      </w:tr>
      <w:tr>
        <w:tc>
          <w:tcPr>
            <w:tcW w:type="dxa" w:w="2408"/>
            <w:shd w:val="clear" w:color="auto" w:fill="FAFBFC"/>
          </w:tcPr>
          <w:p>
            <w:pPr>
              <w:spacing w:before="40" w:after="40"/>
            </w:pPr>
            <w:r/>
            <w:r>
              <w:rPr>
                <w:rFonts w:ascii="Segoe UI" w:hAnsi="Segoe UI" w:eastAsia="Microsoft YaHei"/>
                <w:b w:val="0"/>
                <w:color w:val="1F242B"/>
                <w:sz w:val="19"/>
              </w:rPr>
              <w:t>威胁情报（confidence ≥ 70）</w:t>
            </w:r>
          </w:p>
        </w:tc>
        <w:tc>
          <w:tcPr>
            <w:tcW w:type="dxa" w:w="2408"/>
            <w:shd w:val="clear" w:color="auto" w:fill="FAFBFC"/>
          </w:tcPr>
          <w:p>
            <w:pPr>
              <w:spacing w:before="40" w:after="40"/>
            </w:pPr>
            <w:r/>
            <w:r>
              <w:rPr>
                <w:rFonts w:ascii="Segoe UI" w:hAnsi="Segoe UI" w:eastAsia="Microsoft YaHei"/>
                <w:b w:val="0"/>
                <w:color w:val="1F242B"/>
                <w:sz w:val="19"/>
              </w:rPr>
              <w:t>权威</w:t>
            </w:r>
          </w:p>
        </w:tc>
        <w:tc>
          <w:tcPr>
            <w:tcW w:type="dxa" w:w="2408"/>
            <w:shd w:val="clear" w:color="auto" w:fill="FAFBFC"/>
          </w:tcPr>
          <w:p>
            <w:pPr>
              <w:spacing w:before="40" w:after="40"/>
            </w:pPr>
            <w:r/>
            <w:r>
              <w:rPr>
                <w:rFonts w:ascii="Segoe UI" w:hAnsi="Segoe UI" w:eastAsia="Microsoft YaHei"/>
                <w:b w:val="0"/>
                <w:color w:val="1F242B"/>
                <w:sz w:val="19"/>
              </w:rPr>
              <w:t>中高</w:t>
            </w:r>
          </w:p>
        </w:tc>
        <w:tc>
          <w:tcPr>
            <w:tcW w:type="dxa" w:w="2408"/>
            <w:shd w:val="clear" w:color="auto" w:fill="FAFBFC"/>
          </w:tcPr>
          <w:p>
            <w:pPr>
              <w:spacing w:before="40" w:after="40"/>
            </w:pPr>
            <w:r/>
            <w:r>
              <w:rPr>
                <w:rFonts w:ascii="Segoe UI" w:hAnsi="Segoe UI" w:eastAsia="Microsoft YaHei"/>
                <w:b w:val="0"/>
                <w:color w:val="1F242B"/>
                <w:sz w:val="19"/>
              </w:rPr>
              <w:t>受情报时效与来源影响</w:t>
            </w:r>
          </w:p>
        </w:tc>
      </w:tr>
      <w:tr>
        <w:tc>
          <w:tcPr>
            <w:tcW w:type="dxa" w:w="2408"/>
            <w:shd w:val="clear" w:color="auto" w:fill="FAFBFC"/>
          </w:tcPr>
          <w:p>
            <w:pPr>
              <w:spacing w:before="40" w:after="40"/>
            </w:pPr>
            <w:r/>
            <w:r>
              <w:rPr>
                <w:rFonts w:ascii="Segoe UI" w:hAnsi="Segoe UI" w:eastAsia="Microsoft YaHei"/>
                <w:b w:val="0"/>
                <w:color w:val="1F242B"/>
                <w:sz w:val="19"/>
              </w:rPr>
              <w:t>严格行为序列</w:t>
            </w:r>
          </w:p>
        </w:tc>
        <w:tc>
          <w:tcPr>
            <w:tcW w:type="dxa" w:w="2408"/>
            <w:shd w:val="clear" w:color="auto" w:fill="FAFBFC"/>
          </w:tcPr>
          <w:p>
            <w:pPr>
              <w:spacing w:before="40" w:after="40"/>
            </w:pPr>
            <w:r/>
            <w:r>
              <w:rPr>
                <w:rFonts w:ascii="Segoe UI" w:hAnsi="Segoe UI" w:eastAsia="Microsoft YaHei"/>
                <w:b w:val="0"/>
                <w:color w:val="1F242B"/>
                <w:sz w:val="19"/>
              </w:rPr>
              <w:t>权威</w:t>
            </w:r>
          </w:p>
        </w:tc>
        <w:tc>
          <w:tcPr>
            <w:tcW w:type="dxa" w:w="2408"/>
            <w:shd w:val="clear" w:color="auto" w:fill="FAFBFC"/>
          </w:tcPr>
          <w:p>
            <w:pPr>
              <w:spacing w:before="40" w:after="40"/>
            </w:pPr>
            <w:r/>
            <w:r>
              <w:rPr>
                <w:rFonts w:ascii="Segoe UI" w:hAnsi="Segoe UI" w:eastAsia="Microsoft YaHei"/>
                <w:b w:val="0"/>
                <w:color w:val="1F242B"/>
                <w:sz w:val="19"/>
              </w:rPr>
              <w:t>高</w:t>
            </w:r>
          </w:p>
        </w:tc>
        <w:tc>
          <w:tcPr>
            <w:tcW w:type="dxa" w:w="2408"/>
            <w:shd w:val="clear" w:color="auto" w:fill="FAFBFC"/>
          </w:tcPr>
          <w:p>
            <w:pPr>
              <w:spacing w:before="40" w:after="40"/>
            </w:pPr>
            <w:r/>
            <w:r>
              <w:rPr>
                <w:rFonts w:ascii="Segoe UI" w:hAnsi="Segoe UI" w:eastAsia="Microsoft YaHei"/>
                <w:b w:val="0"/>
                <w:color w:val="1F242B"/>
                <w:sz w:val="19"/>
              </w:rPr>
              <w:t>有序签名，噪声容忍度低</w:t>
            </w:r>
          </w:p>
        </w:tc>
      </w:tr>
      <w:tr>
        <w:tc>
          <w:tcPr>
            <w:tcW w:type="dxa" w:w="2408"/>
            <w:shd w:val="clear" w:color="auto" w:fill="FAFBFC"/>
          </w:tcPr>
          <w:p>
            <w:pPr>
              <w:spacing w:before="40" w:after="40"/>
            </w:pPr>
            <w:r/>
            <w:r>
              <w:rPr>
                <w:rFonts w:ascii="Segoe UI" w:hAnsi="Segoe UI" w:eastAsia="Microsoft YaHei"/>
                <w:b w:val="0"/>
                <w:color w:val="1F242B"/>
                <w:sz w:val="19"/>
              </w:rPr>
              <w:t>驱动阻断</w:t>
            </w:r>
          </w:p>
        </w:tc>
        <w:tc>
          <w:tcPr>
            <w:tcW w:type="dxa" w:w="2408"/>
            <w:shd w:val="clear" w:color="auto" w:fill="FAFBFC"/>
          </w:tcPr>
          <w:p>
            <w:pPr>
              <w:spacing w:before="40" w:after="40"/>
            </w:pPr>
            <w:r/>
            <w:r>
              <w:rPr>
                <w:rFonts w:ascii="Segoe UI" w:hAnsi="Segoe UI" w:eastAsia="Microsoft YaHei"/>
                <w:b w:val="0"/>
                <w:color w:val="1F242B"/>
                <w:sz w:val="19"/>
              </w:rPr>
              <w:t>权威</w:t>
            </w:r>
          </w:p>
        </w:tc>
        <w:tc>
          <w:tcPr>
            <w:tcW w:type="dxa" w:w="2408"/>
            <w:shd w:val="clear" w:color="auto" w:fill="FAFBFC"/>
          </w:tcPr>
          <w:p>
            <w:pPr>
              <w:spacing w:before="40" w:after="40"/>
            </w:pPr>
            <w:r/>
            <w:r>
              <w:rPr>
                <w:rFonts w:ascii="Segoe UI" w:hAnsi="Segoe UI" w:eastAsia="Microsoft YaHei"/>
                <w:b/>
                <w:color w:val="1F242B"/>
                <w:sz w:val="19"/>
              </w:rPr>
              <w:t>确定</w:t>
            </w:r>
          </w:p>
        </w:tc>
        <w:tc>
          <w:tcPr>
            <w:tcW w:type="dxa" w:w="2408"/>
            <w:shd w:val="clear" w:color="auto" w:fill="FAFBFC"/>
          </w:tcPr>
          <w:p>
            <w:pPr>
              <w:spacing w:before="40" w:after="40"/>
            </w:pPr>
            <w:r/>
            <w:r>
              <w:rPr>
                <w:rFonts w:ascii="Segoe UI" w:hAnsi="Segoe UI" w:eastAsia="Microsoft YaHei"/>
                <w:b w:val="0"/>
                <w:color w:val="1F242B"/>
                <w:sz w:val="19"/>
              </w:rPr>
              <w:t>执行结果，非观察</w:t>
            </w:r>
          </w:p>
        </w:tc>
      </w:tr>
      <w:tr>
        <w:tc>
          <w:tcPr>
            <w:tcW w:type="dxa" w:w="2408"/>
            <w:shd w:val="clear" w:color="auto" w:fill="FAFBFC"/>
          </w:tcPr>
          <w:p>
            <w:pPr>
              <w:spacing w:before="40" w:after="40"/>
            </w:pPr>
            <w:r/>
            <w:r>
              <w:rPr>
                <w:rFonts w:ascii="Segoe UI" w:hAnsi="Segoe UI" w:eastAsia="Microsoft YaHei"/>
                <w:b w:val="0"/>
                <w:color w:val="1F242B"/>
                <w:sz w:val="19"/>
              </w:rPr>
              <w:t>启发式</w:t>
            </w:r>
          </w:p>
        </w:tc>
        <w:tc>
          <w:tcPr>
            <w:tcW w:type="dxa" w:w="2408"/>
            <w:shd w:val="clear" w:color="auto" w:fill="FAFBFC"/>
          </w:tcPr>
          <w:p>
            <w:pPr>
              <w:spacing w:before="40" w:after="40"/>
            </w:pPr>
            <w:r/>
            <w:r>
              <w:rPr>
                <w:rFonts w:ascii="Segoe UI" w:hAnsi="Segoe UI" w:eastAsia="Microsoft YaHei"/>
                <w:b w:val="0"/>
                <w:color w:val="1F242B"/>
                <w:sz w:val="19"/>
              </w:rPr>
              <w:t>证据</w:t>
            </w:r>
          </w:p>
        </w:tc>
        <w:tc>
          <w:tcPr>
            <w:tcW w:type="dxa" w:w="2408"/>
            <w:shd w:val="clear" w:color="auto" w:fill="FAFBFC"/>
          </w:tcPr>
          <w:p>
            <w:pPr>
              <w:spacing w:before="40" w:after="40"/>
            </w:pPr>
            <w:r/>
            <w:r>
              <w:rPr>
                <w:rFonts w:ascii="Consolas" w:hAnsi="Consolas" w:eastAsia="Consolas"/>
                <w:color w:val="242C35"/>
                <w:sz w:val="18"/>
              </w:rPr>
              <w:t>[0,1]</w:t>
            </w:r>
          </w:p>
        </w:tc>
        <w:tc>
          <w:tcPr>
            <w:tcW w:type="dxa" w:w="2408"/>
            <w:shd w:val="clear" w:color="auto" w:fill="FAFBFC"/>
          </w:tcPr>
          <w:p>
            <w:pPr>
              <w:spacing w:before="40" w:after="40"/>
            </w:pPr>
            <w:r/>
            <w:r>
              <w:rPr>
                <w:rFonts w:ascii="Segoe UI" w:hAnsi="Segoe UI" w:eastAsia="Microsoft YaHei"/>
                <w:b w:val="0"/>
                <w:color w:val="1F242B"/>
                <w:sz w:val="19"/>
              </w:rPr>
              <w:t>单条最高 0.74</w:t>
            </w:r>
          </w:p>
        </w:tc>
      </w:tr>
      <w:tr>
        <w:tc>
          <w:tcPr>
            <w:tcW w:type="dxa" w:w="2408"/>
            <w:shd w:val="clear" w:color="auto" w:fill="FAFBFC"/>
          </w:tcPr>
          <w:p>
            <w:pPr>
              <w:spacing w:before="40" w:after="40"/>
            </w:pPr>
            <w:r/>
            <w:r>
              <w:rPr>
                <w:rFonts w:ascii="Segoe UI" w:hAnsi="Segoe UI" w:eastAsia="Microsoft YaHei"/>
                <w:b w:val="0"/>
                <w:color w:val="1F242B"/>
                <w:sz w:val="19"/>
              </w:rPr>
              <w:t>AI</w:t>
            </w:r>
          </w:p>
        </w:tc>
        <w:tc>
          <w:tcPr>
            <w:tcW w:type="dxa" w:w="2408"/>
            <w:shd w:val="clear" w:color="auto" w:fill="FAFBFC"/>
          </w:tcPr>
          <w:p>
            <w:pPr>
              <w:spacing w:before="40" w:after="40"/>
            </w:pPr>
            <w:r/>
            <w:r>
              <w:rPr>
                <w:rFonts w:ascii="Segoe UI" w:hAnsi="Segoe UI" w:eastAsia="Microsoft YaHei"/>
                <w:b w:val="0"/>
                <w:color w:val="1F242B"/>
                <w:sz w:val="19"/>
              </w:rPr>
              <w:t>证据</w:t>
            </w:r>
          </w:p>
        </w:tc>
        <w:tc>
          <w:tcPr>
            <w:tcW w:type="dxa" w:w="2408"/>
            <w:shd w:val="clear" w:color="auto" w:fill="FAFBFC"/>
          </w:tcPr>
          <w:p>
            <w:pPr>
              <w:spacing w:before="40" w:after="40"/>
            </w:pPr>
            <w:r/>
            <w:r>
              <w:rPr>
                <w:rFonts w:ascii="Consolas" w:hAnsi="Consolas" w:eastAsia="Consolas"/>
                <w:color w:val="242C35"/>
                <w:sz w:val="18"/>
              </w:rPr>
              <w:t>[0,1]</w:t>
            </w:r>
          </w:p>
        </w:tc>
        <w:tc>
          <w:tcPr>
            <w:tcW w:type="dxa" w:w="2408"/>
            <w:shd w:val="clear" w:color="auto" w:fill="FAFBFC"/>
          </w:tcPr>
          <w:p>
            <w:pPr>
              <w:spacing w:before="40" w:after="40"/>
            </w:pPr>
            <w:r/>
            <w:r>
              <w:rPr>
                <w:rFonts w:ascii="Segoe UI" w:hAnsi="Segoe UI" w:eastAsia="Microsoft YaHei"/>
                <w:b w:val="0"/>
                <w:color w:val="1F242B"/>
                <w:sz w:val="19"/>
              </w:rPr>
              <w:t>12 维 + 64 KiB 采样</w:t>
            </w:r>
          </w:p>
        </w:tc>
      </w:tr>
      <w:tr>
        <w:tc>
          <w:tcPr>
            <w:tcW w:type="dxa" w:w="2408"/>
            <w:shd w:val="clear" w:color="auto" w:fill="FAFBFC"/>
          </w:tcPr>
          <w:p>
            <w:pPr>
              <w:spacing w:before="40" w:after="40"/>
            </w:pPr>
            <w:r/>
            <w:r>
              <w:rPr>
                <w:rFonts w:ascii="Segoe UI" w:hAnsi="Segoe UI" w:eastAsia="Microsoft YaHei"/>
                <w:b w:val="0"/>
                <w:color w:val="1F242B"/>
                <w:sz w:val="19"/>
              </w:rPr>
              <w:t>行为评分</w:t>
            </w:r>
          </w:p>
        </w:tc>
        <w:tc>
          <w:tcPr>
            <w:tcW w:type="dxa" w:w="2408"/>
            <w:shd w:val="clear" w:color="auto" w:fill="FAFBFC"/>
          </w:tcPr>
          <w:p>
            <w:pPr>
              <w:spacing w:before="40" w:after="40"/>
            </w:pPr>
            <w:r/>
            <w:r>
              <w:rPr>
                <w:rFonts w:ascii="Segoe UI" w:hAnsi="Segoe UI" w:eastAsia="Microsoft YaHei"/>
                <w:b w:val="0"/>
                <w:color w:val="1F242B"/>
                <w:sz w:val="19"/>
              </w:rPr>
              <w:t>证据</w:t>
            </w:r>
          </w:p>
        </w:tc>
        <w:tc>
          <w:tcPr>
            <w:tcW w:type="dxa" w:w="2408"/>
            <w:shd w:val="clear" w:color="auto" w:fill="FAFBFC"/>
          </w:tcPr>
          <w:p>
            <w:pPr>
              <w:spacing w:before="40" w:after="40"/>
            </w:pPr>
            <w:r/>
            <w:r>
              <w:rPr>
                <w:rFonts w:ascii="Consolas" w:hAnsi="Consolas" w:eastAsia="Consolas"/>
                <w:color w:val="242C35"/>
                <w:sz w:val="18"/>
              </w:rPr>
              <w:t>[0,1]</w:t>
            </w:r>
          </w:p>
        </w:tc>
        <w:tc>
          <w:tcPr>
            <w:tcW w:type="dxa" w:w="2408"/>
            <w:shd w:val="clear" w:color="auto" w:fill="FAFBFC"/>
          </w:tcPr>
          <w:p>
            <w:pPr>
              <w:spacing w:before="40" w:after="40"/>
            </w:pPr>
            <w:r/>
            <w:r>
              <w:rPr>
                <w:rFonts w:ascii="Segoe UI" w:hAnsi="Segoe UI" w:eastAsia="Microsoft YaHei"/>
                <w:b w:val="0"/>
                <w:color w:val="1F242B"/>
                <w:sz w:val="19"/>
              </w:rPr>
              <w:t>需跨类型组合</w:t>
            </w:r>
          </w:p>
        </w:tc>
      </w:tr>
      <w:tr>
        <w:tc>
          <w:tcPr>
            <w:tcW w:type="dxa" w:w="2408"/>
            <w:shd w:val="clear" w:color="auto" w:fill="FAFBFC"/>
          </w:tcPr>
          <w:p>
            <w:pPr>
              <w:spacing w:before="40" w:after="40"/>
            </w:pPr>
            <w:r/>
            <w:r>
              <w:rPr>
                <w:rFonts w:ascii="Segoe UI" w:hAnsi="Segoe UI" w:eastAsia="Microsoft YaHei"/>
                <w:b w:val="0"/>
                <w:color w:val="1F242B"/>
                <w:sz w:val="19"/>
              </w:rPr>
              <w:t>静态沙箱</w:t>
            </w:r>
          </w:p>
        </w:tc>
        <w:tc>
          <w:tcPr>
            <w:tcW w:type="dxa" w:w="2408"/>
            <w:shd w:val="clear" w:color="auto" w:fill="FAFBFC"/>
          </w:tcPr>
          <w:p>
            <w:pPr>
              <w:spacing w:before="40" w:after="40"/>
            </w:pPr>
            <w:r/>
            <w:r>
              <w:rPr>
                <w:rFonts w:ascii="Segoe UI" w:hAnsi="Segoe UI" w:eastAsia="Microsoft YaHei"/>
                <w:b w:val="0"/>
                <w:color w:val="1F242B"/>
                <w:sz w:val="19"/>
              </w:rPr>
              <w:t>证据</w:t>
            </w:r>
          </w:p>
        </w:tc>
        <w:tc>
          <w:tcPr>
            <w:tcW w:type="dxa" w:w="2408"/>
            <w:shd w:val="clear" w:color="auto" w:fill="FAFBFC"/>
          </w:tcPr>
          <w:p>
            <w:pPr>
              <w:spacing w:before="40" w:after="40"/>
            </w:pPr>
            <w:r/>
            <w:r>
              <w:rPr>
                <w:rFonts w:ascii="Consolas" w:hAnsi="Consolas" w:eastAsia="Consolas"/>
                <w:color w:val="242C35"/>
                <w:sz w:val="18"/>
              </w:rPr>
              <w:t>[0,1]</w:t>
            </w:r>
            <w:r>
              <w:rPr>
                <w:rFonts w:ascii="Segoe UI" w:hAnsi="Segoe UI" w:eastAsia="Microsoft YaHei"/>
                <w:b w:val="0"/>
                <w:color w:val="1F242B"/>
                <w:sz w:val="19"/>
              </w:rPr>
              <w:t>（≤0.95）</w:t>
            </w:r>
          </w:p>
        </w:tc>
        <w:tc>
          <w:tcPr>
            <w:tcW w:type="dxa" w:w="2408"/>
            <w:shd w:val="clear" w:color="auto" w:fill="FAFBFC"/>
          </w:tcPr>
          <w:p>
            <w:pPr>
              <w:spacing w:before="40" w:after="40"/>
            </w:pPr>
            <w:r/>
            <w:r>
              <w:rPr>
                <w:rFonts w:ascii="Segoe UI" w:hAnsi="Segoe UI" w:eastAsia="Microsoft YaHei"/>
                <w:b w:val="0"/>
                <w:color w:val="1F242B"/>
                <w:sz w:val="19"/>
              </w:rPr>
              <w:t>多族佐证</w:t>
            </w:r>
          </w:p>
        </w:tc>
      </w:tr>
      <w:tr>
        <w:tc>
          <w:tcPr>
            <w:tcW w:type="dxa" w:w="2408"/>
            <w:shd w:val="clear" w:color="auto" w:fill="FAFBFC"/>
          </w:tcPr>
          <w:p>
            <w:pPr>
              <w:spacing w:before="40" w:after="40"/>
            </w:pPr>
            <w:r/>
            <w:r>
              <w:rPr>
                <w:rFonts w:ascii="Segoe UI" w:hAnsi="Segoe UI" w:eastAsia="Microsoft YaHei"/>
                <w:b w:val="0"/>
                <w:color w:val="1F242B"/>
                <w:sz w:val="19"/>
              </w:rPr>
              <w:t>解包 / 内存快照</w:t>
            </w:r>
          </w:p>
        </w:tc>
        <w:tc>
          <w:tcPr>
            <w:tcW w:type="dxa" w:w="2408"/>
            <w:shd w:val="clear" w:color="auto" w:fill="FAFBFC"/>
          </w:tcPr>
          <w:p>
            <w:pPr>
              <w:spacing w:before="40" w:after="40"/>
            </w:pPr>
            <w:r/>
            <w:r>
              <w:rPr>
                <w:rFonts w:ascii="Segoe UI" w:hAnsi="Segoe UI" w:eastAsia="Microsoft YaHei"/>
                <w:b w:val="0"/>
                <w:color w:val="1F242B"/>
                <w:sz w:val="19"/>
              </w:rPr>
              <w:t>证据</w:t>
            </w:r>
          </w:p>
        </w:tc>
        <w:tc>
          <w:tcPr>
            <w:tcW w:type="dxa" w:w="2408"/>
            <w:shd w:val="clear" w:color="auto" w:fill="FAFBFC"/>
          </w:tcPr>
          <w:p>
            <w:pPr>
              <w:spacing w:before="40" w:after="40"/>
            </w:pPr>
            <w:r/>
            <w:r>
              <w:rPr>
                <w:rFonts w:ascii="Segoe UI" w:hAnsi="Segoe UI" w:eastAsia="Microsoft YaHei"/>
                <w:b w:val="0"/>
                <w:color w:val="1F242B"/>
                <w:sz w:val="19"/>
              </w:rPr>
              <w:t>—</w:t>
            </w:r>
          </w:p>
        </w:tc>
        <w:tc>
          <w:tcPr>
            <w:tcW w:type="dxa" w:w="2408"/>
            <w:shd w:val="clear" w:color="auto" w:fill="FAFBFC"/>
          </w:tcPr>
          <w:p>
            <w:pPr>
              <w:spacing w:before="40" w:after="40"/>
            </w:pPr>
            <w:r/>
          </w:p>
        </w:tc>
      </w:tr>
    </w:tbl>
    <w:p>
      <w:pPr>
        <w:spacing w:after="40"/>
      </w:pPr>
    </w:p>
    <w:p>
      <w:pPr>
        <w:pStyle w:val="Heading3"/>
        <w:keepNext/>
        <w:spacing w:before="200" w:after="80"/>
      </w:pPr>
      <w:r>
        <w:rPr>
          <w:rFonts w:ascii="Segoe UI" w:hAnsi="Segoe UI" w:eastAsia="Microsoft YaHei"/>
          <w:b/>
          <w:color w:val="1F242B"/>
          <w:sz w:val="25"/>
        </w:rPr>
        <w:t>这张表揭示的问题</w:t>
      </w:r>
    </w:p>
    <w:p>
      <w:pPr>
        <w:spacing w:before="60" w:after="60" w:line="317" w:lineRule="auto"/>
      </w:pPr>
      <w:r>
        <w:rPr>
          <w:rFonts w:ascii="Segoe UI" w:hAnsi="Segoe UI" w:eastAsia="Microsoft YaHei"/>
          <w:b/>
          <w:color w:val="1F242B"/>
          <w:sz w:val="21"/>
        </w:rPr>
        <w:t>"权威"这一列里，Confidence 差别很大。</w:t>
      </w:r>
      <w:r>
        <w:rPr>
          <w:rFonts w:ascii="Segoe UI" w:hAnsi="Segoe UI" w:eastAsia="Microsoft YaHei"/>
          <w:b w:val="0"/>
          <w:color w:val="1F242B"/>
          <w:sz w:val="21"/>
        </w:rPr>
        <w:t xml:space="preserve"> 尤其：</w:t>
      </w:r>
    </w:p>
    <w:p>
      <w:pPr>
        <w:pStyle w:val="ListBullet"/>
        <w:spacing w:before="20" w:after="20"/>
        <w:ind w:left="425"/>
      </w:pPr>
      <w:r>
        <w:rPr>
          <w:rFonts w:ascii="Segoe UI" w:hAnsi="Segoe UI" w:eastAsia="Microsoft YaHei"/>
          <w:b/>
          <w:color w:val="1F242B"/>
          <w:sz w:val="21"/>
        </w:rPr>
        <w:t>YARA 的置信度完全取决于规则本身</w:t>
      </w:r>
      <w:r>
        <w:rPr>
          <w:rFonts w:ascii="Segoe UI" w:hAnsi="Segoe UI" w:eastAsia="Microsoft YaHei"/>
          <w:b w:val="0"/>
          <w:color w:val="1F242B"/>
          <w:sz w:val="21"/>
        </w:rPr>
        <w:t>。一条写得太宽的规则，会以"权威"身份产生大批无法被白名单覆盖的误报——这正是 Type B 误报的主要来源；</w:t>
      </w:r>
    </w:p>
    <w:p>
      <w:pPr>
        <w:pStyle w:val="ListBullet"/>
        <w:spacing w:before="20" w:after="20"/>
        <w:ind w:left="425"/>
      </w:pPr>
      <w:r>
        <w:rPr>
          <w:rFonts w:ascii="Segoe UI" w:hAnsi="Segoe UI" w:eastAsia="Microsoft YaHei"/>
          <w:b w:val="0"/>
          <w:color w:val="1F242B"/>
          <w:sz w:val="21"/>
        </w:rPr>
        <w:t>而驱动阻断的置信度是</w:t>
      </w:r>
      <w:r>
        <w:rPr>
          <w:rFonts w:ascii="Segoe UI" w:hAnsi="Segoe UI" w:eastAsia="Microsoft YaHei"/>
          <w:b/>
          <w:color w:val="1F242B"/>
          <w:sz w:val="21"/>
        </w:rPr>
        <w:t>确定的</w:t>
      </w:r>
      <w:r>
        <w:rPr>
          <w:rFonts w:ascii="Segoe UI" w:hAnsi="Segoe UI" w:eastAsia="Microsoft YaHei"/>
          <w:b w:val="0"/>
          <w:color w:val="1F242B"/>
          <w:sz w:val="21"/>
        </w:rPr>
        <w:t>（它就是执行结果）。</w:t>
      </w:r>
    </w:p>
    <w:p>
      <w:pPr>
        <w:spacing w:before="60" w:after="60" w:line="317" w:lineRule="auto"/>
      </w:pPr>
      <w:r>
        <w:rPr>
          <w:rFonts w:ascii="Segoe UI" w:hAnsi="Segoe UI" w:eastAsia="Microsoft YaHei"/>
          <w:b/>
          <w:color w:val="1F242B"/>
          <w:sz w:val="21"/>
        </w:rPr>
        <w:t>建议的方向</w:t>
      </w:r>
      <w:r>
        <w:rPr>
          <w:rFonts w:ascii="Segoe UI" w:hAnsi="Segoe UI" w:eastAsia="Microsoft YaHei"/>
          <w:b w:val="0"/>
          <w:color w:val="1F242B"/>
          <w:sz w:val="21"/>
        </w:rPr>
        <w:t>：</w:t>
      </w:r>
    </w:p>
    <w:p>
      <w:pPr>
        <w:pStyle w:val="ListNumber"/>
        <w:spacing w:before="20" w:after="20"/>
        <w:ind w:left="425"/>
      </w:pPr>
      <w:r>
        <w:rPr>
          <w:rFonts w:ascii="Segoe UI" w:hAnsi="Segoe UI" w:eastAsia="Microsoft YaHei"/>
          <w:b w:val="0"/>
          <w:color w:val="1F242B"/>
          <w:sz w:val="21"/>
        </w:rPr>
        <w:t>在规则/情报层面</w:t>
      </w:r>
      <w:r>
        <w:rPr>
          <w:rFonts w:ascii="Segoe UI" w:hAnsi="Segoe UI" w:eastAsia="Microsoft YaHei"/>
          <w:b/>
          <w:color w:val="1F242B"/>
          <w:sz w:val="21"/>
        </w:rPr>
        <w:t>显式标注置信度</w:t>
      </w:r>
      <w:r>
        <w:rPr>
          <w:rFonts w:ascii="Segoe UI" w:hAnsi="Segoe UI" w:eastAsia="Microsoft YaHei"/>
          <w:b w:val="0"/>
          <w:color w:val="1F242B"/>
          <w:sz w:val="21"/>
        </w:rPr>
        <w:t>，而不是所有命中一律按最高权威处理；</w:t>
      </w:r>
    </w:p>
    <w:p>
      <w:pPr>
        <w:pStyle w:val="ListNumber"/>
        <w:spacing w:before="20" w:after="20"/>
        <w:ind w:left="425"/>
      </w:pPr>
      <w:r>
        <w:rPr>
          <w:rFonts w:ascii="Segoe UI" w:hAnsi="Segoe UI" w:eastAsia="Microsoft YaHei"/>
          <w:b w:val="0"/>
          <w:color w:val="1F242B"/>
          <w:sz w:val="21"/>
        </w:rPr>
        <w:t>让"权威"与"可覆盖性"解耦——例如允许管理员对</w:t>
      </w:r>
      <w:r>
        <w:rPr>
          <w:rFonts w:ascii="Segoe UI" w:hAnsi="Segoe UI" w:eastAsia="Microsoft YaHei"/>
          <w:b/>
          <w:color w:val="1F242B"/>
          <w:sz w:val="21"/>
        </w:rPr>
        <w:t>特定规则 id</w:t>
      </w:r>
      <w:r>
        <w:rPr>
          <w:rFonts w:ascii="Segoe UI" w:hAnsi="Segoe UI" w:eastAsia="Microsoft YaHei"/>
          <w:b w:val="0"/>
          <w:color w:val="1F242B"/>
          <w:sz w:val="21"/>
        </w:rPr>
        <w:t xml:space="preserve"> 做例外，而不是只能整条白名单路径；</w:t>
      </w:r>
    </w:p>
    <w:p>
      <w:pPr>
        <w:pStyle w:val="ListNumber"/>
        <w:spacing w:before="20" w:after="20"/>
        <w:ind w:left="425"/>
      </w:pPr>
      <w:r>
        <w:rPr>
          <w:rFonts w:ascii="Segoe UI" w:hAnsi="Segoe UI" w:eastAsia="Microsoft YaHei"/>
          <w:b w:val="0"/>
          <w:color w:val="1F242B"/>
          <w:sz w:val="21"/>
        </w:rPr>
        <w:t>在报告里同时输出 Authority 与 Confidence 两列，让用户知道"这是硬判定还是软判定"。</w:t>
      </w:r>
    </w:p>
    <w:p>
      <w:pPr>
        <w:spacing w:before="60" w:after="60" w:line="317" w:lineRule="auto"/>
      </w:pPr>
      <w:r>
        <w:rPr>
          <w:rFonts w:ascii="Segoe UI" w:hAnsi="Segoe UI" w:eastAsia="Microsoft YaHei"/>
          <w:b/>
          <w:color w:val="1F242B"/>
          <w:sz w:val="21"/>
        </w:rPr>
        <w:t>已落地的部分</w:t>
      </w:r>
      <w:r>
        <w:rPr>
          <w:rFonts w:ascii="Segoe UI" w:hAnsi="Segoe UI" w:eastAsia="Microsoft YaHei"/>
          <w:b w:val="0"/>
          <w:color w:val="1F242B"/>
          <w:sz w:val="21"/>
        </w:rPr>
        <w:t>：</w:t>
      </w:r>
      <w:r>
        <w:rPr>
          <w:rFonts w:ascii="Consolas" w:hAnsi="Consolas" w:eastAsia="Consolas"/>
          <w:color w:val="242C35"/>
          <w:sz w:val="20"/>
          <w:shd w:val="clear" w:fill="F4F6F8"/>
        </w:rPr>
        <w:t>engine/src/attribution.rs</w:t>
      </w:r>
      <w:r>
        <w:rPr>
          <w:rFonts w:ascii="Segoe UI" w:hAnsi="Segoe UI" w:eastAsia="Microsoft YaHei"/>
          <w:b w:val="0"/>
          <w:color w:val="1F242B"/>
          <w:sz w:val="21"/>
        </w:rPr>
        <w:t xml:space="preserve"> 现在把两个维度建模为两个独立枚举，并由 </w:t>
      </w:r>
      <w:r>
        <w:rPr>
          <w:rFonts w:ascii="Consolas" w:hAnsi="Consolas" w:eastAsia="Consolas"/>
          <w:color w:val="242C35"/>
          <w:sz w:val="20"/>
          <w:shd w:val="clear" w:fill="F4F6F8"/>
        </w:rPr>
        <w:t>source_profile()</w:t>
      </w:r>
      <w:r>
        <w:rPr>
          <w:rFonts w:ascii="Segoe UI" w:hAnsi="Segoe UI" w:eastAsia="Microsoft YaHei"/>
          <w:b w:val="0"/>
          <w:color w:val="1F242B"/>
          <w:sz w:val="21"/>
        </w:rPr>
        <w:t xml:space="preserve"> 这一张表统一裁定：</w:t>
      </w:r>
    </w:p>
    <w:p>
      <w:pPr>
        <w:spacing w:before="80" w:after="0" w:line="240" w:lineRule="auto"/>
        <w:ind w:left="198"/>
        <w:shd w:val="clear" w:color="auto" w:fill="F4F6F8"/>
      </w:pPr>
      <w:r>
        <w:rPr>
          <w:rFonts w:ascii="Consolas" w:hAnsi="Consolas" w:eastAsia="Consolas"/>
          <w:color w:val="242C35"/>
          <w:sz w:val="17"/>
        </w:rPr>
        <w:t>pub enum DetectionAuthority { Authoritative, Evidence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pub enum ConfidenceBasis {</w:t>
      </w:r>
    </w:p>
    <w:p>
      <w:pPr>
        <w:spacing w:before="0" w:after="0" w:line="240" w:lineRule="auto"/>
        <w:ind w:left="198"/>
        <w:shd w:val="clear" w:color="auto" w:fill="F4F6F8"/>
      </w:pPr>
      <w:r>
        <w:rPr>
          <w:rFonts w:ascii="Consolas" w:hAnsi="Consolas" w:eastAsia="Consolas"/>
          <w:color w:val="242C35"/>
          <w:sz w:val="17"/>
        </w:rPr>
        <w:t xml:space="preserve">    Deterministic,  // 字节比较，不是判断</w:t>
      </w:r>
    </w:p>
    <w:p>
      <w:pPr>
        <w:spacing w:before="0" w:after="0" w:line="240" w:lineRule="auto"/>
        <w:ind w:left="198"/>
        <w:shd w:val="clear" w:color="auto" w:fill="F4F6F8"/>
      </w:pPr>
      <w:r>
        <w:rPr>
          <w:rFonts w:ascii="Consolas" w:hAnsi="Consolas" w:eastAsia="Consolas"/>
          <w:color w:val="242C35"/>
          <w:sz w:val="17"/>
        </w:rPr>
        <w:t xml:space="preserve">    Signature,      // 签名质量取决于作者</w:t>
      </w:r>
    </w:p>
    <w:p>
      <w:pPr>
        <w:spacing w:before="0" w:after="0" w:line="240" w:lineRule="auto"/>
        <w:ind w:left="198"/>
        <w:shd w:val="clear" w:color="auto" w:fill="F4F6F8"/>
      </w:pPr>
      <w:r>
        <w:rPr>
          <w:rFonts w:ascii="Consolas" w:hAnsi="Consolas" w:eastAsia="Consolas"/>
          <w:color w:val="242C35"/>
          <w:sz w:val="17"/>
        </w:rPr>
        <w:t xml:space="preserve">    Model,          // 模型输出，只能与同版本模型比较</w:t>
      </w:r>
    </w:p>
    <w:p>
      <w:pPr>
        <w:spacing w:before="0" w:after="0" w:line="240" w:lineRule="auto"/>
        <w:ind w:left="198"/>
        <w:shd w:val="clear" w:color="auto" w:fill="F4F6F8"/>
      </w:pPr>
      <w:r>
        <w:rPr>
          <w:rFonts w:ascii="Consolas" w:hAnsi="Consolas" w:eastAsia="Consolas"/>
          <w:color w:val="242C35"/>
          <w:sz w:val="17"/>
        </w:rPr>
        <w:t xml:space="preserve">    RuleSum,        // 手工加权求和，序数而非标定值</w:t>
      </w:r>
    </w:p>
    <w:p>
      <w:pPr>
        <w:spacing w:before="0" w:after="0" w:line="240" w:lineRule="auto"/>
        <w:ind w:left="198"/>
        <w:shd w:val="clear" w:color="auto" w:fill="F4F6F8"/>
      </w:pPr>
      <w:r>
        <w:rPr>
          <w:rFonts w:ascii="Consolas" w:hAnsi="Consolas" w:eastAsia="Consolas"/>
          <w:color w:val="242C35"/>
          <w:sz w:val="17"/>
        </w:rPr>
        <w:t xml:space="preserve">    Observed,       // 观察执行得到</w:t>
      </w:r>
    </w:p>
    <w:p>
      <w:pPr>
        <w:spacing w:before="0" w:after="80" w:line="240" w:lineRule="auto"/>
        <w:ind w:left="198"/>
        <w:shd w:val="clear" w:color="auto" w:fill="F4F6F8"/>
      </w:pPr>
      <w:r>
        <w:rPr>
          <w:rFonts w:ascii="Consolas" w:hAnsi="Consolas" w:eastAsia="Consolas"/>
          <w:color w:val="242C35"/>
          <w:sz w:val="17"/>
        </w:rPr>
        <w:t>}</w:t>
      </w:r>
    </w:p>
    <w:p>
      <w:pPr>
        <w:spacing w:after="40"/>
      </w:pPr>
    </w:p>
    <w:p>
      <w:pPr>
        <w:spacing w:before="60" w:after="60" w:line="317" w:lineRule="auto"/>
      </w:pPr>
      <w:r>
        <w:rPr>
          <w:rFonts w:ascii="Consolas" w:hAnsi="Consolas" w:eastAsia="Consolas"/>
          <w:color w:val="242C35"/>
          <w:sz w:val="20"/>
          <w:shd w:val="clear" w:fill="F4F6F8"/>
        </w:rPr>
        <w:t>ConfidenceBasis</w:t>
      </w:r>
      <w:r>
        <w:rPr>
          <w:rFonts w:ascii="Segoe UI" w:hAnsi="Segoe UI" w:eastAsia="Microsoft YaHei"/>
          <w:b w:val="0"/>
          <w:color w:val="1F242B"/>
          <w:sz w:val="21"/>
        </w:rPr>
        <w:t xml:space="preserve"> 刻意是</w:t>
      </w:r>
      <w:r>
        <w:rPr>
          <w:rFonts w:ascii="Segoe UI" w:hAnsi="Segoe UI" w:eastAsia="Microsoft YaHei"/>
          <w:b/>
          <w:color w:val="1F242B"/>
          <w:sz w:val="21"/>
        </w:rPr>
        <w:t>分类而不是概率</w:t>
      </w:r>
      <w:r>
        <w:rPr>
          <w:rFonts w:ascii="Segoe UI" w:hAnsi="Segoe UI" w:eastAsia="Microsoft YaHei"/>
          <w:b w:val="0"/>
          <w:color w:val="1F242B"/>
          <w:sz w:val="21"/>
        </w:rPr>
        <w:t xml:space="preserve">——这样消费者不会把标定过的模型输出与未标定的规则求和混在一起比较。同一个 </w:t>
      </w:r>
      <w:r>
        <w:rPr>
          <w:rFonts w:ascii="Consolas" w:hAnsi="Consolas" w:eastAsia="Consolas"/>
          <w:color w:val="242C35"/>
          <w:sz w:val="20"/>
          <w:shd w:val="clear" w:fill="F4F6F8"/>
        </w:rPr>
        <w:t>source_profile()</w:t>
      </w:r>
      <w:r>
        <w:rPr>
          <w:rFonts w:ascii="Segoe UI" w:hAnsi="Segoe UI" w:eastAsia="Microsoft YaHei"/>
          <w:b w:val="0"/>
          <w:color w:val="1F242B"/>
          <w:sz w:val="21"/>
        </w:rPr>
        <w:t xml:space="preserve"> 表同时供判定与指标使用，因此不会出现"代码里算证据、指标里算权威"的分裂。</w:t>
      </w:r>
    </w:p>
    <w:p>
      <w:pPr>
        <w:spacing w:before="60" w:after="60" w:line="317" w:lineRule="auto"/>
      </w:pPr>
      <w:r>
        <w:rPr>
          <w:rFonts w:ascii="Segoe UI" w:hAnsi="Segoe UI" w:eastAsia="Microsoft YaHei"/>
          <w:b w:val="0"/>
          <w:color w:val="1F242B"/>
          <w:sz w:val="21"/>
        </w:rPr>
        <w:t>第 3 条（报告里输出两列）也随之达成：</w:t>
      </w:r>
      <w:r>
        <w:rPr>
          <w:rFonts w:ascii="Consolas" w:hAnsi="Consolas" w:eastAsia="Consolas"/>
          <w:color w:val="242C35"/>
          <w:sz w:val="20"/>
          <w:shd w:val="clear" w:fill="F4F6F8"/>
        </w:rPr>
        <w:t>AttributionRecord.contributions[]</w:t>
      </w:r>
      <w:r>
        <w:rPr>
          <w:rFonts w:ascii="Segoe UI" w:hAnsi="Segoe UI" w:eastAsia="Microsoft YaHei"/>
          <w:b w:val="0"/>
          <w:color w:val="1F242B"/>
          <w:sz w:val="21"/>
        </w:rPr>
        <w:t xml:space="preserve"> 每一项都带 </w:t>
      </w:r>
      <w:r>
        <w:rPr>
          <w:rFonts w:ascii="Consolas" w:hAnsi="Consolas" w:eastAsia="Consolas"/>
          <w:color w:val="242C35"/>
          <w:sz w:val="20"/>
          <w:shd w:val="clear" w:fill="F4F6F8"/>
        </w:rPr>
        <w:t>authority</w:t>
      </w:r>
      <w:r>
        <w:rPr>
          <w:rFonts w:ascii="Segoe UI" w:hAnsi="Segoe UI" w:eastAsia="Microsoft YaHei"/>
          <w:b w:val="0"/>
          <w:color w:val="1F242B"/>
          <w:sz w:val="21"/>
        </w:rPr>
        <w:t xml:space="preserve"> 与 </w:t>
      </w:r>
      <w:r>
        <w:rPr>
          <w:rFonts w:ascii="Consolas" w:hAnsi="Consolas" w:eastAsia="Consolas"/>
          <w:color w:val="242C35"/>
          <w:sz w:val="20"/>
          <w:shd w:val="clear" w:fill="F4F6F8"/>
        </w:rPr>
        <w:t>confidence_basis</w:t>
      </w:r>
      <w:r>
        <w:rPr>
          <w:rFonts w:ascii="Segoe UI" w:hAnsi="Segoe UI" w:eastAsia="Microsoft YaHei"/>
          <w:b w:val="0"/>
          <w:color w:val="1F242B"/>
          <w:sz w:val="21"/>
        </w:rPr>
        <w:t>。</w:t>
      </w:r>
    </w:p>
    <w:p>
      <w:pPr>
        <w:spacing w:before="60" w:after="60" w:line="317" w:lineRule="auto"/>
      </w:pPr>
      <w:r>
        <w:rPr>
          <w:rFonts w:ascii="Segoe UI" w:hAnsi="Segoe UI" w:eastAsia="Microsoft YaHei"/>
          <w:b w:val="0"/>
          <w:color w:val="1F242B"/>
          <w:sz w:val="21"/>
        </w:rPr>
        <w:t>第 1、2 条仍未实现——它们需要改规则/情报的</w:t>
      </w:r>
      <w:r>
        <w:rPr>
          <w:rFonts w:ascii="Segoe UI" w:hAnsi="Segoe UI" w:eastAsia="Microsoft YaHei"/>
          <w:b/>
          <w:color w:val="1F242B"/>
          <w:sz w:val="21"/>
        </w:rPr>
        <w:t>数据格式</w:t>
      </w:r>
      <w:r>
        <w:rPr>
          <w:rFonts w:ascii="Segoe UI" w:hAnsi="Segoe UI" w:eastAsia="Microsoft YaHei"/>
          <w:b w:val="0"/>
          <w:color w:val="1F242B"/>
          <w:sz w:val="21"/>
        </w:rPr>
        <w:t>，不属于归因层的工作。</w:t>
      </w:r>
    </w:p>
    <w:p>
      <w:pPr>
        <w:pStyle w:val="Heading3"/>
        <w:keepNext/>
        <w:spacing w:before="200" w:after="80"/>
      </w:pPr>
      <w:r>
        <w:rPr>
          <w:rFonts w:ascii="Segoe UI" w:hAnsi="Segoe UI" w:eastAsia="Microsoft YaHei"/>
          <w:b/>
          <w:color w:val="1F242B"/>
          <w:sz w:val="25"/>
        </w:rPr>
        <w:t>12.6.1 Production Fusion 曾缺少装配；现已接入并完成首轮对照</w:t>
      </w:r>
    </w:p>
    <w:p>
      <w:pPr>
        <w:spacing w:before="60" w:after="60" w:line="317" w:lineRule="auto"/>
      </w:pPr>
      <w:r>
        <w:rPr>
          <w:rFonts w:ascii="Segoe UI" w:hAnsi="Segoe UI" w:eastAsia="Microsoft YaHei"/>
          <w:b/>
          <w:color w:val="1F242B"/>
          <w:sz w:val="21"/>
        </w:rPr>
        <w:t>原缺陷（2026-10-01 接线前）</w:t>
      </w:r>
      <w:r>
        <w:rPr>
          <w:rFonts w:ascii="Segoe UI" w:hAnsi="Segoe UI" w:eastAsia="Microsoft YaHei"/>
          <w:b w:val="0"/>
          <w:color w:val="1F242B"/>
          <w:sz w:val="21"/>
        </w:rPr>
        <w:t>：</w:t>
      </w:r>
      <w:r>
        <w:rPr>
          <w:rFonts w:ascii="Consolas" w:hAnsi="Consolas" w:eastAsia="Consolas"/>
          <w:color w:val="242C35"/>
          <w:sz w:val="20"/>
          <w:shd w:val="clear" w:fill="F4F6F8"/>
        </w:rPr>
        <w:t>Scanner::new()</w:t>
      </w:r>
      <w:r>
        <w:rPr>
          <w:rFonts w:ascii="Segoe UI" w:hAnsi="Segoe UI" w:eastAsia="Microsoft YaHei"/>
          <w:b w:val="0"/>
          <w:color w:val="1F242B"/>
          <w:sz w:val="21"/>
        </w:rPr>
        <w:t xml:space="preserve"> 中 </w:t>
      </w:r>
      <w:r>
        <w:rPr>
          <w:rFonts w:ascii="Consolas" w:hAnsi="Consolas" w:eastAsia="Consolas"/>
          <w:color w:val="242C35"/>
          <w:sz w:val="20"/>
          <w:shd w:val="clear" w:fill="F4F6F8"/>
        </w:rPr>
        <w:t>fusion: None</w:t>
      </w:r>
      <w:r>
        <w:rPr>
          <w:rFonts w:ascii="Segoe UI" w:hAnsi="Segoe UI" w:eastAsia="Microsoft YaHei"/>
          <w:b w:val="0"/>
          <w:color w:val="1F242B"/>
          <w:sz w:val="21"/>
        </w:rPr>
        <w:t xml:space="preserve">；主程序的 </w:t>
      </w:r>
      <w:r>
        <w:rPr>
          <w:rFonts w:ascii="Consolas" w:hAnsi="Consolas" w:eastAsia="Consolas"/>
          <w:color w:val="242C35"/>
          <w:sz w:val="20"/>
          <w:shd w:val="clear" w:fill="F4F6F8"/>
        </w:rPr>
        <w:t>main.rs::build_scanner()</w:t>
      </w:r>
      <w:r>
        <w:rPr>
          <w:rFonts w:ascii="Segoe UI" w:hAnsi="Segoe UI" w:eastAsia="Microsoft YaHei"/>
          <w:b w:val="0"/>
          <w:color w:val="1F242B"/>
          <w:sz w:val="21"/>
        </w:rPr>
        <w:t xml:space="preserve"> 未调用 </w:t>
      </w:r>
      <w:r>
        <w:rPr>
          <w:rFonts w:ascii="Consolas" w:hAnsi="Consolas" w:eastAsia="Consolas"/>
          <w:color w:val="242C35"/>
          <w:sz w:val="20"/>
          <w:shd w:val="clear" w:fill="F4F6F8"/>
        </w:rPr>
        <w:t>with_fusion()</w:t>
      </w:r>
      <w:r>
        <w:rPr>
          <w:rFonts w:ascii="Segoe UI" w:hAnsi="Segoe UI" w:eastAsia="Microsoft YaHei"/>
          <w:b w:val="0"/>
          <w:color w:val="1F242B"/>
          <w:sz w:val="21"/>
        </w:rPr>
        <w:t xml:space="preserve">，而 </w:t>
      </w:r>
      <w:r>
        <w:rPr>
          <w:rFonts w:ascii="Consolas" w:hAnsi="Consolas" w:eastAsia="Consolas"/>
          <w:color w:val="242C35"/>
          <w:sz w:val="20"/>
          <w:shd w:val="clear" w:fill="F4F6F8"/>
        </w:rPr>
        <w:t>scanner.rs</w:t>
      </w:r>
      <w:r>
        <w:rPr>
          <w:rFonts w:ascii="Segoe UI" w:hAnsi="Segoe UI" w:eastAsia="Microsoft YaHei"/>
          <w:b w:val="0"/>
          <w:color w:val="1F242B"/>
          <w:sz w:val="21"/>
        </w:rPr>
        <w:t xml:space="preserve"> 静态证据和沙箱后融合两处均被 </w:t>
      </w:r>
      <w:r>
        <w:rPr>
          <w:rFonts w:ascii="Consolas" w:hAnsi="Consolas" w:eastAsia="Consolas"/>
          <w:color w:val="242C35"/>
          <w:sz w:val="20"/>
          <w:shd w:val="clear" w:fill="F4F6F8"/>
        </w:rPr>
        <w:t>if let Some(fusion)</w:t>
      </w:r>
      <w:r>
        <w:rPr>
          <w:rFonts w:ascii="Segoe UI" w:hAnsi="Segoe UI" w:eastAsia="Microsoft YaHei"/>
          <w:b w:val="0"/>
          <w:color w:val="1F242B"/>
          <w:sz w:val="21"/>
        </w:rPr>
        <w:t xml:space="preserve"> 守卫。Harness 虽复用 </w:t>
      </w:r>
      <w:r>
        <w:rPr>
          <w:rFonts w:ascii="Consolas" w:hAnsi="Consolas" w:eastAsia="Consolas"/>
          <w:color w:val="242C35"/>
          <w:sz w:val="20"/>
          <w:shd w:val="clear" w:fill="F4F6F8"/>
        </w:rPr>
        <w:t>Scanner</w:t>
      </w:r>
      <w:r>
        <w:rPr>
          <w:rFonts w:ascii="Segoe UI" w:hAnsi="Segoe UI" w:eastAsia="Microsoft YaHei"/>
          <w:b w:val="0"/>
          <w:color w:val="1F242B"/>
          <w:sz w:val="21"/>
        </w:rPr>
        <w:t xml:space="preserve"> 类型与层实现，却自行装配 Fusion——两者的 assembly profile 不同。</w:t>
      </w:r>
    </w:p>
    <w:p>
      <w:pPr>
        <w:spacing w:before="60" w:after="60" w:line="317" w:lineRule="auto"/>
      </w:pPr>
      <w:r>
        <w:rPr>
          <w:rFonts w:ascii="Segoe UI" w:hAnsi="Segoe UI" w:eastAsia="Microsoft YaHei"/>
          <w:b/>
          <w:color w:val="1F242B"/>
          <w:sz w:val="21"/>
        </w:rPr>
        <w:t>已完成修复</w:t>
      </w:r>
      <w:r>
        <w:rPr>
          <w:rFonts w:ascii="Segoe UI" w:hAnsi="Segoe UI" w:eastAsia="Microsoft YaHei"/>
          <w:b w:val="0"/>
          <w:color w:val="1F242B"/>
          <w:sz w:val="21"/>
        </w:rPr>
        <w:t xml:space="preserve">：新增 </w:t>
      </w:r>
      <w:r>
        <w:rPr>
          <w:rFonts w:ascii="Consolas" w:hAnsi="Consolas" w:eastAsia="Consolas"/>
          <w:color w:val="242C35"/>
          <w:sz w:val="20"/>
          <w:shd w:val="clear" w:fill="F4F6F8"/>
        </w:rPr>
        <w:t>Scanner::with_default_fusion()</w:t>
      </w:r>
      <w:r>
        <w:rPr>
          <w:rFonts w:ascii="Segoe UI" w:hAnsi="Segoe UI" w:eastAsia="Microsoft YaHei"/>
          <w:b w:val="0"/>
          <w:color w:val="1F242B"/>
          <w:sz w:val="21"/>
        </w:rPr>
        <w:t xml:space="preserve">，将生产默认封装为 </w:t>
      </w:r>
      <w:r>
        <w:rPr>
          <w:rFonts w:ascii="Consolas" w:hAnsi="Consolas" w:eastAsia="Consolas"/>
          <w:color w:val="242C35"/>
          <w:sz w:val="20"/>
          <w:shd w:val="clear" w:fill="F4F6F8"/>
        </w:rPr>
        <w:t>ProtectionFusion::default()</w:t>
      </w:r>
      <w:r>
        <w:rPr>
          <w:rFonts w:ascii="Segoe UI" w:hAnsi="Segoe UI" w:eastAsia="Microsoft YaHei"/>
          <w:b w:val="0"/>
          <w:color w:val="1F242B"/>
          <w:sz w:val="21"/>
        </w:rPr>
        <w:t>（</w:t>
      </w:r>
      <w:r>
        <w:rPr>
          <w:rFonts w:ascii="Consolas" w:hAnsi="Consolas" w:eastAsia="Consolas"/>
          <w:color w:val="242C35"/>
          <w:sz w:val="20"/>
          <w:shd w:val="clear" w:fill="F4F6F8"/>
        </w:rPr>
        <w:t>FusionResponseLevel::Normal</w:t>
      </w:r>
      <w:r>
        <w:rPr>
          <w:rFonts w:ascii="Segoe UI" w:hAnsi="Segoe UI" w:eastAsia="Microsoft YaHei"/>
          <w:b w:val="0"/>
          <w:color w:val="1F242B"/>
          <w:sz w:val="21"/>
        </w:rPr>
        <w:t xml:space="preserve">，阈值 0.70），并在 </w:t>
      </w:r>
      <w:r>
        <w:rPr>
          <w:rFonts w:ascii="Consolas" w:hAnsi="Consolas" w:eastAsia="Consolas"/>
          <w:color w:val="242C35"/>
          <w:sz w:val="20"/>
          <w:shd w:val="clear" w:fill="F4F6F8"/>
        </w:rPr>
        <w:t>engine/src/main.rs::build_scanner()</w:t>
      </w:r>
      <w:r>
        <w:rPr>
          <w:rFonts w:ascii="Segoe UI" w:hAnsi="Segoe UI" w:eastAsia="Microsoft YaHei"/>
          <w:b w:val="0"/>
          <w:color w:val="1F242B"/>
          <w:sz w:val="21"/>
        </w:rPr>
        <w:t xml:space="preserve"> 调用。NDJSON 与 legacy IPC 共用这一 Scanner 实例，所以两种生产传输入口都覆盖。Harness 注释也已改成准确表述：复用 Scanner 和检测实现，但不是调用生产的 build_scanner；生产 profile 可能额外加载数据库、allowlist 和服务。</w:t>
      </w:r>
    </w:p>
    <w:p>
      <w:pPr>
        <w:spacing w:before="60" w:after="60" w:line="317" w:lineRule="auto"/>
      </w:pPr>
      <w:r>
        <w:rPr>
          <w:rFonts w:ascii="Segoe UI" w:hAnsi="Segoe UI" w:eastAsia="Microsoft YaHei"/>
          <w:b w:val="0"/>
          <w:color w:val="1F242B"/>
          <w:sz w:val="21"/>
        </w:rPr>
        <w:t xml:space="preserve">IPC 传输同步补齐一个原有缺口：非恶意的 </w:t>
      </w:r>
      <w:r>
        <w:rPr>
          <w:rFonts w:ascii="Consolas" w:hAnsi="Consolas" w:eastAsia="Consolas"/>
          <w:color w:val="242C35"/>
          <w:sz w:val="20"/>
          <w:shd w:val="clear" w:fill="F4F6F8"/>
        </w:rPr>
        <w:t>Suspicious</w:t>
      </w:r>
      <w:r>
        <w:rPr>
          <w:rFonts w:ascii="Segoe UI" w:hAnsi="Segoe UI" w:eastAsia="Microsoft YaHei"/>
          <w:b w:val="0"/>
          <w:color w:val="1F242B"/>
          <w:sz w:val="21"/>
        </w:rPr>
        <w:t xml:space="preserve"> Fusion 结果此前会被 </w:t>
      </w:r>
      <w:r>
        <w:rPr>
          <w:rFonts w:ascii="Consolas" w:hAnsi="Consolas" w:eastAsia="Consolas"/>
          <w:color w:val="242C35"/>
          <w:sz w:val="20"/>
          <w:shd w:val="clear" w:fill="F4F6F8"/>
        </w:rPr>
        <w:t>malicious || error</w:t>
      </w:r>
      <w:r>
        <w:rPr>
          <w:rFonts w:ascii="Segoe UI" w:hAnsi="Segoe UI" w:eastAsia="Microsoft YaHei"/>
          <w:b w:val="0"/>
          <w:color w:val="1F242B"/>
          <w:sz w:val="21"/>
        </w:rPr>
        <w:t xml:space="preserve"> 过滤而不发送。现按 per-item </w:t>
      </w:r>
      <w:r>
        <w:rPr>
          <w:rFonts w:ascii="Consolas" w:hAnsi="Consolas" w:eastAsia="Consolas"/>
          <w:color w:val="242C35"/>
          <w:sz w:val="20"/>
          <w:shd w:val="clear" w:fill="F4F6F8"/>
        </w:rPr>
        <w:t>status="suspicious"</w:t>
      </w:r>
      <w:r>
        <w:rPr>
          <w:rFonts w:ascii="Segoe UI" w:hAnsi="Segoe UI" w:eastAsia="Microsoft YaHei"/>
          <w:b w:val="0"/>
          <w:color w:val="1F242B"/>
          <w:sz w:val="21"/>
        </w:rPr>
        <w:t xml:space="preserve"> 发出；汇总 </w:t>
      </w:r>
      <w:r>
        <w:rPr>
          <w:rFonts w:ascii="Consolas" w:hAnsi="Consolas" w:eastAsia="Consolas"/>
          <w:color w:val="242C35"/>
          <w:sz w:val="20"/>
          <w:shd w:val="clear" w:fill="F4F6F8"/>
        </w:rPr>
        <w:t>threat_count</w:t>
      </w:r>
      <w:r>
        <w:rPr>
          <w:rFonts w:ascii="Segoe UI" w:hAnsi="Segoe UI" w:eastAsia="Microsoft YaHei"/>
          <w:b w:val="0"/>
          <w:color w:val="1F242B"/>
          <w:sz w:val="21"/>
        </w:rPr>
        <w:t xml:space="preserve"> 仍只统计 </w:t>
      </w:r>
      <w:r>
        <w:rPr>
          <w:rFonts w:ascii="Consolas" w:hAnsi="Consolas" w:eastAsia="Consolas"/>
          <w:color w:val="242C35"/>
          <w:sz w:val="20"/>
          <w:shd w:val="clear" w:fill="F4F6F8"/>
        </w:rPr>
        <w:t>Malicious</w:t>
      </w:r>
      <w:r>
        <w:rPr>
          <w:rFonts w:ascii="Segoe UI" w:hAnsi="Segoe UI" w:eastAsia="Microsoft YaHei"/>
          <w:b w:val="0"/>
          <w:color w:val="1F242B"/>
          <w:sz w:val="21"/>
        </w:rPr>
        <w:t>，保持原协议含义。</w:t>
      </w:r>
    </w:p>
    <w:p>
      <w:pPr>
        <w:spacing w:before="60" w:after="60" w:line="317" w:lineRule="auto"/>
      </w:pPr>
      <w:r>
        <w:rPr>
          <w:rFonts w:ascii="Segoe UI" w:hAnsi="Segoe UI" w:eastAsia="Microsoft YaHei"/>
          <w:b w:val="0"/>
          <w:color w:val="1F242B"/>
          <w:sz w:val="21"/>
        </w:rPr>
        <w:t xml:space="preserve">测试覆盖：生产默认 Fusion 已装配且 Normal 静态输入产生 </w:t>
      </w:r>
      <w:r>
        <w:rPr>
          <w:rFonts w:ascii="Consolas" w:hAnsi="Consolas" w:eastAsia="Consolas"/>
          <w:color w:val="242C35"/>
          <w:sz w:val="20"/>
          <w:shd w:val="clear" w:fill="F4F6F8"/>
        </w:rPr>
        <w:t>fusion:static:stage=correlate</w:t>
      </w:r>
      <w:r>
        <w:rPr>
          <w:rFonts w:ascii="Segoe UI" w:hAnsi="Segoe UI" w:eastAsia="Microsoft YaHei"/>
          <w:b w:val="0"/>
          <w:color w:val="1F242B"/>
          <w:sz w:val="21"/>
        </w:rPr>
        <w:t xml:space="preserve">；IPC 的 Suspicious response 被保留；已有 12 条纯 Fusion 分支测试通过。接线前遗留 </w:t>
      </w:r>
      <w:r>
        <w:rPr>
          <w:rFonts w:ascii="Consolas" w:hAnsi="Consolas" w:eastAsia="Consolas"/>
          <w:color w:val="242C35"/>
          <w:sz w:val="20"/>
          <w:shd w:val="clear" w:fill="F4F6F8"/>
        </w:rPr>
        <w:t>everbloom_engine.exe</w:t>
      </w:r>
      <w:r>
        <w:rPr>
          <w:rFonts w:ascii="Segoe UI" w:hAnsi="Segoe UI" w:eastAsia="Microsoft YaHei"/>
          <w:b w:val="0"/>
          <w:color w:val="1F242B"/>
          <w:sz w:val="21"/>
        </w:rPr>
        <w:t xml:space="preserve"> 与接线后的真实主程序各在同一 1805 清单、</w:t>
      </w:r>
      <w:r>
        <w:rPr>
          <w:rFonts w:ascii="Consolas" w:hAnsi="Consolas" w:eastAsia="Consolas"/>
          <w:color w:val="242C35"/>
          <w:sz w:val="20"/>
          <w:shd w:val="clear" w:fill="F4F6F8"/>
        </w:rPr>
        <w:t>ai_threshold=0.9</w:t>
      </w:r>
      <w:r>
        <w:rPr>
          <w:rFonts w:ascii="Segoe UI" w:hAnsi="Segoe UI" w:eastAsia="Microsoft YaHei"/>
          <w:b w:val="0"/>
          <w:color w:val="1F242B"/>
          <w:sz w:val="21"/>
        </w:rPr>
        <w:t xml:space="preserve">、sandbox off 下经 NDJSON 测量；Harness 也以相同 AI 阈值及 </w:t>
      </w:r>
      <w:r>
        <w:rPr>
          <w:rFonts w:ascii="Consolas" w:hAnsi="Consolas" w:eastAsia="Consolas"/>
          <w:color w:val="242C35"/>
          <w:sz w:val="20"/>
          <w:shd w:val="clear" w:fill="F4F6F8"/>
        </w:rPr>
        <w:t>--no-cache</w:t>
      </w:r>
      <w:r>
        <w:rPr>
          <w:rFonts w:ascii="Segoe UI" w:hAnsi="Segoe UI" w:eastAsia="Microsoft YaHei"/>
          <w:b w:val="0"/>
          <w:color w:val="1F242B"/>
          <w:sz w:val="21"/>
        </w:rPr>
        <w:t xml:space="preserve"> 做 no-Fusion / Normal Fusion 配对。完整混淆矩阵、profile 定义和边界见 </w:t>
      </w:r>
      <w:r>
        <w:rPr>
          <w:rFonts w:ascii="Segoe UI" w:hAnsi="Segoe UI" w:eastAsia="Microsoft YaHei"/>
          <w:color w:val="2E8B69"/>
          <w:sz w:val="21"/>
          <w:u w:val="single"/>
        </w:rPr>
        <w:t>12.4.2</w:t>
      </w:r>
      <w:r>
        <w:rPr>
          <w:rFonts w:ascii="Segoe UI" w:hAnsi="Segoe UI" w:eastAsia="Microsoft YaHei"/>
          <w:b w:val="0"/>
          <w:color w:val="1F242B"/>
          <w:sz w:val="21"/>
        </w:rPr>
        <w:t>。</w:t>
      </w:r>
    </w:p>
    <w:p>
      <w:pPr>
        <w:spacing w:before="60" w:after="60" w:line="317" w:lineRule="auto"/>
      </w:pPr>
      <w:r>
        <w:rPr>
          <w:rFonts w:ascii="Segoe UI" w:hAnsi="Segoe UI" w:eastAsia="Microsoft YaHei"/>
          <w:b/>
          <w:color w:val="1F242B"/>
          <w:sz w:val="21"/>
        </w:rPr>
        <w:t>首轮结果不是“检出率提升”</w:t>
      </w:r>
      <w:r>
        <w:rPr>
          <w:rFonts w:ascii="Segoe UI" w:hAnsi="Segoe UI" w:eastAsia="Microsoft YaHei"/>
          <w:b w:val="0"/>
          <w:color w:val="1F242B"/>
          <w:sz w:val="21"/>
        </w:rPr>
        <w:t xml:space="preserve">：四个 profile 的 TP/FP/TN/FN 都为 </w:t>
      </w:r>
      <w:r>
        <w:rPr>
          <w:rFonts w:ascii="Segoe UI" w:hAnsi="Segoe UI" w:eastAsia="Microsoft YaHei"/>
          <w:b/>
          <w:color w:val="1F242B"/>
          <w:sz w:val="21"/>
        </w:rPr>
        <w:t>393/1/641/770</w:t>
      </w:r>
      <w:r>
        <w:rPr>
          <w:rFonts w:ascii="Segoe UI" w:hAnsi="Segoe UI" w:eastAsia="Microsoft YaHei"/>
          <w:b w:val="0"/>
          <w:color w:val="1F242B"/>
          <w:sz w:val="21"/>
        </w:rPr>
        <w:t xml:space="preserve">。但 Normal Fusion 将 357 个 API-heavy 样本的原因从 </w:t>
      </w:r>
      <w:r>
        <w:rPr>
          <w:rFonts w:ascii="Consolas" w:hAnsi="Consolas" w:eastAsia="Consolas"/>
          <w:color w:val="242C35"/>
          <w:sz w:val="20"/>
          <w:shd w:val="clear" w:fill="F4F6F8"/>
        </w:rPr>
        <w:t>heuristic_high</w:t>
      </w:r>
      <w:r>
        <w:rPr>
          <w:rFonts w:ascii="Segoe UI" w:hAnsi="Segoe UI" w:eastAsia="Microsoft YaHei"/>
          <w:b w:val="0"/>
          <w:color w:val="1F242B"/>
          <w:sz w:val="21"/>
        </w:rPr>
        <w:t xml:space="preserve"> 变为 </w:t>
      </w:r>
      <w:r>
        <w:rPr>
          <w:rFonts w:ascii="Consolas" w:hAnsi="Consolas" w:eastAsia="Consolas"/>
          <w:color w:val="242C35"/>
          <w:sz w:val="20"/>
          <w:shd w:val="clear" w:fill="F4F6F8"/>
        </w:rPr>
        <w:t>fusion:static_high</w:t>
      </w:r>
      <w:r>
        <w:rPr>
          <w:rFonts w:ascii="Segoe UI" w:hAnsi="Segoe UI" w:eastAsia="Microsoft YaHei"/>
          <w:b w:val="0"/>
          <w:color w:val="1F242B"/>
          <w:sz w:val="21"/>
        </w:rPr>
        <w:t xml:space="preserve">，提供了分支归因。样本全为合成静态语料且 sandbox 关闭，不能覆盖动态行为/HIPS/ETW/沙箱分支，也不能代表真实世界检测效能。生产 Scanner 原有 </w:t>
      </w:r>
      <w:r>
        <w:rPr>
          <w:rFonts w:ascii="Consolas" w:hAnsi="Consolas" w:eastAsia="Consolas"/>
          <w:color w:val="242C35"/>
          <w:sz w:val="20"/>
          <w:shd w:val="clear" w:fill="F4F6F8"/>
        </w:rPr>
        <w:t>heuristic_score &gt;= 0.8</w:t>
      </w:r>
      <w:r>
        <w:rPr>
          <w:rFonts w:ascii="Segoe UI" w:hAnsi="Segoe UI" w:eastAsia="Microsoft YaHei"/>
          <w:b w:val="0"/>
          <w:color w:val="1F242B"/>
          <w:sz w:val="21"/>
        </w:rPr>
        <w:t xml:space="preserve"> / AI 阈值直接裁决 fallback 仍保留，因此本轮这些静态阳性在无 Fusion 与 Normal Fusion 下最终标签相同。</w:t>
      </w:r>
    </w:p>
    <w:p>
      <w:pPr>
        <w:spacing w:before="60" w:after="60" w:line="317" w:lineRule="auto"/>
      </w:pPr>
      <w:r>
        <w:rPr>
          <w:rFonts w:ascii="Segoe UI" w:hAnsi="Segoe UI" w:eastAsia="Microsoft YaHei"/>
          <w:b/>
          <w:color w:val="1F242B"/>
          <w:sz w:val="21"/>
        </w:rPr>
        <w:t>仍需闭环</w:t>
      </w:r>
      <w:r>
        <w:rPr>
          <w:rFonts w:ascii="Segoe UI" w:hAnsi="Segoe UI" w:eastAsia="Microsoft YaHei"/>
          <w:b w:val="0"/>
          <w:color w:val="1F242B"/>
          <w:sz w:val="21"/>
        </w:rPr>
        <w:t>：给真实生产请求场景提供隔离的动态分支测试；逐条验证 sandbox/HIPS/ETW 等输入进入 Fusion 的 PID 关联与策略；再收集真实良性安装包与真实恶意语料。不要仅凭“Fusion 现已接线”而宣称用户侧检测改善。</w:t>
      </w:r>
    </w:p>
    <w:p>
      <w:pPr>
        <w:pStyle w:val="Heading3"/>
        <w:keepNext/>
        <w:spacing w:before="200" w:after="80"/>
      </w:pPr>
      <w:r>
        <w:rPr>
          <w:rFonts w:ascii="Segoe UI" w:hAnsi="Segoe UI" w:eastAsia="Microsoft YaHei"/>
          <w:b/>
          <w:color w:val="1F242B"/>
          <w:sz w:val="25"/>
        </w:rPr>
        <w:t>12.6.2 契约：Fusion 是唯一裁决中心，</w:t>
      </w:r>
      <w:r>
        <w:rPr>
          <w:rFonts w:ascii="Segoe UI" w:hAnsi="Segoe UI" w:eastAsia="Microsoft YaHei"/>
          <w:b/>
          <w:color w:val="1F242B"/>
          <w:sz w:val="25"/>
        </w:rPr>
        <w:t>high_confidence_override</w:t>
      </w:r>
      <w:r>
        <w:rPr>
          <w:rFonts w:ascii="Segoe UI" w:hAnsi="Segoe UI" w:eastAsia="Microsoft YaHei"/>
          <w:b/>
          <w:color w:val="1F242B"/>
          <w:sz w:val="25"/>
        </w:rPr>
        <w:t xml:space="preserve"> 是它内部的一条具名规则</w:t>
      </w:r>
    </w:p>
    <w:p>
      <w:pPr>
        <w:spacing w:before="60" w:after="60" w:line="317" w:lineRule="auto"/>
      </w:pPr>
      <w:r>
        <w:rPr>
          <w:rFonts w:ascii="Segoe UI" w:hAnsi="Segoe UI" w:eastAsia="Microsoft YaHei"/>
          <w:b w:val="0"/>
          <w:color w:val="1F242B"/>
          <w:sz w:val="21"/>
        </w:rPr>
        <w:t>12.6.1 接线后暴露出一个语义冲突，必须正式定义，否则会出现"架构说 Fusion 是唯一裁决器，Scanner 又在 Fusion 外面裁决"：</w:t>
      </w:r>
    </w:p>
    <w:p>
      <w:pPr>
        <w:pStyle w:val="ListBullet"/>
        <w:spacing w:before="20" w:after="20"/>
        <w:ind w:left="425"/>
      </w:pPr>
      <w:r>
        <w:rPr>
          <w:rFonts w:ascii="Segoe UI" w:hAnsi="Segoe UI" w:eastAsia="Microsoft YaHei"/>
          <w:b w:val="0"/>
          <w:color w:val="1F242B"/>
          <w:sz w:val="21"/>
        </w:rPr>
        <w:t xml:space="preserve">前文（含 §5.9）声明最终裁决是 </w:t>
      </w:r>
      <w:r>
        <w:rPr>
          <w:rFonts w:ascii="Consolas" w:hAnsi="Consolas" w:eastAsia="Consolas"/>
          <w:color w:val="242C35"/>
          <w:sz w:val="20"/>
          <w:shd w:val="clear" w:fill="F4F6F8"/>
        </w:rPr>
        <w:t>FusionDecision</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 xml:space="preserve">但 </w:t>
      </w:r>
      <w:r>
        <w:rPr>
          <w:rFonts w:ascii="Consolas" w:hAnsi="Consolas" w:eastAsia="Consolas"/>
          <w:color w:val="242C35"/>
          <w:sz w:val="20"/>
          <w:shd w:val="clear" w:fill="F4F6F8"/>
        </w:rPr>
        <w:t>scanner.rs</w:t>
      </w:r>
      <w:r>
        <w:rPr>
          <w:rFonts w:ascii="Segoe UI" w:hAnsi="Segoe UI" w:eastAsia="Microsoft YaHei"/>
          <w:b w:val="0"/>
          <w:color w:val="1F242B"/>
          <w:sz w:val="21"/>
        </w:rPr>
        <w:t xml:space="preserve"> 同时保留了一条 </w:t>
      </w:r>
      <w:r>
        <w:rPr>
          <w:rFonts w:ascii="Consolas" w:hAnsi="Consolas" w:eastAsia="Consolas"/>
          <w:color w:val="242C35"/>
          <w:sz w:val="20"/>
          <w:shd w:val="clear" w:fill="F4F6F8"/>
        </w:rPr>
        <w:t>heuristic_score &gt;= 0.8</w:t>
      </w:r>
      <w:r>
        <w:rPr>
          <w:rFonts w:ascii="Segoe UI" w:hAnsi="Segoe UI" w:eastAsia="Microsoft YaHei"/>
          <w:b w:val="0"/>
          <w:color w:val="1F242B"/>
          <w:sz w:val="21"/>
        </w:rPr>
        <w:t xml:space="preserve"> / </w:t>
      </w:r>
      <w:r>
        <w:rPr>
          <w:rFonts w:ascii="Consolas" w:hAnsi="Consolas" w:eastAsia="Consolas"/>
          <w:color w:val="242C35"/>
          <w:sz w:val="20"/>
          <w:shd w:val="clear" w:fill="F4F6F8"/>
        </w:rPr>
        <w:t>ai_score &gt;= ai_threshold</w:t>
      </w:r>
      <w:r>
        <w:rPr>
          <w:rFonts w:ascii="Segoe UI" w:hAnsi="Segoe UI" w:eastAsia="Microsoft YaHei"/>
          <w:b w:val="0"/>
          <w:color w:val="1F242B"/>
          <w:sz w:val="21"/>
        </w:rPr>
        <w:t xml:space="preserve"> 的</w:t>
      </w:r>
      <w:r>
        <w:rPr>
          <w:rFonts w:ascii="Segoe UI" w:hAnsi="Segoe UI" w:eastAsia="Microsoft YaHei"/>
          <w:b/>
          <w:color w:val="1F242B"/>
          <w:sz w:val="21"/>
        </w:rPr>
        <w:t>直接裁决 fallback</w:t>
      </w:r>
      <w:r>
        <w:rPr>
          <w:rFonts w:ascii="Segoe UI" w:hAnsi="Segoe UI" w:eastAsia="Microsoft YaHei"/>
          <w:b w:val="0"/>
          <w:color w:val="1F242B"/>
          <w:sz w:val="21"/>
        </w:rPr>
        <w:t>；</w:t>
      </w:r>
    </w:p>
    <w:p>
      <w:pPr>
        <w:pStyle w:val="ListBullet"/>
        <w:spacing w:before="20" w:after="20"/>
        <w:ind w:left="425"/>
      </w:pPr>
      <w:r>
        <w:rPr>
          <w:rFonts w:ascii="Segoe UI" w:hAnsi="Segoe UI" w:eastAsia="Microsoft YaHei"/>
          <w:b w:val="0"/>
          <w:color w:val="1F242B"/>
          <w:sz w:val="21"/>
        </w:rPr>
        <w:t xml:space="preserve">更糟的是这条 fallback 在 Fusion 已经给出 </w:t>
      </w:r>
      <w:r>
        <w:rPr>
          <w:rFonts w:ascii="Consolas" w:hAnsi="Consolas" w:eastAsia="Consolas"/>
          <w:color w:val="242C35"/>
          <w:sz w:val="20"/>
          <w:shd w:val="clear" w:fill="F4F6F8"/>
        </w:rPr>
        <w:t>Suspicious</w:t>
      </w:r>
      <w:r>
        <w:rPr>
          <w:rFonts w:ascii="Segoe UI" w:hAnsi="Segoe UI" w:eastAsia="Microsoft YaHei"/>
          <w:b w:val="0"/>
          <w:color w:val="1F242B"/>
          <w:sz w:val="21"/>
        </w:rPr>
        <w:t xml:space="preserve"> 之后运行，并</w:t>
      </w:r>
      <w:r>
        <w:rPr>
          <w:rFonts w:ascii="Segoe UI" w:hAnsi="Segoe UI" w:eastAsia="Microsoft YaHei"/>
          <w:b/>
          <w:color w:val="1F242B"/>
          <w:sz w:val="21"/>
        </w:rPr>
        <w:t>用 `heuristic_high` 覆盖掉刚写入的 `fusion:` 原因</w:t>
      </w:r>
      <w:r>
        <w:rPr>
          <w:rFonts w:ascii="Segoe UI" w:hAnsi="Segoe UI" w:eastAsia="Microsoft YaHei"/>
          <w:b w:val="0"/>
          <w:color w:val="1F242B"/>
          <w:sz w:val="21"/>
        </w:rPr>
        <w:t>——归因记录因此丢失了分支信息。</w:t>
      </w:r>
    </w:p>
    <w:p>
      <w:pPr>
        <w:pStyle w:val="Heading4"/>
        <w:keepNext/>
        <w:spacing w:before="200" w:after="80"/>
      </w:pPr>
      <w:r>
        <w:rPr>
          <w:rFonts w:ascii="Segoe UI" w:hAnsi="Segoe UI" w:eastAsia="Microsoft YaHei"/>
          <w:b/>
          <w:color w:val="1F242B"/>
          <w:sz w:val="23"/>
        </w:rPr>
        <w:t>正式定义</w:t>
      </w:r>
    </w:p>
    <w:p>
      <w:pPr>
        <w:spacing w:before="60" w:after="60" w:line="317" w:lineRule="auto"/>
      </w:pPr>
      <w:r>
        <w:rPr>
          <w:rFonts w:ascii="Segoe UI" w:hAnsi="Segoe UI" w:eastAsia="Microsoft YaHei"/>
          <w:b/>
          <w:color w:val="1F242B"/>
          <w:sz w:val="21"/>
        </w:rPr>
        <w:t>三类来源，两条通道：</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类别</w:t>
            </w:r>
          </w:p>
        </w:tc>
        <w:tc>
          <w:tcPr>
            <w:tcW w:type="dxa" w:w="3211"/>
            <w:shd w:val="clear" w:color="auto" w:fill="E8EFEB"/>
          </w:tcPr>
          <w:p>
            <w:pPr>
              <w:spacing w:before="40" w:after="40"/>
            </w:pPr>
            <w:r/>
            <w:r>
              <w:rPr>
                <w:rFonts w:ascii="Segoe UI" w:hAnsi="Segoe UI" w:eastAsia="Microsoft YaHei"/>
                <w:b/>
                <w:color w:val="1F242B"/>
                <w:sz w:val="19"/>
              </w:rPr>
              <w:t>成员</w:t>
            </w:r>
          </w:p>
        </w:tc>
        <w:tc>
          <w:tcPr>
            <w:tcW w:type="dxa" w:w="3211"/>
            <w:shd w:val="clear" w:color="auto" w:fill="E8EFEB"/>
          </w:tcPr>
          <w:p>
            <w:pPr>
              <w:spacing w:before="40" w:after="40"/>
            </w:pPr>
            <w:r/>
            <w:r>
              <w:rPr>
                <w:rFonts w:ascii="Segoe UI" w:hAnsi="Segoe UI" w:eastAsia="Microsoft YaHei"/>
                <w:b/>
                <w:color w:val="1F242B"/>
                <w:sz w:val="19"/>
              </w:rPr>
              <w:t>能否直接裁决</w:t>
            </w:r>
          </w:p>
        </w:tc>
      </w:tr>
      <w:tr>
        <w:tc>
          <w:tcPr>
            <w:tcW w:type="dxa" w:w="3211"/>
            <w:shd w:val="clear" w:color="auto" w:fill="FAFBFC"/>
          </w:tcPr>
          <w:p>
            <w:pPr>
              <w:spacing w:before="40" w:after="40"/>
            </w:pPr>
            <w:r/>
            <w:r>
              <w:rPr>
                <w:rFonts w:ascii="Segoe UI" w:hAnsi="Segoe UI" w:eastAsia="Microsoft YaHei"/>
                <w:b/>
                <w:color w:val="1F242B"/>
                <w:sz w:val="19"/>
              </w:rPr>
              <w:t>Authority（权威）</w:t>
            </w:r>
          </w:p>
        </w:tc>
        <w:tc>
          <w:tcPr>
            <w:tcW w:type="dxa" w:w="3211"/>
            <w:shd w:val="clear" w:color="auto" w:fill="FAFBFC"/>
          </w:tcPr>
          <w:p>
            <w:pPr>
              <w:spacing w:before="40" w:after="40"/>
            </w:pPr>
            <w:r/>
            <w:r>
              <w:rPr>
                <w:rFonts w:ascii="Segoe UI" w:hAnsi="Segoe UI" w:eastAsia="Microsoft YaHei"/>
                <w:b w:val="0"/>
                <w:color w:val="1F242B"/>
                <w:sz w:val="19"/>
              </w:rPr>
              <w:t>精确哈希、YARA、ClamAV、威胁情报 IOC、严格序列、驱动阻断</w:t>
            </w:r>
          </w:p>
        </w:tc>
        <w:tc>
          <w:tcPr>
            <w:tcW w:type="dxa" w:w="3211"/>
            <w:shd w:val="clear" w:color="auto" w:fill="FAFBFC"/>
          </w:tcPr>
          <w:p>
            <w:pPr>
              <w:spacing w:before="40" w:after="40"/>
            </w:pPr>
            <w:r/>
            <w:r>
              <w:rPr>
                <w:rFonts w:ascii="Segoe UI" w:hAnsi="Segoe UI" w:eastAsia="Microsoft YaHei"/>
                <w:b w:val="0"/>
                <w:color w:val="1F242B"/>
                <w:sz w:val="19"/>
              </w:rPr>
              <w:t>✅ 可以，短路流水线</w:t>
            </w:r>
          </w:p>
        </w:tc>
      </w:tr>
      <w:tr>
        <w:tc>
          <w:tcPr>
            <w:tcW w:type="dxa" w:w="3211"/>
            <w:shd w:val="clear" w:color="auto" w:fill="FAFBFC"/>
          </w:tcPr>
          <w:p>
            <w:pPr>
              <w:spacing w:before="40" w:after="40"/>
            </w:pPr>
            <w:r/>
            <w:r>
              <w:rPr>
                <w:rFonts w:ascii="Segoe UI" w:hAnsi="Segoe UI" w:eastAsia="Microsoft YaHei"/>
                <w:b/>
                <w:color w:val="1F242B"/>
                <w:sz w:val="19"/>
              </w:rPr>
              <w:t>Evidence（证据）</w:t>
            </w:r>
          </w:p>
        </w:tc>
        <w:tc>
          <w:tcPr>
            <w:tcW w:type="dxa" w:w="3211"/>
            <w:shd w:val="clear" w:color="auto" w:fill="FAFBFC"/>
          </w:tcPr>
          <w:p>
            <w:pPr>
              <w:spacing w:before="40" w:after="40"/>
            </w:pPr>
            <w:r/>
            <w:r>
              <w:rPr>
                <w:rFonts w:ascii="Segoe UI" w:hAnsi="Segoe UI" w:eastAsia="Microsoft YaHei"/>
                <w:b w:val="0"/>
                <w:color w:val="1F242B"/>
                <w:sz w:val="19"/>
              </w:rPr>
              <w:t>启发式、AI、行为分、静态沙箱、容忍序列、HIPS</w:t>
            </w:r>
          </w:p>
        </w:tc>
        <w:tc>
          <w:tcPr>
            <w:tcW w:type="dxa" w:w="3211"/>
            <w:shd w:val="clear" w:color="auto" w:fill="FAFBFC"/>
          </w:tcPr>
          <w:p>
            <w:pPr>
              <w:spacing w:before="40" w:after="40"/>
            </w:pPr>
            <w:r/>
            <w:r>
              <w:rPr>
                <w:rFonts w:ascii="Segoe UI" w:hAnsi="Segoe UI" w:eastAsia="Microsoft YaHei"/>
                <w:b w:val="0"/>
                <w:color w:val="1F242B"/>
                <w:sz w:val="19"/>
              </w:rPr>
              <w:t>❌ 必须经 Fusion 佐证</w:t>
            </w:r>
          </w:p>
        </w:tc>
      </w:tr>
      <w:tr>
        <w:tc>
          <w:tcPr>
            <w:tcW w:type="dxa" w:w="3211"/>
            <w:shd w:val="clear" w:color="auto" w:fill="FAFBFC"/>
          </w:tcPr>
          <w:p>
            <w:pPr>
              <w:spacing w:before="40" w:after="40"/>
            </w:pPr>
            <w:r/>
            <w:r>
              <w:rPr>
                <w:rFonts w:ascii="Segoe UI" w:hAnsi="Segoe UI" w:eastAsia="Microsoft YaHei"/>
                <w:b/>
                <w:color w:val="1F242B"/>
                <w:sz w:val="19"/>
              </w:rPr>
              <w:t>Authority Gate（权威闸门）</w:t>
            </w:r>
          </w:p>
        </w:tc>
        <w:tc>
          <w:tcPr>
            <w:tcW w:type="dxa" w:w="3211"/>
            <w:shd w:val="clear" w:color="auto" w:fill="FAFBFC"/>
          </w:tcPr>
          <w:p>
            <w:pPr>
              <w:spacing w:before="40" w:after="40"/>
            </w:pPr>
            <w:r/>
            <w:r>
              <w:rPr>
                <w:rFonts w:ascii="Consolas" w:hAnsi="Consolas" w:eastAsia="Consolas"/>
                <w:color w:val="242C35"/>
                <w:sz w:val="18"/>
              </w:rPr>
              <w:t>high_confidence_override</w:t>
            </w:r>
          </w:p>
        </w:tc>
        <w:tc>
          <w:tcPr>
            <w:tcW w:type="dxa" w:w="3211"/>
            <w:shd w:val="clear" w:color="auto" w:fill="FAFBFC"/>
          </w:tcPr>
          <w:p>
            <w:pPr>
              <w:spacing w:before="40" w:after="40"/>
            </w:pPr>
            <w:r/>
            <w:r>
              <w:rPr>
                <w:rFonts w:ascii="Segoe UI" w:hAnsi="Segoe UI" w:eastAsia="Microsoft YaHei"/>
                <w:b w:val="0"/>
                <w:color w:val="1F242B"/>
                <w:sz w:val="19"/>
              </w:rPr>
              <w:t>✅ 可以，但</w:t>
            </w:r>
            <w:r>
              <w:rPr>
                <w:rFonts w:ascii="Segoe UI" w:hAnsi="Segoe UI" w:eastAsia="Microsoft YaHei"/>
                <w:b/>
                <w:color w:val="1F242B"/>
                <w:sz w:val="19"/>
              </w:rPr>
              <w:t>是 Fusion 内部的一条规则</w:t>
            </w:r>
          </w:p>
        </w:tc>
      </w:tr>
    </w:tbl>
    <w:p>
      <w:pPr>
        <w:spacing w:after="40"/>
      </w:pPr>
    </w:p>
    <w:p>
      <w:pPr>
        <w:spacing w:before="60" w:after="60" w:line="317" w:lineRule="auto"/>
      </w:pPr>
      <w:r>
        <w:rPr>
          <w:rFonts w:ascii="Segoe UI" w:hAnsi="Segoe UI" w:eastAsia="Microsoft YaHei"/>
          <w:b w:val="0"/>
          <w:color w:val="1F242B"/>
          <w:sz w:val="21"/>
        </w:rPr>
        <w:t>关键点在于第三类：</w:t>
      </w:r>
      <w:r>
        <w:rPr>
          <w:rFonts w:ascii="Segoe UI" w:hAnsi="Segoe UI" w:eastAsia="Microsoft YaHei"/>
          <w:b/>
          <w:color w:val="1F242B"/>
          <w:sz w:val="21"/>
        </w:rPr>
        <w:t>单个证据源只有在一条具名、有公布阈值的闸门放行时才能单独定案</w:t>
      </w:r>
      <w:r>
        <w:rPr>
          <w:rFonts w:ascii="Segoe UI" w:hAnsi="Segoe UI" w:eastAsia="Microsoft YaHei"/>
          <w:b w:val="0"/>
          <w:color w:val="1F242B"/>
          <w:sz w:val="21"/>
        </w:rPr>
        <w:t>。闸门本身是权威，被放行的分数仍然是证据——两者在归因记录里分开表达，不再混为一谈。</w:t>
      </w:r>
    </w:p>
    <w:p>
      <w:pPr>
        <w:spacing w:before="80" w:after="0" w:line="240" w:lineRule="auto"/>
        <w:ind w:left="198"/>
        <w:shd w:val="clear" w:color="auto" w:fill="F4F6F8"/>
      </w:pPr>
      <w:r>
        <w:rPr>
          <w:rFonts w:ascii="Consolas" w:hAnsi="Consolas" w:eastAsia="Consolas"/>
          <w:color w:val="242C35"/>
          <w:sz w:val="17"/>
        </w:rPr>
        <w:t>Evidence（heuristic / ai / behavior / static_sandbox / tolerant_sequence / hips）</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ProtectionFusion::evaluate()</w:t>
      </w:r>
    </w:p>
    <w:p>
      <w:pPr>
        <w:spacing w:before="0" w:after="0" w:line="240" w:lineRule="auto"/>
        <w:ind w:left="198"/>
        <w:shd w:val="clear" w:color="auto" w:fill="F4F6F8"/>
      </w:pPr>
      <w:r>
        <w:rPr>
          <w:rFonts w:ascii="Consolas" w:hAnsi="Consolas" w:eastAsia="Consolas"/>
          <w:color w:val="242C35"/>
          <w:sz w:val="17"/>
        </w:rPr>
        <w:t xml:space="preserve">  1 driver-blocked        ┐</w:t>
      </w:r>
    </w:p>
    <w:p>
      <w:pPr>
        <w:spacing w:before="0" w:after="0" w:line="240" w:lineRule="auto"/>
        <w:ind w:left="198"/>
        <w:shd w:val="clear" w:color="auto" w:fill="F4F6F8"/>
      </w:pPr>
      <w:r>
        <w:rPr>
          <w:rFonts w:ascii="Consolas" w:hAnsi="Consolas" w:eastAsia="Consolas"/>
          <w:color w:val="242C35"/>
          <w:sz w:val="17"/>
        </w:rPr>
        <w:t xml:space="preserve">  2 strict sequence       │ 佐证类规则，优先级最高</w:t>
      </w:r>
    </w:p>
    <w:p>
      <w:pPr>
        <w:spacing w:before="0" w:after="0" w:line="240" w:lineRule="auto"/>
        <w:ind w:left="198"/>
        <w:shd w:val="clear" w:color="auto" w:fill="F4F6F8"/>
      </w:pPr>
      <w:r>
        <w:rPr>
          <w:rFonts w:ascii="Consolas" w:hAnsi="Consolas" w:eastAsia="Consolas"/>
          <w:color w:val="242C35"/>
          <w:sz w:val="17"/>
        </w:rPr>
        <w:t xml:space="preserve">  3 tolerant sequence     │</w:t>
      </w:r>
    </w:p>
    <w:p>
      <w:pPr>
        <w:spacing w:before="0" w:after="0" w:line="240" w:lineRule="auto"/>
        <w:ind w:left="198"/>
        <w:shd w:val="clear" w:color="auto" w:fill="F4F6F8"/>
      </w:pPr>
      <w:r>
        <w:rPr>
          <w:rFonts w:ascii="Consolas" w:hAnsi="Consolas" w:eastAsia="Consolas"/>
          <w:color w:val="242C35"/>
          <w:sz w:val="17"/>
        </w:rPr>
        <w:t xml:space="preserve">  4 behavior score        │</w:t>
      </w:r>
    </w:p>
    <w:p>
      <w:pPr>
        <w:spacing w:before="0" w:after="0" w:line="240" w:lineRule="auto"/>
        <w:ind w:left="198"/>
        <w:shd w:val="clear" w:color="auto" w:fill="F4F6F8"/>
      </w:pPr>
      <w:r>
        <w:rPr>
          <w:rFonts w:ascii="Consolas" w:hAnsi="Consolas" w:eastAsia="Consolas"/>
          <w:color w:val="242C35"/>
          <w:sz w:val="17"/>
        </w:rPr>
        <w:t xml:space="preserve">  5 static high-confidence│</w:t>
      </w:r>
    </w:p>
    <w:p>
      <w:pPr>
        <w:spacing w:before="0" w:after="0" w:line="240" w:lineRule="auto"/>
        <w:ind w:left="198"/>
        <w:shd w:val="clear" w:color="auto" w:fill="F4F6F8"/>
      </w:pPr>
      <w:r>
        <w:rPr>
          <w:rFonts w:ascii="Consolas" w:hAnsi="Consolas" w:eastAsia="Consolas"/>
          <w:color w:val="242C35"/>
          <w:sz w:val="17"/>
        </w:rPr>
        <w:t xml:space="preserve">  6 static weighted agreement</w:t>
      </w:r>
    </w:p>
    <w:p>
      <w:pPr>
        <w:spacing w:before="0" w:after="0" w:line="240" w:lineRule="auto"/>
        <w:ind w:left="198"/>
        <w:shd w:val="clear" w:color="auto" w:fill="F4F6F8"/>
      </w:pPr>
      <w:r>
        <w:rPr>
          <w:rFonts w:ascii="Consolas" w:hAnsi="Consolas" w:eastAsia="Consolas"/>
          <w:color w:val="242C35"/>
          <w:sz w:val="17"/>
        </w:rPr>
        <w:t xml:space="preserve">  7 high_confidence_override  ← 唯一的单源裁决规则</w:t>
      </w:r>
    </w:p>
    <w:p>
      <w:pPr>
        <w:spacing w:before="0" w:after="0" w:line="240" w:lineRule="auto"/>
        <w:ind w:left="198"/>
        <w:shd w:val="clear" w:color="auto" w:fill="F4F6F8"/>
      </w:pPr>
      <w:r>
        <w:rPr>
          <w:rFonts w:ascii="Consolas" w:hAnsi="Consolas" w:eastAsia="Consolas"/>
          <w:color w:val="242C35"/>
          <w:sz w:val="17"/>
        </w:rPr>
        <w:t xml:space="preserve">  8 sandbox_flags / hips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80" w:line="240" w:lineRule="auto"/>
        <w:ind w:left="198"/>
        <w:shd w:val="clear" w:color="auto" w:fill="F4F6F8"/>
      </w:pPr>
      <w:r>
        <w:rPr>
          <w:rFonts w:ascii="Consolas" w:hAnsi="Consolas" w:eastAsia="Consolas"/>
          <w:color w:val="242C35"/>
          <w:sz w:val="17"/>
        </w:rPr>
        <w:t>FusionDecision ──► 最终 verdict</w:t>
      </w:r>
    </w:p>
    <w:p>
      <w:pPr>
        <w:spacing w:after="40"/>
      </w:pPr>
    </w:p>
    <w:p>
      <w:pPr>
        <w:pStyle w:val="Heading4"/>
        <w:keepNext/>
        <w:spacing w:before="200" w:after="80"/>
      </w:pPr>
      <w:r>
        <w:rPr>
          <w:rFonts w:ascii="Segoe UI" w:hAnsi="Segoe UI" w:eastAsia="Microsoft YaHei"/>
          <w:b/>
          <w:color w:val="1F242B"/>
          <w:sz w:val="23"/>
        </w:rPr>
        <w:t>实现约束</w:t>
      </w:r>
    </w:p>
    <w:p>
      <w:pPr>
        <w:pStyle w:val="ListNumber"/>
        <w:spacing w:before="20" w:after="20"/>
        <w:ind w:left="425"/>
      </w:pPr>
      <w:r>
        <w:rPr>
          <w:rFonts w:ascii="Segoe UI" w:hAnsi="Segoe UI" w:eastAsia="Microsoft YaHei"/>
          <w:b/>
          <w:color w:val="1F242B"/>
          <w:sz w:val="21"/>
        </w:rPr>
        <w:t>规则在 `fusion.rs` 内，不在 `scanner.rs` 内。</w:t>
      </w:r>
      <w:r>
        <w:rPr>
          <w:rFonts w:ascii="Segoe UI" w:hAnsi="Segoe UI" w:eastAsia="Microsoft YaHei"/>
          <w:b w:val="0"/>
          <w:color w:val="1F242B"/>
          <w:sz w:val="21"/>
        </w:rPr>
        <w:t xml:space="preserve"> </w:t>
      </w:r>
      <w:r>
        <w:rPr>
          <w:rFonts w:ascii="Consolas" w:hAnsi="Consolas" w:eastAsia="Consolas"/>
          <w:color w:val="242C35"/>
          <w:sz w:val="20"/>
          <w:shd w:val="clear" w:fill="F4F6F8"/>
        </w:rPr>
        <w:t>HIGH_CONFIDENCE_HEURISTIC_OVERRIDE = 0.80</w:t>
      </w:r>
      <w:r>
        <w:rPr>
          <w:rFonts w:ascii="Segoe UI" w:hAnsi="Segoe UI" w:eastAsia="Microsoft YaHei"/>
          <w:b w:val="0"/>
          <w:color w:val="1F242B"/>
          <w:sz w:val="21"/>
        </w:rPr>
        <w:t xml:space="preserve"> 是 </w:t>
      </w:r>
      <w:r>
        <w:rPr>
          <w:rFonts w:ascii="Consolas" w:hAnsi="Consolas" w:eastAsia="Consolas"/>
          <w:color w:val="242C35"/>
          <w:sz w:val="20"/>
          <w:shd w:val="clear" w:fill="F4F6F8"/>
        </w:rPr>
        <w:t>layers::fusion</w:t>
      </w:r>
      <w:r>
        <w:rPr>
          <w:rFonts w:ascii="Segoe UI" w:hAnsi="Segoe UI" w:eastAsia="Microsoft YaHei"/>
          <w:b w:val="0"/>
          <w:color w:val="1F242B"/>
          <w:sz w:val="21"/>
        </w:rPr>
        <w:t xml:space="preserve"> 的公开常量；AI 那一臂使用请求级 </w:t>
      </w:r>
      <w:r>
        <w:rPr>
          <w:rFonts w:ascii="Consolas" w:hAnsi="Consolas" w:eastAsia="Consolas"/>
          <w:color w:val="242C35"/>
          <w:sz w:val="20"/>
          <w:shd w:val="clear" w:fill="F4F6F8"/>
        </w:rPr>
        <w:t>ai_threshold</w:t>
      </w:r>
      <w:r>
        <w:rPr>
          <w:rFonts w:ascii="Segoe UI" w:hAnsi="Segoe UI" w:eastAsia="Microsoft YaHei"/>
          <w:b w:val="0"/>
          <w:color w:val="1F242B"/>
          <w:sz w:val="21"/>
        </w:rPr>
        <w:t xml:space="preserve">，经 </w:t>
      </w:r>
      <w:r>
        <w:rPr>
          <w:rFonts w:ascii="Consolas" w:hAnsi="Consolas" w:eastAsia="Consolas"/>
          <w:color w:val="242C35"/>
          <w:sz w:val="20"/>
          <w:shd w:val="clear" w:fill="F4F6F8"/>
        </w:rPr>
        <w:t>FusionInput::ai_threshold</w:t>
      </w:r>
      <w:r>
        <w:rPr>
          <w:rFonts w:ascii="Segoe UI" w:hAnsi="Segoe UI" w:eastAsia="Microsoft YaHei"/>
          <w:b w:val="0"/>
          <w:color w:val="1F242B"/>
          <w:sz w:val="21"/>
        </w:rPr>
        <w:t xml:space="preserve"> 传入。</w:t>
      </w:r>
    </w:p>
    <w:p>
      <w:pPr>
        <w:pStyle w:val="ListNumber"/>
        <w:spacing w:before="20" w:after="20"/>
        <w:ind w:left="425"/>
      </w:pPr>
      <w:r>
        <w:rPr>
          <w:rFonts w:ascii="Segoe UI" w:hAnsi="Segoe UI" w:eastAsia="Microsoft YaHei"/>
          <w:b/>
          <w:color w:val="1F242B"/>
          <w:sz w:val="21"/>
        </w:rPr>
        <w:t>不覆盖佐证分支。</w:t>
      </w:r>
      <w:r>
        <w:rPr>
          <w:rFonts w:ascii="Segoe UI" w:hAnsi="Segoe UI" w:eastAsia="Microsoft YaHei"/>
          <w:b w:val="0"/>
          <w:color w:val="1F242B"/>
          <w:sz w:val="21"/>
        </w:rPr>
        <w:t xml:space="preserve"> override 排在 1–6 之后，所以驱动阻断、严格序列、ATC、双引擎一致仍然保留自己的 </w:t>
      </w:r>
      <w:r>
        <w:rPr>
          <w:rFonts w:ascii="Consolas" w:hAnsi="Consolas" w:eastAsia="Consolas"/>
          <w:color w:val="242C35"/>
          <w:sz w:val="20"/>
          <w:shd w:val="clear" w:fill="F4F6F8"/>
        </w:rPr>
        <w:t>reason</w:t>
      </w:r>
      <w:r>
        <w:rPr>
          <w:rFonts w:ascii="Segoe UI" w:hAnsi="Segoe UI" w:eastAsia="Microsoft YaHei"/>
          <w:b w:val="0"/>
          <w:color w:val="1F242B"/>
          <w:sz w:val="21"/>
        </w:rPr>
        <w:t xml:space="preserve">；override 只在 Fusion 本来会回答 </w:t>
      </w:r>
      <w:r>
        <w:rPr>
          <w:rFonts w:ascii="Consolas" w:hAnsi="Consolas" w:eastAsia="Consolas"/>
          <w:color w:val="242C35"/>
          <w:sz w:val="20"/>
          <w:shd w:val="clear" w:fill="F4F6F8"/>
        </w:rPr>
        <w:t>Suspicious</w:t>
      </w:r>
      <w:r>
        <w:rPr>
          <w:rFonts w:ascii="Segoe UI" w:hAnsi="Segoe UI" w:eastAsia="Microsoft YaHei"/>
          <w:b w:val="0"/>
          <w:color w:val="1F242B"/>
          <w:sz w:val="21"/>
        </w:rPr>
        <w:t>/</w:t>
      </w:r>
      <w:r>
        <w:rPr>
          <w:rFonts w:ascii="Consolas" w:hAnsi="Consolas" w:eastAsia="Consolas"/>
          <w:color w:val="242C35"/>
          <w:sz w:val="20"/>
          <w:shd w:val="clear" w:fill="F4F6F8"/>
        </w:rPr>
        <w:t>Clean</w:t>
      </w:r>
      <w:r>
        <w:rPr>
          <w:rFonts w:ascii="Segoe UI" w:hAnsi="Segoe UI" w:eastAsia="Microsoft YaHei"/>
          <w:b w:val="0"/>
          <w:color w:val="1F242B"/>
          <w:sz w:val="21"/>
        </w:rPr>
        <w:t xml:space="preserve"> 时才触发——正是过去被 Scanner 外部裁决的那一批。</w:t>
      </w:r>
    </w:p>
    <w:p>
      <w:pPr>
        <w:pStyle w:val="ListNumber"/>
        <w:spacing w:before="20" w:after="20"/>
        <w:ind w:left="425"/>
      </w:pPr>
      <w:r>
        <w:rPr>
          <w:rFonts w:ascii="Segoe UI" w:hAnsi="Segoe UI" w:eastAsia="Microsoft YaHei"/>
          <w:b/>
          <w:color w:val="1F242B"/>
          <w:sz w:val="21"/>
        </w:rPr>
        <w:t>不触发回滚。</w:t>
      </w:r>
      <w:r>
        <w:rPr>
          <w:rFonts w:ascii="Segoe UI" w:hAnsi="Segoe UI" w:eastAsia="Microsoft YaHei"/>
          <w:b w:val="0"/>
          <w:color w:val="1F242B"/>
          <w:sz w:val="21"/>
        </w:rPr>
        <w:t xml:space="preserve"> </w:t>
      </w:r>
      <w:r>
        <w:rPr>
          <w:rFonts w:ascii="Consolas" w:hAnsi="Consolas" w:eastAsia="Consolas"/>
          <w:color w:val="242C35"/>
          <w:sz w:val="20"/>
          <w:shd w:val="clear" w:fill="F4F6F8"/>
        </w:rPr>
        <w:t>rollback: false</w:t>
      </w:r>
      <w:r>
        <w:rPr>
          <w:rFonts w:ascii="Segoe UI" w:hAnsi="Segoe UI" w:eastAsia="Microsoft YaHei"/>
          <w:b w:val="0"/>
          <w:color w:val="1F242B"/>
          <w:sz w:val="21"/>
        </w:rPr>
        <w:t>：分数是证据，不是执行结果；驱动阻断与严格序列才是。</w:t>
      </w:r>
    </w:p>
    <w:p>
      <w:pPr>
        <w:pStyle w:val="ListNumber"/>
        <w:spacing w:before="20" w:after="20"/>
        <w:ind w:left="425"/>
      </w:pPr>
      <w:r>
        <w:rPr>
          <w:rFonts w:ascii="Segoe UI" w:hAnsi="Segoe UI" w:eastAsia="Microsoft YaHei"/>
          <w:b/>
          <w:color w:val="1F242B"/>
          <w:sz w:val="21"/>
        </w:rPr>
        <w:t>`scanner.rs` 的外部 fallback 只在 `fusion.is_none()` 时可达</w:t>
      </w:r>
      <w:r>
        <w:rPr>
          <w:rFonts w:ascii="Segoe UI" w:hAnsi="Segoe UI" w:eastAsia="Microsoft YaHei"/>
          <w:b w:val="0"/>
          <w:color w:val="1F242B"/>
          <w:sz w:val="21"/>
        </w:rPr>
        <w:t xml:space="preserve">，并注明这是 </w:t>
      </w:r>
      <w:r>
        <w:rPr>
          <w:rFonts w:ascii="Consolas" w:hAnsi="Consolas" w:eastAsia="Consolas"/>
          <w:color w:val="242C35"/>
          <w:sz w:val="20"/>
          <w:shd w:val="clear" w:fill="F4F6F8"/>
        </w:rPr>
        <w:t>--no-fusion</w:t>
      </w:r>
      <w:r>
        <w:rPr>
          <w:rFonts w:ascii="Segoe UI" w:hAnsi="Segoe UI" w:eastAsia="Microsoft YaHei"/>
          <w:b w:val="0"/>
          <w:color w:val="1F242B"/>
          <w:sz w:val="21"/>
        </w:rPr>
        <w:t xml:space="preserve"> 消融与旧行为的兼容臂，不是第二个裁决中心。</w:t>
      </w:r>
    </w:p>
    <w:p>
      <w:pPr>
        <w:pStyle w:val="ListNumber"/>
        <w:spacing w:before="20" w:after="20"/>
        <w:ind w:left="425"/>
      </w:pPr>
      <w:r>
        <w:rPr>
          <w:rFonts w:ascii="Segoe UI" w:hAnsi="Segoe UI" w:eastAsia="Microsoft YaHei"/>
          <w:b/>
          <w:color w:val="1F242B"/>
          <w:sz w:val="21"/>
        </w:rPr>
        <w:t>归因记录显式区分闸门与证据。</w:t>
      </w:r>
      <w:r>
        <w:rPr>
          <w:rFonts w:ascii="Segoe UI" w:hAnsi="Segoe UI" w:eastAsia="Microsoft YaHei"/>
          <w:b w:val="0"/>
          <w:color w:val="1F242B"/>
          <w:sz w:val="21"/>
        </w:rPr>
        <w:t xml:space="preserve"> </w:t>
      </w:r>
      <w:r>
        <w:rPr>
          <w:rFonts w:ascii="Consolas" w:hAnsi="Consolas" w:eastAsia="Consolas"/>
          <w:color w:val="242C35"/>
          <w:sz w:val="20"/>
          <w:shd w:val="clear" w:fill="F4F6F8"/>
        </w:rPr>
        <w:t>contributions[]</w:t>
      </w:r>
      <w:r>
        <w:rPr>
          <w:rFonts w:ascii="Segoe UI" w:hAnsi="Segoe UI" w:eastAsia="Microsoft YaHei"/>
          <w:b w:val="0"/>
          <w:color w:val="1F242B"/>
          <w:sz w:val="21"/>
        </w:rPr>
        <w:t xml:space="preserve"> 新增 </w:t>
      </w:r>
      <w:r>
        <w:rPr>
          <w:rFonts w:ascii="Consolas" w:hAnsi="Consolas" w:eastAsia="Consolas"/>
          <w:color w:val="242C35"/>
          <w:sz w:val="20"/>
          <w:shd w:val="clear" w:fill="F4F6F8"/>
        </w:rPr>
        <w:t>high_confidence_override</w:t>
      </w:r>
      <w:r>
        <w:rPr>
          <w:rFonts w:ascii="Segoe UI" w:hAnsi="Segoe UI" w:eastAsia="Microsoft YaHei"/>
          <w:b w:val="0"/>
          <w:color w:val="1F242B"/>
          <w:sz w:val="21"/>
        </w:rPr>
        <w:t xml:space="preserve"> 项，</w:t>
      </w:r>
      <w:r>
        <w:rPr>
          <w:rFonts w:ascii="Consolas" w:hAnsi="Consolas" w:eastAsia="Consolas"/>
          <w:color w:val="242C35"/>
          <w:sz w:val="20"/>
          <w:shd w:val="clear" w:fill="F4F6F8"/>
        </w:rPr>
        <w:t>authority = authoritative</w:t>
      </w:r>
      <w:r>
        <w:rPr>
          <w:rFonts w:ascii="Segoe UI" w:hAnsi="Segoe UI" w:eastAsia="Microsoft YaHei"/>
          <w:b w:val="0"/>
          <w:color w:val="1F242B"/>
          <w:sz w:val="21"/>
        </w:rPr>
        <w:t>；</w:t>
      </w:r>
      <w:r>
        <w:rPr>
          <w:rFonts w:ascii="Consolas" w:hAnsi="Consolas" w:eastAsia="Consolas"/>
          <w:color w:val="242C35"/>
          <w:sz w:val="20"/>
          <w:shd w:val="clear" w:fill="F4F6F8"/>
        </w:rPr>
        <w:t>heuristic</w:t>
      </w:r>
      <w:r>
        <w:rPr>
          <w:rFonts w:ascii="Segoe UI" w:hAnsi="Segoe UI" w:eastAsia="Microsoft YaHei"/>
          <w:b w:val="0"/>
          <w:color w:val="1F242B"/>
          <w:sz w:val="21"/>
        </w:rPr>
        <w:t xml:space="preserve"> / </w:t>
      </w:r>
      <w:r>
        <w:rPr>
          <w:rFonts w:ascii="Consolas" w:hAnsi="Consolas" w:eastAsia="Consolas"/>
          <w:color w:val="242C35"/>
          <w:sz w:val="20"/>
          <w:shd w:val="clear" w:fill="F4F6F8"/>
        </w:rPr>
        <w:t>ai</w:t>
      </w:r>
      <w:r>
        <w:rPr>
          <w:rFonts w:ascii="Segoe UI" w:hAnsi="Segoe UI" w:eastAsia="Microsoft YaHei"/>
          <w:b w:val="0"/>
          <w:color w:val="1F242B"/>
          <w:sz w:val="21"/>
        </w:rPr>
        <w:t xml:space="preserve"> 仍是 </w:t>
      </w:r>
      <w:r>
        <w:rPr>
          <w:rFonts w:ascii="Consolas" w:hAnsi="Consolas" w:eastAsia="Consolas"/>
          <w:color w:val="242C35"/>
          <w:sz w:val="20"/>
          <w:shd w:val="clear" w:fill="F4F6F8"/>
        </w:rPr>
        <w:t>evidence</w:t>
      </w:r>
      <w:r>
        <w:rPr>
          <w:rFonts w:ascii="Segoe UI" w:hAnsi="Segoe UI" w:eastAsia="Microsoft YaHei"/>
          <w:b w:val="0"/>
          <w:color w:val="1F242B"/>
          <w:sz w:val="21"/>
        </w:rPr>
        <w:t>。</w:t>
      </w:r>
      <w:r>
        <w:rPr>
          <w:rFonts w:ascii="Consolas" w:hAnsi="Consolas" w:eastAsia="Consolas"/>
          <w:color w:val="242C35"/>
          <w:sz w:val="20"/>
          <w:shd w:val="clear" w:fill="F4F6F8"/>
        </w:rPr>
        <w:t>FusionBreakdown</w:t>
      </w:r>
      <w:r>
        <w:rPr>
          <w:rFonts w:ascii="Segoe UI" w:hAnsi="Segoe UI" w:eastAsia="Microsoft YaHei"/>
          <w:b w:val="0"/>
          <w:color w:val="1F242B"/>
          <w:sz w:val="21"/>
        </w:rPr>
        <w:t xml:space="preserve"> 新增 </w:t>
      </w:r>
      <w:r>
        <w:rPr>
          <w:rFonts w:ascii="Consolas" w:hAnsi="Consolas" w:eastAsia="Consolas"/>
          <w:color w:val="242C35"/>
          <w:sz w:val="20"/>
          <w:shd w:val="clear" w:fill="F4F6F8"/>
        </w:rPr>
        <w:t>threshold</w:t>
      </w:r>
      <w:r>
        <w:rPr>
          <w:rFonts w:ascii="Segoe UI" w:hAnsi="Segoe UI" w:eastAsia="Microsoft YaHei"/>
          <w:b w:val="0"/>
          <w:color w:val="1F242B"/>
          <w:sz w:val="21"/>
        </w:rPr>
        <w:t xml:space="preserve"> 字段，因此记录能显示"0.85 相对 0.80"而不只是"0.85"。</w:t>
      </w:r>
    </w:p>
    <w:p>
      <w:pPr>
        <w:pStyle w:val="Heading4"/>
        <w:keepNext/>
        <w:spacing w:before="200" w:after="80"/>
      </w:pPr>
      <w:r>
        <w:rPr>
          <w:rFonts w:ascii="Segoe UI" w:hAnsi="Segoe UI" w:eastAsia="Microsoft YaHei"/>
          <w:b/>
          <w:color w:val="1F242B"/>
          <w:sz w:val="23"/>
        </w:rPr>
        <w:t>后果与边界</w:t>
      </w:r>
    </w:p>
    <w:p>
      <w:pPr>
        <w:pStyle w:val="ListBullet"/>
        <w:spacing w:before="20" w:after="20"/>
        <w:ind w:left="425"/>
      </w:pPr>
      <w:r>
        <w:rPr>
          <w:rFonts w:ascii="Segoe UI" w:hAnsi="Segoe UI" w:eastAsia="Microsoft YaHei"/>
          <w:b w:val="0"/>
          <w:color w:val="1F242B"/>
          <w:sz w:val="21"/>
        </w:rPr>
        <w:t>本轮 1805 条语料</w:t>
      </w:r>
      <w:r>
        <w:rPr>
          <w:rFonts w:ascii="Segoe UI" w:hAnsi="Segoe UI" w:eastAsia="Microsoft YaHei"/>
          <w:b/>
          <w:color w:val="1F242B"/>
          <w:sz w:val="21"/>
        </w:rPr>
        <w:t>结果不变</w:t>
      </w:r>
      <w:r>
        <w:rPr>
          <w:rFonts w:ascii="Segoe UI" w:hAnsi="Segoe UI" w:eastAsia="Microsoft YaHei"/>
          <w:b w:val="0"/>
          <w:color w:val="1F242B"/>
          <w:sz w:val="21"/>
        </w:rPr>
        <w:t xml:space="preserve">：357 条走 </w:t>
      </w:r>
      <w:r>
        <w:rPr>
          <w:rFonts w:ascii="Consolas" w:hAnsi="Consolas" w:eastAsia="Consolas"/>
          <w:color w:val="242C35"/>
          <w:sz w:val="20"/>
          <w:shd w:val="clear" w:fill="F4F6F8"/>
        </w:rPr>
        <w:t>fusion:static_high</w:t>
      </w:r>
      <w:r>
        <w:rPr>
          <w:rFonts w:ascii="Segoe UI" w:hAnsi="Segoe UI" w:eastAsia="Microsoft YaHei"/>
          <w:b w:val="0"/>
          <w:color w:val="1F242B"/>
          <w:sz w:val="21"/>
        </w:rPr>
        <w:t>（1.00 ≥ 0.90），在到达 override 之前就已定案；因此 override 在这批语料上触发 0 次。这正是"契约修正、行为保持"的证据，而不是"改了没用"。</w:t>
      </w:r>
    </w:p>
    <w:p>
      <w:pPr>
        <w:pStyle w:val="ListBullet"/>
        <w:spacing w:before="20" w:after="20"/>
        <w:ind w:left="425"/>
      </w:pPr>
      <w:r>
        <w:rPr>
          <w:rFonts w:ascii="Segoe UI" w:hAnsi="Segoe UI" w:eastAsia="Microsoft YaHei"/>
          <w:b w:val="0"/>
          <w:color w:val="1F242B"/>
          <w:sz w:val="21"/>
        </w:rPr>
        <w:t xml:space="preserve">过去被 override 覆盖 reason 的那批样本（启发式 0.80–0.90 且未被佐证）现在会以 </w:t>
      </w:r>
      <w:r>
        <w:rPr>
          <w:rFonts w:ascii="Consolas" w:hAnsi="Consolas" w:eastAsia="Consolas"/>
          <w:color w:val="242C35"/>
          <w:sz w:val="20"/>
          <w:shd w:val="clear" w:fill="F4F6F8"/>
        </w:rPr>
        <w:t>fusion:high_confidence_override:...:threshold=0.80</w:t>
      </w:r>
      <w:r>
        <w:rPr>
          <w:rFonts w:ascii="Segoe UI" w:hAnsi="Segoe UI" w:eastAsia="Microsoft YaHei"/>
          <w:b w:val="0"/>
          <w:color w:val="1F242B"/>
          <w:sz w:val="21"/>
        </w:rPr>
        <w:t xml:space="preserve"> 记录，分支可追溯。合成语料未覆盖该区间。</w:t>
      </w:r>
    </w:p>
    <w:p>
      <w:pPr>
        <w:pStyle w:val="ListBullet"/>
        <w:spacing w:before="20" w:after="20"/>
        <w:ind w:left="425"/>
      </w:pPr>
      <w:r>
        <w:rPr>
          <w:rFonts w:ascii="Segoe UI" w:hAnsi="Segoe UI" w:eastAsia="Microsoft YaHei"/>
          <w:b/>
          <w:color w:val="1F242B"/>
          <w:sz w:val="21"/>
        </w:rPr>
        <w:t>仍未解决</w:t>
      </w:r>
      <w:r>
        <w:rPr>
          <w:rFonts w:ascii="Segoe UI" w:hAnsi="Segoe UI" w:eastAsia="Microsoft YaHei"/>
          <w:b w:val="0"/>
          <w:color w:val="1F242B"/>
          <w:sz w:val="21"/>
        </w:rPr>
        <w:t>：</w:t>
      </w:r>
      <w:r>
        <w:rPr>
          <w:rFonts w:ascii="Consolas" w:hAnsi="Consolas" w:eastAsia="Consolas"/>
          <w:color w:val="242C35"/>
          <w:sz w:val="20"/>
          <w:shd w:val="clear" w:fill="F4F6F8"/>
        </w:rPr>
        <w:t>heuristic_high</w:t>
      </w:r>
      <w:r>
        <w:rPr>
          <w:rFonts w:ascii="Segoe UI" w:hAnsi="Segoe UI" w:eastAsia="Microsoft YaHei"/>
          <w:b w:val="0"/>
          <w:color w:val="1F242B"/>
          <w:sz w:val="21"/>
        </w:rPr>
        <w:t xml:space="preserve"> / </w:t>
      </w:r>
      <w:r>
        <w:rPr>
          <w:rFonts w:ascii="Consolas" w:hAnsi="Consolas" w:eastAsia="Consolas"/>
          <w:color w:val="242C35"/>
          <w:sz w:val="20"/>
          <w:shd w:val="clear" w:fill="F4F6F8"/>
        </w:rPr>
        <w:t>ai_high</w:t>
      </w:r>
      <w:r>
        <w:rPr>
          <w:rFonts w:ascii="Segoe UI" w:hAnsi="Segoe UI" w:eastAsia="Microsoft YaHei"/>
          <w:b w:val="0"/>
          <w:color w:val="1F242B"/>
          <w:sz w:val="21"/>
        </w:rPr>
        <w:t xml:space="preserve"> 这两个历史 reason 串在 </w:t>
      </w:r>
      <w:r>
        <w:rPr>
          <w:rFonts w:ascii="Consolas" w:hAnsi="Consolas" w:eastAsia="Consolas"/>
          <w:color w:val="242C35"/>
          <w:sz w:val="20"/>
          <w:shd w:val="clear" w:fill="F4F6F8"/>
        </w:rPr>
        <w:t>--no-fusion</w:t>
      </w:r>
      <w:r>
        <w:rPr>
          <w:rFonts w:ascii="Segoe UI" w:hAnsi="Segoe UI" w:eastAsia="Microsoft YaHei"/>
          <w:b w:val="0"/>
          <w:color w:val="1F242B"/>
          <w:sz w:val="21"/>
        </w:rPr>
        <w:t xml:space="preserve"> 路径下保留，</w:t>
      </w:r>
      <w:r>
        <w:rPr>
          <w:rFonts w:ascii="Consolas" w:hAnsi="Consolas" w:eastAsia="Consolas"/>
          <w:color w:val="242C35"/>
          <w:sz w:val="20"/>
          <w:shd w:val="clear" w:fill="F4F6F8"/>
        </w:rPr>
        <w:t>ndjson.rs</w:t>
      </w:r>
      <w:r>
        <w:rPr>
          <w:rFonts w:ascii="Segoe UI" w:hAnsi="Segoe UI" w:eastAsia="Microsoft YaHei"/>
          <w:b w:val="0"/>
          <w:color w:val="1F242B"/>
          <w:sz w:val="21"/>
        </w:rPr>
        <w:t xml:space="preserve"> 的威胁命名对两条路径给出相同的用户可见名称，避免同一份报告在接线前后改变含义。</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12.7 待实测清单（当前缺口）</w:t>
      </w:r>
    </w:p>
    <w:p>
      <w:pPr>
        <w:spacing w:before="60" w:after="60" w:line="317" w:lineRule="auto"/>
      </w:pPr>
      <w:r>
        <w:rPr>
          <w:rFonts w:ascii="Segoe UI" w:hAnsi="Segoe UI" w:eastAsia="Microsoft YaHei"/>
          <w:b w:val="0"/>
          <w:color w:val="1F242B"/>
          <w:sz w:val="21"/>
        </w:rPr>
        <w:t>以下是本章明确</w:t>
      </w:r>
      <w:r>
        <w:rPr>
          <w:rFonts w:ascii="Segoe UI" w:hAnsi="Segoe UI" w:eastAsia="Microsoft YaHei"/>
          <w:b/>
          <w:color w:val="1F242B"/>
          <w:sz w:val="21"/>
        </w:rPr>
        <w:t>尚未测量</w:t>
      </w:r>
      <w:r>
        <w:rPr>
          <w:rFonts w:ascii="Segoe UI" w:hAnsi="Segoe UI" w:eastAsia="Microsoft YaHei"/>
          <w:b w:val="0"/>
          <w:color w:val="1F242B"/>
          <w:sz w:val="21"/>
        </w:rPr>
        <w:t>的项。列出它们比给出估计值更有用。</w:t>
      </w:r>
    </w:p>
    <w:p>
      <w:pPr>
        <w:pStyle w:val="Heading3"/>
        <w:keepNext/>
        <w:spacing w:before="200" w:after="80"/>
      </w:pPr>
      <w:r>
        <w:rPr>
          <w:rFonts w:ascii="Segoe UI" w:hAnsi="Segoe UI" w:eastAsia="Microsoft YaHei"/>
          <w:b/>
          <w:color w:val="1F242B"/>
          <w:sz w:val="25"/>
        </w:rPr>
        <w:t>检测效能</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指标</w:t>
            </w:r>
          </w:p>
        </w:tc>
        <w:tc>
          <w:tcPr>
            <w:tcW w:type="dxa" w:w="3211"/>
            <w:shd w:val="clear" w:color="auto" w:fill="E8EFEB"/>
          </w:tcPr>
          <w:p>
            <w:pPr>
              <w:spacing w:before="40" w:after="40"/>
            </w:pPr>
            <w:r/>
            <w:r>
              <w:rPr>
                <w:rFonts w:ascii="Segoe UI" w:hAnsi="Segoe UI" w:eastAsia="Microsoft YaHei"/>
                <w:b/>
                <w:color w:val="1F242B"/>
                <w:sz w:val="19"/>
              </w:rPr>
              <w:t>状态</w:t>
            </w:r>
          </w:p>
        </w:tc>
        <w:tc>
          <w:tcPr>
            <w:tcW w:type="dxa" w:w="3211"/>
            <w:shd w:val="clear" w:color="auto" w:fill="E8EFEB"/>
          </w:tcPr>
          <w:p>
            <w:pPr>
              <w:spacing w:before="40" w:after="40"/>
            </w:pPr>
            <w:r/>
            <w:r>
              <w:rPr>
                <w:rFonts w:ascii="Segoe UI" w:hAnsi="Segoe UI" w:eastAsia="Microsoft YaHei"/>
                <w:b/>
                <w:color w:val="1F242B"/>
                <w:sz w:val="19"/>
              </w:rPr>
              <w:t>阻塞原因</w:t>
            </w:r>
          </w:p>
        </w:tc>
      </w:tr>
      <w:tr>
        <w:tc>
          <w:tcPr>
            <w:tcW w:type="dxa" w:w="3211"/>
            <w:shd w:val="clear" w:color="auto" w:fill="FAFBFC"/>
          </w:tcPr>
          <w:p>
            <w:pPr>
              <w:spacing w:before="40" w:after="40"/>
            </w:pPr>
            <w:r/>
            <w:r>
              <w:rPr>
                <w:rFonts w:ascii="Segoe UI" w:hAnsi="Segoe UI" w:eastAsia="Microsoft YaHei"/>
                <w:b w:val="0"/>
                <w:color w:val="1F242B"/>
                <w:sz w:val="19"/>
              </w:rPr>
              <w:t>已知恶意检出率</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val="0"/>
                <w:color w:val="1F242B"/>
                <w:sz w:val="19"/>
              </w:rPr>
              <w:t>缺真实恶意样本集（仓库只含合成样本）</w:t>
            </w:r>
          </w:p>
        </w:tc>
      </w:tr>
      <w:tr>
        <w:tc>
          <w:tcPr>
            <w:tcW w:type="dxa" w:w="3211"/>
            <w:shd w:val="clear" w:color="auto" w:fill="FAFBFC"/>
          </w:tcPr>
          <w:p>
            <w:pPr>
              <w:spacing w:before="40" w:after="40"/>
            </w:pPr>
            <w:r/>
            <w:r>
              <w:rPr>
                <w:rFonts w:ascii="Segoe UI" w:hAnsi="Segoe UI" w:eastAsia="Microsoft YaHei"/>
                <w:b w:val="0"/>
                <w:color w:val="1F242B"/>
                <w:sz w:val="19"/>
              </w:rPr>
              <w:t>未知恶意检出率</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val="0"/>
                <w:color w:val="1F242B"/>
                <w:sz w:val="19"/>
              </w:rPr>
              <w:t>同上</w:t>
            </w:r>
          </w:p>
        </w:tc>
      </w:tr>
      <w:tr>
        <w:tc>
          <w:tcPr>
            <w:tcW w:type="dxa" w:w="3211"/>
            <w:shd w:val="clear" w:color="auto" w:fill="FAFBFC"/>
          </w:tcPr>
          <w:p>
            <w:pPr>
              <w:spacing w:before="40" w:after="40"/>
            </w:pPr>
            <w:r/>
            <w:r>
              <w:rPr>
                <w:rFonts w:ascii="Segoe UI" w:hAnsi="Segoe UI" w:eastAsia="Microsoft YaHei"/>
                <w:b w:val="0"/>
                <w:color w:val="1F242B"/>
                <w:sz w:val="19"/>
              </w:rPr>
              <w:t>总体误报率</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val="0"/>
                <w:color w:val="1F242B"/>
                <w:sz w:val="19"/>
              </w:rPr>
              <w:t>缺良性样本集（当前仅 2 个文本文件）</w:t>
            </w:r>
          </w:p>
        </w:tc>
      </w:tr>
      <w:tr>
        <w:tc>
          <w:tcPr>
            <w:tcW w:type="dxa" w:w="3211"/>
            <w:shd w:val="clear" w:color="auto" w:fill="FAFBFC"/>
          </w:tcPr>
          <w:p>
            <w:pPr>
              <w:spacing w:before="40" w:after="40"/>
            </w:pPr>
            <w:r/>
            <w:r>
              <w:rPr>
                <w:rFonts w:ascii="Segoe UI" w:hAnsi="Segoe UI" w:eastAsia="Microsoft YaHei"/>
                <w:b/>
                <w:color w:val="1F242B"/>
                <w:sz w:val="19"/>
              </w:rPr>
              <w:t>绿色/便携软件误报率</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color w:val="1F242B"/>
                <w:sz w:val="19"/>
              </w:rPr>
              <w:t>见 12.8，这是最优先项</w:t>
            </w:r>
          </w:p>
        </w:tc>
      </w:tr>
      <w:tr>
        <w:tc>
          <w:tcPr>
            <w:tcW w:type="dxa" w:w="3211"/>
            <w:shd w:val="clear" w:color="auto" w:fill="FAFBFC"/>
          </w:tcPr>
          <w:p>
            <w:pPr>
              <w:spacing w:before="40" w:after="40"/>
            </w:pPr>
            <w:r/>
            <w:r>
              <w:rPr>
                <w:rFonts w:ascii="Segoe UI" w:hAnsi="Segoe UI" w:eastAsia="Microsoft YaHei"/>
                <w:b w:val="0"/>
                <w:color w:val="1F242B"/>
                <w:sz w:val="19"/>
              </w:rPr>
              <w:t>加壳 PE 误报率</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val="0"/>
                <w:color w:val="1F242B"/>
                <w:sz w:val="19"/>
              </w:rPr>
              <w:t>缺加壳良性样本</w:t>
            </w:r>
          </w:p>
        </w:tc>
      </w:tr>
      <w:tr>
        <w:tc>
          <w:tcPr>
            <w:tcW w:type="dxa" w:w="3211"/>
            <w:shd w:val="clear" w:color="auto" w:fill="FAFBFC"/>
          </w:tcPr>
          <w:p>
            <w:pPr>
              <w:spacing w:before="40" w:after="40"/>
            </w:pPr>
            <w:r/>
            <w:r>
              <w:rPr>
                <w:rFonts w:ascii="Segoe UI" w:hAnsi="Segoe UI" w:eastAsia="Microsoft YaHei"/>
                <w:b w:val="0"/>
                <w:color w:val="1F242B"/>
                <w:sz w:val="19"/>
              </w:rPr>
              <w:t>安全产品自身误报率</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val="0"/>
                <w:color w:val="1F242B"/>
                <w:sz w:val="19"/>
              </w:rPr>
              <w:t>缺同类产品二进制样本</w:t>
            </w:r>
          </w:p>
        </w:tc>
      </w:tr>
      <w:tr>
        <w:tc>
          <w:tcPr>
            <w:tcW w:type="dxa" w:w="3211"/>
            <w:shd w:val="clear" w:color="auto" w:fill="FAFBFC"/>
          </w:tcPr>
          <w:p>
            <w:pPr>
              <w:spacing w:before="40" w:after="40"/>
            </w:pPr>
            <w:r/>
            <w:r>
              <w:rPr>
                <w:rFonts w:ascii="Segoe UI" w:hAnsi="Segoe UI" w:eastAsia="Microsoft YaHei"/>
                <w:b w:val="0"/>
                <w:color w:val="1F242B"/>
                <w:sz w:val="19"/>
              </w:rPr>
              <w:t>脚本类误报率</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val="0"/>
                <w:color w:val="1F242B"/>
                <w:sz w:val="19"/>
              </w:rPr>
              <w:t xml:space="preserve">缺 </w:t>
            </w:r>
            <w:r>
              <w:rPr>
                <w:rFonts w:ascii="Consolas" w:hAnsi="Consolas" w:eastAsia="Consolas"/>
                <w:color w:val="242C35"/>
                <w:sz w:val="18"/>
              </w:rPr>
              <w:t>.ps1</w:t>
            </w:r>
            <w:r>
              <w:rPr>
                <w:rFonts w:ascii="Segoe UI" w:hAnsi="Segoe UI" w:eastAsia="Microsoft YaHei"/>
                <w:b w:val="0"/>
                <w:color w:val="1F242B"/>
                <w:sz w:val="19"/>
              </w:rPr>
              <w:t xml:space="preserve"> / </w:t>
            </w:r>
            <w:r>
              <w:rPr>
                <w:rFonts w:ascii="Consolas" w:hAnsi="Consolas" w:eastAsia="Consolas"/>
                <w:color w:val="242C35"/>
                <w:sz w:val="18"/>
              </w:rPr>
              <w:t>.js</w:t>
            </w:r>
            <w:r>
              <w:rPr>
                <w:rFonts w:ascii="Segoe UI" w:hAnsi="Segoe UI" w:eastAsia="Microsoft YaHei"/>
                <w:b w:val="0"/>
                <w:color w:val="1F242B"/>
                <w:sz w:val="19"/>
              </w:rPr>
              <w:t xml:space="preserve"> / </w:t>
            </w:r>
            <w:r>
              <w:rPr>
                <w:rFonts w:ascii="Consolas" w:hAnsi="Consolas" w:eastAsia="Consolas"/>
                <w:color w:val="242C35"/>
                <w:sz w:val="18"/>
              </w:rPr>
              <w:t>.vbs</w:t>
            </w:r>
            <w:r>
              <w:rPr>
                <w:rFonts w:ascii="Segoe UI" w:hAnsi="Segoe UI" w:eastAsia="Microsoft YaHei"/>
                <w:b w:val="0"/>
                <w:color w:val="1F242B"/>
                <w:sz w:val="19"/>
              </w:rPr>
              <w:t xml:space="preserve"> 语料</w:t>
            </w:r>
          </w:p>
        </w:tc>
      </w:tr>
      <w:tr>
        <w:tc>
          <w:tcPr>
            <w:tcW w:type="dxa" w:w="3211"/>
            <w:shd w:val="clear" w:color="auto" w:fill="FAFBFC"/>
          </w:tcPr>
          <w:p>
            <w:pPr>
              <w:spacing w:before="40" w:after="40"/>
            </w:pPr>
            <w:r/>
            <w:r>
              <w:rPr>
                <w:rFonts w:ascii="Segoe UI" w:hAnsi="Segoe UI" w:eastAsia="Microsoft YaHei"/>
                <w:b w:val="0"/>
                <w:color w:val="1F242B"/>
                <w:sz w:val="19"/>
              </w:rPr>
              <w:t>勒索软件检出延迟</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val="0"/>
                <w:color w:val="1F242B"/>
                <w:sz w:val="19"/>
              </w:rPr>
              <w:t>需沙箱与内核追踪联合测试</w:t>
            </w:r>
          </w:p>
        </w:tc>
      </w:tr>
      <w:tr>
        <w:tc>
          <w:tcPr>
            <w:tcW w:type="dxa" w:w="3211"/>
            <w:shd w:val="clear" w:color="auto" w:fill="FAFBFC"/>
          </w:tcPr>
          <w:p>
            <w:pPr>
              <w:spacing w:before="40" w:after="40"/>
            </w:pPr>
            <w:r/>
            <w:r>
              <w:rPr>
                <w:rFonts w:ascii="Segoe UI" w:hAnsi="Segoe UI" w:eastAsia="Microsoft YaHei"/>
                <w:b w:val="0"/>
                <w:color w:val="1F242B"/>
                <w:sz w:val="19"/>
              </w:rPr>
              <w:t>BYOVD 检出率</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val="0"/>
                <w:color w:val="1F242B"/>
                <w:sz w:val="19"/>
              </w:rPr>
              <w:t>清单有 8 个 basename，需对应样本</w:t>
            </w:r>
          </w:p>
        </w:tc>
      </w:tr>
      <w:tr>
        <w:tc>
          <w:tcPr>
            <w:tcW w:type="dxa" w:w="3211"/>
            <w:shd w:val="clear" w:color="auto" w:fill="FAFBFC"/>
          </w:tcPr>
          <w:p>
            <w:pPr>
              <w:spacing w:before="40" w:after="40"/>
            </w:pPr>
            <w:r/>
            <w:r>
              <w:rPr>
                <w:rFonts w:ascii="Segoe UI" w:hAnsi="Segoe UI" w:eastAsia="Microsoft YaHei"/>
                <w:b w:val="0"/>
                <w:color w:val="1F242B"/>
                <w:sz w:val="19"/>
              </w:rPr>
              <w:t>无文件攻击覆盖率</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val="0"/>
                <w:color w:val="1F242B"/>
                <w:sz w:val="19"/>
              </w:rPr>
              <w:t>需内存/行为语料</w:t>
            </w:r>
          </w:p>
        </w:tc>
      </w:tr>
      <w:tr>
        <w:tc>
          <w:tcPr>
            <w:tcW w:type="dxa" w:w="3211"/>
            <w:shd w:val="clear" w:color="auto" w:fill="FAFBFC"/>
          </w:tcPr>
          <w:p>
            <w:pPr>
              <w:spacing w:before="40" w:after="40"/>
            </w:pPr>
            <w:r/>
            <w:r>
              <w:rPr>
                <w:rFonts w:ascii="Segoe UI" w:hAnsi="Segoe UI" w:eastAsia="Microsoft YaHei"/>
                <w:b w:val="0"/>
                <w:color w:val="1F242B"/>
                <w:sz w:val="19"/>
              </w:rPr>
              <w:t>沙箱逃逸测试</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val="0"/>
                <w:color w:val="1F242B"/>
                <w:sz w:val="19"/>
              </w:rPr>
              <w:t>需隔离环境</w:t>
            </w:r>
          </w:p>
        </w:tc>
      </w:tr>
      <w:tr>
        <w:tc>
          <w:tcPr>
            <w:tcW w:type="dxa" w:w="3211"/>
            <w:shd w:val="clear" w:color="auto" w:fill="FAFBFC"/>
          </w:tcPr>
          <w:p>
            <w:pPr>
              <w:spacing w:before="40" w:after="40"/>
            </w:pPr>
            <w:r/>
            <w:r>
              <w:rPr>
                <w:rFonts w:ascii="Segoe UI" w:hAnsi="Segoe UI" w:eastAsia="Microsoft YaHei"/>
                <w:b w:val="0"/>
                <w:color w:val="1F242B"/>
                <w:sz w:val="19"/>
              </w:rPr>
              <w:t>模型 FP/FN（分层）</w:t>
            </w:r>
          </w:p>
        </w:tc>
        <w:tc>
          <w:tcPr>
            <w:tcW w:type="dxa" w:w="3211"/>
            <w:shd w:val="clear" w:color="auto" w:fill="FAFBFC"/>
          </w:tcPr>
          <w:p>
            <w:pPr>
              <w:spacing w:before="40" w:after="40"/>
            </w:pPr>
            <w:r/>
            <w:r>
              <w:rPr>
                <w:rFonts w:ascii="Segoe UI" w:hAnsi="Segoe UI" w:eastAsia="Microsoft YaHei"/>
                <w:b w:val="0"/>
                <w:color w:val="1F242B"/>
                <w:sz w:val="19"/>
              </w:rPr>
              <w:t>待实测</w:t>
            </w:r>
          </w:p>
        </w:tc>
        <w:tc>
          <w:tcPr>
            <w:tcW w:type="dxa" w:w="3211"/>
            <w:shd w:val="clear" w:color="auto" w:fill="FAFBFC"/>
          </w:tcPr>
          <w:p>
            <w:pPr>
              <w:spacing w:before="40" w:after="40"/>
            </w:pPr>
            <w:r/>
            <w:r>
              <w:rPr>
                <w:rFonts w:ascii="Segoe UI" w:hAnsi="Segoe UI" w:eastAsia="Microsoft YaHei"/>
                <w:b w:val="0"/>
                <w:color w:val="1F242B"/>
                <w:sz w:val="19"/>
              </w:rPr>
              <w:t xml:space="preserve">缺 </w:t>
            </w:r>
            <w:r>
              <w:rPr>
                <w:rFonts w:ascii="Consolas" w:hAnsi="Consolas" w:eastAsia="Consolas"/>
                <w:color w:val="242C35"/>
                <w:sz w:val="18"/>
              </w:rPr>
              <w:t>dense_test_features.npy</w:t>
            </w:r>
          </w:p>
        </w:tc>
      </w:tr>
      <w:tr>
        <w:tc>
          <w:tcPr>
            <w:tcW w:type="dxa" w:w="3211"/>
            <w:shd w:val="clear" w:color="auto" w:fill="FAFBFC"/>
          </w:tcPr>
          <w:p>
            <w:pPr>
              <w:spacing w:before="40" w:after="40"/>
            </w:pPr>
            <w:r/>
            <w:r>
              <w:rPr>
                <w:rFonts w:ascii="Segoe UI" w:hAnsi="Segoe UI" w:eastAsia="Microsoft YaHei"/>
                <w:b/>
                <w:color w:val="1F242B"/>
                <w:sz w:val="19"/>
              </w:rPr>
              <w:t>端到端检出率（合成语料）</w:t>
            </w:r>
          </w:p>
        </w:tc>
        <w:tc>
          <w:tcPr>
            <w:tcW w:type="dxa" w:w="3211"/>
            <w:shd w:val="clear" w:color="auto" w:fill="FAFBFC"/>
          </w:tcPr>
          <w:p>
            <w:pPr>
              <w:spacing w:before="40" w:after="40"/>
            </w:pPr>
            <w:r/>
            <w:r>
              <w:rPr>
                <w:rFonts w:ascii="Segoe UI" w:hAnsi="Segoe UI" w:eastAsia="Microsoft YaHei"/>
                <w:b w:val="0"/>
                <w:color w:val="1F242B"/>
                <w:sz w:val="19"/>
              </w:rPr>
              <w:t>✅ 已实测</w:t>
            </w:r>
          </w:p>
        </w:tc>
        <w:tc>
          <w:tcPr>
            <w:tcW w:type="dxa" w:w="3211"/>
            <w:shd w:val="clear" w:color="auto" w:fill="FAFBFC"/>
          </w:tcPr>
          <w:p>
            <w:pPr>
              <w:spacing w:before="40" w:after="40"/>
            </w:pPr>
            <w:r/>
            <w:r>
              <w:rPr>
                <w:rFonts w:ascii="Segoe UI" w:hAnsi="Segoe UI" w:eastAsia="Microsoft YaHei"/>
                <w:b w:val="0"/>
                <w:color w:val="1F242B"/>
                <w:sz w:val="19"/>
              </w:rPr>
              <w:t>见 12.4 结果 4：精确率 0.9975 / 召回 0.3379 / FP 率 0.0007；</w:t>
            </w:r>
            <w:r>
              <w:rPr>
                <w:rFonts w:ascii="Segoe UI" w:hAnsi="Segoe UI" w:eastAsia="Microsoft YaHei"/>
                <w:b/>
                <w:color w:val="1F242B"/>
                <w:sz w:val="19"/>
              </w:rPr>
              <w:t>只对合成语料有效</w:t>
            </w:r>
          </w:p>
        </w:tc>
      </w:tr>
      <w:tr>
        <w:tc>
          <w:tcPr>
            <w:tcW w:type="dxa" w:w="3211"/>
            <w:shd w:val="clear" w:color="auto" w:fill="FAFBFC"/>
          </w:tcPr>
          <w:p>
            <w:pPr>
              <w:spacing w:before="40" w:after="40"/>
            </w:pPr>
            <w:r/>
            <w:r>
              <w:rPr>
                <w:rFonts w:ascii="Segoe UI" w:hAnsi="Segoe UI" w:eastAsia="Microsoft YaHei"/>
                <w:b/>
                <w:color w:val="1F242B"/>
                <w:sz w:val="19"/>
              </w:rPr>
              <w:t>端到端误报率（合成语料）</w:t>
            </w:r>
          </w:p>
        </w:tc>
        <w:tc>
          <w:tcPr>
            <w:tcW w:type="dxa" w:w="3211"/>
            <w:shd w:val="clear" w:color="auto" w:fill="FAFBFC"/>
          </w:tcPr>
          <w:p>
            <w:pPr>
              <w:spacing w:before="40" w:after="40"/>
            </w:pPr>
            <w:r/>
            <w:r>
              <w:rPr>
                <w:rFonts w:ascii="Segoe UI" w:hAnsi="Segoe UI" w:eastAsia="Microsoft YaHei"/>
                <w:b w:val="0"/>
                <w:color w:val="1F242B"/>
                <w:sz w:val="19"/>
              </w:rPr>
              <w:t>✅ 已实测</w:t>
            </w:r>
          </w:p>
        </w:tc>
        <w:tc>
          <w:tcPr>
            <w:tcW w:type="dxa" w:w="3211"/>
            <w:shd w:val="clear" w:color="auto" w:fill="FAFBFC"/>
          </w:tcPr>
          <w:p>
            <w:pPr>
              <w:spacing w:before="40" w:after="40"/>
            </w:pPr>
            <w:r/>
            <w:r>
              <w:rPr>
                <w:rFonts w:ascii="Segoe UI" w:hAnsi="Segoe UI" w:eastAsia="Microsoft YaHei"/>
                <w:b w:val="0"/>
                <w:color w:val="1F242B"/>
                <w:sz w:val="19"/>
              </w:rPr>
              <w:t xml:space="preserve">同上：642 条良性中 1 条误报，唯一来源是 YARA </w:t>
            </w:r>
            <w:r>
              <w:rPr>
                <w:rFonts w:ascii="Consolas" w:hAnsi="Consolas" w:eastAsia="Consolas"/>
                <w:color w:val="242C35"/>
                <w:sz w:val="18"/>
              </w:rPr>
              <w:t>..._Generic_Malformed_PE_Name</w:t>
            </w:r>
          </w:p>
        </w:tc>
      </w:tr>
      <w:tr>
        <w:tc>
          <w:tcPr>
            <w:tcW w:type="dxa" w:w="3211"/>
            <w:shd w:val="clear" w:color="auto" w:fill="FAFBFC"/>
          </w:tcPr>
          <w:p>
            <w:pPr>
              <w:spacing w:before="40" w:after="40"/>
            </w:pPr>
            <w:r/>
            <w:r>
              <w:rPr>
                <w:rFonts w:ascii="Segoe UI" w:hAnsi="Segoe UI" w:eastAsia="Microsoft YaHei"/>
                <w:b w:val="0"/>
                <w:color w:val="1F242B"/>
                <w:sz w:val="19"/>
              </w:rPr>
              <w:t>加壳族 / 隐蔽族检出率</w:t>
            </w:r>
          </w:p>
        </w:tc>
        <w:tc>
          <w:tcPr>
            <w:tcW w:type="dxa" w:w="3211"/>
            <w:shd w:val="clear" w:color="auto" w:fill="FAFBFC"/>
          </w:tcPr>
          <w:p>
            <w:pPr>
              <w:spacing w:before="40" w:after="40"/>
            </w:pPr>
            <w:r/>
            <w:r>
              <w:rPr>
                <w:rFonts w:ascii="Segoe UI" w:hAnsi="Segoe UI" w:eastAsia="Microsoft YaHei"/>
                <w:b w:val="0"/>
                <w:color w:val="1F242B"/>
                <w:sz w:val="19"/>
              </w:rPr>
              <w:t>✅ 已实测</w:t>
            </w:r>
          </w:p>
        </w:tc>
        <w:tc>
          <w:tcPr>
            <w:tcW w:type="dxa" w:w="3211"/>
            <w:shd w:val="clear" w:color="auto" w:fill="FAFBFC"/>
          </w:tcPr>
          <w:p>
            <w:pPr>
              <w:spacing w:before="40" w:after="40"/>
            </w:pPr>
            <w:r/>
            <w:r>
              <w:rPr>
                <w:rFonts w:ascii="Segoe UI" w:hAnsi="Segoe UI" w:eastAsia="Microsoft YaHei"/>
                <w:b w:val="0"/>
                <w:color w:val="1F242B"/>
                <w:sz w:val="19"/>
              </w:rPr>
              <w:t>见 12.4 结果 4：</w:t>
            </w:r>
            <w:r>
              <w:rPr>
                <w:rFonts w:ascii="Segoe UI" w:hAnsi="Segoe UI" w:eastAsia="Microsoft YaHei"/>
                <w:b/>
                <w:color w:val="1F242B"/>
                <w:sz w:val="19"/>
              </w:rPr>
              <w:t>6.8% / 0%</w:t>
            </w:r>
            <w:r>
              <w:rPr>
                <w:rFonts w:ascii="Segoe UI" w:hAnsi="Segoe UI" w:eastAsia="Microsoft YaHei"/>
                <w:b w:val="0"/>
                <w:color w:val="1F242B"/>
                <w:sz w:val="19"/>
              </w:rPr>
              <w:t>，是 770 个漏报的全部来源</w:t>
            </w:r>
          </w:p>
        </w:tc>
      </w:tr>
      <w:tr>
        <w:tc>
          <w:tcPr>
            <w:tcW w:type="dxa" w:w="3211"/>
            <w:shd w:val="clear" w:color="auto" w:fill="FAFBFC"/>
          </w:tcPr>
          <w:p>
            <w:pPr>
              <w:spacing w:before="40" w:after="40"/>
            </w:pPr>
            <w:r/>
            <w:r>
              <w:rPr>
                <w:rFonts w:ascii="Segoe UI" w:hAnsi="Segoe UI" w:eastAsia="Microsoft YaHei"/>
                <w:b/>
                <w:color w:val="1F242B"/>
                <w:sz w:val="19"/>
              </w:rPr>
              <w:t>Production ProtectionFusion 装配</w:t>
            </w:r>
          </w:p>
        </w:tc>
        <w:tc>
          <w:tcPr>
            <w:tcW w:type="dxa" w:w="3211"/>
            <w:shd w:val="clear" w:color="auto" w:fill="FAFBFC"/>
          </w:tcPr>
          <w:p>
            <w:pPr>
              <w:spacing w:before="40" w:after="40"/>
            </w:pPr>
            <w:r/>
            <w:r>
              <w:rPr>
                <w:rFonts w:ascii="Segoe UI" w:hAnsi="Segoe UI" w:eastAsia="Microsoft YaHei"/>
                <w:b w:val="0"/>
                <w:color w:val="1F242B"/>
                <w:sz w:val="19"/>
              </w:rPr>
              <w:t>✅ 已接入</w:t>
            </w:r>
          </w:p>
        </w:tc>
        <w:tc>
          <w:tcPr>
            <w:tcW w:type="dxa" w:w="3211"/>
            <w:shd w:val="clear" w:color="auto" w:fill="FAFBFC"/>
          </w:tcPr>
          <w:p>
            <w:pPr>
              <w:spacing w:before="40" w:after="40"/>
            </w:pPr>
            <w:r/>
            <w:r>
              <w:rPr>
                <w:rFonts w:ascii="Consolas" w:hAnsi="Consolas" w:eastAsia="Consolas"/>
                <w:color w:val="242C35"/>
                <w:sz w:val="18"/>
              </w:rPr>
              <w:t>main.rs::build_scanner()</w:t>
            </w:r>
            <w:r>
              <w:rPr>
                <w:rFonts w:ascii="Segoe UI" w:hAnsi="Segoe UI" w:eastAsia="Microsoft YaHei"/>
                <w:b w:val="0"/>
                <w:color w:val="1F242B"/>
                <w:sz w:val="19"/>
              </w:rPr>
              <w:t xml:space="preserve"> → Normal；NDJSON/IPC 共用 Scanner。接线前后首轮合成矩阵相同；见 12.4.2</w:t>
            </w:r>
          </w:p>
        </w:tc>
      </w:tr>
      <w:tr>
        <w:tc>
          <w:tcPr>
            <w:tcW w:type="dxa" w:w="3211"/>
            <w:shd w:val="clear" w:color="auto" w:fill="FAFBFC"/>
          </w:tcPr>
          <w:p>
            <w:pPr>
              <w:spacing w:before="40" w:after="40"/>
            </w:pPr>
            <w:r/>
            <w:r>
              <w:rPr>
                <w:rFonts w:ascii="Segoe UI" w:hAnsi="Segoe UI" w:eastAsia="Microsoft YaHei"/>
                <w:b/>
                <w:color w:val="1F242B"/>
                <w:sz w:val="19"/>
              </w:rPr>
              <w:t>动态 Fusion 分支效果</w:t>
            </w:r>
          </w:p>
        </w:tc>
        <w:tc>
          <w:tcPr>
            <w:tcW w:type="dxa" w:w="3211"/>
            <w:shd w:val="clear" w:color="auto" w:fill="FAFBFC"/>
          </w:tcPr>
          <w:p>
            <w:pPr>
              <w:spacing w:before="40" w:after="40"/>
            </w:pPr>
            <w:r/>
            <w:r>
              <w:rPr>
                <w:rFonts w:ascii="Segoe UI" w:hAnsi="Segoe UI" w:eastAsia="Microsoft YaHei"/>
                <w:b w:val="0"/>
                <w:color w:val="1F242B"/>
                <w:sz w:val="19"/>
              </w:rPr>
              <w:t>⚠️ 未验证</w:t>
            </w:r>
          </w:p>
        </w:tc>
        <w:tc>
          <w:tcPr>
            <w:tcW w:type="dxa" w:w="3211"/>
            <w:shd w:val="clear" w:color="auto" w:fill="FAFBFC"/>
          </w:tcPr>
          <w:p>
            <w:pPr>
              <w:spacing w:before="40" w:after="40"/>
            </w:pPr>
            <w:r/>
            <w:r>
              <w:rPr>
                <w:rFonts w:ascii="Segoe UI" w:hAnsi="Segoe UI" w:eastAsia="Microsoft YaHei"/>
                <w:b w:val="0"/>
                <w:color w:val="1F242B"/>
                <w:sz w:val="19"/>
              </w:rPr>
              <w:t>当前 1805 样本测试 sandbox off、无真实 HIPS/ETW 事件；需隔离环境和动态合成/真实样本，不能由静态语料替代</w:t>
            </w:r>
          </w:p>
        </w:tc>
      </w:tr>
    </w:tbl>
    <w:p>
      <w:pPr>
        <w:spacing w:after="40"/>
      </w:pPr>
    </w:p>
    <w:p>
      <w:pPr>
        <w:pStyle w:val="Heading3"/>
        <w:keepNext/>
        <w:spacing w:before="200" w:after="80"/>
      </w:pPr>
      <w:r>
        <w:rPr>
          <w:rFonts w:ascii="Segoe UI" w:hAnsi="Segoe UI" w:eastAsia="Microsoft YaHei"/>
          <w:b/>
          <w:color w:val="1F242B"/>
          <w:sz w:val="25"/>
        </w:rPr>
        <w:t>性能</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指标</w:t>
            </w:r>
          </w:p>
        </w:tc>
        <w:tc>
          <w:tcPr>
            <w:tcW w:type="dxa" w:w="4816"/>
            <w:shd w:val="clear" w:color="auto" w:fill="E8EFEB"/>
          </w:tcPr>
          <w:p>
            <w:pPr>
              <w:spacing w:before="40" w:after="40"/>
            </w:pPr>
            <w:r/>
            <w:r>
              <w:rPr>
                <w:rFonts w:ascii="Segoe UI" w:hAnsi="Segoe UI" w:eastAsia="Microsoft YaHei"/>
                <w:b/>
                <w:color w:val="1F242B"/>
                <w:sz w:val="19"/>
              </w:rPr>
              <w:t>状态</w:t>
            </w:r>
          </w:p>
        </w:tc>
      </w:tr>
      <w:tr>
        <w:tc>
          <w:tcPr>
            <w:tcW w:type="dxa" w:w="4816"/>
            <w:shd w:val="clear" w:color="auto" w:fill="FAFBFC"/>
          </w:tcPr>
          <w:p>
            <w:pPr>
              <w:spacing w:before="40" w:after="40"/>
            </w:pPr>
            <w:r/>
            <w:r>
              <w:rPr>
                <w:rFonts w:ascii="Segoe UI" w:hAnsi="Segoe UI" w:eastAsia="Microsoft YaHei"/>
                <w:b w:val="0"/>
                <w:color w:val="1F242B"/>
                <w:sz w:val="19"/>
              </w:rPr>
              <w:t>空闲 CPU 占用</w:t>
            </w:r>
          </w:p>
        </w:tc>
        <w:tc>
          <w:tcPr>
            <w:tcW w:type="dxa" w:w="4816"/>
            <w:shd w:val="clear" w:color="auto" w:fill="FAFBFC"/>
          </w:tcPr>
          <w:p>
            <w:pPr>
              <w:spacing w:before="40" w:after="40"/>
            </w:pPr>
            <w:r/>
            <w:r>
              <w:rPr>
                <w:rFonts w:ascii="Segoe UI" w:hAnsi="Segoe UI" w:eastAsia="Microsoft YaHei"/>
                <w:b w:val="0"/>
                <w:color w:val="1F242B"/>
                <w:sz w:val="19"/>
              </w:rPr>
              <w:t>待实测</w:t>
            </w:r>
          </w:p>
        </w:tc>
      </w:tr>
      <w:tr>
        <w:tc>
          <w:tcPr>
            <w:tcW w:type="dxa" w:w="4816"/>
            <w:shd w:val="clear" w:color="auto" w:fill="FAFBFC"/>
          </w:tcPr>
          <w:p>
            <w:pPr>
              <w:spacing w:before="40" w:after="40"/>
            </w:pPr>
            <w:r/>
            <w:r>
              <w:rPr>
                <w:rFonts w:ascii="Segoe UI" w:hAnsi="Segoe UI" w:eastAsia="Microsoft YaHei"/>
                <w:b w:val="0"/>
                <w:color w:val="1F242B"/>
                <w:sz w:val="19"/>
              </w:rPr>
              <w:t>实时防护开启时的 CPU</w:t>
            </w:r>
          </w:p>
        </w:tc>
        <w:tc>
          <w:tcPr>
            <w:tcW w:type="dxa" w:w="4816"/>
            <w:shd w:val="clear" w:color="auto" w:fill="FAFBFC"/>
          </w:tcPr>
          <w:p>
            <w:pPr>
              <w:spacing w:before="40" w:after="40"/>
            </w:pPr>
            <w:r/>
            <w:r>
              <w:rPr>
                <w:rFonts w:ascii="Segoe UI" w:hAnsi="Segoe UI" w:eastAsia="Microsoft YaHei"/>
                <w:b w:val="0"/>
                <w:color w:val="1F242B"/>
                <w:sz w:val="19"/>
              </w:rPr>
              <w:t>待实测</w:t>
            </w:r>
          </w:p>
        </w:tc>
      </w:tr>
      <w:tr>
        <w:tc>
          <w:tcPr>
            <w:tcW w:type="dxa" w:w="4816"/>
            <w:shd w:val="clear" w:color="auto" w:fill="FAFBFC"/>
          </w:tcPr>
          <w:p>
            <w:pPr>
              <w:spacing w:before="40" w:after="40"/>
            </w:pPr>
            <w:r/>
            <w:r>
              <w:rPr>
                <w:rFonts w:ascii="Segoe UI" w:hAnsi="Segoe UI" w:eastAsia="Microsoft YaHei"/>
                <w:b w:val="0"/>
                <w:color w:val="1F242B"/>
                <w:sz w:val="19"/>
              </w:rPr>
              <w:t>1 万文件扫描耗时</w:t>
            </w:r>
          </w:p>
        </w:tc>
        <w:tc>
          <w:tcPr>
            <w:tcW w:type="dxa" w:w="4816"/>
            <w:shd w:val="clear" w:color="auto" w:fill="FAFBFC"/>
          </w:tcPr>
          <w:p>
            <w:pPr>
              <w:spacing w:before="40" w:after="40"/>
            </w:pPr>
            <w:r/>
            <w:r>
              <w:rPr>
                <w:rFonts w:ascii="Segoe UI" w:hAnsi="Segoe UI" w:eastAsia="Microsoft YaHei"/>
                <w:b w:val="0"/>
                <w:color w:val="1F242B"/>
                <w:sz w:val="19"/>
              </w:rPr>
              <w:t>待实测（1805 条已知：墙钟 7.4 s、平均 11.31 ms/文件，可线性外推但未实测）</w:t>
            </w:r>
          </w:p>
        </w:tc>
      </w:tr>
      <w:tr>
        <w:tc>
          <w:tcPr>
            <w:tcW w:type="dxa" w:w="4816"/>
            <w:shd w:val="clear" w:color="auto" w:fill="FAFBFC"/>
          </w:tcPr>
          <w:p>
            <w:pPr>
              <w:spacing w:before="40" w:after="40"/>
            </w:pPr>
            <w:r/>
            <w:r>
              <w:rPr>
                <w:rFonts w:ascii="Segoe UI" w:hAnsi="Segoe UI" w:eastAsia="Microsoft YaHei"/>
                <w:b w:val="0"/>
                <w:color w:val="1F242B"/>
                <w:sz w:val="19"/>
              </w:rPr>
              <w:t>100 MB PE 平均耗时</w:t>
            </w:r>
          </w:p>
        </w:tc>
        <w:tc>
          <w:tcPr>
            <w:tcW w:type="dxa" w:w="4816"/>
            <w:shd w:val="clear" w:color="auto" w:fill="FAFBFC"/>
          </w:tcPr>
          <w:p>
            <w:pPr>
              <w:spacing w:before="40" w:after="40"/>
            </w:pPr>
            <w:r/>
            <w:r>
              <w:rPr>
                <w:rFonts w:ascii="Segoe UI" w:hAnsi="Segoe UI" w:eastAsia="Microsoft YaHei"/>
                <w:b w:val="0"/>
                <w:color w:val="1F242B"/>
                <w:sz w:val="19"/>
              </w:rPr>
              <w:t>待实测</w:t>
            </w:r>
          </w:p>
        </w:tc>
      </w:tr>
      <w:tr>
        <w:tc>
          <w:tcPr>
            <w:tcW w:type="dxa" w:w="4816"/>
            <w:shd w:val="clear" w:color="auto" w:fill="FAFBFC"/>
          </w:tcPr>
          <w:p>
            <w:pPr>
              <w:spacing w:before="40" w:after="40"/>
            </w:pPr>
            <w:r/>
            <w:r>
              <w:rPr>
                <w:rFonts w:ascii="Segoe UI" w:hAnsi="Segoe UI" w:eastAsia="Microsoft YaHei"/>
                <w:b/>
                <w:color w:val="1F242B"/>
                <w:sz w:val="19"/>
              </w:rPr>
              <w:t>AI 单文件延迟 P50 / P95 / P99</w:t>
            </w:r>
          </w:p>
        </w:tc>
        <w:tc>
          <w:tcPr>
            <w:tcW w:type="dxa" w:w="4816"/>
            <w:shd w:val="clear" w:color="auto" w:fill="FAFBFC"/>
          </w:tcPr>
          <w:p>
            <w:pPr>
              <w:spacing w:before="40" w:after="40"/>
            </w:pPr>
            <w:r/>
            <w:r>
              <w:rPr>
                <w:rFonts w:ascii="Segoe UI" w:hAnsi="Segoe UI" w:eastAsia="Microsoft YaHei"/>
                <w:b w:val="0"/>
                <w:color w:val="1F242B"/>
                <w:sz w:val="19"/>
              </w:rPr>
              <w:t>✅ 已实测：</w:t>
            </w:r>
            <w:r>
              <w:rPr>
                <w:rFonts w:ascii="Segoe UI" w:hAnsi="Segoe UI" w:eastAsia="Microsoft YaHei"/>
                <w:b/>
                <w:color w:val="1F242B"/>
                <w:sz w:val="19"/>
              </w:rPr>
              <w:t>推理 4.0–4.3 ms</w:t>
            </w:r>
            <w:r>
              <w:rPr>
                <w:rFonts w:ascii="Segoe UI" w:hAnsi="Segoe UI" w:eastAsia="Microsoft YaHei"/>
                <w:b w:val="0"/>
                <w:color w:val="1F242B"/>
                <w:sz w:val="19"/>
              </w:rPr>
              <w:t>、排队 0.001 ms（见 12.4 结果 6）；</w:t>
            </w:r>
            <w:r>
              <w:rPr>
                <w:rFonts w:ascii="Segoe UI" w:hAnsi="Segoe UI" w:eastAsia="Microsoft YaHei"/>
                <w:b/>
                <w:color w:val="1F242B"/>
                <w:sz w:val="19"/>
              </w:rPr>
              <w:t>注意这推翻了初稿的"≈1 s/文件"</w:t>
            </w:r>
          </w:p>
        </w:tc>
      </w:tr>
      <w:tr>
        <w:tc>
          <w:tcPr>
            <w:tcW w:type="dxa" w:w="4816"/>
            <w:shd w:val="clear" w:color="auto" w:fill="FAFBFC"/>
          </w:tcPr>
          <w:p>
            <w:pPr>
              <w:spacing w:before="40" w:after="40"/>
            </w:pPr>
            <w:r/>
            <w:r>
              <w:rPr>
                <w:rFonts w:ascii="Segoe UI" w:hAnsi="Segoe UI" w:eastAsia="Microsoft YaHei"/>
                <w:b/>
                <w:color w:val="1F242B"/>
                <w:sz w:val="19"/>
              </w:rPr>
              <w:t>端到端单文件延迟 P50 / P95 / P99</w:t>
            </w:r>
          </w:p>
        </w:tc>
        <w:tc>
          <w:tcPr>
            <w:tcW w:type="dxa" w:w="4816"/>
            <w:shd w:val="clear" w:color="auto" w:fill="FAFBFC"/>
          </w:tcPr>
          <w:p>
            <w:pPr>
              <w:spacing w:before="40" w:after="40"/>
            </w:pPr>
            <w:r/>
            <w:r>
              <w:rPr>
                <w:rFonts w:ascii="Segoe UI" w:hAnsi="Segoe UI" w:eastAsia="Microsoft YaHei"/>
                <w:b w:val="0"/>
                <w:color w:val="1F242B"/>
                <w:sz w:val="19"/>
              </w:rPr>
              <w:t>✅ 已实测：</w:t>
            </w:r>
            <w:r>
              <w:rPr>
                <w:rFonts w:ascii="Segoe UI" w:hAnsi="Segoe UI" w:eastAsia="Microsoft YaHei"/>
                <w:b/>
                <w:color w:val="1F242B"/>
                <w:sz w:val="19"/>
              </w:rPr>
              <w:t>11 / 16 / 20 ms</w:t>
            </w:r>
            <w:r>
              <w:rPr>
                <w:rFonts w:ascii="Segoe UI" w:hAnsi="Segoe UI" w:eastAsia="Microsoft YaHei"/>
                <w:b w:val="0"/>
                <w:color w:val="1F242B"/>
                <w:sz w:val="19"/>
              </w:rPr>
              <w:t>（1805 条，4 线程，沙箱关闭）</w:t>
            </w:r>
          </w:p>
        </w:tc>
      </w:tr>
      <w:tr>
        <w:tc>
          <w:tcPr>
            <w:tcW w:type="dxa" w:w="4816"/>
            <w:shd w:val="clear" w:color="auto" w:fill="FAFBFC"/>
          </w:tcPr>
          <w:p>
            <w:pPr>
              <w:spacing w:before="40" w:after="40"/>
            </w:pPr>
            <w:r/>
            <w:r>
              <w:rPr>
                <w:rFonts w:ascii="Segoe UI" w:hAnsi="Segoe UI" w:eastAsia="Microsoft YaHei"/>
                <w:b w:val="0"/>
                <w:color w:val="1F242B"/>
                <w:sz w:val="19"/>
              </w:rPr>
              <w:t>沙箱平均延迟 P50 / P95</w:t>
            </w:r>
          </w:p>
        </w:tc>
        <w:tc>
          <w:tcPr>
            <w:tcW w:type="dxa" w:w="4816"/>
            <w:shd w:val="clear" w:color="auto" w:fill="FAFBFC"/>
          </w:tcPr>
          <w:p>
            <w:pPr>
              <w:spacing w:before="40" w:after="40"/>
            </w:pPr>
            <w:r/>
            <w:r>
              <w:rPr>
                <w:rFonts w:ascii="Segoe UI" w:hAnsi="Segoe UI" w:eastAsia="Microsoft YaHei"/>
                <w:b w:val="0"/>
                <w:color w:val="1F242B"/>
                <w:sz w:val="19"/>
              </w:rPr>
              <w:t>待实测</w:t>
            </w:r>
          </w:p>
        </w:tc>
      </w:tr>
      <w:tr>
        <w:tc>
          <w:tcPr>
            <w:tcW w:type="dxa" w:w="4816"/>
            <w:shd w:val="clear" w:color="auto" w:fill="FAFBFC"/>
          </w:tcPr>
          <w:p>
            <w:pPr>
              <w:spacing w:before="40" w:after="40"/>
            </w:pPr>
            <w:r/>
            <w:r>
              <w:rPr>
                <w:rFonts w:ascii="Segoe UI" w:hAnsi="Segoe UI" w:eastAsia="Microsoft YaHei"/>
                <w:b w:val="0"/>
                <w:color w:val="1F242B"/>
                <w:sz w:val="19"/>
              </w:rPr>
              <w:t>内存峰值</w:t>
            </w:r>
          </w:p>
        </w:tc>
        <w:tc>
          <w:tcPr>
            <w:tcW w:type="dxa" w:w="4816"/>
            <w:shd w:val="clear" w:color="auto" w:fill="FAFBFC"/>
          </w:tcPr>
          <w:p>
            <w:pPr>
              <w:spacing w:before="40" w:after="40"/>
            </w:pPr>
            <w:r/>
            <w:r>
              <w:rPr>
                <w:rFonts w:ascii="Segoe UI" w:hAnsi="Segoe UI" w:eastAsia="Microsoft YaHei"/>
                <w:b w:val="0"/>
                <w:color w:val="1F242B"/>
                <w:sz w:val="19"/>
              </w:rPr>
              <w:t>待实测</w:t>
            </w:r>
          </w:p>
        </w:tc>
      </w:tr>
      <w:tr>
        <w:tc>
          <w:tcPr>
            <w:tcW w:type="dxa" w:w="4816"/>
            <w:shd w:val="clear" w:color="auto" w:fill="FAFBFC"/>
          </w:tcPr>
          <w:p>
            <w:pPr>
              <w:spacing w:before="40" w:after="40"/>
            </w:pPr>
            <w:r/>
            <w:r>
              <w:rPr>
                <w:rFonts w:ascii="Segoe UI" w:hAnsi="Segoe UI" w:eastAsia="Microsoft YaHei"/>
                <w:b w:val="0"/>
                <w:color w:val="1F242B"/>
                <w:sz w:val="19"/>
              </w:rPr>
              <w:t>实时拦截延迟 P50 / P95</w:t>
            </w:r>
          </w:p>
        </w:tc>
        <w:tc>
          <w:tcPr>
            <w:tcW w:type="dxa" w:w="4816"/>
            <w:shd w:val="clear" w:color="auto" w:fill="FAFBFC"/>
          </w:tcPr>
          <w:p>
            <w:pPr>
              <w:spacing w:before="40" w:after="40"/>
            </w:pPr>
            <w:r/>
            <w:r>
              <w:rPr>
                <w:rFonts w:ascii="Segoe UI" w:hAnsi="Segoe UI" w:eastAsia="Microsoft YaHei"/>
                <w:b w:val="0"/>
                <w:color w:val="1F242B"/>
                <w:sz w:val="19"/>
              </w:rPr>
              <w:t>待实测</w:t>
            </w:r>
          </w:p>
        </w:tc>
      </w:tr>
      <w:tr>
        <w:tc>
          <w:tcPr>
            <w:tcW w:type="dxa" w:w="4816"/>
            <w:shd w:val="clear" w:color="auto" w:fill="FAFBFC"/>
          </w:tcPr>
          <w:p>
            <w:pPr>
              <w:spacing w:before="40" w:after="40"/>
            </w:pPr>
            <w:r/>
            <w:r>
              <w:rPr>
                <w:rFonts w:ascii="Segoe UI" w:hAnsi="Segoe UI" w:eastAsia="Microsoft YaHei"/>
                <w:b w:val="0"/>
                <w:color w:val="1F242B"/>
                <w:sz w:val="19"/>
              </w:rPr>
              <w:t>大目录扫描时 UI 延迟</w:t>
            </w:r>
          </w:p>
        </w:tc>
        <w:tc>
          <w:tcPr>
            <w:tcW w:type="dxa" w:w="4816"/>
            <w:shd w:val="clear" w:color="auto" w:fill="FAFBFC"/>
          </w:tcPr>
          <w:p>
            <w:pPr>
              <w:spacing w:before="40" w:after="40"/>
            </w:pPr>
            <w:r/>
            <w:r>
              <w:rPr>
                <w:rFonts w:ascii="Segoe UI" w:hAnsi="Segoe UI" w:eastAsia="Microsoft YaHei"/>
                <w:b w:val="0"/>
                <w:color w:val="1F242B"/>
                <w:sz w:val="19"/>
              </w:rPr>
              <w:t>待实测</w:t>
            </w:r>
          </w:p>
        </w:tc>
      </w:tr>
      <w:tr>
        <w:tc>
          <w:tcPr>
            <w:tcW w:type="dxa" w:w="4816"/>
            <w:shd w:val="clear" w:color="auto" w:fill="FAFBFC"/>
          </w:tcPr>
          <w:p>
            <w:pPr>
              <w:spacing w:before="40" w:after="40"/>
            </w:pPr>
            <w:r/>
            <w:r>
              <w:rPr>
                <w:rFonts w:ascii="Segoe UI" w:hAnsi="Segoe UI" w:eastAsia="Microsoft YaHei"/>
                <w:b/>
                <w:color w:val="1F242B"/>
                <w:sz w:val="19"/>
              </w:rPr>
              <w:t>驱动事件丢失率</w:t>
            </w:r>
          </w:p>
        </w:tc>
        <w:tc>
          <w:tcPr>
            <w:tcW w:type="dxa" w:w="4816"/>
            <w:shd w:val="clear" w:color="auto" w:fill="FAFBFC"/>
          </w:tcPr>
          <w:p>
            <w:pPr>
              <w:spacing w:before="40" w:after="40"/>
            </w:pPr>
            <w:r/>
            <w:r>
              <w:rPr>
                <w:rFonts w:ascii="Segoe UI" w:hAnsi="Segoe UI" w:eastAsia="Microsoft YaHei"/>
                <w:b w:val="0"/>
                <w:color w:val="1F242B"/>
                <w:sz w:val="19"/>
              </w:rPr>
              <w:t>待实测（需真机加载驱动，当前测试签名路径未跑通）</w:t>
            </w:r>
          </w:p>
        </w:tc>
      </w:tr>
      <w:tr>
        <w:tc>
          <w:tcPr>
            <w:tcW w:type="dxa" w:w="4816"/>
            <w:shd w:val="clear" w:color="auto" w:fill="FAFBFC"/>
          </w:tcPr>
          <w:p>
            <w:pPr>
              <w:spacing w:before="40" w:after="40"/>
            </w:pPr>
            <w:r/>
            <w:r>
              <w:rPr>
                <w:rFonts w:ascii="Segoe UI" w:hAnsi="Segoe UI" w:eastAsia="Microsoft YaHei"/>
                <w:b/>
                <w:color w:val="1F242B"/>
                <w:sz w:val="19"/>
              </w:rPr>
              <w:t>模型降级率</w:t>
            </w:r>
          </w:p>
        </w:tc>
        <w:tc>
          <w:tcPr>
            <w:tcW w:type="dxa" w:w="4816"/>
            <w:shd w:val="clear" w:color="auto" w:fill="FAFBFC"/>
          </w:tcPr>
          <w:p>
            <w:pPr>
              <w:spacing w:before="40" w:after="40"/>
            </w:pPr>
            <w:r/>
            <w:r>
              <w:rPr>
                <w:rFonts w:ascii="Segoe UI" w:hAnsi="Segoe UI" w:eastAsia="Microsoft YaHei"/>
                <w:b w:val="0"/>
                <w:color w:val="1F242B"/>
                <w:sz w:val="19"/>
              </w:rPr>
              <w:t>✅ 已实测：</w:t>
            </w:r>
            <w:r>
              <w:rPr>
                <w:rFonts w:ascii="Segoe UI" w:hAnsi="Segoe UI" w:eastAsia="Microsoft YaHei"/>
                <w:b/>
                <w:color w:val="1F242B"/>
                <w:sz w:val="19"/>
              </w:rPr>
              <w:t>0 / 1805</w:t>
            </w:r>
            <w:r>
              <w:rPr>
                <w:rFonts w:ascii="Segoe UI" w:hAnsi="Segoe UI" w:eastAsia="Microsoft YaHei"/>
                <w:b w:val="0"/>
                <w:color w:val="1F242B"/>
                <w:sz w:val="19"/>
              </w:rPr>
              <w:t>（模型全程执行，无一条启发式顶替；见 12.4 结果 5 与 12.4.1 缺陷二）</w:t>
            </w:r>
          </w:p>
        </w:tc>
      </w:tr>
      <w:tr>
        <w:tc>
          <w:tcPr>
            <w:tcW w:type="dxa" w:w="4816"/>
            <w:shd w:val="clear" w:color="auto" w:fill="FAFBFC"/>
          </w:tcPr>
          <w:p>
            <w:pPr>
              <w:spacing w:before="40" w:after="40"/>
            </w:pPr>
            <w:r/>
            <w:r>
              <w:rPr>
                <w:rFonts w:ascii="Segoe UI" w:hAnsi="Segoe UI" w:eastAsia="Microsoft YaHei"/>
                <w:b w:val="0"/>
                <w:color w:val="1F242B"/>
                <w:sz w:val="19"/>
              </w:rPr>
              <w:t>规则加载失败率</w:t>
            </w:r>
          </w:p>
        </w:tc>
        <w:tc>
          <w:tcPr>
            <w:tcW w:type="dxa" w:w="4816"/>
            <w:shd w:val="clear" w:color="auto" w:fill="FAFBFC"/>
          </w:tcPr>
          <w:p>
            <w:pPr>
              <w:spacing w:before="40" w:after="40"/>
            </w:pPr>
            <w:r/>
            <w:r>
              <w:rPr>
                <w:rFonts w:ascii="Segoe UI" w:hAnsi="Segoe UI" w:eastAsia="Microsoft YaHei"/>
                <w:b w:val="0"/>
                <w:color w:val="1F242B"/>
                <w:sz w:val="19"/>
              </w:rPr>
              <w:t>待实测</w:t>
            </w:r>
          </w:p>
        </w:tc>
      </w:tr>
    </w:tbl>
    <w:p>
      <w:pPr>
        <w:spacing w:after="40"/>
      </w:pPr>
    </w:p>
    <w:p>
      <w:pPr>
        <w:pStyle w:val="Heading3"/>
        <w:keepNext/>
        <w:spacing w:before="200" w:after="80"/>
      </w:pPr>
      <w:r>
        <w:rPr>
          <w:rFonts w:ascii="Segoe UI" w:hAnsi="Segoe UI" w:eastAsia="Microsoft YaHei"/>
          <w:b/>
          <w:color w:val="1F242B"/>
          <w:sz w:val="25"/>
        </w:rPr>
        <w:t>可观测性缺口</w:t>
      </w:r>
    </w:p>
    <w:p>
      <w:pPr>
        <w:spacing w:before="60" w:after="60" w:line="317" w:lineRule="auto"/>
      </w:pPr>
      <w:r>
        <w:rPr>
          <w:rFonts w:ascii="Segoe UI" w:hAnsi="Segoe UI" w:eastAsia="Microsoft YaHei"/>
          <w:b w:val="0"/>
          <w:color w:val="1F242B"/>
          <w:sz w:val="21"/>
        </w:rPr>
        <w:t>要让上表可测，还需要补两件事：</w:t>
      </w:r>
    </w:p>
    <w:p>
      <w:pPr>
        <w:pStyle w:val="ListNumber"/>
        <w:spacing w:before="20" w:after="20"/>
        <w:ind w:left="425"/>
      </w:pPr>
      <w:r>
        <w:rPr>
          <w:rFonts w:ascii="Segoe UI" w:hAnsi="Segoe UI" w:eastAsia="Microsoft YaHei"/>
          <w:b/>
          <w:color w:val="1F242B"/>
          <w:sz w:val="21"/>
        </w:rPr>
        <w:t>模型层语料</w:t>
      </w:r>
      <w:r>
        <w:rPr>
          <w:rFonts w:ascii="Segoe UI" w:hAnsi="Segoe UI" w:eastAsia="Microsoft YaHei"/>
          <w:b w:val="0"/>
          <w:color w:val="1F242B"/>
          <w:sz w:val="21"/>
        </w:rPr>
        <w:t>：</w:t>
      </w:r>
      <w:r>
        <w:rPr>
          <w:rFonts w:ascii="Consolas" w:hAnsi="Consolas" w:eastAsia="Consolas"/>
          <w:color w:val="242C35"/>
          <w:sz w:val="20"/>
          <w:shd w:val="clear" w:fill="F4F6F8"/>
        </w:rPr>
        <w:t>dense_test_features.npy</w:t>
      </w:r>
      <w:r>
        <w:rPr>
          <w:rFonts w:ascii="Segoe UI" w:hAnsi="Segoe UI" w:eastAsia="Microsoft YaHei"/>
          <w:b w:val="0"/>
          <w:color w:val="1F242B"/>
          <w:sz w:val="21"/>
        </w:rPr>
        <w:t xml:space="preserve"> + </w:t>
      </w:r>
      <w:r>
        <w:rPr>
          <w:rFonts w:ascii="Consolas" w:hAnsi="Consolas" w:eastAsia="Consolas"/>
          <w:color w:val="242C35"/>
          <w:sz w:val="20"/>
          <w:shd w:val="clear" w:fill="F4F6F8"/>
        </w:rPr>
        <w:t>dense_test_labels.npy</w:t>
      </w:r>
      <w:r>
        <w:rPr>
          <w:rFonts w:ascii="Segoe UI" w:hAnsi="Segoe UI" w:eastAsia="Microsoft YaHei"/>
          <w:b w:val="0"/>
          <w:color w:val="1F242B"/>
          <w:sz w:val="21"/>
        </w:rPr>
        <w:t>（或改用 JSONL 输入）——</w:t>
      </w:r>
      <w:r>
        <w:rPr>
          <w:rFonts w:ascii="Segoe UI" w:hAnsi="Segoe UI" w:eastAsia="Microsoft YaHei"/>
          <w:b/>
          <w:color w:val="1F242B"/>
          <w:sz w:val="21"/>
        </w:rPr>
        <w:t>仍未解决</w:t>
      </w:r>
      <w:r>
        <w:rPr>
          <w:rFonts w:ascii="Segoe UI" w:hAnsi="Segoe UI" w:eastAsia="Microsoft YaHei"/>
          <w:b w:val="0"/>
          <w:color w:val="1F242B"/>
          <w:sz w:val="21"/>
        </w:rPr>
        <w:t>，这两份文件不在仓库里；</w:t>
      </w:r>
    </w:p>
    <w:p>
      <w:pPr>
        <w:pStyle w:val="ListNumber"/>
        <w:spacing w:before="20" w:after="20"/>
        <w:ind w:left="425"/>
      </w:pPr>
      <w:r>
        <w:rPr>
          <w:rFonts w:ascii="Segoe UI" w:hAnsi="Segoe UI" w:eastAsia="Microsoft YaHei"/>
          <w:b/>
          <w:color w:val="1F242B"/>
          <w:sz w:val="21"/>
        </w:rPr>
        <w:t>端到端 harness</w:t>
      </w:r>
      <w:r>
        <w:rPr>
          <w:rFonts w:ascii="Segoe UI" w:hAnsi="Segoe UI" w:eastAsia="Microsoft YaHei"/>
          <w:b w:val="0"/>
          <w:color w:val="1F242B"/>
          <w:sz w:val="21"/>
        </w:rPr>
        <w:t xml:space="preserve">：当前 </w:t>
      </w:r>
      <w:r>
        <w:rPr>
          <w:rFonts w:ascii="Consolas" w:hAnsi="Consolas" w:eastAsia="Consolas"/>
          <w:color w:val="242C35"/>
          <w:sz w:val="20"/>
          <w:shd w:val="clear" w:fill="F4F6F8"/>
        </w:rPr>
        <w:t>run_quality_baseline.py</w:t>
      </w:r>
      <w:r>
        <w:rPr>
          <w:rFonts w:ascii="Segoe UI" w:hAnsi="Segoe UI" w:eastAsia="Microsoft YaHei"/>
          <w:b w:val="0"/>
          <w:color w:val="1F242B"/>
          <w:sz w:val="21"/>
        </w:rPr>
        <w:t xml:space="preserve"> 只测 YARA 与模型两个</w:t>
      </w:r>
      <w:r>
        <w:rPr>
          <w:rFonts w:ascii="Segoe UI" w:hAnsi="Segoe UI" w:eastAsia="Microsoft YaHei"/>
          <w:b/>
          <w:color w:val="1F242B"/>
          <w:sz w:val="21"/>
        </w:rPr>
        <w:t>孤立</w:t>
      </w:r>
      <w:r>
        <w:rPr>
          <w:rFonts w:ascii="Segoe UI" w:hAnsi="Segoe UI" w:eastAsia="Microsoft YaHei"/>
          <w:b w:val="0"/>
          <w:color w:val="1F242B"/>
          <w:sz w:val="21"/>
        </w:rPr>
        <w:t xml:space="preserve">层，不经过 </w:t>
      </w:r>
      <w:r>
        <w:rPr>
          <w:rFonts w:ascii="Consolas" w:hAnsi="Consolas" w:eastAsia="Consolas"/>
          <w:color w:val="242C35"/>
          <w:sz w:val="20"/>
          <w:shd w:val="clear" w:fill="F4F6F8"/>
        </w:rPr>
        <w:t>Scanner</w:t>
      </w:r>
      <w:r>
        <w:rPr>
          <w:rFonts w:ascii="Segoe UI" w:hAnsi="Segoe UI" w:eastAsia="Microsoft YaHei"/>
          <w:b w:val="0"/>
          <w:color w:val="1F242B"/>
          <w:sz w:val="21"/>
        </w:rPr>
        <w:t xml:space="preserve"> 主流水线与 </w:t>
      </w:r>
      <w:r>
        <w:rPr>
          <w:rFonts w:ascii="Consolas" w:hAnsi="Consolas" w:eastAsia="Consolas"/>
          <w:color w:val="242C35"/>
          <w:sz w:val="20"/>
          <w:shd w:val="clear" w:fill="F4F6F8"/>
        </w:rPr>
        <w:t>ProtectionFusion</w:t>
      </w:r>
      <w:r>
        <w:rPr>
          <w:rFonts w:ascii="Segoe UI" w:hAnsi="Segoe UI" w:eastAsia="Microsoft YaHei"/>
          <w:b w:val="0"/>
          <w:color w:val="1F242B"/>
          <w:sz w:val="21"/>
        </w:rPr>
        <w:t xml:space="preserve">。需要一条能跑完整管线的测量路径，才能得到 12.2 节的 ②③④ 三环。→ </w:t>
      </w:r>
      <w:r>
        <w:rPr>
          <w:rFonts w:ascii="Segoe UI" w:hAnsi="Segoe UI" w:eastAsia="Microsoft YaHei"/>
          <w:b/>
          <w:color w:val="1F242B"/>
          <w:sz w:val="21"/>
        </w:rPr>
        <w:t>已交付</w:t>
      </w:r>
      <w:r>
        <w:rPr>
          <w:rFonts w:ascii="Segoe UI" w:hAnsi="Segoe UI" w:eastAsia="Microsoft YaHei"/>
          <w:b w:val="0"/>
          <w:color w:val="1F242B"/>
          <w:sz w:val="21"/>
        </w:rPr>
        <w:t>，见 12.3.1（</w:t>
      </w:r>
      <w:r>
        <w:rPr>
          <w:rFonts w:ascii="Consolas" w:hAnsi="Consolas" w:eastAsia="Consolas"/>
          <w:color w:val="242C35"/>
          <w:sz w:val="20"/>
          <w:shd w:val="clear" w:fill="F4F6F8"/>
        </w:rPr>
        <w:t>engine/examples/eval_harness.rs</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第 2 项交付后，剩余缺口的性质变了</w:t>
      </w:r>
    </w:p>
    <w:p>
      <w:pPr>
        <w:spacing w:before="60" w:after="60" w:line="317" w:lineRule="auto"/>
      </w:pPr>
      <w:r>
        <w:rPr>
          <w:rFonts w:ascii="Segoe UI" w:hAnsi="Segoe UI" w:eastAsia="Microsoft YaHei"/>
          <w:b w:val="0"/>
          <w:color w:val="1F242B"/>
          <w:sz w:val="21"/>
        </w:rPr>
        <w:t>harness 就位后，上表从"缺工具"变成"缺语料"：</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类别</w:t>
            </w:r>
          </w:p>
        </w:tc>
        <w:tc>
          <w:tcPr>
            <w:tcW w:type="dxa" w:w="4816"/>
            <w:shd w:val="clear" w:color="auto" w:fill="E8EFEB"/>
          </w:tcPr>
          <w:p>
            <w:pPr>
              <w:spacing w:before="40" w:after="40"/>
            </w:pPr>
            <w:r/>
            <w:r>
              <w:rPr>
                <w:rFonts w:ascii="Segoe UI" w:hAnsi="Segoe UI" w:eastAsia="Microsoft YaHei"/>
                <w:b/>
                <w:color w:val="1F242B"/>
                <w:sz w:val="19"/>
              </w:rPr>
              <w:t>现在的状态</w:t>
            </w:r>
          </w:p>
        </w:tc>
      </w:tr>
      <w:tr>
        <w:tc>
          <w:tcPr>
            <w:tcW w:type="dxa" w:w="4816"/>
            <w:shd w:val="clear" w:color="auto" w:fill="FAFBFC"/>
          </w:tcPr>
          <w:p>
            <w:pPr>
              <w:spacing w:before="40" w:after="40"/>
            </w:pPr>
            <w:r/>
            <w:r>
              <w:rPr>
                <w:rFonts w:ascii="Segoe UI" w:hAnsi="Segoe UI" w:eastAsia="Microsoft YaHei"/>
                <w:b/>
                <w:color w:val="1F242B"/>
                <w:sz w:val="19"/>
              </w:rPr>
              <w:t>工具缺口</w:t>
            </w:r>
          </w:p>
        </w:tc>
        <w:tc>
          <w:tcPr>
            <w:tcW w:type="dxa" w:w="4816"/>
            <w:shd w:val="clear" w:color="auto" w:fill="FAFBFC"/>
          </w:tcPr>
          <w:p>
            <w:pPr>
              <w:spacing w:before="40" w:after="40"/>
            </w:pPr>
            <w:r/>
            <w:r>
              <w:rPr>
                <w:rFonts w:ascii="Segoe UI" w:hAnsi="Segoe UI" w:eastAsia="Microsoft YaHei"/>
                <w:b w:val="0"/>
                <w:color w:val="1F242B"/>
                <w:sz w:val="19"/>
              </w:rPr>
              <w:t>✅ 已关闭——完整管线可跑、可导出逐样本归因、可门控</w:t>
            </w:r>
          </w:p>
        </w:tc>
      </w:tr>
      <w:tr>
        <w:tc>
          <w:tcPr>
            <w:tcW w:type="dxa" w:w="4816"/>
            <w:shd w:val="clear" w:color="auto" w:fill="FAFBFC"/>
          </w:tcPr>
          <w:p>
            <w:pPr>
              <w:spacing w:before="40" w:after="40"/>
            </w:pPr>
            <w:r/>
            <w:r>
              <w:rPr>
                <w:rFonts w:ascii="Segoe UI" w:hAnsi="Segoe UI" w:eastAsia="Microsoft YaHei"/>
                <w:b/>
                <w:color w:val="1F242B"/>
                <w:sz w:val="19"/>
              </w:rPr>
              <w:t>合成语料</w:t>
            </w:r>
          </w:p>
        </w:tc>
        <w:tc>
          <w:tcPr>
            <w:tcW w:type="dxa" w:w="4816"/>
            <w:shd w:val="clear" w:color="auto" w:fill="FAFBFC"/>
          </w:tcPr>
          <w:p>
            <w:pPr>
              <w:spacing w:before="40" w:after="40"/>
            </w:pPr>
            <w:r/>
            <w:r>
              <w:rPr>
                <w:rFonts w:ascii="Segoe UI" w:hAnsi="Segoe UI" w:eastAsia="Microsoft YaHei"/>
                <w:b w:val="0"/>
                <w:color w:val="1F242B"/>
                <w:sz w:val="19"/>
              </w:rPr>
              <w:t>✅ 已有 1805 条（</w:t>
            </w:r>
            <w:r>
              <w:rPr>
                <w:rFonts w:ascii="Consolas" w:hAnsi="Consolas" w:eastAsia="Consolas"/>
                <w:color w:val="242C35"/>
                <w:sz w:val="18"/>
              </w:rPr>
              <w:t>artifacts/quality-baseline/eval-corpus.jsonl</w:t>
            </w:r>
            <w:r>
              <w:rPr>
                <w:rFonts w:ascii="Segoe UI" w:hAnsi="Segoe UI" w:eastAsia="Microsoft YaHei"/>
                <w:b w:val="0"/>
                <w:color w:val="1F242B"/>
                <w:sz w:val="19"/>
              </w:rPr>
              <w:t>），可测回归信号</w:t>
            </w:r>
          </w:p>
        </w:tc>
      </w:tr>
      <w:tr>
        <w:tc>
          <w:tcPr>
            <w:tcW w:type="dxa" w:w="4816"/>
            <w:shd w:val="clear" w:color="auto" w:fill="FAFBFC"/>
          </w:tcPr>
          <w:p>
            <w:pPr>
              <w:spacing w:before="40" w:after="40"/>
            </w:pPr>
            <w:r/>
            <w:r>
              <w:rPr>
                <w:rFonts w:ascii="Segoe UI" w:hAnsi="Segoe UI" w:eastAsia="Microsoft YaHei"/>
                <w:b/>
                <w:color w:val="1F242B"/>
                <w:sz w:val="19"/>
              </w:rPr>
              <w:t>真实恶意语料</w:t>
            </w:r>
          </w:p>
        </w:tc>
        <w:tc>
          <w:tcPr>
            <w:tcW w:type="dxa" w:w="4816"/>
            <w:shd w:val="clear" w:color="auto" w:fill="FAFBFC"/>
          </w:tcPr>
          <w:p>
            <w:pPr>
              <w:spacing w:before="40" w:after="40"/>
            </w:pPr>
            <w:r/>
            <w:r>
              <w:rPr>
                <w:rFonts w:ascii="Segoe UI" w:hAnsi="Segoe UI" w:eastAsia="Microsoft YaHei"/>
                <w:b w:val="0"/>
                <w:color w:val="1F242B"/>
                <w:sz w:val="19"/>
              </w:rPr>
              <w:t>❌ 仍缺——仓库内无真实样本</w:t>
            </w:r>
          </w:p>
        </w:tc>
      </w:tr>
      <w:tr>
        <w:tc>
          <w:tcPr>
            <w:tcW w:type="dxa" w:w="4816"/>
            <w:shd w:val="clear" w:color="auto" w:fill="FAFBFC"/>
          </w:tcPr>
          <w:p>
            <w:pPr>
              <w:spacing w:before="40" w:after="40"/>
            </w:pPr>
            <w:r/>
            <w:r>
              <w:rPr>
                <w:rFonts w:ascii="Segoe UI" w:hAnsi="Segoe UI" w:eastAsia="Microsoft YaHei"/>
                <w:b/>
                <w:color w:val="1F242B"/>
                <w:sz w:val="19"/>
              </w:rPr>
              <w:t>真实良性语料</w:t>
            </w:r>
          </w:p>
        </w:tc>
        <w:tc>
          <w:tcPr>
            <w:tcW w:type="dxa" w:w="4816"/>
            <w:shd w:val="clear" w:color="auto" w:fill="FAFBFC"/>
          </w:tcPr>
          <w:p>
            <w:pPr>
              <w:spacing w:before="40" w:after="40"/>
            </w:pPr>
            <w:r/>
            <w:r>
              <w:rPr>
                <w:rFonts w:ascii="Segoe UI" w:hAnsi="Segoe UI" w:eastAsia="Microsoft YaHei"/>
                <w:b w:val="0"/>
                <w:color w:val="1F242B"/>
                <w:sz w:val="19"/>
              </w:rPr>
              <w:t>❌ 仍缺——"绿色软件 / 加壳良性 / 安全产品自身 / 脚本"四类均无样本</w:t>
            </w:r>
          </w:p>
        </w:tc>
      </w:tr>
      <w:tr>
        <w:tc>
          <w:tcPr>
            <w:tcW w:type="dxa" w:w="4816"/>
            <w:shd w:val="clear" w:color="auto" w:fill="FAFBFC"/>
          </w:tcPr>
          <w:p>
            <w:pPr>
              <w:spacing w:before="40" w:after="40"/>
            </w:pPr>
            <w:r/>
            <w:r>
              <w:rPr>
                <w:rFonts w:ascii="Segoe UI" w:hAnsi="Segoe UI" w:eastAsia="Microsoft YaHei"/>
                <w:b/>
                <w:color w:val="1F242B"/>
                <w:sz w:val="19"/>
              </w:rPr>
              <w:t>隔离环境</w:t>
            </w:r>
          </w:p>
        </w:tc>
        <w:tc>
          <w:tcPr>
            <w:tcW w:type="dxa" w:w="4816"/>
            <w:shd w:val="clear" w:color="auto" w:fill="FAFBFC"/>
          </w:tcPr>
          <w:p>
            <w:pPr>
              <w:spacing w:before="40" w:after="40"/>
            </w:pPr>
            <w:r/>
            <w:r>
              <w:rPr>
                <w:rFonts w:ascii="Segoe UI" w:hAnsi="Segoe UI" w:eastAsia="Microsoft YaHei"/>
                <w:b w:val="0"/>
                <w:color w:val="1F242B"/>
                <w:sz w:val="19"/>
              </w:rPr>
              <w:t xml:space="preserve">❌ 仍缺——沙箱层需 </w:t>
            </w:r>
            <w:r>
              <w:rPr>
                <w:rFonts w:ascii="Consolas" w:hAnsi="Consolas" w:eastAsia="Consolas"/>
                <w:color w:val="242C35"/>
                <w:sz w:val="18"/>
              </w:rPr>
              <w:t>--sandbox</w:t>
            </w:r>
            <w:r>
              <w:rPr>
                <w:rFonts w:ascii="Segoe UI" w:hAnsi="Segoe UI" w:eastAsia="Microsoft YaHei"/>
                <w:b w:val="0"/>
                <w:color w:val="1F242B"/>
                <w:sz w:val="19"/>
              </w:rPr>
              <w:t xml:space="preserve"> 且依赖可用的隔离后端</w:t>
            </w:r>
          </w:p>
        </w:tc>
      </w:tr>
    </w:tbl>
    <w:p>
      <w:pPr>
        <w:spacing w:after="40"/>
      </w:pPr>
    </w:p>
    <w:p>
      <w:pPr>
        <w:spacing w:before="60" w:after="60" w:line="317" w:lineRule="auto"/>
      </w:pPr>
      <w:r>
        <w:rPr>
          <w:rFonts w:ascii="Segoe UI" w:hAnsi="Segoe UI" w:eastAsia="Microsoft YaHei"/>
          <w:b w:val="0"/>
          <w:color w:val="1F242B"/>
          <w:sz w:val="21"/>
        </w:rPr>
        <w:t>换句话说：</w:t>
      </w:r>
      <w:r>
        <w:rPr>
          <w:rFonts w:ascii="Segoe UI" w:hAnsi="Segoe UI" w:eastAsia="Microsoft YaHei"/>
          <w:b/>
          <w:color w:val="1F242B"/>
          <w:sz w:val="21"/>
        </w:rPr>
        <w:t>现在可以立刻测的，是"改动有没有让已有行为退化"；仍然测不了的，是"能检出多少真实威胁"。</w:t>
      </w:r>
      <w:r>
        <w:rPr>
          <w:rFonts w:ascii="Segoe UI" w:hAnsi="Segoe UI" w:eastAsia="Microsoft YaHei"/>
          <w:b w:val="0"/>
          <w:color w:val="1F242B"/>
          <w:sz w:val="21"/>
        </w:rPr>
        <w:t xml:space="preserve"> 前者是回归门控，后者需要外部语料，不能靠写代码补齐。</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12.8 绿色软件误报：专项排查方案</w:t>
      </w:r>
    </w:p>
    <w:p>
      <w:pPr>
        <w:spacing w:before="60" w:after="60" w:line="317" w:lineRule="auto"/>
      </w:pPr>
      <w:r>
        <w:rPr>
          <w:rFonts w:ascii="Segoe UI" w:hAnsi="Segoe UI" w:eastAsia="Microsoft YaHei"/>
          <w:b w:val="0"/>
          <w:color w:val="1F242B"/>
          <w:sz w:val="21"/>
        </w:rPr>
        <w:t>这是当前最值得优先做的一项。前 11 章给出了足够的线索来定位问题，不需要盲目调权重。</w:t>
      </w:r>
    </w:p>
    <w:p>
      <w:pPr>
        <w:pStyle w:val="Heading3"/>
        <w:keepNext/>
        <w:spacing w:before="200" w:after="80"/>
      </w:pPr>
      <w:r>
        <w:rPr>
          <w:rFonts w:ascii="Segoe UI" w:hAnsi="Segoe UI" w:eastAsia="Microsoft YaHei"/>
          <w:b/>
          <w:color w:val="1F242B"/>
          <w:sz w:val="25"/>
        </w:rPr>
        <w:t>可疑的累积路径</w:t>
      </w:r>
    </w:p>
    <w:p>
      <w:pPr>
        <w:spacing w:before="60" w:after="60" w:line="317" w:lineRule="auto"/>
      </w:pPr>
      <w:r>
        <w:rPr>
          <w:rFonts w:ascii="Segoe UI" w:hAnsi="Segoe UI" w:eastAsia="Microsoft YaHei"/>
          <w:b w:val="0"/>
          <w:color w:val="1F242B"/>
          <w:sz w:val="21"/>
        </w:rPr>
        <w:t xml:space="preserve">按 </w:t>
      </w:r>
      <w:r>
        <w:rPr>
          <w:rFonts w:ascii="Segoe UI" w:hAnsi="Segoe UI" w:eastAsia="Microsoft YaHei"/>
          <w:color w:val="2E8B69"/>
          <w:sz w:val="21"/>
          <w:u w:val="single"/>
        </w:rPr>
        <w:t>第 5.3 节</w:t>
      </w:r>
      <w:r>
        <w:rPr>
          <w:rFonts w:ascii="Segoe UI" w:hAnsi="Segoe UI" w:eastAsia="Microsoft YaHei"/>
          <w:b w:val="0"/>
          <w:color w:val="1F242B"/>
          <w:sz w:val="21"/>
        </w:rPr>
        <w:t xml:space="preserve"> 与 </w:t>
      </w:r>
      <w:r>
        <w:rPr>
          <w:rFonts w:ascii="Segoe UI" w:hAnsi="Segoe UI" w:eastAsia="Microsoft YaHei"/>
          <w:color w:val="2E8B69"/>
          <w:sz w:val="21"/>
          <w:u w:val="single"/>
        </w:rPr>
        <w:t>第 5.9 节</w:t>
      </w:r>
      <w:r>
        <w:rPr>
          <w:rFonts w:ascii="Segoe UI" w:hAnsi="Segoe UI" w:eastAsia="Microsoft YaHei"/>
          <w:b w:val="0"/>
          <w:color w:val="1F242B"/>
          <w:sz w:val="21"/>
        </w:rPr>
        <w:t xml:space="preserve"> 的实现，绿色安装包最可能的误报路径是</w:t>
      </w:r>
      <w:r>
        <w:rPr>
          <w:rFonts w:ascii="Segoe UI" w:hAnsi="Segoe UI" w:eastAsia="Microsoft YaHei"/>
          <w:b/>
          <w:color w:val="1F242B"/>
          <w:sz w:val="21"/>
        </w:rPr>
        <w:t>多条合法特征同时出现</w:t>
      </w:r>
      <w:r>
        <w:rPr>
          <w:rFonts w:ascii="Segoe UI" w:hAnsi="Segoe UI" w:eastAsia="Microsoft YaHei"/>
          <w:b w:val="0"/>
          <w:color w:val="1F242B"/>
          <w:sz w:val="21"/>
        </w:rPr>
        <w:t>：</w:t>
      </w:r>
    </w:p>
    <w:p>
      <w:pPr>
        <w:spacing w:before="80" w:after="0" w:line="240" w:lineRule="auto"/>
        <w:ind w:left="198"/>
        <w:shd w:val="clear" w:color="auto" w:fill="F4F6F8"/>
      </w:pPr>
      <w:r>
        <w:rPr>
          <w:rFonts w:ascii="Consolas" w:hAnsi="Consolas" w:eastAsia="Consolas"/>
          <w:color w:val="242C35"/>
          <w:sz w:val="17"/>
        </w:rPr>
        <w:t>绿色/便携安装包</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高熵（自解压、内嵌资源、压缩数据）</w:t>
      </w:r>
    </w:p>
    <w:p>
      <w:pPr>
        <w:spacing w:before="0" w:after="0" w:line="240" w:lineRule="auto"/>
        <w:ind w:left="198"/>
        <w:shd w:val="clear" w:color="auto" w:fill="F4F6F8"/>
      </w:pPr>
      <w:r>
        <w:rPr>
          <w:rFonts w:ascii="Consolas" w:hAnsi="Consolas" w:eastAsia="Consolas"/>
          <w:color w:val="242C35"/>
          <w:sz w:val="17"/>
        </w:rPr>
        <w:t xml:space="preserve">      │     → entropy 窗口计数上升</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API 指标（安装程序常做的事）</w:t>
      </w:r>
    </w:p>
    <w:p>
      <w:pPr>
        <w:spacing w:before="0" w:after="0" w:line="240" w:lineRule="auto"/>
        <w:ind w:left="198"/>
        <w:shd w:val="clear" w:color="auto" w:fill="F4F6F8"/>
      </w:pPr>
      <w:r>
        <w:rPr>
          <w:rFonts w:ascii="Consolas" w:hAnsi="Consolas" w:eastAsia="Consolas"/>
          <w:color w:val="242C35"/>
          <w:sz w:val="17"/>
        </w:rPr>
        <w:t xml:space="preserve">      │     → VirtualProtect / CreateRemoteThread 类调用</w:t>
      </w:r>
    </w:p>
    <w:p>
      <w:pPr>
        <w:spacing w:before="0" w:after="0" w:line="240" w:lineRule="auto"/>
        <w:ind w:left="198"/>
        <w:shd w:val="clear" w:color="auto" w:fill="F4F6F8"/>
      </w:pPr>
      <w:r>
        <w:rPr>
          <w:rFonts w:ascii="Consolas" w:hAnsi="Consolas" w:eastAsia="Consolas"/>
          <w:color w:val="242C35"/>
          <w:sz w:val="17"/>
        </w:rPr>
        <w:t xml:space="preserve">      │     → 甚至 WriteProcessMemory（某些安装器确实会注入）</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安全产品名称字符串（安装器扫描已装 AV 做兼容处理）</w:t>
      </w:r>
    </w:p>
    <w:p>
      <w:pPr>
        <w:spacing w:before="0" w:after="0" w:line="240" w:lineRule="auto"/>
        <w:ind w:left="198"/>
        <w:shd w:val="clear" w:color="auto" w:fill="F4F6F8"/>
      </w:pPr>
      <w:r>
        <w:rPr>
          <w:rFonts w:ascii="Consolas" w:hAnsi="Consolas" w:eastAsia="Consolas"/>
          <w:color w:val="242C35"/>
          <w:sz w:val="17"/>
        </w:rPr>
        <w:t xml:space="preserve">      │     → defender / avast / avira / bitdefender / crowdstrike / cylance / eset / 360tray</w:t>
      </w:r>
    </w:p>
    <w:p>
      <w:pPr>
        <w:spacing w:before="0" w:after="0" w:line="240" w:lineRule="auto"/>
        <w:ind w:left="198"/>
        <w:shd w:val="clear" w:color="auto" w:fill="F4F6F8"/>
      </w:pPr>
      <w:r>
        <w:rPr>
          <w:rFonts w:ascii="Consolas" w:hAnsi="Consolas" w:eastAsia="Consolas"/>
          <w:color w:val="242C35"/>
          <w:sz w:val="17"/>
        </w:rPr>
        <w:t xml:space="preserve">      │     → 同时会触发 static_sandbox 的 discovery ×2</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路径上下文 ×1.05</w:t>
      </w:r>
    </w:p>
    <w:p>
      <w:pPr>
        <w:spacing w:before="0" w:after="0" w:line="240" w:lineRule="auto"/>
        <w:ind w:left="198"/>
        <w:shd w:val="clear" w:color="auto" w:fill="F4F6F8"/>
      </w:pPr>
      <w:r>
        <w:rPr>
          <w:rFonts w:ascii="Consolas" w:hAnsi="Consolas" w:eastAsia="Consolas"/>
          <w:color w:val="242C35"/>
          <w:sz w:val="17"/>
        </w:rPr>
        <w:t xml:space="preserve">      │     → Temp / Downloads / Desktop</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 多个 family 同时命中</w:t>
      </w:r>
    </w:p>
    <w:p>
      <w:pPr>
        <w:spacing w:before="0" w:after="0" w:line="240" w:lineRule="auto"/>
        <w:ind w:left="198"/>
        <w:shd w:val="clear" w:color="auto" w:fill="F4F6F8"/>
      </w:pPr>
      <w:r>
        <w:rPr>
          <w:rFonts w:ascii="Consolas" w:hAnsi="Consolas" w:eastAsia="Consolas"/>
          <w:color w:val="242C35"/>
          <w:sz w:val="17"/>
        </w:rPr>
        <w:t xml:space="preserve">            → score_static_signals 累加</w:t>
      </w:r>
    </w:p>
    <w:p>
      <w:pPr>
        <w:spacing w:before="0" w:after="0" w:line="240" w:lineRule="auto"/>
        <w:ind w:left="198"/>
        <w:shd w:val="clear" w:color="auto" w:fill="F4F6F8"/>
      </w:pPr>
      <w:r>
        <w:rPr>
          <w:rFonts w:ascii="Consolas" w:hAnsi="Consolas" w:eastAsia="Consolas"/>
          <w:color w:val="242C35"/>
          <w:sz w:val="17"/>
        </w:rPr>
        <w:t xml:space="preserve">            → heuristic 抬高</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ProductionFusion Normal</w:t>
      </w:r>
    </w:p>
    <w:p>
      <w:pPr>
        <w:spacing w:before="0" w:after="0" w:line="240" w:lineRule="auto"/>
        <w:ind w:left="198"/>
        <w:shd w:val="clear" w:color="auto" w:fill="F4F6F8"/>
      </w:pPr>
      <w:r>
        <w:rPr>
          <w:rFonts w:ascii="Consolas" w:hAnsi="Consolas" w:eastAsia="Consolas"/>
          <w:color w:val="242C35"/>
          <w:sz w:val="17"/>
        </w:rPr>
        <w:t xml:space="preserve">              static / static_high 归因分支</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stage 取决于 Normal 阈值与双引擎分数</w:t>
      </w:r>
    </w:p>
    <w:p>
      <w:pPr>
        <w:spacing w:before="0" w:after="0" w:line="240" w:lineRule="auto"/>
        <w:ind w:left="198"/>
        <w:shd w:val="clear" w:color="auto" w:fill="F4F6F8"/>
      </w:pPr>
      <w:r>
        <w:rPr>
          <w:rFonts w:ascii="Consolas" w:hAnsi="Consolas" w:eastAsia="Consolas"/>
          <w:color w:val="242C35"/>
          <w:sz w:val="17"/>
        </w:rPr>
        <w:t xml:space="preserve">       静态语料关闭 sandbox，不含动态证据</w:t>
      </w:r>
    </w:p>
    <w:p>
      <w:pPr>
        <w:spacing w:before="0" w:after="0" w:line="240" w:lineRule="auto"/>
        <w:ind w:left="198"/>
        <w:shd w:val="clear" w:color="auto" w:fill="F4F6F8"/>
      </w:pPr>
      <w:r>
        <w:rPr>
          <w:rFonts w:ascii="Consolas" w:hAnsi="Consolas" w:eastAsia="Consolas"/>
          <w:color w:val="242C35"/>
          <w:sz w:val="17"/>
        </w:rPr>
        <w:t xml:space="preserve">                        ↓</w:t>
      </w:r>
    </w:p>
    <w:p>
      <w:pPr>
        <w:spacing w:before="0" w:after="0" w:line="240" w:lineRule="auto"/>
        <w:ind w:left="198"/>
        <w:shd w:val="clear" w:color="auto" w:fill="F4F6F8"/>
      </w:pPr>
      <w:r>
        <w:rPr>
          <w:rFonts w:ascii="Consolas" w:hAnsi="Consolas" w:eastAsia="Consolas"/>
          <w:color w:val="242C35"/>
          <w:sz w:val="17"/>
        </w:rPr>
        <w:t xml:space="preserve">    Scanner 仍保留 heuristic &gt;= 0.8 / AI &gt;= request threshold</w:t>
      </w:r>
    </w:p>
    <w:p>
      <w:pPr>
        <w:spacing w:before="0" w:after="80" w:line="240" w:lineRule="auto"/>
        <w:ind w:left="198"/>
        <w:shd w:val="clear" w:color="auto" w:fill="F4F6F8"/>
      </w:pPr>
      <w:r>
        <w:rPr>
          <w:rFonts w:ascii="Consolas" w:hAnsi="Consolas" w:eastAsia="Consolas"/>
          <w:color w:val="242C35"/>
          <w:sz w:val="17"/>
        </w:rPr>
        <w:t xml:space="preserve">       的直接裁决 fallback（不被 Fusion 替代）</w:t>
      </w:r>
    </w:p>
    <w:p>
      <w:pPr>
        <w:spacing w:after="40"/>
      </w:pPr>
    </w:p>
    <w:p>
      <w:pPr>
        <w:pStyle w:val="Heading3"/>
        <w:keepNext/>
        <w:spacing w:before="200" w:after="80"/>
      </w:pPr>
      <w:r>
        <w:rPr>
          <w:rFonts w:ascii="Segoe UI" w:hAnsi="Segoe UI" w:eastAsia="Microsoft YaHei"/>
          <w:b/>
          <w:color w:val="1F242B"/>
          <w:sz w:val="25"/>
        </w:rPr>
        <w:t>关键判断：不要先动权重</w:t>
      </w:r>
    </w:p>
    <w:p>
      <w:pPr>
        <w:spacing w:before="60" w:after="60" w:line="317" w:lineRule="auto"/>
      </w:pPr>
      <w:r>
        <w:rPr>
          <w:rFonts w:ascii="Segoe UI" w:hAnsi="Segoe UI" w:eastAsia="Microsoft YaHei"/>
          <w:b w:val="0"/>
          <w:color w:val="1F242B"/>
          <w:sz w:val="21"/>
        </w:rPr>
        <w:t>系统已经明确规定</w:t>
      </w:r>
      <w:r>
        <w:rPr>
          <w:rFonts w:ascii="Segoe UI" w:hAnsi="Segoe UI" w:eastAsia="Microsoft YaHei"/>
          <w:b/>
          <w:color w:val="1F242B"/>
          <w:sz w:val="21"/>
        </w:rPr>
        <w:t>启发式是证据、不是裁决器</w:t>
      </w:r>
      <w:r>
        <w:rPr>
          <w:rFonts w:ascii="Segoe UI" w:hAnsi="Segoe UI" w:eastAsia="Microsoft YaHei"/>
          <w:b w:val="0"/>
          <w:color w:val="1F242B"/>
          <w:sz w:val="21"/>
        </w:rPr>
        <w:t xml:space="preserve">。所以正确的第一步不是"把 </w:t>
      </w:r>
      <w:r>
        <w:rPr>
          <w:rFonts w:ascii="Consolas" w:hAnsi="Consolas" w:eastAsia="Consolas"/>
          <w:color w:val="242C35"/>
          <w:sz w:val="20"/>
          <w:shd w:val="clear" w:fill="F4F6F8"/>
        </w:rPr>
        <w:t>api_injection_chain</w:t>
      </w:r>
      <w:r>
        <w:rPr>
          <w:rFonts w:ascii="Segoe UI" w:hAnsi="Segoe UI" w:eastAsia="Microsoft YaHei"/>
          <w:b w:val="0"/>
          <w:color w:val="1F242B"/>
          <w:sz w:val="21"/>
        </w:rPr>
        <w:t xml:space="preserve"> 从 0.70 降到 0.5"，而是先回答：</w:t>
      </w:r>
    </w:p>
    <w:p>
      <w:pPr>
        <w:spacing w:before="40" w:after="40"/>
        <w:ind w:left="283"/>
        <w:shd w:val="clear" w:color="auto" w:fill="F1F5F3"/>
        <w:pBdr>
          <w:left w:val="single" w:sz="18" w:space="8" w:color="7FB39F"/>
        </w:pBdr>
      </w:pPr>
      <w:r>
        <w:rPr>
          <w:rFonts w:ascii="Segoe UI" w:hAnsi="Segoe UI" w:eastAsia="Microsoft YaHei"/>
          <w:b w:val="0"/>
          <w:color w:val="4A5562"/>
          <w:sz w:val="20"/>
        </w:rPr>
        <w:t>这次误报里，</w:t>
      </w:r>
      <w:r>
        <w:rPr>
          <w:rFonts w:ascii="Segoe UI" w:hAnsi="Segoe UI" w:eastAsia="Microsoft YaHei"/>
          <w:b/>
          <w:color w:val="4A5562"/>
          <w:sz w:val="20"/>
        </w:rPr>
        <w:t>是启发式本身错了，还是启发式 + AI 的组合错了，还是融合阈值错了？</w:t>
      </w:r>
    </w:p>
    <w:p>
      <w:pPr>
        <w:spacing w:before="60" w:after="60" w:line="317" w:lineRule="auto"/>
      </w:pPr>
      <w:r>
        <w:rPr>
          <w:rFonts w:ascii="Segoe UI" w:hAnsi="Segoe UI" w:eastAsia="Microsoft YaHei"/>
          <w:b w:val="0"/>
          <w:color w:val="1F242B"/>
          <w:sz w:val="21"/>
        </w:rPr>
        <w:t>这三种情况的修复完全不同：</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根因</w:t>
            </w:r>
          </w:p>
        </w:tc>
        <w:tc>
          <w:tcPr>
            <w:tcW w:type="dxa" w:w="4816"/>
            <w:shd w:val="clear" w:color="auto" w:fill="E8EFEB"/>
          </w:tcPr>
          <w:p>
            <w:pPr>
              <w:spacing w:before="40" w:after="40"/>
            </w:pPr>
            <w:r/>
            <w:r>
              <w:rPr>
                <w:rFonts w:ascii="Segoe UI" w:hAnsi="Segoe UI" w:eastAsia="Microsoft YaHei"/>
                <w:b/>
                <w:color w:val="1F242B"/>
                <w:sz w:val="19"/>
              </w:rPr>
              <w:t>正确修复</w:t>
            </w:r>
          </w:p>
        </w:tc>
      </w:tr>
      <w:tr>
        <w:tc>
          <w:tcPr>
            <w:tcW w:type="dxa" w:w="4816"/>
            <w:shd w:val="clear" w:color="auto" w:fill="FAFBFC"/>
          </w:tcPr>
          <w:p>
            <w:pPr>
              <w:spacing w:before="40" w:after="40"/>
            </w:pPr>
            <w:r/>
            <w:r>
              <w:rPr>
                <w:rFonts w:ascii="Segoe UI" w:hAnsi="Segoe UI" w:eastAsia="Microsoft YaHei"/>
                <w:b w:val="0"/>
                <w:color w:val="1F242B"/>
                <w:sz w:val="19"/>
              </w:rPr>
              <w:t>启发式单条权重过高</w:t>
            </w:r>
          </w:p>
        </w:tc>
        <w:tc>
          <w:tcPr>
            <w:tcW w:type="dxa" w:w="4816"/>
            <w:shd w:val="clear" w:color="auto" w:fill="FAFBFC"/>
          </w:tcPr>
          <w:p>
            <w:pPr>
              <w:spacing w:before="40" w:after="40"/>
            </w:pPr>
            <w:r/>
            <w:r>
              <w:rPr>
                <w:rFonts w:ascii="Segoe UI" w:hAnsi="Segoe UI" w:eastAsia="Microsoft YaHei"/>
                <w:b w:val="0"/>
                <w:color w:val="1F242B"/>
                <w:sz w:val="19"/>
              </w:rPr>
              <w:t>调整该规则的权重或加限定条件</w:t>
            </w:r>
          </w:p>
        </w:tc>
      </w:tr>
      <w:tr>
        <w:tc>
          <w:tcPr>
            <w:tcW w:type="dxa" w:w="4816"/>
            <w:shd w:val="clear" w:color="auto" w:fill="FAFBFC"/>
          </w:tcPr>
          <w:p>
            <w:pPr>
              <w:spacing w:before="40" w:after="40"/>
            </w:pPr>
            <w:r/>
            <w:r>
              <w:rPr>
                <w:rFonts w:ascii="Segoe UI" w:hAnsi="Segoe UI" w:eastAsia="Microsoft YaHei"/>
                <w:b w:val="0"/>
                <w:color w:val="1F242B"/>
                <w:sz w:val="19"/>
              </w:rPr>
              <w:t>多条低相关规则叠加</w:t>
            </w:r>
          </w:p>
        </w:tc>
        <w:tc>
          <w:tcPr>
            <w:tcW w:type="dxa" w:w="4816"/>
            <w:shd w:val="clear" w:color="auto" w:fill="FAFBFC"/>
          </w:tcPr>
          <w:p>
            <w:pPr>
              <w:spacing w:before="40" w:after="40"/>
            </w:pPr>
            <w:r/>
            <w:r>
              <w:rPr>
                <w:rFonts w:ascii="Segoe UI" w:hAnsi="Segoe UI" w:eastAsia="Microsoft YaHei"/>
                <w:b w:val="0"/>
                <w:color w:val="1F242B"/>
                <w:sz w:val="19"/>
              </w:rPr>
              <w:t>引入规则互斥/去重，或对"安装器特征"做负向加权</w:t>
            </w:r>
          </w:p>
        </w:tc>
      </w:tr>
      <w:tr>
        <w:tc>
          <w:tcPr>
            <w:tcW w:type="dxa" w:w="4816"/>
            <w:shd w:val="clear" w:color="auto" w:fill="FAFBFC"/>
          </w:tcPr>
          <w:p>
            <w:pPr>
              <w:spacing w:before="40" w:after="40"/>
            </w:pPr>
            <w:r/>
            <w:r>
              <w:rPr>
                <w:rFonts w:ascii="Segoe UI" w:hAnsi="Segoe UI" w:eastAsia="Microsoft YaHei"/>
                <w:b w:val="0"/>
                <w:color w:val="1F242B"/>
                <w:sz w:val="19"/>
              </w:rPr>
              <w:t>安全产品字符串识别过宽</w:t>
            </w:r>
          </w:p>
        </w:tc>
        <w:tc>
          <w:tcPr>
            <w:tcW w:type="dxa" w:w="4816"/>
            <w:shd w:val="clear" w:color="auto" w:fill="FAFBFC"/>
          </w:tcPr>
          <w:p>
            <w:pPr>
              <w:spacing w:before="40" w:after="40"/>
            </w:pPr>
            <w:r/>
            <w:r>
              <w:rPr>
                <w:rFonts w:ascii="Segoe UI" w:hAnsi="Segoe UI" w:eastAsia="Microsoft YaHei"/>
                <w:b w:val="0"/>
                <w:color w:val="1F242B"/>
                <w:sz w:val="19"/>
              </w:rPr>
              <w:t>该族只在</w:t>
            </w:r>
            <w:r>
              <w:rPr>
                <w:rFonts w:ascii="Segoe UI" w:hAnsi="Segoe UI" w:eastAsia="Microsoft YaHei"/>
                <w:b/>
                <w:color w:val="1F242B"/>
                <w:sz w:val="19"/>
              </w:rPr>
              <w:t>特定上下文</w:t>
            </w:r>
            <w:r>
              <w:rPr>
                <w:rFonts w:ascii="Segoe UI" w:hAnsi="Segoe UI" w:eastAsia="Microsoft YaHei"/>
                <w:b w:val="0"/>
                <w:color w:val="1F242B"/>
                <w:sz w:val="19"/>
              </w:rPr>
              <w:t>（如驱动加载、服务注册）才计分</w:t>
            </w:r>
          </w:p>
        </w:tc>
      </w:tr>
      <w:tr>
        <w:tc>
          <w:tcPr>
            <w:tcW w:type="dxa" w:w="4816"/>
            <w:shd w:val="clear" w:color="auto" w:fill="FAFBFC"/>
          </w:tcPr>
          <w:p>
            <w:pPr>
              <w:spacing w:before="40" w:after="40"/>
            </w:pPr>
            <w:r/>
            <w:r>
              <w:rPr>
                <w:rFonts w:ascii="Segoe UI" w:hAnsi="Segoe UI" w:eastAsia="Microsoft YaHei"/>
                <w:b w:val="0"/>
                <w:color w:val="1F242B"/>
                <w:sz w:val="19"/>
              </w:rPr>
              <w:t>路径乘数放大过头</w:t>
            </w:r>
          </w:p>
        </w:tc>
        <w:tc>
          <w:tcPr>
            <w:tcW w:type="dxa" w:w="4816"/>
            <w:shd w:val="clear" w:color="auto" w:fill="FAFBFC"/>
          </w:tcPr>
          <w:p>
            <w:pPr>
              <w:spacing w:before="40" w:after="40"/>
            </w:pPr>
            <w:r/>
            <w:r>
              <w:rPr>
                <w:rFonts w:ascii="Segoe UI" w:hAnsi="Segoe UI" w:eastAsia="Microsoft YaHei"/>
                <w:b w:val="0"/>
                <w:color w:val="1F242B"/>
                <w:sz w:val="19"/>
              </w:rPr>
              <w:t>复核 1.05 乘数是否必要</w:t>
            </w:r>
          </w:p>
        </w:tc>
      </w:tr>
      <w:tr>
        <w:tc>
          <w:tcPr>
            <w:tcW w:type="dxa" w:w="4816"/>
            <w:shd w:val="clear" w:color="auto" w:fill="FAFBFC"/>
          </w:tcPr>
          <w:p>
            <w:pPr>
              <w:spacing w:before="40" w:after="40"/>
            </w:pPr>
            <w:r/>
            <w:r>
              <w:rPr>
                <w:rFonts w:ascii="Segoe UI" w:hAnsi="Segoe UI" w:eastAsia="Microsoft YaHei"/>
                <w:b w:val="0"/>
                <w:color w:val="1F242B"/>
                <w:sz w:val="19"/>
              </w:rPr>
              <w:t>融合阈值偏低</w:t>
            </w:r>
          </w:p>
        </w:tc>
        <w:tc>
          <w:tcPr>
            <w:tcW w:type="dxa" w:w="4816"/>
            <w:shd w:val="clear" w:color="auto" w:fill="FAFBFC"/>
          </w:tcPr>
          <w:p>
            <w:pPr>
              <w:spacing w:before="40" w:after="40"/>
            </w:pPr>
            <w:r/>
            <w:r>
              <w:rPr>
                <w:rFonts w:ascii="Segoe UI" w:hAnsi="Segoe UI" w:eastAsia="Microsoft YaHei"/>
                <w:b w:val="0"/>
                <w:color w:val="1F242B"/>
                <w:sz w:val="19"/>
              </w:rPr>
              <w:t xml:space="preserve">调 </w:t>
            </w:r>
            <w:r>
              <w:rPr>
                <w:rFonts w:ascii="Consolas" w:hAnsi="Consolas" w:eastAsia="Consolas"/>
                <w:color w:val="242C35"/>
                <w:sz w:val="18"/>
              </w:rPr>
              <w:t>FusionResponseLevel</w:t>
            </w:r>
          </w:p>
        </w:tc>
      </w:tr>
      <w:tr>
        <w:tc>
          <w:tcPr>
            <w:tcW w:type="dxa" w:w="4816"/>
            <w:shd w:val="clear" w:color="auto" w:fill="FAFBFC"/>
          </w:tcPr>
          <w:p>
            <w:pPr>
              <w:spacing w:before="40" w:after="40"/>
            </w:pPr>
            <w:r/>
            <w:r>
              <w:rPr>
                <w:rFonts w:ascii="Segoe UI" w:hAnsi="Segoe UI" w:eastAsia="Microsoft YaHei"/>
                <w:b w:val="0"/>
                <w:color w:val="1F242B"/>
                <w:sz w:val="19"/>
              </w:rPr>
              <w:t>AI 误判</w:t>
            </w:r>
          </w:p>
        </w:tc>
        <w:tc>
          <w:tcPr>
            <w:tcW w:type="dxa" w:w="4816"/>
            <w:shd w:val="clear" w:color="auto" w:fill="FAFBFC"/>
          </w:tcPr>
          <w:p>
            <w:pPr>
              <w:spacing w:before="40" w:after="40"/>
            </w:pPr>
            <w:r/>
            <w:r>
              <w:rPr>
                <w:rFonts w:ascii="Segoe UI" w:hAnsi="Segoe UI" w:eastAsia="Microsoft YaHei"/>
                <w:b w:val="0"/>
                <w:color w:val="1F242B"/>
                <w:sz w:val="19"/>
              </w:rPr>
              <w:t>模型校准 / 重新训练</w:t>
            </w:r>
          </w:p>
        </w:tc>
      </w:tr>
      <w:tr>
        <w:tc>
          <w:tcPr>
            <w:tcW w:type="dxa" w:w="4816"/>
            <w:shd w:val="clear" w:color="auto" w:fill="FAFBFC"/>
          </w:tcPr>
          <w:p>
            <w:pPr>
              <w:spacing w:before="40" w:after="40"/>
            </w:pPr>
            <w:r/>
            <w:r>
              <w:rPr>
                <w:rFonts w:ascii="Segoe UI" w:hAnsi="Segoe UI" w:eastAsia="Microsoft YaHei"/>
                <w:b w:val="0"/>
                <w:color w:val="1F242B"/>
                <w:sz w:val="19"/>
              </w:rPr>
              <w:t>权威层误报</w:t>
            </w:r>
          </w:p>
        </w:tc>
        <w:tc>
          <w:tcPr>
            <w:tcW w:type="dxa" w:w="4816"/>
            <w:shd w:val="clear" w:color="auto" w:fill="FAFBFC"/>
          </w:tcPr>
          <w:p>
            <w:pPr>
              <w:spacing w:before="40" w:after="40"/>
            </w:pPr>
            <w:r/>
            <w:r>
              <w:rPr>
                <w:rFonts w:ascii="Segoe UI" w:hAnsi="Segoe UI" w:eastAsia="Microsoft YaHei"/>
                <w:b w:val="0"/>
                <w:color w:val="1F242B"/>
                <w:sz w:val="19"/>
              </w:rPr>
              <w:t>修规则本身（YARA / 情报）</w:t>
            </w:r>
          </w:p>
        </w:tc>
      </w:tr>
    </w:tbl>
    <w:p>
      <w:pPr>
        <w:spacing w:after="40"/>
      </w:pPr>
    </w:p>
    <w:p>
      <w:pPr>
        <w:spacing w:before="60" w:after="60" w:line="317" w:lineRule="auto"/>
      </w:pPr>
      <w:r>
        <w:rPr>
          <w:rFonts w:ascii="Segoe UI" w:hAnsi="Segoe UI" w:eastAsia="Microsoft YaHei"/>
          <w:b/>
          <w:color w:val="1F242B"/>
          <w:sz w:val="21"/>
        </w:rPr>
        <w:t>基础归因数据现在可以区分层、Fusion 分支和命中规则名</w:t>
      </w:r>
      <w:r>
        <w:rPr>
          <w:rFonts w:ascii="Segoe UI" w:hAnsi="Segoe UI" w:eastAsia="Microsoft YaHei"/>
          <w:b w:val="0"/>
          <w:color w:val="1F242B"/>
          <w:sz w:val="21"/>
        </w:rPr>
        <w:t>（见 12.5）；但规则权重贡献、路径乘数、API/String 命中和熵窗口仍不完整。真正的绿色/便携安装包语料也尚未导入。下一步先对具体样本确认这些字段和触发路径，再决定是否调权重。</w:t>
      </w:r>
    </w:p>
    <w:p>
      <w:pPr>
        <w:pStyle w:val="Heading3"/>
        <w:keepNext/>
        <w:spacing w:before="200" w:after="80"/>
      </w:pPr>
      <w:r>
        <w:rPr>
          <w:rFonts w:ascii="Segoe UI" w:hAnsi="Segoe UI" w:eastAsia="Microsoft YaHei"/>
          <w:b/>
          <w:color w:val="1F242B"/>
          <w:sz w:val="25"/>
        </w:rPr>
        <w:t>建议的专项测试集</w:t>
      </w:r>
    </w:p>
    <w:p>
      <w:pPr>
        <w:spacing w:before="60" w:after="60" w:line="317" w:lineRule="auto"/>
      </w:pPr>
      <w:r>
        <w:rPr>
          <w:rFonts w:ascii="Segoe UI" w:hAnsi="Segoe UI" w:eastAsia="Microsoft YaHei"/>
          <w:b w:val="0"/>
          <w:color w:val="1F242B"/>
          <w:sz w:val="21"/>
        </w:rPr>
        <w:t>构造一组</w:t>
      </w:r>
      <w:r>
        <w:rPr>
          <w:rFonts w:ascii="Segoe UI" w:hAnsi="Segoe UI" w:eastAsia="Microsoft YaHei"/>
          <w:b/>
          <w:color w:val="1F242B"/>
          <w:sz w:val="21"/>
        </w:rPr>
        <w:t>纯良性</w:t>
      </w:r>
      <w:r>
        <w:rPr>
          <w:rFonts w:ascii="Segoe UI" w:hAnsi="Segoe UI" w:eastAsia="Microsoft YaHei"/>
          <w:b w:val="0"/>
          <w:color w:val="1F242B"/>
          <w:sz w:val="21"/>
        </w:rPr>
        <w:t>语料，覆盖最容易踩坑的类别：</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类别</w:t>
            </w:r>
          </w:p>
        </w:tc>
        <w:tc>
          <w:tcPr>
            <w:tcW w:type="dxa" w:w="3211"/>
            <w:shd w:val="clear" w:color="auto" w:fill="E8EFEB"/>
          </w:tcPr>
          <w:p>
            <w:pPr>
              <w:spacing w:before="40" w:after="40"/>
            </w:pPr>
            <w:r/>
            <w:r>
              <w:rPr>
                <w:rFonts w:ascii="Segoe UI" w:hAnsi="Segoe UI" w:eastAsia="Microsoft YaHei"/>
                <w:b/>
                <w:color w:val="1F242B"/>
                <w:sz w:val="19"/>
              </w:rPr>
              <w:t>样本来源建议</w:t>
            </w:r>
          </w:p>
        </w:tc>
        <w:tc>
          <w:tcPr>
            <w:tcW w:type="dxa" w:w="3211"/>
            <w:shd w:val="clear" w:color="auto" w:fill="E8EFEB"/>
          </w:tcPr>
          <w:p>
            <w:pPr>
              <w:spacing w:before="40" w:after="40"/>
            </w:pPr>
            <w:r/>
            <w:r>
              <w:rPr>
                <w:rFonts w:ascii="Segoe UI" w:hAnsi="Segoe UI" w:eastAsia="Microsoft YaHei"/>
                <w:b/>
                <w:color w:val="1F242B"/>
                <w:sz w:val="19"/>
              </w:rPr>
              <w:t>关注层</w:t>
            </w:r>
          </w:p>
        </w:tc>
      </w:tr>
      <w:tr>
        <w:tc>
          <w:tcPr>
            <w:tcW w:type="dxa" w:w="3211"/>
            <w:shd w:val="clear" w:color="auto" w:fill="FAFBFC"/>
          </w:tcPr>
          <w:p>
            <w:pPr>
              <w:spacing w:before="40" w:after="40"/>
            </w:pPr>
            <w:r/>
            <w:r>
              <w:rPr>
                <w:rFonts w:ascii="Segoe UI" w:hAnsi="Segoe UI" w:eastAsia="Microsoft YaHei"/>
                <w:b w:val="0"/>
                <w:color w:val="1F242B"/>
                <w:sz w:val="19"/>
              </w:rPr>
              <w:t>绿色/便携安装包</w:t>
            </w:r>
          </w:p>
        </w:tc>
        <w:tc>
          <w:tcPr>
            <w:tcW w:type="dxa" w:w="3211"/>
            <w:shd w:val="clear" w:color="auto" w:fill="FAFBFC"/>
          </w:tcPr>
          <w:p>
            <w:pPr>
              <w:spacing w:before="40" w:after="40"/>
            </w:pPr>
            <w:r/>
            <w:r>
              <w:rPr>
                <w:rFonts w:ascii="Segoe UI" w:hAnsi="Segoe UI" w:eastAsia="Microsoft YaHei"/>
                <w:b w:val="0"/>
                <w:color w:val="1F242B"/>
                <w:sz w:val="19"/>
              </w:rPr>
              <w:t>自解压安装器、单文件绿色版</w:t>
            </w:r>
          </w:p>
        </w:tc>
        <w:tc>
          <w:tcPr>
            <w:tcW w:type="dxa" w:w="3211"/>
            <w:shd w:val="clear" w:color="auto" w:fill="FAFBFC"/>
          </w:tcPr>
          <w:p>
            <w:pPr>
              <w:spacing w:before="40" w:after="40"/>
            </w:pPr>
            <w:r/>
            <w:r>
              <w:rPr>
                <w:rFonts w:ascii="Segoe UI" w:hAnsi="Segoe UI" w:eastAsia="Microsoft YaHei"/>
                <w:b w:val="0"/>
                <w:color w:val="1F242B"/>
                <w:sz w:val="19"/>
              </w:rPr>
              <w:t>熵 + API + 路径</w:t>
            </w:r>
          </w:p>
        </w:tc>
      </w:tr>
      <w:tr>
        <w:tc>
          <w:tcPr>
            <w:tcW w:type="dxa" w:w="3211"/>
            <w:shd w:val="clear" w:color="auto" w:fill="FAFBFC"/>
          </w:tcPr>
          <w:p>
            <w:pPr>
              <w:spacing w:before="40" w:after="40"/>
            </w:pPr>
            <w:r/>
            <w:r>
              <w:rPr>
                <w:rFonts w:ascii="Segoe UI" w:hAnsi="Segoe UI" w:eastAsia="Microsoft YaHei"/>
                <w:b w:val="0"/>
                <w:color w:val="1F242B"/>
                <w:sz w:val="19"/>
              </w:rPr>
              <w:t>加壳合法软件</w:t>
            </w:r>
          </w:p>
        </w:tc>
        <w:tc>
          <w:tcPr>
            <w:tcW w:type="dxa" w:w="3211"/>
            <w:shd w:val="clear" w:color="auto" w:fill="FAFBFC"/>
          </w:tcPr>
          <w:p>
            <w:pPr>
              <w:spacing w:before="40" w:after="40"/>
            </w:pPr>
            <w:r/>
            <w:r>
              <w:rPr>
                <w:rFonts w:ascii="Segoe UI" w:hAnsi="Segoe UI" w:eastAsia="Microsoft YaHei"/>
                <w:b w:val="0"/>
                <w:color w:val="1F242B"/>
                <w:sz w:val="19"/>
              </w:rPr>
              <w:t>UPX / Themida / VMProtect 打包的商业软件</w:t>
            </w:r>
          </w:p>
        </w:tc>
        <w:tc>
          <w:tcPr>
            <w:tcW w:type="dxa" w:w="3211"/>
            <w:shd w:val="clear" w:color="auto" w:fill="FAFBFC"/>
          </w:tcPr>
          <w:p>
            <w:pPr>
              <w:spacing w:before="40" w:after="40"/>
            </w:pPr>
            <w:r/>
            <w:r>
              <w:rPr>
                <w:rFonts w:ascii="Segoe UI" w:hAnsi="Segoe UI" w:eastAsia="Microsoft YaHei"/>
                <w:b w:val="0"/>
                <w:color w:val="1F242B"/>
                <w:sz w:val="19"/>
              </w:rPr>
              <w:t>熵 + 静态沙箱</w:t>
            </w:r>
          </w:p>
        </w:tc>
      </w:tr>
      <w:tr>
        <w:tc>
          <w:tcPr>
            <w:tcW w:type="dxa" w:w="3211"/>
            <w:shd w:val="clear" w:color="auto" w:fill="FAFBFC"/>
          </w:tcPr>
          <w:p>
            <w:pPr>
              <w:spacing w:before="40" w:after="40"/>
            </w:pPr>
            <w:r/>
            <w:r>
              <w:rPr>
                <w:rFonts w:ascii="Segoe UI" w:hAnsi="Segoe UI" w:eastAsia="Microsoft YaHei"/>
                <w:b w:val="0"/>
                <w:color w:val="1F242B"/>
                <w:sz w:val="19"/>
              </w:rPr>
              <w:t>开发工具链</w:t>
            </w:r>
          </w:p>
        </w:tc>
        <w:tc>
          <w:tcPr>
            <w:tcW w:type="dxa" w:w="3211"/>
            <w:shd w:val="clear" w:color="auto" w:fill="FAFBFC"/>
          </w:tcPr>
          <w:p>
            <w:pPr>
              <w:spacing w:before="40" w:after="40"/>
            </w:pPr>
            <w:r/>
            <w:r>
              <w:rPr>
                <w:rFonts w:ascii="Segoe UI" w:hAnsi="Segoe UI" w:eastAsia="Microsoft YaHei"/>
                <w:b w:val="0"/>
                <w:color w:val="1F242B"/>
                <w:sz w:val="19"/>
              </w:rPr>
              <w:t>编译器、调试器、逆向工具（IDA/Ghidra 类）</w:t>
            </w:r>
          </w:p>
        </w:tc>
        <w:tc>
          <w:tcPr>
            <w:tcW w:type="dxa" w:w="3211"/>
            <w:shd w:val="clear" w:color="auto" w:fill="FAFBFC"/>
          </w:tcPr>
          <w:p>
            <w:pPr>
              <w:spacing w:before="40" w:after="40"/>
            </w:pPr>
            <w:r/>
            <w:r>
              <w:rPr>
                <w:rFonts w:ascii="Segoe UI" w:hAnsi="Segoe UI" w:eastAsia="Microsoft YaHei"/>
                <w:b w:val="0"/>
                <w:color w:val="1F242B"/>
                <w:sz w:val="19"/>
              </w:rPr>
              <w:t>API 组合 + 静态沙箱</w:t>
            </w:r>
          </w:p>
        </w:tc>
      </w:tr>
      <w:tr>
        <w:tc>
          <w:tcPr>
            <w:tcW w:type="dxa" w:w="3211"/>
            <w:shd w:val="clear" w:color="auto" w:fill="FAFBFC"/>
          </w:tcPr>
          <w:p>
            <w:pPr>
              <w:spacing w:before="40" w:after="40"/>
            </w:pPr>
            <w:r/>
            <w:r>
              <w:rPr>
                <w:rFonts w:ascii="Segoe UI" w:hAnsi="Segoe UI" w:eastAsia="Microsoft YaHei"/>
                <w:b w:val="0"/>
                <w:color w:val="1F242B"/>
                <w:sz w:val="19"/>
              </w:rPr>
              <w:t>系统管理工具</w:t>
            </w:r>
          </w:p>
        </w:tc>
        <w:tc>
          <w:tcPr>
            <w:tcW w:type="dxa" w:w="3211"/>
            <w:shd w:val="clear" w:color="auto" w:fill="FAFBFC"/>
          </w:tcPr>
          <w:p>
            <w:pPr>
              <w:spacing w:before="40" w:after="40"/>
            </w:pPr>
            <w:r/>
            <w:r>
              <w:rPr>
                <w:rFonts w:ascii="Segoe UI" w:hAnsi="Segoe UI" w:eastAsia="Microsoft YaHei"/>
                <w:b w:val="0"/>
                <w:color w:val="1F242B"/>
                <w:sz w:val="19"/>
              </w:rPr>
              <w:t>PsExec / 进程管理 / 注册表工具</w:t>
            </w:r>
          </w:p>
        </w:tc>
        <w:tc>
          <w:tcPr>
            <w:tcW w:type="dxa" w:w="3211"/>
            <w:shd w:val="clear" w:color="auto" w:fill="FAFBFC"/>
          </w:tcPr>
          <w:p>
            <w:pPr>
              <w:spacing w:before="40" w:after="40"/>
            </w:pPr>
            <w:r/>
            <w:r>
              <w:rPr>
                <w:rFonts w:ascii="Segoe UI" w:hAnsi="Segoe UI" w:eastAsia="Microsoft YaHei"/>
                <w:b w:val="0"/>
                <w:color w:val="1F242B"/>
                <w:sz w:val="19"/>
              </w:rPr>
              <w:t>API + LOLBin</w:t>
            </w:r>
          </w:p>
        </w:tc>
      </w:tr>
      <w:tr>
        <w:tc>
          <w:tcPr>
            <w:tcW w:type="dxa" w:w="3211"/>
            <w:shd w:val="clear" w:color="auto" w:fill="FAFBFC"/>
          </w:tcPr>
          <w:p>
            <w:pPr>
              <w:spacing w:before="40" w:after="40"/>
            </w:pPr>
            <w:r/>
            <w:r>
              <w:rPr>
                <w:rFonts w:ascii="Segoe UI" w:hAnsi="Segoe UI" w:eastAsia="Microsoft YaHei"/>
                <w:b w:val="0"/>
                <w:color w:val="1F242B"/>
                <w:sz w:val="19"/>
              </w:rPr>
              <w:t>安全产品二进制</w:t>
            </w:r>
          </w:p>
        </w:tc>
        <w:tc>
          <w:tcPr>
            <w:tcW w:type="dxa" w:w="3211"/>
            <w:shd w:val="clear" w:color="auto" w:fill="FAFBFC"/>
          </w:tcPr>
          <w:p>
            <w:pPr>
              <w:spacing w:before="40" w:after="40"/>
            </w:pPr>
            <w:r/>
            <w:r>
              <w:rPr>
                <w:rFonts w:ascii="Segoe UI" w:hAnsi="Segoe UI" w:eastAsia="Microsoft YaHei"/>
                <w:b w:val="0"/>
                <w:color w:val="1F242B"/>
                <w:sz w:val="19"/>
              </w:rPr>
              <w:t>各类 AV / EDR 客户端</w:t>
            </w:r>
          </w:p>
        </w:tc>
        <w:tc>
          <w:tcPr>
            <w:tcW w:type="dxa" w:w="3211"/>
            <w:shd w:val="clear" w:color="auto" w:fill="FAFBFC"/>
          </w:tcPr>
          <w:p>
            <w:pPr>
              <w:spacing w:before="40" w:after="40"/>
            </w:pPr>
            <w:r/>
            <w:r>
              <w:rPr>
                <w:rFonts w:ascii="Segoe UI" w:hAnsi="Segoe UI" w:eastAsia="Microsoft YaHei"/>
                <w:b w:val="0"/>
                <w:color w:val="1F242B"/>
                <w:sz w:val="19"/>
              </w:rPr>
              <w:t>名称字符串 + discovery ×2</w:t>
            </w:r>
          </w:p>
        </w:tc>
      </w:tr>
      <w:tr>
        <w:tc>
          <w:tcPr>
            <w:tcW w:type="dxa" w:w="3211"/>
            <w:shd w:val="clear" w:color="auto" w:fill="FAFBFC"/>
          </w:tcPr>
          <w:p>
            <w:pPr>
              <w:spacing w:before="40" w:after="40"/>
            </w:pPr>
            <w:r/>
            <w:r>
              <w:rPr>
                <w:rFonts w:ascii="Segoe UI" w:hAnsi="Segoe UI" w:eastAsia="Microsoft YaHei"/>
                <w:b w:val="0"/>
                <w:color w:val="1F242B"/>
                <w:sz w:val="19"/>
              </w:rPr>
              <w:t>脚本</w:t>
            </w:r>
          </w:p>
        </w:tc>
        <w:tc>
          <w:tcPr>
            <w:tcW w:type="dxa" w:w="3211"/>
            <w:shd w:val="clear" w:color="auto" w:fill="FAFBFC"/>
          </w:tcPr>
          <w:p>
            <w:pPr>
              <w:spacing w:before="40" w:after="40"/>
            </w:pPr>
            <w:r/>
            <w:r>
              <w:rPr>
                <w:rFonts w:ascii="Segoe UI" w:hAnsi="Segoe UI" w:eastAsia="Microsoft YaHei"/>
                <w:b w:val="0"/>
                <w:color w:val="1F242B"/>
                <w:sz w:val="19"/>
              </w:rPr>
              <w:t>合法的 PowerShell / JS / VBS 自动化脚本</w:t>
            </w:r>
          </w:p>
        </w:tc>
        <w:tc>
          <w:tcPr>
            <w:tcW w:type="dxa" w:w="3211"/>
            <w:shd w:val="clear" w:color="auto" w:fill="FAFBFC"/>
          </w:tcPr>
          <w:p>
            <w:pPr>
              <w:spacing w:before="40" w:after="40"/>
            </w:pPr>
            <w:r/>
            <w:r>
              <w:rPr>
                <w:rFonts w:ascii="Segoe UI" w:hAnsi="Segoe UI" w:eastAsia="Microsoft YaHei"/>
                <w:b w:val="0"/>
                <w:color w:val="1F242B"/>
                <w:sz w:val="19"/>
              </w:rPr>
              <w:t>脚本启发式</w:t>
            </w:r>
          </w:p>
        </w:tc>
      </w:tr>
      <w:tr>
        <w:tc>
          <w:tcPr>
            <w:tcW w:type="dxa" w:w="3211"/>
            <w:shd w:val="clear" w:color="auto" w:fill="FAFBFC"/>
          </w:tcPr>
          <w:p>
            <w:pPr>
              <w:spacing w:before="40" w:after="40"/>
            </w:pPr>
            <w:r/>
            <w:r>
              <w:rPr>
                <w:rFonts w:ascii="Segoe UI" w:hAnsi="Segoe UI" w:eastAsia="Microsoft YaHei"/>
                <w:b w:val="0"/>
                <w:color w:val="1F242B"/>
                <w:sz w:val="19"/>
              </w:rPr>
              <w:t>驱动</w:t>
            </w:r>
          </w:p>
        </w:tc>
        <w:tc>
          <w:tcPr>
            <w:tcW w:type="dxa" w:w="3211"/>
            <w:shd w:val="clear" w:color="auto" w:fill="FAFBFC"/>
          </w:tcPr>
          <w:p>
            <w:pPr>
              <w:spacing w:before="40" w:after="40"/>
            </w:pPr>
            <w:r/>
            <w:r>
              <w:rPr>
                <w:rFonts w:ascii="Segoe UI" w:hAnsi="Segoe UI" w:eastAsia="Microsoft YaHei"/>
                <w:b w:val="0"/>
                <w:color w:val="1F242B"/>
                <w:sz w:val="19"/>
              </w:rPr>
              <w:t>合法的第三方驱动（</w:t>
            </w:r>
            <w:r>
              <w:rPr>
                <w:rFonts w:ascii="Consolas" w:hAnsi="Consolas" w:eastAsia="Consolas"/>
                <w:color w:val="242C35"/>
                <w:sz w:val="18"/>
              </w:rPr>
              <w:t>.sys</w:t>
            </w:r>
            <w:r>
              <w:rPr>
                <w:rFonts w:ascii="Segoe UI" w:hAnsi="Segoe UI" w:eastAsia="Microsoft YaHei"/>
                <w:b w:val="0"/>
                <w:color w:val="1F242B"/>
                <w:sz w:val="19"/>
              </w:rPr>
              <w:t>）</w:t>
            </w:r>
          </w:p>
        </w:tc>
        <w:tc>
          <w:tcPr>
            <w:tcW w:type="dxa" w:w="3211"/>
            <w:shd w:val="clear" w:color="auto" w:fill="FAFBFC"/>
          </w:tcPr>
          <w:p>
            <w:pPr>
              <w:spacing w:before="40" w:after="40"/>
            </w:pPr>
            <w:r/>
            <w:r>
              <w:rPr>
                <w:rFonts w:ascii="Segoe UI" w:hAnsi="Segoe UI" w:eastAsia="Microsoft YaHei"/>
                <w:b w:val="0"/>
                <w:color w:val="1F242B"/>
                <w:sz w:val="19"/>
              </w:rPr>
              <w:t>BYOVD 清单精确性</w:t>
            </w:r>
          </w:p>
        </w:tc>
      </w:tr>
      <w:tr>
        <w:tc>
          <w:tcPr>
            <w:tcW w:type="dxa" w:w="3211"/>
            <w:shd w:val="clear" w:color="auto" w:fill="FAFBFC"/>
          </w:tcPr>
          <w:p>
            <w:pPr>
              <w:spacing w:before="40" w:after="40"/>
            </w:pPr>
            <w:r/>
            <w:r>
              <w:rPr>
                <w:rFonts w:ascii="Segoe UI" w:hAnsi="Segoe UI" w:eastAsia="Microsoft YaHei"/>
                <w:b w:val="0"/>
                <w:color w:val="1F242B"/>
                <w:sz w:val="19"/>
              </w:rPr>
              <w:t>大型归档</w:t>
            </w:r>
          </w:p>
        </w:tc>
        <w:tc>
          <w:tcPr>
            <w:tcW w:type="dxa" w:w="3211"/>
            <w:shd w:val="clear" w:color="auto" w:fill="FAFBFC"/>
          </w:tcPr>
          <w:p>
            <w:pPr>
              <w:spacing w:before="40" w:after="40"/>
            </w:pPr>
            <w:r/>
            <w:r>
              <w:rPr>
                <w:rFonts w:ascii="Segoe UI" w:hAnsi="Segoe UI" w:eastAsia="Microsoft YaHei"/>
                <w:b w:val="0"/>
                <w:color w:val="1F242B"/>
                <w:sz w:val="19"/>
              </w:rPr>
              <w:t>压缩包、资源密集的安装包</w:t>
            </w:r>
          </w:p>
        </w:tc>
        <w:tc>
          <w:tcPr>
            <w:tcW w:type="dxa" w:w="3211"/>
            <w:shd w:val="clear" w:color="auto" w:fill="FAFBFC"/>
          </w:tcPr>
          <w:p>
            <w:pPr>
              <w:spacing w:before="40" w:after="40"/>
            </w:pPr>
            <w:r/>
            <w:r>
              <w:rPr>
                <w:rFonts w:ascii="Segoe UI" w:hAnsi="Segoe UI" w:eastAsia="Microsoft YaHei"/>
                <w:b w:val="0"/>
                <w:color w:val="1F242B"/>
                <w:sz w:val="19"/>
              </w:rPr>
              <w:t>熵 + 大文件路径</w:t>
            </w:r>
          </w:p>
        </w:tc>
      </w:tr>
    </w:tbl>
    <w:p>
      <w:pPr>
        <w:spacing w:after="40"/>
      </w:pPr>
    </w:p>
    <w:p>
      <w:pPr>
        <w:spacing w:before="60" w:after="60" w:line="317" w:lineRule="auto"/>
      </w:pPr>
      <w:r>
        <w:rPr>
          <w:rFonts w:ascii="Segoe UI" w:hAnsi="Segoe UI" w:eastAsia="Microsoft YaHei"/>
          <w:b/>
          <w:color w:val="1F242B"/>
          <w:sz w:val="21"/>
        </w:rPr>
        <w:t>验收标准</w:t>
      </w:r>
      <w:r>
        <w:rPr>
          <w:rFonts w:ascii="Segoe UI" w:hAnsi="Segoe UI" w:eastAsia="Microsoft YaHei"/>
          <w:b w:val="0"/>
          <w:color w:val="1F242B"/>
          <w:sz w:val="21"/>
        </w:rPr>
        <w:t>：以上全部类别的 FP 率应单独统计，</w:t>
      </w:r>
      <w:r>
        <w:rPr>
          <w:rFonts w:ascii="Segoe UI" w:hAnsi="Segoe UI" w:eastAsia="Microsoft YaHei"/>
          <w:b/>
          <w:color w:val="1F242B"/>
          <w:sz w:val="21"/>
        </w:rPr>
        <w:t>不与真实恶意样本的指标混算</w:t>
      </w:r>
      <w:r>
        <w:rPr>
          <w:rFonts w:ascii="Segoe UI" w:hAnsi="Segoe UI" w:eastAsia="Microsoft YaHei"/>
          <w:b w:val="0"/>
          <w:color w:val="1F242B"/>
          <w:sz w:val="21"/>
        </w:rPr>
        <w:t>。</w:t>
      </w:r>
    </w:p>
    <w:p>
      <w:pPr>
        <w:pStyle w:val="Heading3"/>
        <w:keepNext/>
        <w:spacing w:before="200" w:after="80"/>
      </w:pPr>
      <w:r>
        <w:rPr>
          <w:rFonts w:ascii="Segoe UI" w:hAnsi="Segoe UI" w:eastAsia="Microsoft YaHei"/>
          <w:b/>
          <w:color w:val="1F242B"/>
          <w:sz w:val="25"/>
        </w:rPr>
        <w:t>内核侧的一个正面设计</w:t>
      </w:r>
    </w:p>
    <w:p>
      <w:pPr>
        <w:spacing w:before="60" w:after="60" w:line="317" w:lineRule="auto"/>
      </w:pPr>
      <w:r>
        <w:rPr>
          <w:rFonts w:ascii="Segoe UI" w:hAnsi="Segoe UI" w:eastAsia="Microsoft YaHei"/>
          <w:b w:val="0"/>
          <w:color w:val="1F242B"/>
          <w:sz w:val="21"/>
        </w:rPr>
        <w:t>值得指出：</w:t>
      </w:r>
      <w:r>
        <w:rPr>
          <w:rFonts w:ascii="Segoe UI" w:hAnsi="Segoe UI" w:eastAsia="Microsoft YaHei"/>
          <w:color w:val="2E8B69"/>
          <w:sz w:val="21"/>
          <w:u w:val="single"/>
        </w:rPr>
        <w:t>第 6.4 节</w:t>
      </w:r>
      <w:r>
        <w:rPr>
          <w:rFonts w:ascii="Segoe UI" w:hAnsi="Segoe UI" w:eastAsia="Microsoft YaHei"/>
          <w:b w:val="0"/>
          <w:color w:val="1F242B"/>
          <w:sz w:val="21"/>
        </w:rPr>
        <w:t xml:space="preserve"> 的 BYOVD 清单是</w:t>
      </w:r>
      <w:r>
        <w:rPr>
          <w:rFonts w:ascii="Segoe UI" w:hAnsi="Segoe UI" w:eastAsia="Microsoft YaHei"/>
          <w:b/>
          <w:color w:val="1F242B"/>
          <w:sz w:val="21"/>
        </w:rPr>
        <w:t>精确 basename 列表</w:t>
      </w:r>
      <w:r>
        <w:rPr>
          <w:rFonts w:ascii="Segoe UI" w:hAnsi="Segoe UI" w:eastAsia="Microsoft YaHei"/>
          <w:b w:val="0"/>
          <w:color w:val="1F242B"/>
          <w:sz w:val="21"/>
        </w:rPr>
        <w:t xml:space="preserve">，源码注释明确禁止"因为文件是 </w:t>
      </w:r>
      <w:r>
        <w:rPr>
          <w:rFonts w:ascii="Consolas" w:hAnsi="Consolas" w:eastAsia="Consolas"/>
          <w:color w:val="242C35"/>
          <w:sz w:val="20"/>
          <w:shd w:val="clear" w:fill="F4F6F8"/>
        </w:rPr>
        <w:t>.sys</w:t>
      </w:r>
      <w:r>
        <w:rPr>
          <w:rFonts w:ascii="Segoe UI" w:hAnsi="Segoe UI" w:eastAsia="Microsoft YaHei"/>
          <w:b w:val="0"/>
          <w:color w:val="1F242B"/>
          <w:sz w:val="21"/>
        </w:rPr>
        <w:t xml:space="preserve"> 就当恶意"。这是一条已经做对的误报防线——如果当初写成扩展名规则，所有第三方驱动都会中招。</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12.9 阈值校准方法</w:t>
      </w:r>
    </w:p>
    <w:p>
      <w:pPr>
        <w:pStyle w:val="Heading3"/>
        <w:keepNext/>
        <w:spacing w:before="200" w:after="80"/>
      </w:pPr>
      <w:r>
        <w:rPr>
          <w:rFonts w:ascii="Segoe UI" w:hAnsi="Segoe UI" w:eastAsia="Microsoft YaHei"/>
          <w:b/>
          <w:color w:val="1F242B"/>
          <w:sz w:val="25"/>
        </w:rPr>
        <w:t>三个可调阈值</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位置</w:t>
            </w:r>
          </w:p>
        </w:tc>
        <w:tc>
          <w:tcPr>
            <w:tcW w:type="dxa" w:w="3211"/>
            <w:shd w:val="clear" w:color="auto" w:fill="E8EFEB"/>
          </w:tcPr>
          <w:p>
            <w:pPr>
              <w:spacing w:before="40" w:after="40"/>
            </w:pPr>
            <w:r/>
            <w:r>
              <w:rPr>
                <w:rFonts w:ascii="Segoe UI" w:hAnsi="Segoe UI" w:eastAsia="Microsoft YaHei"/>
                <w:b/>
                <w:color w:val="1F242B"/>
                <w:sz w:val="19"/>
              </w:rPr>
              <w:t>参数</w:t>
            </w:r>
          </w:p>
        </w:tc>
        <w:tc>
          <w:tcPr>
            <w:tcW w:type="dxa" w:w="3211"/>
            <w:shd w:val="clear" w:color="auto" w:fill="E8EFEB"/>
          </w:tcPr>
          <w:p>
            <w:pPr>
              <w:spacing w:before="40" w:after="40"/>
            </w:pPr>
            <w:r/>
            <w:r>
              <w:rPr>
                <w:rFonts w:ascii="Segoe UI" w:hAnsi="Segoe UI" w:eastAsia="Microsoft YaHei"/>
                <w:b/>
                <w:color w:val="1F242B"/>
                <w:sz w:val="19"/>
              </w:rPr>
              <w:t>当前值</w:t>
            </w:r>
          </w:p>
        </w:tc>
      </w:tr>
      <w:tr>
        <w:tc>
          <w:tcPr>
            <w:tcW w:type="dxa" w:w="3211"/>
            <w:shd w:val="clear" w:color="auto" w:fill="FAFBFC"/>
          </w:tcPr>
          <w:p>
            <w:pPr>
              <w:spacing w:before="40" w:after="40"/>
            </w:pPr>
            <w:r/>
            <w:r>
              <w:rPr>
                <w:rFonts w:ascii="Consolas" w:hAnsi="Consolas" w:eastAsia="Consolas"/>
                <w:color w:val="242C35"/>
                <w:sz w:val="18"/>
              </w:rPr>
              <w:t>FusionResponseLevel</w:t>
            </w:r>
          </w:p>
        </w:tc>
        <w:tc>
          <w:tcPr>
            <w:tcW w:type="dxa" w:w="3211"/>
            <w:shd w:val="clear" w:color="auto" w:fill="FAFBFC"/>
          </w:tcPr>
          <w:p>
            <w:pPr>
              <w:spacing w:before="40" w:after="40"/>
            </w:pPr>
            <w:r/>
            <w:r>
              <w:rPr>
                <w:rFonts w:ascii="Segoe UI" w:hAnsi="Segoe UI" w:eastAsia="Microsoft YaHei"/>
                <w:b w:val="0"/>
                <w:color w:val="1F242B"/>
                <w:sz w:val="19"/>
              </w:rPr>
              <w:t>Aggressive / Normal / Relaxed</w:t>
            </w:r>
          </w:p>
        </w:tc>
        <w:tc>
          <w:tcPr>
            <w:tcW w:type="dxa" w:w="3211"/>
            <w:shd w:val="clear" w:color="auto" w:fill="FAFBFC"/>
          </w:tcPr>
          <w:p>
            <w:pPr>
              <w:spacing w:before="40" w:after="40"/>
            </w:pPr>
            <w:r/>
            <w:r>
              <w:rPr>
                <w:rFonts w:ascii="Segoe UI" w:hAnsi="Segoe UI" w:eastAsia="Microsoft YaHei"/>
                <w:b w:val="0"/>
                <w:color w:val="1F242B"/>
                <w:sz w:val="19"/>
              </w:rPr>
              <w:t>0.55 / 0.70 / 0.85</w:t>
            </w:r>
          </w:p>
        </w:tc>
      </w:tr>
      <w:tr>
        <w:tc>
          <w:tcPr>
            <w:tcW w:type="dxa" w:w="3211"/>
            <w:shd w:val="clear" w:color="auto" w:fill="FAFBFC"/>
          </w:tcPr>
          <w:p>
            <w:pPr>
              <w:spacing w:before="40" w:after="40"/>
            </w:pPr>
            <w:r/>
            <w:r>
              <w:rPr>
                <w:rFonts w:ascii="Segoe UI" w:hAnsi="Segoe UI" w:eastAsia="Microsoft YaHei"/>
                <w:b w:val="0"/>
                <w:color w:val="1F242B"/>
                <w:sz w:val="19"/>
              </w:rPr>
              <w:t>静态高置信门槛</w:t>
            </w:r>
          </w:p>
        </w:tc>
        <w:tc>
          <w:tcPr>
            <w:tcW w:type="dxa" w:w="3211"/>
            <w:shd w:val="clear" w:color="auto" w:fill="FAFBFC"/>
          </w:tcPr>
          <w:p>
            <w:pPr>
              <w:spacing w:before="40" w:after="40"/>
            </w:pPr>
            <w:r/>
            <w:r>
              <w:rPr>
                <w:rFonts w:ascii="Segoe UI" w:hAnsi="Segoe UI" w:eastAsia="Microsoft YaHei"/>
                <w:b w:val="0"/>
                <w:color w:val="1F242B"/>
                <w:sz w:val="19"/>
              </w:rPr>
              <w:t>随响应级别</w:t>
            </w:r>
          </w:p>
        </w:tc>
        <w:tc>
          <w:tcPr>
            <w:tcW w:type="dxa" w:w="3211"/>
            <w:shd w:val="clear" w:color="auto" w:fill="FAFBFC"/>
          </w:tcPr>
          <w:p>
            <w:pPr>
              <w:spacing w:before="40" w:after="40"/>
            </w:pPr>
            <w:r/>
            <w:r>
              <w:rPr>
                <w:rFonts w:ascii="Segoe UI" w:hAnsi="Segoe UI" w:eastAsia="Microsoft YaHei"/>
                <w:b w:val="0"/>
                <w:color w:val="1F242B"/>
                <w:sz w:val="19"/>
              </w:rPr>
              <w:t>0.82 / 0.90 / 0.96</w:t>
            </w:r>
          </w:p>
        </w:tc>
      </w:tr>
      <w:tr>
        <w:tc>
          <w:tcPr>
            <w:tcW w:type="dxa" w:w="3211"/>
            <w:shd w:val="clear" w:color="auto" w:fill="FAFBFC"/>
          </w:tcPr>
          <w:p>
            <w:pPr>
              <w:spacing w:before="40" w:after="40"/>
            </w:pPr>
            <w:r/>
            <w:r>
              <w:rPr>
                <w:rFonts w:ascii="Segoe UI" w:hAnsi="Segoe UI" w:eastAsia="Microsoft YaHei"/>
                <w:b w:val="0"/>
                <w:color w:val="1F242B"/>
                <w:sz w:val="19"/>
              </w:rPr>
              <w:t>静态一致分支</w:t>
            </w:r>
          </w:p>
        </w:tc>
        <w:tc>
          <w:tcPr>
            <w:tcW w:type="dxa" w:w="3211"/>
            <w:shd w:val="clear" w:color="auto" w:fill="FAFBFC"/>
          </w:tcPr>
          <w:p>
            <w:pPr>
              <w:spacing w:before="40" w:after="40"/>
            </w:pPr>
            <w:r/>
            <w:r>
              <w:rPr>
                <w:rFonts w:ascii="Consolas" w:hAnsi="Consolas" w:eastAsia="Consolas"/>
                <w:color w:val="242C35"/>
                <w:sz w:val="18"/>
              </w:rPr>
              <w:t>weakest</w:t>
            </w:r>
            <w:r>
              <w:rPr>
                <w:rFonts w:ascii="Segoe UI" w:hAnsi="Segoe UI" w:eastAsia="Microsoft YaHei"/>
                <w:b w:val="0"/>
                <w:color w:val="1F242B"/>
                <w:sz w:val="19"/>
              </w:rPr>
              <w:t xml:space="preserve"> 佐证条件</w:t>
            </w:r>
          </w:p>
        </w:tc>
        <w:tc>
          <w:tcPr>
            <w:tcW w:type="dxa" w:w="3211"/>
            <w:shd w:val="clear" w:color="auto" w:fill="FAFBFC"/>
          </w:tcPr>
          <w:p>
            <w:pPr>
              <w:spacing w:before="40" w:after="40"/>
            </w:pPr>
            <w:r/>
            <w:r>
              <w:rPr>
                <w:rFonts w:ascii="Consolas" w:hAnsi="Consolas" w:eastAsia="Consolas"/>
                <w:color w:val="242C35"/>
                <w:sz w:val="18"/>
              </w:rPr>
              <w:t>threshold × 0.70</w:t>
            </w:r>
          </w:p>
        </w:tc>
      </w:tr>
      <w:tr>
        <w:tc>
          <w:tcPr>
            <w:tcW w:type="dxa" w:w="3211"/>
            <w:shd w:val="clear" w:color="auto" w:fill="FAFBFC"/>
          </w:tcPr>
          <w:p>
            <w:pPr>
              <w:spacing w:before="40" w:after="40"/>
            </w:pPr>
            <w:r/>
            <w:r>
              <w:rPr>
                <w:rFonts w:ascii="Consolas" w:hAnsi="Consolas" w:eastAsia="Consolas"/>
                <w:color w:val="242C35"/>
                <w:sz w:val="18"/>
              </w:rPr>
              <w:t>SecurityLevel</w:t>
            </w:r>
            <w:r>
              <w:rPr>
                <w:rFonts w:ascii="Segoe UI" w:hAnsi="Segoe UI" w:eastAsia="Microsoft YaHei"/>
                <w:b w:val="0"/>
                <w:color w:val="1F242B"/>
                <w:sz w:val="19"/>
              </w:rPr>
              <w:t>（行为层）</w:t>
            </w:r>
          </w:p>
        </w:tc>
        <w:tc>
          <w:tcPr>
            <w:tcW w:type="dxa" w:w="3211"/>
            <w:shd w:val="clear" w:color="auto" w:fill="FAFBFC"/>
          </w:tcPr>
          <w:p>
            <w:pPr>
              <w:spacing w:before="40" w:after="40"/>
            </w:pPr>
            <w:r/>
            <w:r>
              <w:rPr>
                <w:rFonts w:ascii="Segoe UI" w:hAnsi="Segoe UI" w:eastAsia="Microsoft YaHei"/>
                <w:b w:val="0"/>
                <w:color w:val="1F242B"/>
                <w:sz w:val="19"/>
              </w:rPr>
              <w:t>Aggressive / Normal / Relaxed</w:t>
            </w:r>
          </w:p>
        </w:tc>
        <w:tc>
          <w:tcPr>
            <w:tcW w:type="dxa" w:w="3211"/>
            <w:shd w:val="clear" w:color="auto" w:fill="FAFBFC"/>
          </w:tcPr>
          <w:p>
            <w:pPr>
              <w:spacing w:before="40" w:after="40"/>
            </w:pPr>
            <w:r/>
            <w:r>
              <w:rPr>
                <w:rFonts w:ascii="Segoe UI" w:hAnsi="Segoe UI" w:eastAsia="Microsoft YaHei"/>
                <w:b w:val="0"/>
                <w:color w:val="1F242B"/>
                <w:sz w:val="19"/>
              </w:rPr>
              <w:t>0.55 / 0.70 / 0.85</w:t>
            </w:r>
          </w:p>
        </w:tc>
      </w:tr>
    </w:tbl>
    <w:p>
      <w:pPr>
        <w:spacing w:after="40"/>
      </w:pPr>
    </w:p>
    <w:p>
      <w:pPr>
        <w:pStyle w:val="Heading3"/>
        <w:keepNext/>
        <w:spacing w:before="200" w:after="80"/>
      </w:pPr>
      <w:r>
        <w:rPr>
          <w:rFonts w:ascii="Segoe UI" w:hAnsi="Segoe UI" w:eastAsia="Microsoft YaHei"/>
          <w:b/>
          <w:color w:val="1F242B"/>
          <w:sz w:val="25"/>
        </w:rPr>
        <w:t>校准流程（建议）</w:t>
      </w:r>
    </w:p>
    <w:p>
      <w:pPr>
        <w:pStyle w:val="ListNumber"/>
        <w:spacing w:before="20" w:after="20"/>
        <w:ind w:left="425"/>
      </w:pPr>
      <w:r>
        <w:rPr>
          <w:rFonts w:ascii="Segoe UI" w:hAnsi="Segoe UI" w:eastAsia="Microsoft YaHei"/>
          <w:b/>
          <w:color w:val="1F242B"/>
          <w:sz w:val="21"/>
        </w:rPr>
        <w:t>固定语料</w:t>
      </w:r>
      <w:r>
        <w:rPr>
          <w:rFonts w:ascii="Segoe UI" w:hAnsi="Segoe UI" w:eastAsia="Microsoft YaHei"/>
          <w:b w:val="0"/>
          <w:color w:val="1F242B"/>
          <w:sz w:val="21"/>
        </w:rPr>
        <w:t>：良性集 + 恶意集，各自独立；</w:t>
      </w:r>
    </w:p>
    <w:p>
      <w:pPr>
        <w:pStyle w:val="ListNumber"/>
        <w:spacing w:before="20" w:after="20"/>
        <w:ind w:left="425"/>
      </w:pPr>
      <w:r>
        <w:rPr>
          <w:rFonts w:ascii="Segoe UI" w:hAnsi="Segoe UI" w:eastAsia="Microsoft YaHei"/>
          <w:b/>
          <w:color w:val="1F242B"/>
          <w:sz w:val="21"/>
        </w:rPr>
        <w:t>导出逐样本归因</w:t>
      </w:r>
      <w:r>
        <w:rPr>
          <w:rFonts w:ascii="Segoe UI" w:hAnsi="Segoe UI" w:eastAsia="Microsoft YaHei"/>
          <w:b w:val="0"/>
          <w:color w:val="1F242B"/>
          <w:sz w:val="21"/>
        </w:rPr>
        <w:t xml:space="preserve">（12.5 的 </w:t>
      </w:r>
      <w:r>
        <w:rPr>
          <w:rFonts w:ascii="Consolas" w:hAnsi="Consolas" w:eastAsia="Consolas"/>
          <w:color w:val="242C35"/>
          <w:sz w:val="20"/>
          <w:shd w:val="clear" w:fill="F4F6F8"/>
        </w:rPr>
        <w:t>AttributionRecord</w:t>
      </w:r>
      <w:r>
        <w:rPr>
          <w:rFonts w:ascii="Segoe UI" w:hAnsi="Segoe UI" w:eastAsia="Microsoft YaHei"/>
          <w:b w:val="0"/>
          <w:color w:val="1F242B"/>
          <w:sz w:val="21"/>
        </w:rPr>
        <w:t>）；</w:t>
      </w:r>
    </w:p>
    <w:p>
      <w:pPr>
        <w:pStyle w:val="ListNumber"/>
        <w:spacing w:before="20" w:after="20"/>
        <w:ind w:left="425"/>
      </w:pPr>
      <w:r>
        <w:rPr>
          <w:rFonts w:ascii="Segoe UI" w:hAnsi="Segoe UI" w:eastAsia="Microsoft YaHei"/>
          <w:b/>
          <w:color w:val="1F242B"/>
          <w:sz w:val="21"/>
        </w:rPr>
        <w:t>画 ROC</w:t>
      </w:r>
      <w:r>
        <w:rPr>
          <w:rFonts w:ascii="Segoe UI" w:hAnsi="Segoe UI" w:eastAsia="Microsoft YaHei"/>
          <w:b w:val="0"/>
          <w:color w:val="1F242B"/>
          <w:sz w:val="21"/>
        </w:rPr>
        <w:t xml:space="preserve">：对 </w:t>
      </w:r>
      <w:r>
        <w:rPr>
          <w:rFonts w:ascii="Consolas" w:hAnsi="Consolas" w:eastAsia="Consolas"/>
          <w:color w:val="242C35"/>
          <w:sz w:val="20"/>
          <w:shd w:val="clear" w:fill="F4F6F8"/>
        </w:rPr>
        <w:t>heuristic</w:t>
      </w:r>
      <w:r>
        <w:rPr>
          <w:rFonts w:ascii="Segoe UI" w:hAnsi="Segoe UI" w:eastAsia="Microsoft YaHei"/>
          <w:b w:val="0"/>
          <w:color w:val="1F242B"/>
          <w:sz w:val="21"/>
        </w:rPr>
        <w:t xml:space="preserve"> 单层、</w:t>
      </w:r>
      <w:r>
        <w:rPr>
          <w:rFonts w:ascii="Consolas" w:hAnsi="Consolas" w:eastAsia="Consolas"/>
          <w:color w:val="242C35"/>
          <w:sz w:val="20"/>
          <w:shd w:val="clear" w:fill="F4F6F8"/>
        </w:rPr>
        <w:t>ai</w:t>
      </w:r>
      <w:r>
        <w:rPr>
          <w:rFonts w:ascii="Segoe UI" w:hAnsi="Segoe UI" w:eastAsia="Microsoft YaHei"/>
          <w:b w:val="0"/>
          <w:color w:val="1F242B"/>
          <w:sz w:val="21"/>
        </w:rPr>
        <w:t xml:space="preserve"> 单层、以及 </w:t>
      </w:r>
      <w:r>
        <w:rPr>
          <w:rFonts w:ascii="Consolas" w:hAnsi="Consolas" w:eastAsia="Consolas"/>
          <w:color w:val="242C35"/>
          <w:sz w:val="20"/>
          <w:shd w:val="clear" w:fill="F4F6F8"/>
        </w:rPr>
        <w:t>combined</w:t>
      </w:r>
      <w:r>
        <w:rPr>
          <w:rFonts w:ascii="Segoe UI" w:hAnsi="Segoe UI" w:eastAsia="Microsoft YaHei"/>
          <w:b w:val="0"/>
          <w:color w:val="1F242B"/>
          <w:sz w:val="21"/>
        </w:rPr>
        <w:t xml:space="preserve"> 分别画 TPR/FPR 曲线；</w:t>
      </w:r>
    </w:p>
    <w:p>
      <w:pPr>
        <w:pStyle w:val="ListNumber"/>
        <w:spacing w:before="20" w:after="20"/>
        <w:ind w:left="425"/>
      </w:pPr>
      <w:r>
        <w:rPr>
          <w:rFonts w:ascii="Segoe UI" w:hAnsi="Segoe UI" w:eastAsia="Microsoft YaHei"/>
          <w:b/>
          <w:color w:val="1F242B"/>
          <w:sz w:val="21"/>
        </w:rPr>
        <w:t>选工作点</w:t>
      </w:r>
      <w:r>
        <w:rPr>
          <w:rFonts w:ascii="Segoe UI" w:hAnsi="Segoe UI" w:eastAsia="Microsoft YaHei"/>
          <w:b w:val="0"/>
          <w:color w:val="1F242B"/>
          <w:sz w:val="21"/>
        </w:rPr>
        <w:t>：按可接受的 FP 率反推阈值，而不是凭直觉设 0.70；</w:t>
      </w:r>
    </w:p>
    <w:p>
      <w:pPr>
        <w:pStyle w:val="ListNumber"/>
        <w:spacing w:before="20" w:after="20"/>
        <w:ind w:left="425"/>
      </w:pPr>
      <w:r>
        <w:rPr>
          <w:rFonts w:ascii="Segoe UI" w:hAnsi="Segoe UI" w:eastAsia="Microsoft YaHei"/>
          <w:b/>
          <w:color w:val="1F242B"/>
          <w:sz w:val="21"/>
        </w:rPr>
        <w:t>回归</w:t>
      </w:r>
      <w:r>
        <w:rPr>
          <w:rFonts w:ascii="Segoe UI" w:hAnsi="Segoe UI" w:eastAsia="Microsoft YaHei"/>
          <w:b w:val="0"/>
          <w:color w:val="1F242B"/>
          <w:sz w:val="21"/>
        </w:rPr>
        <w:t xml:space="preserve">：用 </w:t>
      </w:r>
      <w:r>
        <w:rPr>
          <w:rFonts w:ascii="Consolas" w:hAnsi="Consolas" w:eastAsia="Consolas"/>
          <w:color w:val="242C35"/>
          <w:sz w:val="20"/>
          <w:shd w:val="clear" w:fill="F4F6F8"/>
        </w:rPr>
        <w:t>run_quality_baseline.py --gate</w:t>
      </w:r>
      <w:r>
        <w:rPr>
          <w:rFonts w:ascii="Segoe UI" w:hAnsi="Segoe UI" w:eastAsia="Microsoft YaHei"/>
          <w:b w:val="0"/>
          <w:color w:val="1F242B"/>
          <w:sz w:val="21"/>
        </w:rPr>
        <w:t xml:space="preserve"> 把选定工作点固化，防止后续改动悄悄漂移。</w:t>
      </w:r>
    </w:p>
    <w:p>
      <w:pPr>
        <w:pStyle w:val="Heading3"/>
        <w:keepNext/>
        <w:spacing w:before="200" w:after="80"/>
      </w:pPr>
      <w:r>
        <w:rPr>
          <w:rFonts w:ascii="Segoe UI" w:hAnsi="Segoe UI" w:eastAsia="Microsoft YaHei"/>
          <w:b/>
          <w:color w:val="1F242B"/>
          <w:sz w:val="25"/>
        </w:rPr>
        <w:t>已有的一致性</w:t>
      </w:r>
    </w:p>
    <w:p>
      <w:pPr>
        <w:spacing w:before="60" w:after="60" w:line="317" w:lineRule="auto"/>
      </w:pPr>
      <w:r>
        <w:rPr>
          <w:rFonts w:ascii="Consolas" w:hAnsi="Consolas" w:eastAsia="Consolas"/>
          <w:color w:val="242C35"/>
          <w:sz w:val="20"/>
          <w:shd w:val="clear" w:fill="F4F6F8"/>
        </w:rPr>
        <w:t>FusionResponseLevel::threshold()</w:t>
      </w:r>
      <w:r>
        <w:rPr>
          <w:rFonts w:ascii="Segoe UI" w:hAnsi="Segoe UI" w:eastAsia="Microsoft YaHei"/>
          <w:b w:val="0"/>
          <w:color w:val="1F242B"/>
          <w:sz w:val="21"/>
        </w:rPr>
        <w:t xml:space="preserve"> 与 </w:t>
      </w:r>
      <w:r>
        <w:rPr>
          <w:rFonts w:ascii="Consolas" w:hAnsi="Consolas" w:eastAsia="Consolas"/>
          <w:color w:val="242C35"/>
          <w:sz w:val="20"/>
          <w:shd w:val="clear" w:fill="F4F6F8"/>
        </w:rPr>
        <w:t>SecurityLevel::threshold()</w:t>
      </w:r>
      <w:r>
        <w:rPr>
          <w:rFonts w:ascii="Segoe UI" w:hAnsi="Segoe UI" w:eastAsia="Microsoft YaHei"/>
          <w:b w:val="0"/>
          <w:color w:val="1F242B"/>
          <w:sz w:val="21"/>
        </w:rPr>
        <w:t xml:space="preserve"> </w:t>
      </w:r>
      <w:r>
        <w:rPr>
          <w:rFonts w:ascii="Segoe UI" w:hAnsi="Segoe UI" w:eastAsia="Microsoft YaHei"/>
          <w:b/>
          <w:color w:val="1F242B"/>
          <w:sz w:val="21"/>
        </w:rPr>
        <w:t>两处的数值完全相同</w:t>
      </w:r>
      <w:r>
        <w:rPr>
          <w:rFonts w:ascii="Segoe UI" w:hAnsi="Segoe UI" w:eastAsia="Microsoft YaHei"/>
          <w:b w:val="0"/>
          <w:color w:val="1F242B"/>
          <w:sz w:val="21"/>
        </w:rPr>
        <w:t>（0.55 / 0.70 / 0.85）。这是一个好设计——行为层与融合层用同一套响应级别语义，避免了"行为层在 Aggressive 模式下用 0.55、融合层却用 0.7"这种错配。</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12.10 回归测试与门控</w:t>
      </w:r>
    </w:p>
    <w:p>
      <w:pPr>
        <w:pStyle w:val="Heading3"/>
        <w:keepNext/>
        <w:spacing w:before="200" w:after="80"/>
      </w:pPr>
      <w:r>
        <w:rPr>
          <w:rFonts w:ascii="Segoe UI" w:hAnsi="Segoe UI" w:eastAsia="Microsoft YaHei"/>
          <w:b/>
          <w:color w:val="1F242B"/>
          <w:sz w:val="25"/>
        </w:rPr>
        <w:t>已有的</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机制</w:t>
            </w:r>
          </w:p>
        </w:tc>
        <w:tc>
          <w:tcPr>
            <w:tcW w:type="dxa" w:w="4816"/>
            <w:shd w:val="clear" w:color="auto" w:fill="E8EFEB"/>
          </w:tcPr>
          <w:p>
            <w:pPr>
              <w:spacing w:before="40" w:after="40"/>
            </w:pPr>
            <w:r/>
            <w:r>
              <w:rPr>
                <w:rFonts w:ascii="Segoe UI" w:hAnsi="Segoe UI" w:eastAsia="Microsoft YaHei"/>
                <w:b/>
                <w:color w:val="1F242B"/>
                <w:sz w:val="19"/>
              </w:rPr>
              <w:t>位置</w:t>
            </w:r>
          </w:p>
        </w:tc>
      </w:tr>
      <w:tr>
        <w:tc>
          <w:tcPr>
            <w:tcW w:type="dxa" w:w="4816"/>
            <w:shd w:val="clear" w:color="auto" w:fill="FAFBFC"/>
          </w:tcPr>
          <w:p>
            <w:pPr>
              <w:spacing w:before="40" w:after="40"/>
            </w:pPr>
            <w:r/>
            <w:r>
              <w:rPr>
                <w:rFonts w:ascii="Segoe UI" w:hAnsi="Segoe UI" w:eastAsia="Microsoft YaHei"/>
                <w:b w:val="0"/>
                <w:color w:val="1F242B"/>
                <w:sz w:val="19"/>
              </w:rPr>
              <w:t>YARA 规则回归</w:t>
            </w:r>
          </w:p>
        </w:tc>
        <w:tc>
          <w:tcPr>
            <w:tcW w:type="dxa" w:w="4816"/>
            <w:shd w:val="clear" w:color="auto" w:fill="FAFBFC"/>
          </w:tcPr>
          <w:p>
            <w:pPr>
              <w:spacing w:before="40" w:after="40"/>
            </w:pPr>
            <w:r/>
            <w:r>
              <w:rPr>
                <w:rFonts w:ascii="Consolas" w:hAnsi="Consolas" w:eastAsia="Consolas"/>
                <w:color w:val="242C35"/>
                <w:sz w:val="18"/>
              </w:rPr>
              <w:t>tests/python/test_yara_regression.py</w:t>
            </w:r>
          </w:p>
        </w:tc>
      </w:tr>
      <w:tr>
        <w:tc>
          <w:tcPr>
            <w:tcW w:type="dxa" w:w="4816"/>
            <w:shd w:val="clear" w:color="auto" w:fill="FAFBFC"/>
          </w:tcPr>
          <w:p>
            <w:pPr>
              <w:spacing w:before="40" w:after="40"/>
            </w:pPr>
            <w:r/>
            <w:r>
              <w:rPr>
                <w:rFonts w:ascii="Segoe UI" w:hAnsi="Segoe UI" w:eastAsia="Microsoft YaHei"/>
                <w:b w:val="0"/>
                <w:color w:val="1F242B"/>
                <w:sz w:val="19"/>
              </w:rPr>
              <w:t>质量基线门控</w:t>
            </w:r>
          </w:p>
        </w:tc>
        <w:tc>
          <w:tcPr>
            <w:tcW w:type="dxa" w:w="4816"/>
            <w:shd w:val="clear" w:color="auto" w:fill="FAFBFC"/>
          </w:tcPr>
          <w:p>
            <w:pPr>
              <w:spacing w:before="40" w:after="40"/>
            </w:pPr>
            <w:r/>
            <w:r>
              <w:rPr>
                <w:rFonts w:ascii="Consolas" w:hAnsi="Consolas" w:eastAsia="Consolas"/>
                <w:color w:val="242C35"/>
                <w:sz w:val="18"/>
              </w:rPr>
              <w:t>tools/run_quality_baseline.py --gate</w:t>
            </w:r>
          </w:p>
        </w:tc>
      </w:tr>
      <w:tr>
        <w:tc>
          <w:tcPr>
            <w:tcW w:type="dxa" w:w="4816"/>
            <w:shd w:val="clear" w:color="auto" w:fill="FAFBFC"/>
          </w:tcPr>
          <w:p>
            <w:pPr>
              <w:spacing w:before="40" w:after="40"/>
            </w:pPr>
            <w:r/>
            <w:r>
              <w:rPr>
                <w:rFonts w:ascii="Segoe UI" w:hAnsi="Segoe UI" w:eastAsia="Microsoft YaHei"/>
                <w:b w:val="0"/>
                <w:color w:val="1F242B"/>
                <w:sz w:val="19"/>
              </w:rPr>
              <w:t>规则簿 / 打分分支契约</w:t>
            </w:r>
          </w:p>
        </w:tc>
        <w:tc>
          <w:tcPr>
            <w:tcW w:type="dxa" w:w="4816"/>
            <w:shd w:val="clear" w:color="auto" w:fill="FAFBFC"/>
          </w:tcPr>
          <w:p>
            <w:pPr>
              <w:spacing w:before="40" w:after="40"/>
            </w:pPr>
            <w:r/>
            <w:r>
              <w:rPr>
                <w:rFonts w:ascii="Consolas" w:hAnsi="Consolas" w:eastAsia="Consolas"/>
                <w:color w:val="242C35"/>
                <w:sz w:val="18"/>
              </w:rPr>
              <w:t>heuristic.rs</w:t>
            </w:r>
            <w:r>
              <w:rPr>
                <w:rFonts w:ascii="Segoe UI" w:hAnsi="Segoe UI" w:eastAsia="Microsoft YaHei"/>
                <w:b w:val="0"/>
                <w:color w:val="1F242B"/>
                <w:sz w:val="19"/>
              </w:rPr>
              <w:t xml:space="preserve"> 的 </w:t>
            </w:r>
            <w:r>
              <w:rPr>
                <w:rFonts w:ascii="Consolas" w:hAnsi="Consolas" w:eastAsia="Consolas"/>
                <w:color w:val="242C35"/>
                <w:sz w:val="18"/>
              </w:rPr>
              <w:t>every_new_family_has_a_matching_scoring_arm</w:t>
            </w:r>
          </w:p>
        </w:tc>
      </w:tr>
      <w:tr>
        <w:tc>
          <w:tcPr>
            <w:tcW w:type="dxa" w:w="4816"/>
            <w:shd w:val="clear" w:color="auto" w:fill="FAFBFC"/>
          </w:tcPr>
          <w:p>
            <w:pPr>
              <w:spacing w:before="40" w:after="40"/>
            </w:pPr>
            <w:r/>
            <w:r>
              <w:rPr>
                <w:rFonts w:ascii="Segoe UI" w:hAnsi="Segoe UI" w:eastAsia="Microsoft YaHei"/>
                <w:b w:val="0"/>
                <w:color w:val="1F242B"/>
                <w:sz w:val="19"/>
              </w:rPr>
              <w:t>内核模型数学</w:t>
            </w:r>
          </w:p>
        </w:tc>
        <w:tc>
          <w:tcPr>
            <w:tcW w:type="dxa" w:w="4816"/>
            <w:shd w:val="clear" w:color="auto" w:fill="FAFBFC"/>
          </w:tcPr>
          <w:p>
            <w:pPr>
              <w:spacing w:before="40" w:after="40"/>
            </w:pPr>
            <w:r/>
            <w:r>
              <w:rPr>
                <w:rFonts w:ascii="Consolas" w:hAnsi="Consolas" w:eastAsia="Consolas"/>
                <w:color w:val="242C35"/>
                <w:sz w:val="18"/>
              </w:rPr>
              <w:t>everbloom_kernel_matrix_tests</w:t>
            </w:r>
            <w:r>
              <w:rPr>
                <w:rFonts w:ascii="Segoe UI" w:hAnsi="Segoe UI" w:eastAsia="Microsoft YaHei"/>
                <w:b w:val="0"/>
                <w:color w:val="1F242B"/>
                <w:sz w:val="19"/>
              </w:rPr>
              <w:t>（106 断言）</w:t>
            </w:r>
          </w:p>
        </w:tc>
      </w:tr>
      <w:tr>
        <w:tc>
          <w:tcPr>
            <w:tcW w:type="dxa" w:w="4816"/>
            <w:shd w:val="clear" w:color="auto" w:fill="FAFBFC"/>
          </w:tcPr>
          <w:p>
            <w:pPr>
              <w:spacing w:before="40" w:after="40"/>
            </w:pPr>
            <w:r/>
            <w:r>
              <w:rPr>
                <w:rFonts w:ascii="Segoe UI" w:hAnsi="Segoe UI" w:eastAsia="Microsoft YaHei"/>
                <w:b w:val="0"/>
                <w:color w:val="1F242B"/>
                <w:sz w:val="19"/>
              </w:rPr>
              <w:t>altitude 算术</w:t>
            </w:r>
          </w:p>
        </w:tc>
        <w:tc>
          <w:tcPr>
            <w:tcW w:type="dxa" w:w="4816"/>
            <w:shd w:val="clear" w:color="auto" w:fill="FAFBFC"/>
          </w:tcPr>
          <w:p>
            <w:pPr>
              <w:spacing w:before="40" w:after="40"/>
            </w:pPr>
            <w:r/>
            <w:r>
              <w:rPr>
                <w:rFonts w:ascii="Consolas" w:hAnsi="Consolas" w:eastAsia="Consolas"/>
                <w:color w:val="242C35"/>
                <w:sz w:val="18"/>
              </w:rPr>
              <w:t>everbloom_kernel_altitude_tests</w:t>
            </w:r>
            <w:r>
              <w:rPr>
                <w:rFonts w:ascii="Segoe UI" w:hAnsi="Segoe UI" w:eastAsia="Microsoft YaHei"/>
                <w:b w:val="0"/>
                <w:color w:val="1F242B"/>
                <w:sz w:val="19"/>
              </w:rPr>
              <w:t>（61 断言）</w:t>
            </w:r>
          </w:p>
        </w:tc>
      </w:tr>
      <w:tr>
        <w:tc>
          <w:tcPr>
            <w:tcW w:type="dxa" w:w="4816"/>
            <w:shd w:val="clear" w:color="auto" w:fill="FAFBFC"/>
          </w:tcPr>
          <w:p>
            <w:pPr>
              <w:spacing w:before="40" w:after="40"/>
            </w:pPr>
            <w:r/>
            <w:r>
              <w:rPr>
                <w:rFonts w:ascii="Segoe UI" w:hAnsi="Segoe UI" w:eastAsia="Microsoft YaHei"/>
                <w:b w:val="0"/>
                <w:color w:val="1F242B"/>
                <w:sz w:val="19"/>
              </w:rPr>
              <w:t>合成语料生成</w:t>
            </w:r>
          </w:p>
        </w:tc>
        <w:tc>
          <w:tcPr>
            <w:tcW w:type="dxa" w:w="4816"/>
            <w:shd w:val="clear" w:color="auto" w:fill="FAFBFC"/>
          </w:tcPr>
          <w:p>
            <w:pPr>
              <w:spacing w:before="40" w:after="40"/>
            </w:pPr>
            <w:r/>
            <w:r>
              <w:rPr>
                <w:rFonts w:ascii="Consolas" w:hAnsi="Consolas" w:eastAsia="Consolas"/>
                <w:color w:val="242C35"/>
                <w:sz w:val="18"/>
              </w:rPr>
              <w:t>tests/python/test_synthetic_corpus.py</w:t>
            </w:r>
          </w:p>
        </w:tc>
      </w:tr>
      <w:tr>
        <w:tc>
          <w:tcPr>
            <w:tcW w:type="dxa" w:w="4816"/>
            <w:shd w:val="clear" w:color="auto" w:fill="FAFBFC"/>
          </w:tcPr>
          <w:p>
            <w:pPr>
              <w:spacing w:before="40" w:after="40"/>
            </w:pPr>
            <w:r/>
            <w:r>
              <w:rPr>
                <w:rFonts w:ascii="Segoe UI" w:hAnsi="Segoe UI" w:eastAsia="Microsoft YaHei"/>
                <w:b w:val="0"/>
                <w:color w:val="1F242B"/>
                <w:sz w:val="19"/>
              </w:rPr>
              <w:t>对抗训练流程</w:t>
            </w:r>
          </w:p>
        </w:tc>
        <w:tc>
          <w:tcPr>
            <w:tcW w:type="dxa" w:w="4816"/>
            <w:shd w:val="clear" w:color="auto" w:fill="FAFBFC"/>
          </w:tcPr>
          <w:p>
            <w:pPr>
              <w:spacing w:before="40" w:after="40"/>
            </w:pPr>
            <w:r/>
            <w:r>
              <w:rPr>
                <w:rFonts w:ascii="Consolas" w:hAnsi="Consolas" w:eastAsia="Consolas"/>
                <w:color w:val="242C35"/>
                <w:sz w:val="18"/>
              </w:rPr>
              <w:t>tests/python/test_adversarial_training.py</w:t>
            </w:r>
          </w:p>
        </w:tc>
      </w:tr>
      <w:tr>
        <w:tc>
          <w:tcPr>
            <w:tcW w:type="dxa" w:w="4816"/>
            <w:shd w:val="clear" w:color="auto" w:fill="FAFBFC"/>
          </w:tcPr>
          <w:p>
            <w:pPr>
              <w:spacing w:before="40" w:after="40"/>
            </w:pPr>
            <w:r/>
            <w:r>
              <w:rPr>
                <w:rFonts w:ascii="Segoe UI" w:hAnsi="Segoe UI" w:eastAsia="Microsoft YaHei"/>
                <w:b w:val="0"/>
                <w:color w:val="1F242B"/>
                <w:sz w:val="19"/>
              </w:rPr>
              <w:t>Fusion 纯决策覆盖</w:t>
            </w:r>
          </w:p>
        </w:tc>
        <w:tc>
          <w:tcPr>
            <w:tcW w:type="dxa" w:w="4816"/>
            <w:shd w:val="clear" w:color="auto" w:fill="FAFBFC"/>
          </w:tcPr>
          <w:p>
            <w:pPr>
              <w:spacing w:before="40" w:after="40"/>
            </w:pPr>
            <w:r/>
            <w:r>
              <w:rPr>
                <w:rFonts w:ascii="Consolas" w:hAnsi="Consolas" w:eastAsia="Consolas"/>
                <w:color w:val="242C35"/>
                <w:sz w:val="18"/>
              </w:rPr>
              <w:t>engine/tests/protection_fusion.rs</w:t>
            </w:r>
            <w:r>
              <w:rPr>
                <w:rFonts w:ascii="Segoe UI" w:hAnsi="Segoe UI" w:eastAsia="Microsoft YaHei"/>
                <w:b w:val="0"/>
                <w:color w:val="1F242B"/>
                <w:sz w:val="19"/>
              </w:rPr>
              <w:t>（12 tests，覆盖静态、driver、序列、HIPS、sandbox flags 等规则）</w:t>
            </w:r>
          </w:p>
        </w:tc>
      </w:tr>
      <w:tr>
        <w:tc>
          <w:tcPr>
            <w:tcW w:type="dxa" w:w="4816"/>
            <w:shd w:val="clear" w:color="auto" w:fill="FAFBFC"/>
          </w:tcPr>
          <w:p>
            <w:pPr>
              <w:spacing w:before="40" w:after="40"/>
            </w:pPr>
            <w:r/>
            <w:r>
              <w:rPr>
                <w:rFonts w:ascii="Segoe UI" w:hAnsi="Segoe UI" w:eastAsia="Microsoft YaHei"/>
                <w:b w:val="0"/>
                <w:color w:val="1F242B"/>
                <w:sz w:val="19"/>
              </w:rPr>
              <w:t xml:space="preserve">生产 </w:t>
            </w:r>
            <w:r>
              <w:rPr>
                <w:rFonts w:ascii="Consolas" w:hAnsi="Consolas" w:eastAsia="Consolas"/>
                <w:color w:val="242C35"/>
                <w:sz w:val="18"/>
              </w:rPr>
              <w:t>build_scanner</w:t>
            </w:r>
            <w:r>
              <w:rPr>
                <w:rFonts w:ascii="Segoe UI" w:hAnsi="Segoe UI" w:eastAsia="Microsoft YaHei"/>
                <w:b w:val="0"/>
                <w:color w:val="1F242B"/>
                <w:sz w:val="19"/>
              </w:rPr>
              <w:t xml:space="preserve"> wiring</w:t>
            </w:r>
          </w:p>
        </w:tc>
        <w:tc>
          <w:tcPr>
            <w:tcW w:type="dxa" w:w="4816"/>
            <w:shd w:val="clear" w:color="auto" w:fill="FAFBFC"/>
          </w:tcPr>
          <w:p>
            <w:pPr>
              <w:spacing w:before="40" w:after="40"/>
            </w:pPr>
            <w:r/>
            <w:r>
              <w:rPr>
                <w:rFonts w:ascii="Consolas" w:hAnsi="Consolas" w:eastAsia="Consolas"/>
                <w:color w:val="242C35"/>
                <w:sz w:val="18"/>
              </w:rPr>
              <w:t>engine/src/main.rs::production_wiring_tests::production_builder_attaches_fusion_before_transport_selection</w:t>
            </w:r>
          </w:p>
        </w:tc>
      </w:tr>
      <w:tr>
        <w:tc>
          <w:tcPr>
            <w:tcW w:type="dxa" w:w="4816"/>
            <w:shd w:val="clear" w:color="auto" w:fill="FAFBFC"/>
          </w:tcPr>
          <w:p>
            <w:pPr>
              <w:spacing w:before="40" w:after="40"/>
            </w:pPr>
            <w:r/>
            <w:r>
              <w:rPr>
                <w:rFonts w:ascii="Segoe UI" w:hAnsi="Segoe UI" w:eastAsia="Microsoft YaHei"/>
                <w:b w:val="0"/>
                <w:color w:val="1F242B"/>
                <w:sz w:val="19"/>
              </w:rPr>
              <w:t>默认 Fusion 合约</w:t>
            </w:r>
          </w:p>
        </w:tc>
        <w:tc>
          <w:tcPr>
            <w:tcW w:type="dxa" w:w="4816"/>
            <w:shd w:val="clear" w:color="auto" w:fill="FAFBFC"/>
          </w:tcPr>
          <w:p>
            <w:pPr>
              <w:spacing w:before="40" w:after="40"/>
            </w:pPr>
            <w:r/>
            <w:r>
              <w:rPr>
                <w:rFonts w:ascii="Consolas" w:hAnsi="Consolas" w:eastAsia="Consolas"/>
                <w:color w:val="242C35"/>
                <w:sz w:val="18"/>
              </w:rPr>
              <w:t>engine/src/scanner.rs::default_production_fusion_is_attached_and_uses_normal_policy</w:t>
            </w:r>
          </w:p>
        </w:tc>
      </w:tr>
      <w:tr>
        <w:tc>
          <w:tcPr>
            <w:tcW w:type="dxa" w:w="4816"/>
            <w:shd w:val="clear" w:color="auto" w:fill="FAFBFC"/>
          </w:tcPr>
          <w:p>
            <w:pPr>
              <w:spacing w:before="40" w:after="40"/>
            </w:pPr>
            <w:r/>
            <w:r>
              <w:rPr>
                <w:rFonts w:ascii="Segoe UI" w:hAnsi="Segoe UI" w:eastAsia="Microsoft YaHei"/>
                <w:b w:val="0"/>
                <w:color w:val="1F242B"/>
                <w:sz w:val="19"/>
              </w:rPr>
              <w:t>IPC Suspicious response</w:t>
            </w:r>
          </w:p>
        </w:tc>
        <w:tc>
          <w:tcPr>
            <w:tcW w:type="dxa" w:w="4816"/>
            <w:shd w:val="clear" w:color="auto" w:fill="FAFBFC"/>
          </w:tcPr>
          <w:p>
            <w:pPr>
              <w:spacing w:before="40" w:after="40"/>
            </w:pPr>
            <w:r/>
            <w:r>
              <w:rPr>
                <w:rFonts w:ascii="Consolas" w:hAnsi="Consolas" w:eastAsia="Consolas"/>
                <w:color w:val="242C35"/>
                <w:sz w:val="18"/>
              </w:rPr>
              <w:t>engine/src/ipc.rs::scan_response_tests::legacy_ipc_emits_suspicious_results_without_counting_them_as_threats</w:t>
            </w:r>
          </w:p>
        </w:tc>
      </w:tr>
    </w:tbl>
    <w:p>
      <w:pPr>
        <w:spacing w:after="40"/>
      </w:pPr>
    </w:p>
    <w:p>
      <w:pPr>
        <w:pStyle w:val="Heading3"/>
        <w:keepNext/>
        <w:spacing w:before="200" w:after="80"/>
      </w:pPr>
      <w:r>
        <w:rPr>
          <w:rFonts w:ascii="Segoe UI" w:hAnsi="Segoe UI" w:eastAsia="Microsoft YaHei"/>
          <w:b/>
          <w:color w:val="1F242B"/>
          <w:sz w:val="25"/>
        </w:rPr>
        <w:t>仍建议补充</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机制</w:t>
            </w:r>
          </w:p>
        </w:tc>
        <w:tc>
          <w:tcPr>
            <w:tcW w:type="dxa" w:w="4816"/>
            <w:shd w:val="clear" w:color="auto" w:fill="E8EFEB"/>
          </w:tcPr>
          <w:p>
            <w:pPr>
              <w:spacing w:before="40" w:after="40"/>
            </w:pPr>
            <w:r/>
            <w:r>
              <w:rPr>
                <w:rFonts w:ascii="Segoe UI" w:hAnsi="Segoe UI" w:eastAsia="Microsoft YaHei"/>
                <w:b/>
                <w:color w:val="1F242B"/>
                <w:sz w:val="19"/>
              </w:rPr>
              <w:t>目的</w:t>
            </w:r>
          </w:p>
        </w:tc>
      </w:tr>
      <w:tr>
        <w:tc>
          <w:tcPr>
            <w:tcW w:type="dxa" w:w="4816"/>
            <w:shd w:val="clear" w:color="auto" w:fill="FAFBFC"/>
          </w:tcPr>
          <w:p>
            <w:pPr>
              <w:spacing w:before="40" w:after="40"/>
            </w:pPr>
            <w:r/>
            <w:r>
              <w:rPr>
                <w:rFonts w:ascii="Segoe UI" w:hAnsi="Segoe UI" w:eastAsia="Microsoft YaHei"/>
                <w:b/>
                <w:color w:val="1F242B"/>
                <w:sz w:val="19"/>
              </w:rPr>
              <w:t>归因快照测试</w:t>
            </w:r>
          </w:p>
        </w:tc>
        <w:tc>
          <w:tcPr>
            <w:tcW w:type="dxa" w:w="4816"/>
            <w:shd w:val="clear" w:color="auto" w:fill="FAFBFC"/>
          </w:tcPr>
          <w:p>
            <w:pPr>
              <w:spacing w:before="40" w:after="40"/>
            </w:pPr>
            <w:r/>
            <w:r>
              <w:rPr>
                <w:rFonts w:ascii="Segoe UI" w:hAnsi="Segoe UI" w:eastAsia="Microsoft YaHei"/>
                <w:b w:val="0"/>
                <w:color w:val="1F242B"/>
                <w:sz w:val="19"/>
              </w:rPr>
              <w:t>对固定样本断言"归因记录的族列表与权重"不变——比只断言总分更严格</w:t>
            </w:r>
          </w:p>
        </w:tc>
      </w:tr>
      <w:tr>
        <w:tc>
          <w:tcPr>
            <w:tcW w:type="dxa" w:w="4816"/>
            <w:shd w:val="clear" w:color="auto" w:fill="FAFBFC"/>
          </w:tcPr>
          <w:p>
            <w:pPr>
              <w:spacing w:before="40" w:after="40"/>
            </w:pPr>
            <w:r/>
            <w:r>
              <w:rPr>
                <w:rFonts w:ascii="Segoe UI" w:hAnsi="Segoe UI" w:eastAsia="Microsoft YaHei"/>
                <w:b/>
                <w:color w:val="1F242B"/>
                <w:sz w:val="19"/>
              </w:rPr>
              <w:t>真实良性语料门控</w:t>
            </w:r>
          </w:p>
        </w:tc>
        <w:tc>
          <w:tcPr>
            <w:tcW w:type="dxa" w:w="4816"/>
            <w:shd w:val="clear" w:color="auto" w:fill="FAFBFC"/>
          </w:tcPr>
          <w:p>
            <w:pPr>
              <w:spacing w:before="40" w:after="40"/>
            </w:pPr>
            <w:r/>
            <w:r>
              <w:rPr>
                <w:rFonts w:ascii="Segoe UI" w:hAnsi="Segoe UI" w:eastAsia="Microsoft YaHei"/>
                <w:b w:val="0"/>
                <w:color w:val="1F242B"/>
                <w:sz w:val="19"/>
              </w:rPr>
              <w:t>导入 12.8 专项语料后接入评测门控，FP 率超限即失败</w:t>
            </w:r>
          </w:p>
        </w:tc>
      </w:tr>
      <w:tr>
        <w:tc>
          <w:tcPr>
            <w:tcW w:type="dxa" w:w="4816"/>
            <w:shd w:val="clear" w:color="auto" w:fill="FAFBFC"/>
          </w:tcPr>
          <w:p>
            <w:pPr>
              <w:spacing w:before="40" w:after="40"/>
            </w:pPr>
            <w:r/>
            <w:r>
              <w:rPr>
                <w:rFonts w:ascii="Segoe UI" w:hAnsi="Segoe UI" w:eastAsia="Microsoft YaHei"/>
                <w:b/>
                <w:color w:val="1F242B"/>
                <w:sz w:val="19"/>
              </w:rPr>
              <w:t>动态 Scanner 集成测试</w:t>
            </w:r>
          </w:p>
        </w:tc>
        <w:tc>
          <w:tcPr>
            <w:tcW w:type="dxa" w:w="4816"/>
            <w:shd w:val="clear" w:color="auto" w:fill="FAFBFC"/>
          </w:tcPr>
          <w:p>
            <w:pPr>
              <w:spacing w:before="40" w:after="40"/>
            </w:pPr>
            <w:r/>
            <w:r>
              <w:rPr>
                <w:rFonts w:ascii="Segoe UI" w:hAnsi="Segoe UI" w:eastAsia="Microsoft YaHei"/>
                <w:b w:val="0"/>
                <w:color w:val="1F242B"/>
                <w:sz w:val="19"/>
              </w:rPr>
              <w:t>在隔离环境验证沙箱/HIPS/ETW/序列输入确实走 ProductionFusion，并覆盖 Suspicious / Malicious 协议回传</w:t>
            </w:r>
          </w:p>
        </w:tc>
      </w:tr>
      <w:tr>
        <w:tc>
          <w:tcPr>
            <w:tcW w:type="dxa" w:w="4816"/>
            <w:shd w:val="clear" w:color="auto" w:fill="FAFBFC"/>
          </w:tcPr>
          <w:p>
            <w:pPr>
              <w:spacing w:before="40" w:after="40"/>
            </w:pPr>
            <w:r/>
            <w:r>
              <w:rPr>
                <w:rFonts w:ascii="Segoe UI" w:hAnsi="Segoe UI" w:eastAsia="Microsoft YaHei"/>
                <w:b/>
                <w:color w:val="1F242B"/>
                <w:sz w:val="19"/>
              </w:rPr>
              <w:t>降级路径测试</w:t>
            </w:r>
          </w:p>
        </w:tc>
        <w:tc>
          <w:tcPr>
            <w:tcW w:type="dxa" w:w="4816"/>
            <w:shd w:val="clear" w:color="auto" w:fill="FAFBFC"/>
          </w:tcPr>
          <w:p>
            <w:pPr>
              <w:spacing w:before="40" w:after="40"/>
            </w:pPr>
            <w:r/>
            <w:r>
              <w:rPr>
                <w:rFonts w:ascii="Segoe UI" w:hAnsi="Segoe UI" w:eastAsia="Microsoft YaHei"/>
                <w:b w:val="0"/>
                <w:color w:val="1F242B"/>
                <w:sz w:val="19"/>
              </w:rPr>
              <w:t>断言 AI 不可用、沙箱不可用时行为符合 11.7 的降级矩阵</w:t>
            </w:r>
          </w:p>
        </w:tc>
      </w:tr>
      <w:tr>
        <w:tc>
          <w:tcPr>
            <w:tcW w:type="dxa" w:w="4816"/>
            <w:shd w:val="clear" w:color="auto" w:fill="FAFBFC"/>
          </w:tcPr>
          <w:p>
            <w:pPr>
              <w:spacing w:before="40" w:after="40"/>
            </w:pPr>
            <w:r/>
            <w:r>
              <w:rPr>
                <w:rFonts w:ascii="Segoe UI" w:hAnsi="Segoe UI" w:eastAsia="Microsoft YaHei"/>
                <w:b/>
                <w:color w:val="1F242B"/>
                <w:sz w:val="19"/>
              </w:rPr>
              <w:t>模型契约测试</w:t>
            </w:r>
          </w:p>
        </w:tc>
        <w:tc>
          <w:tcPr>
            <w:tcW w:type="dxa" w:w="4816"/>
            <w:shd w:val="clear" w:color="auto" w:fill="FAFBFC"/>
          </w:tcPr>
          <w:p>
            <w:pPr>
              <w:spacing w:before="40" w:after="40"/>
            </w:pPr>
            <w:r/>
            <w:r>
              <w:rPr>
                <w:rFonts w:ascii="Segoe UI" w:hAnsi="Segoe UI" w:eastAsia="Microsoft YaHei"/>
                <w:b w:val="0"/>
                <w:color w:val="1F242B"/>
                <w:sz w:val="19"/>
              </w:rPr>
              <w:t xml:space="preserve">断言 </w:t>
            </w:r>
            <w:r>
              <w:rPr>
                <w:rFonts w:ascii="Consolas" w:hAnsi="Consolas" w:eastAsia="Consolas"/>
                <w:color w:val="242C35"/>
                <w:sz w:val="18"/>
              </w:rPr>
              <w:t>features.json</w:t>
            </w:r>
            <w:r>
              <w:rPr>
                <w:rFonts w:ascii="Segoe UI" w:hAnsi="Segoe UI" w:eastAsia="Microsoft YaHei"/>
                <w:b w:val="0"/>
                <w:color w:val="1F242B"/>
                <w:sz w:val="19"/>
              </w:rPr>
              <w:t xml:space="preserve"> 长度 == 模型输入宽度（当前实测 1283 == </w:t>
            </w:r>
            <w:r>
              <w:rPr>
                <w:rFonts w:ascii="Consolas" w:hAnsi="Consolas" w:eastAsia="Consolas"/>
                <w:color w:val="242C35"/>
                <w:sz w:val="18"/>
              </w:rPr>
              <w:t>[1,1,1283]</w:t>
            </w:r>
            <w:r>
              <w:rPr>
                <w:rFonts w:ascii="Segoe UI" w:hAnsi="Segoe UI" w:eastAsia="Microsoft YaHei"/>
                <w:b w:val="0"/>
                <w:color w:val="1F242B"/>
                <w:sz w:val="19"/>
              </w:rPr>
              <w:t>）</w:t>
            </w:r>
          </w:p>
        </w:tc>
      </w:tr>
    </w:tbl>
    <w:p>
      <w:pPr>
        <w:spacing w:after="40"/>
      </w:pPr>
    </w:p>
    <w:p>
      <w:pPr>
        <w:spacing w:before="60" w:after="60" w:line="317" w:lineRule="auto"/>
      </w:pPr>
      <w:r>
        <w:rPr>
          <w:rFonts w:ascii="Segoe UI" w:hAnsi="Segoe UI" w:eastAsia="Microsoft YaHei"/>
          <w:b w:val="0"/>
          <w:color w:val="1F242B"/>
          <w:sz w:val="21"/>
        </w:rPr>
        <w:t>模型契约尤其值得加：</w:t>
      </w:r>
      <w:r>
        <w:rPr>
          <w:rFonts w:ascii="Segoe UI" w:hAnsi="Segoe UI" w:eastAsia="Microsoft YaHei"/>
          <w:b/>
          <w:color w:val="1F242B"/>
          <w:sz w:val="21"/>
        </w:rPr>
        <w:t>`features.json` 与 `.onnx` 宽度不匹配时，引擎会对短缺特征补 0.0，可能静默降低检测能力</w:t>
      </w:r>
      <w:r>
        <w:rPr>
          <w:rFonts w:ascii="Segoe UI" w:hAnsi="Segoe UI" w:eastAsia="Microsoft YaHei"/>
          <w:b w:val="0"/>
          <w:color w:val="1F242B"/>
          <w:sz w:val="21"/>
        </w:rPr>
        <w:t>。</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12.11 数据集划分原则</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E8EFEB"/>
          </w:tcPr>
          <w:p>
            <w:pPr>
              <w:spacing w:before="40" w:after="40"/>
            </w:pPr>
            <w:r/>
            <w:r>
              <w:rPr>
                <w:rFonts w:ascii="Segoe UI" w:hAnsi="Segoe UI" w:eastAsia="Microsoft YaHei"/>
                <w:b/>
                <w:color w:val="1F242B"/>
                <w:sz w:val="19"/>
              </w:rPr>
              <w:t>集合</w:t>
            </w:r>
          </w:p>
        </w:tc>
        <w:tc>
          <w:tcPr>
            <w:tcW w:type="dxa" w:w="3211"/>
            <w:shd w:val="clear" w:color="auto" w:fill="E8EFEB"/>
          </w:tcPr>
          <w:p>
            <w:pPr>
              <w:spacing w:before="40" w:after="40"/>
            </w:pPr>
            <w:r/>
            <w:r>
              <w:rPr>
                <w:rFonts w:ascii="Segoe UI" w:hAnsi="Segoe UI" w:eastAsia="Microsoft YaHei"/>
                <w:b/>
                <w:color w:val="1F242B"/>
                <w:sz w:val="19"/>
              </w:rPr>
              <w:t>用途</w:t>
            </w:r>
          </w:p>
        </w:tc>
        <w:tc>
          <w:tcPr>
            <w:tcW w:type="dxa" w:w="3211"/>
            <w:shd w:val="clear" w:color="auto" w:fill="E8EFEB"/>
          </w:tcPr>
          <w:p>
            <w:pPr>
              <w:spacing w:before="40" w:after="40"/>
            </w:pPr>
            <w:r/>
            <w:r>
              <w:rPr>
                <w:rFonts w:ascii="Segoe UI" w:hAnsi="Segoe UI" w:eastAsia="Microsoft YaHei"/>
                <w:b/>
                <w:color w:val="1F242B"/>
                <w:sz w:val="19"/>
              </w:rPr>
              <w:t>约束</w:t>
            </w:r>
          </w:p>
        </w:tc>
      </w:tr>
      <w:tr>
        <w:tc>
          <w:tcPr>
            <w:tcW w:type="dxa" w:w="3211"/>
            <w:shd w:val="clear" w:color="auto" w:fill="FAFBFC"/>
          </w:tcPr>
          <w:p>
            <w:pPr>
              <w:spacing w:before="40" w:after="40"/>
            </w:pPr>
            <w:r/>
            <w:r>
              <w:rPr>
                <w:rFonts w:ascii="Segoe UI" w:hAnsi="Segoe UI" w:eastAsia="Microsoft YaHei"/>
                <w:b/>
                <w:color w:val="1F242B"/>
                <w:sz w:val="19"/>
              </w:rPr>
              <w:t>训练集</w:t>
            </w:r>
          </w:p>
        </w:tc>
        <w:tc>
          <w:tcPr>
            <w:tcW w:type="dxa" w:w="3211"/>
            <w:shd w:val="clear" w:color="auto" w:fill="FAFBFC"/>
          </w:tcPr>
          <w:p>
            <w:pPr>
              <w:spacing w:before="40" w:after="40"/>
            </w:pPr>
            <w:r/>
            <w:r>
              <w:rPr>
                <w:rFonts w:ascii="Segoe UI" w:hAnsi="Segoe UI" w:eastAsia="Microsoft YaHei"/>
                <w:b w:val="0"/>
                <w:color w:val="1F242B"/>
                <w:sz w:val="19"/>
              </w:rPr>
              <w:t>拟合模型</w:t>
            </w:r>
          </w:p>
        </w:tc>
        <w:tc>
          <w:tcPr>
            <w:tcW w:type="dxa" w:w="3211"/>
            <w:shd w:val="clear" w:color="auto" w:fill="FAFBFC"/>
          </w:tcPr>
          <w:p>
            <w:pPr>
              <w:spacing w:before="40" w:after="40"/>
            </w:pPr>
            <w:r/>
            <w:r>
              <w:rPr>
                <w:rFonts w:ascii="Segoe UI" w:hAnsi="Segoe UI" w:eastAsia="Microsoft YaHei"/>
                <w:b w:val="0"/>
                <w:color w:val="1F242B"/>
                <w:sz w:val="19"/>
              </w:rPr>
              <w:t>绝不用于评估</w:t>
            </w:r>
          </w:p>
        </w:tc>
      </w:tr>
      <w:tr>
        <w:tc>
          <w:tcPr>
            <w:tcW w:type="dxa" w:w="3211"/>
            <w:shd w:val="clear" w:color="auto" w:fill="FAFBFC"/>
          </w:tcPr>
          <w:p>
            <w:pPr>
              <w:spacing w:before="40" w:after="40"/>
            </w:pPr>
            <w:r/>
            <w:r>
              <w:rPr>
                <w:rFonts w:ascii="Segoe UI" w:hAnsi="Segoe UI" w:eastAsia="Microsoft YaHei"/>
                <w:b/>
                <w:color w:val="1F242B"/>
                <w:sz w:val="19"/>
              </w:rPr>
              <w:t>验证集</w:t>
            </w:r>
          </w:p>
        </w:tc>
        <w:tc>
          <w:tcPr>
            <w:tcW w:type="dxa" w:w="3211"/>
            <w:shd w:val="clear" w:color="auto" w:fill="FAFBFC"/>
          </w:tcPr>
          <w:p>
            <w:pPr>
              <w:spacing w:before="40" w:after="40"/>
            </w:pPr>
            <w:r/>
            <w:r>
              <w:rPr>
                <w:rFonts w:ascii="Segoe UI" w:hAnsi="Segoe UI" w:eastAsia="Microsoft YaHei"/>
                <w:b w:val="0"/>
                <w:color w:val="1F242B"/>
                <w:sz w:val="19"/>
              </w:rPr>
              <w:t>选阈值 / 早停</w:t>
            </w:r>
          </w:p>
        </w:tc>
        <w:tc>
          <w:tcPr>
            <w:tcW w:type="dxa" w:w="3211"/>
            <w:shd w:val="clear" w:color="auto" w:fill="FAFBFC"/>
          </w:tcPr>
          <w:p>
            <w:pPr>
              <w:spacing w:before="40" w:after="40"/>
            </w:pPr>
            <w:r/>
            <w:r>
              <w:rPr>
                <w:rFonts w:ascii="Segoe UI" w:hAnsi="Segoe UI" w:eastAsia="Microsoft YaHei"/>
                <w:b w:val="0"/>
                <w:color w:val="1F242B"/>
                <w:sz w:val="19"/>
              </w:rPr>
              <w:t>绝不用于最终报告</w:t>
            </w:r>
          </w:p>
        </w:tc>
      </w:tr>
      <w:tr>
        <w:tc>
          <w:tcPr>
            <w:tcW w:type="dxa" w:w="3211"/>
            <w:shd w:val="clear" w:color="auto" w:fill="FAFBFC"/>
          </w:tcPr>
          <w:p>
            <w:pPr>
              <w:spacing w:before="40" w:after="40"/>
            </w:pPr>
            <w:r/>
            <w:r>
              <w:rPr>
                <w:rFonts w:ascii="Segoe UI" w:hAnsi="Segoe UI" w:eastAsia="Microsoft YaHei"/>
                <w:b/>
                <w:color w:val="1F242B"/>
                <w:sz w:val="19"/>
              </w:rPr>
              <w:t>测试集</w:t>
            </w:r>
          </w:p>
        </w:tc>
        <w:tc>
          <w:tcPr>
            <w:tcW w:type="dxa" w:w="3211"/>
            <w:shd w:val="clear" w:color="auto" w:fill="FAFBFC"/>
          </w:tcPr>
          <w:p>
            <w:pPr>
              <w:spacing w:before="40" w:after="40"/>
            </w:pPr>
            <w:r/>
            <w:r>
              <w:rPr>
                <w:rFonts w:ascii="Segoe UI" w:hAnsi="Segoe UI" w:eastAsia="Microsoft YaHei"/>
                <w:b w:val="0"/>
                <w:color w:val="1F242B"/>
                <w:sz w:val="19"/>
              </w:rPr>
              <w:t>最终指标</w:t>
            </w:r>
          </w:p>
        </w:tc>
        <w:tc>
          <w:tcPr>
            <w:tcW w:type="dxa" w:w="3211"/>
            <w:shd w:val="clear" w:color="auto" w:fill="FAFBFC"/>
          </w:tcPr>
          <w:p>
            <w:pPr>
              <w:spacing w:before="40" w:after="40"/>
            </w:pPr>
            <w:r/>
            <w:r>
              <w:rPr>
                <w:rFonts w:ascii="Segoe UI" w:hAnsi="Segoe UI" w:eastAsia="Microsoft YaHei"/>
                <w:b/>
                <w:color w:val="1F242B"/>
                <w:sz w:val="19"/>
              </w:rPr>
              <w:t>只用一次</w:t>
            </w:r>
            <w:r>
              <w:rPr>
                <w:rFonts w:ascii="Segoe UI" w:hAnsi="Segoe UI" w:eastAsia="Microsoft YaHei"/>
                <w:b w:val="0"/>
                <w:color w:val="1F242B"/>
                <w:sz w:val="19"/>
              </w:rPr>
              <w:t>；一旦用于调参即作废</w:t>
            </w:r>
          </w:p>
        </w:tc>
      </w:tr>
      <w:tr>
        <w:tc>
          <w:tcPr>
            <w:tcW w:type="dxa" w:w="3211"/>
            <w:shd w:val="clear" w:color="auto" w:fill="FAFBFC"/>
          </w:tcPr>
          <w:p>
            <w:pPr>
              <w:spacing w:before="40" w:after="40"/>
            </w:pPr>
            <w:r/>
            <w:r>
              <w:rPr>
                <w:rFonts w:ascii="Segoe UI" w:hAnsi="Segoe UI" w:eastAsia="Microsoft YaHei"/>
                <w:b/>
                <w:color w:val="1F242B"/>
                <w:sz w:val="19"/>
              </w:rPr>
              <w:t>回归集</w:t>
            </w:r>
          </w:p>
        </w:tc>
        <w:tc>
          <w:tcPr>
            <w:tcW w:type="dxa" w:w="3211"/>
            <w:shd w:val="clear" w:color="auto" w:fill="FAFBFC"/>
          </w:tcPr>
          <w:p>
            <w:pPr>
              <w:spacing w:before="40" w:after="40"/>
            </w:pPr>
            <w:r/>
            <w:r>
              <w:rPr>
                <w:rFonts w:ascii="Segoe UI" w:hAnsi="Segoe UI" w:eastAsia="Microsoft YaHei"/>
                <w:b w:val="0"/>
                <w:color w:val="1F242B"/>
                <w:sz w:val="19"/>
              </w:rPr>
              <w:t>CI 门控</w:t>
            </w:r>
          </w:p>
        </w:tc>
        <w:tc>
          <w:tcPr>
            <w:tcW w:type="dxa" w:w="3211"/>
            <w:shd w:val="clear" w:color="auto" w:fill="FAFBFC"/>
          </w:tcPr>
          <w:p>
            <w:pPr>
              <w:spacing w:before="40" w:after="40"/>
            </w:pPr>
            <w:r/>
            <w:r>
              <w:rPr>
                <w:rFonts w:ascii="Segoe UI" w:hAnsi="Segoe UI" w:eastAsia="Microsoft YaHei"/>
                <w:b w:val="0"/>
                <w:color w:val="1F242B"/>
                <w:sz w:val="19"/>
              </w:rPr>
              <w:t>小而稳定；可反复跑</w:t>
            </w:r>
          </w:p>
        </w:tc>
      </w:tr>
      <w:tr>
        <w:tc>
          <w:tcPr>
            <w:tcW w:type="dxa" w:w="3211"/>
            <w:shd w:val="clear" w:color="auto" w:fill="FAFBFC"/>
          </w:tcPr>
          <w:p>
            <w:pPr>
              <w:spacing w:before="40" w:after="40"/>
            </w:pPr>
            <w:r/>
            <w:r>
              <w:rPr>
                <w:rFonts w:ascii="Segoe UI" w:hAnsi="Segoe UI" w:eastAsia="Microsoft YaHei"/>
                <w:b/>
                <w:color w:val="1F242B"/>
                <w:sz w:val="19"/>
              </w:rPr>
              <w:t>对抗集</w:t>
            </w:r>
          </w:p>
        </w:tc>
        <w:tc>
          <w:tcPr>
            <w:tcW w:type="dxa" w:w="3211"/>
            <w:shd w:val="clear" w:color="auto" w:fill="FAFBFC"/>
          </w:tcPr>
          <w:p>
            <w:pPr>
              <w:spacing w:before="40" w:after="40"/>
            </w:pPr>
            <w:r/>
            <w:r>
              <w:rPr>
                <w:rFonts w:ascii="Segoe UI" w:hAnsi="Segoe UI" w:eastAsia="Microsoft YaHei"/>
                <w:b w:val="0"/>
                <w:color w:val="1F242B"/>
                <w:sz w:val="19"/>
              </w:rPr>
              <w:t>鲁棒性</w:t>
            </w:r>
          </w:p>
        </w:tc>
        <w:tc>
          <w:tcPr>
            <w:tcW w:type="dxa" w:w="3211"/>
            <w:shd w:val="clear" w:color="auto" w:fill="FAFBFC"/>
          </w:tcPr>
          <w:p>
            <w:pPr>
              <w:spacing w:before="40" w:after="40"/>
            </w:pPr>
            <w:r/>
            <w:r>
              <w:rPr>
                <w:rFonts w:ascii="Segoe UI" w:hAnsi="Segoe UI" w:eastAsia="Microsoft YaHei"/>
                <w:b w:val="0"/>
                <w:color w:val="1F242B"/>
                <w:sz w:val="19"/>
              </w:rPr>
              <w:t xml:space="preserve">由 </w:t>
            </w:r>
            <w:r>
              <w:rPr>
                <w:rFonts w:ascii="Consolas" w:hAnsi="Consolas" w:eastAsia="Consolas"/>
                <w:color w:val="242C35"/>
                <w:sz w:val="18"/>
              </w:rPr>
              <w:t>train_adversarial_model.py</w:t>
            </w:r>
            <w:r>
              <w:rPr>
                <w:rFonts w:ascii="Segoe UI" w:hAnsi="Segoe UI" w:eastAsia="Microsoft YaHei"/>
                <w:b w:val="0"/>
                <w:color w:val="1F242B"/>
                <w:sz w:val="19"/>
              </w:rPr>
              <w:t xml:space="preserve"> 的 PGD 在特征空间生成</w:t>
            </w:r>
          </w:p>
        </w:tc>
      </w:tr>
    </w:tbl>
    <w:p>
      <w:pPr>
        <w:spacing w:after="40"/>
      </w:pPr>
    </w:p>
    <w:p>
      <w:pPr>
        <w:pStyle w:val="Heading3"/>
        <w:keepNext/>
        <w:spacing w:before="200" w:after="80"/>
      </w:pPr>
      <w:r>
        <w:rPr>
          <w:rFonts w:ascii="Segoe UI" w:hAnsi="Segoe UI" w:eastAsia="Microsoft YaHei"/>
          <w:b/>
          <w:color w:val="1F242B"/>
          <w:sz w:val="25"/>
        </w:rPr>
        <w:t>必须遵守的两条</w:t>
      </w:r>
    </w:p>
    <w:p>
      <w:pPr>
        <w:pStyle w:val="ListNumber"/>
        <w:spacing w:before="20" w:after="20"/>
        <w:ind w:left="425"/>
      </w:pPr>
      <w:r>
        <w:rPr>
          <w:rFonts w:ascii="Segoe UI" w:hAnsi="Segoe UI" w:eastAsia="Microsoft YaHei"/>
          <w:b/>
          <w:color w:val="1F242B"/>
          <w:sz w:val="21"/>
        </w:rPr>
        <w:t>时间切分优先于随机切分</w:t>
      </w:r>
      <w:r>
        <w:rPr>
          <w:rFonts w:ascii="Segoe UI" w:hAnsi="Segoe UI" w:eastAsia="Microsoft YaHei"/>
          <w:b w:val="0"/>
          <w:color w:val="1F242B"/>
          <w:sz w:val="21"/>
        </w:rPr>
        <w:t>。恶意软件演化有强时间相关性；随机切分会让"未来样本"泄漏进训练集，得出虚高的检出率。</w:t>
      </w:r>
    </w:p>
    <w:p>
      <w:pPr>
        <w:pStyle w:val="ListNumber"/>
        <w:spacing w:before="20" w:after="20"/>
        <w:ind w:left="425"/>
      </w:pPr>
      <w:r>
        <w:rPr>
          <w:rFonts w:ascii="Segoe UI" w:hAnsi="Segoe UI" w:eastAsia="Microsoft YaHei"/>
          <w:b/>
          <w:color w:val="1F242B"/>
          <w:sz w:val="21"/>
        </w:rPr>
        <w:t>家族级切分</w:t>
      </w:r>
      <w:r>
        <w:rPr>
          <w:rFonts w:ascii="Segoe UI" w:hAnsi="Segoe UI" w:eastAsia="Microsoft YaHei"/>
          <w:b w:val="0"/>
          <w:color w:val="1F242B"/>
          <w:sz w:val="21"/>
        </w:rPr>
        <w:t>。同一恶意家族的不同变体不能跨训练/测试集——否则测的是"能不能认出见过的家族"，而不是泛化能力。</w:t>
      </w:r>
    </w:p>
    <w:p>
      <w:pPr>
        <w:pStyle w:val="Heading3"/>
        <w:keepNext/>
        <w:spacing w:before="200" w:after="80"/>
      </w:pPr>
      <w:r>
        <w:rPr>
          <w:rFonts w:ascii="Segoe UI" w:hAnsi="Segoe UI" w:eastAsia="Microsoft YaHei"/>
          <w:b/>
          <w:color w:val="1F242B"/>
          <w:sz w:val="25"/>
        </w:rPr>
        <w:t xml:space="preserve">合规约束（来自 </w:t>
      </w:r>
      <w:r>
        <w:rPr>
          <w:rFonts w:ascii="Segoe UI" w:hAnsi="Segoe UI" w:eastAsia="Microsoft YaHei"/>
          <w:b/>
          <w:color w:val="1F242B"/>
          <w:sz w:val="25"/>
          <w:u w:val="single"/>
        </w:rPr>
        <w:t>第 11.8 节</w:t>
      </w:r>
      <w:r>
        <w:rPr>
          <w:rFonts w:ascii="Segoe UI" w:hAnsi="Segoe UI" w:eastAsia="Microsoft YaHei"/>
          <w:b/>
          <w:color w:val="1F242B"/>
          <w:sz w:val="25"/>
        </w:rPr>
        <w:t>）</w:t>
      </w:r>
    </w:p>
    <w:p>
      <w:pPr>
        <w:spacing w:before="60" w:after="60" w:line="317" w:lineRule="auto"/>
      </w:pPr>
      <w:r>
        <w:rPr>
          <w:rFonts w:ascii="Segoe UI" w:hAnsi="Segoe UI" w:eastAsia="Microsoft YaHei"/>
          <w:b w:val="0"/>
          <w:color w:val="1F242B"/>
          <w:sz w:val="21"/>
        </w:rPr>
        <w:t>仓库</w:t>
      </w:r>
      <w:r>
        <w:rPr>
          <w:rFonts w:ascii="Segoe UI" w:hAnsi="Segoe UI" w:eastAsia="Microsoft YaHei"/>
          <w:b/>
          <w:color w:val="1F242B"/>
          <w:sz w:val="21"/>
        </w:rPr>
        <w:t>不携带真实恶意样本</w:t>
      </w:r>
      <w:r>
        <w:rPr>
          <w:rFonts w:ascii="Segoe UI" w:hAnsi="Segoe UI" w:eastAsia="Microsoft YaHei"/>
          <w:b w:val="0"/>
          <w:color w:val="1F242B"/>
          <w:sz w:val="21"/>
        </w:rPr>
        <w:t>。因此：</w:t>
      </w:r>
    </w:p>
    <w:p>
      <w:pPr>
        <w:pStyle w:val="ListBullet"/>
        <w:spacing w:before="20" w:after="20"/>
        <w:ind w:left="425"/>
      </w:pPr>
      <w:r>
        <w:rPr>
          <w:rFonts w:ascii="Segoe UI" w:hAnsi="Segoe UI" w:eastAsia="Microsoft YaHei"/>
          <w:b w:val="0"/>
          <w:color w:val="1F242B"/>
          <w:sz w:val="21"/>
        </w:rPr>
        <w:t xml:space="preserve">真实样本集只能通过 </w:t>
      </w:r>
      <w:r>
        <w:rPr>
          <w:rFonts w:ascii="Consolas" w:hAnsi="Consolas" w:eastAsia="Consolas"/>
          <w:color w:val="242C35"/>
          <w:sz w:val="20"/>
          <w:shd w:val="clear" w:fill="F4F6F8"/>
        </w:rPr>
        <w:t>tools/import_real_dataset.py</w:t>
      </w:r>
      <w:r>
        <w:rPr>
          <w:rFonts w:ascii="Segoe UI" w:hAnsi="Segoe UI" w:eastAsia="Microsoft YaHei"/>
          <w:b w:val="0"/>
          <w:color w:val="1F242B"/>
          <w:sz w:val="21"/>
        </w:rPr>
        <w:t xml:space="preserve"> </w:t>
      </w:r>
      <w:r>
        <w:rPr>
          <w:rFonts w:ascii="Segoe UI" w:hAnsi="Segoe UI" w:eastAsia="Microsoft YaHei"/>
          <w:b/>
          <w:color w:val="1F242B"/>
          <w:sz w:val="21"/>
        </w:rPr>
        <w:t>本地导入</w:t>
      </w:r>
      <w:r>
        <w:rPr>
          <w:rFonts w:ascii="Segoe UI" w:hAnsi="Segoe UI" w:eastAsia="Microsoft YaHei"/>
          <w:b w:val="0"/>
          <w:color w:val="1F242B"/>
          <w:sz w:val="21"/>
        </w:rPr>
        <w:t>（该脚本从不联网，只读操作者指定路径）；</w:t>
      </w:r>
    </w:p>
    <w:p>
      <w:pPr>
        <w:pStyle w:val="ListBullet"/>
        <w:spacing w:before="20" w:after="20"/>
        <w:ind w:left="425"/>
      </w:pPr>
      <w:r>
        <w:rPr>
          <w:rFonts w:ascii="Segoe UI" w:hAnsi="Segoe UI" w:eastAsia="Microsoft YaHei"/>
          <w:b w:val="0"/>
          <w:color w:val="1F242B"/>
          <w:sz w:val="21"/>
        </w:rPr>
        <w:t>数据集产物只含</w:t>
      </w:r>
      <w:r>
        <w:rPr>
          <w:rFonts w:ascii="Segoe UI" w:hAnsi="Segoe UI" w:eastAsia="Microsoft YaHei"/>
          <w:b/>
          <w:color w:val="1F242B"/>
          <w:sz w:val="21"/>
        </w:rPr>
        <w:t>特征向量 + 标签 + 元数据</w:t>
      </w:r>
      <w:r>
        <w:rPr>
          <w:rFonts w:ascii="Segoe UI" w:hAnsi="Segoe UI" w:eastAsia="Microsoft YaHei"/>
          <w:b w:val="0"/>
          <w:color w:val="1F242B"/>
          <w:sz w:val="21"/>
        </w:rPr>
        <w:t>，不含可执行文件本身。</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12.12 本章小结</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项目</w:t>
            </w:r>
          </w:p>
        </w:tc>
        <w:tc>
          <w:tcPr>
            <w:tcW w:type="dxa" w:w="4816"/>
            <w:shd w:val="clear" w:color="auto" w:fill="E8EFEB"/>
          </w:tcPr>
          <w:p>
            <w:pPr>
              <w:spacing w:before="40" w:after="40"/>
            </w:pPr>
            <w:r/>
            <w:r>
              <w:rPr>
                <w:rFonts w:ascii="Segoe UI" w:hAnsi="Segoe UI" w:eastAsia="Microsoft YaHei"/>
                <w:b/>
                <w:color w:val="1F242B"/>
                <w:sz w:val="19"/>
              </w:rPr>
              <w:t>当前状态</w:t>
            </w:r>
          </w:p>
        </w:tc>
      </w:tr>
      <w:tr>
        <w:tc>
          <w:tcPr>
            <w:tcW w:type="dxa" w:w="4816"/>
            <w:shd w:val="clear" w:color="auto" w:fill="FAFBFC"/>
          </w:tcPr>
          <w:p>
            <w:pPr>
              <w:spacing w:before="40" w:after="40"/>
            </w:pPr>
            <w:r/>
            <w:r>
              <w:rPr>
                <w:rFonts w:ascii="Segoe UI" w:hAnsi="Segoe UI" w:eastAsia="Microsoft YaHei"/>
                <w:b w:val="0"/>
                <w:color w:val="1F242B"/>
                <w:sz w:val="19"/>
              </w:rPr>
              <w:t>YARA 小型回归</w:t>
            </w:r>
          </w:p>
        </w:tc>
        <w:tc>
          <w:tcPr>
            <w:tcW w:type="dxa" w:w="4816"/>
            <w:shd w:val="clear" w:color="auto" w:fill="FAFBFC"/>
          </w:tcPr>
          <w:p>
            <w:pPr>
              <w:spacing w:before="40" w:after="40"/>
            </w:pPr>
            <w:r/>
            <w:r>
              <w:rPr>
                <w:rFonts w:ascii="Segoe UI" w:hAnsi="Segoe UI" w:eastAsia="Microsoft YaHei"/>
                <w:b w:val="0"/>
                <w:color w:val="1F242B"/>
                <w:sz w:val="19"/>
              </w:rPr>
              <w:t>✅ 已测：5 个合成样本；只证明最小回归，不代表真实检出率</w:t>
            </w:r>
          </w:p>
        </w:tc>
      </w:tr>
      <w:tr>
        <w:tc>
          <w:tcPr>
            <w:tcW w:type="dxa" w:w="4816"/>
            <w:shd w:val="clear" w:color="auto" w:fill="FAFBFC"/>
          </w:tcPr>
          <w:p>
            <w:pPr>
              <w:spacing w:before="40" w:after="40"/>
            </w:pPr>
            <w:r/>
            <w:r>
              <w:rPr>
                <w:rFonts w:ascii="Segoe UI" w:hAnsi="Segoe UI" w:eastAsia="Microsoft YaHei"/>
                <w:b w:val="0"/>
                <w:color w:val="1F242B"/>
                <w:sz w:val="19"/>
              </w:rPr>
              <w:t>1805 条端到端合成语料</w:t>
            </w:r>
          </w:p>
        </w:tc>
        <w:tc>
          <w:tcPr>
            <w:tcW w:type="dxa" w:w="4816"/>
            <w:shd w:val="clear" w:color="auto" w:fill="FAFBFC"/>
          </w:tcPr>
          <w:p>
            <w:pPr>
              <w:spacing w:before="40" w:after="40"/>
            </w:pPr>
            <w:r/>
            <w:r>
              <w:rPr>
                <w:rFonts w:ascii="Segoe UI" w:hAnsi="Segoe UI" w:eastAsia="Microsoft YaHei"/>
                <w:b w:val="0"/>
                <w:color w:val="1F242B"/>
                <w:sz w:val="19"/>
              </w:rPr>
              <w:t>✅ 已测：TP 393 / FP 1 / TN 641 / FN 770；只能代表当前合成语料</w:t>
            </w:r>
          </w:p>
        </w:tc>
      </w:tr>
      <w:tr>
        <w:tc>
          <w:tcPr>
            <w:tcW w:type="dxa" w:w="4816"/>
            <w:shd w:val="clear" w:color="auto" w:fill="FAFBFC"/>
          </w:tcPr>
          <w:p>
            <w:pPr>
              <w:spacing w:before="40" w:after="40"/>
            </w:pPr>
            <w:r/>
            <w:r>
              <w:rPr>
                <w:rFonts w:ascii="Segoe UI" w:hAnsi="Segoe UI" w:eastAsia="Microsoft YaHei"/>
                <w:b w:val="0"/>
                <w:color w:val="1F242B"/>
                <w:sz w:val="19"/>
              </w:rPr>
              <w:t>端到端性能</w:t>
            </w:r>
          </w:p>
        </w:tc>
        <w:tc>
          <w:tcPr>
            <w:tcW w:type="dxa" w:w="4816"/>
            <w:shd w:val="clear" w:color="auto" w:fill="FAFBFC"/>
          </w:tcPr>
          <w:p>
            <w:pPr>
              <w:spacing w:before="40" w:after="40"/>
            </w:pPr>
            <w:r/>
            <w:r>
              <w:rPr>
                <w:rFonts w:ascii="Segoe UI" w:hAnsi="Segoe UI" w:eastAsia="Microsoft YaHei"/>
                <w:b w:val="0"/>
                <w:color w:val="1F242B"/>
                <w:sz w:val="19"/>
              </w:rPr>
              <w:t>✅ 已测：harness 和生产 NDJSON 入口均完成全量扫描；见 12.4 与 12.4.2</w:t>
            </w:r>
          </w:p>
        </w:tc>
      </w:tr>
      <w:tr>
        <w:tc>
          <w:tcPr>
            <w:tcW w:type="dxa" w:w="4816"/>
            <w:shd w:val="clear" w:color="auto" w:fill="FAFBFC"/>
          </w:tcPr>
          <w:p>
            <w:pPr>
              <w:spacing w:before="40" w:after="40"/>
            </w:pPr>
            <w:r/>
            <w:r>
              <w:rPr>
                <w:rFonts w:ascii="Segoe UI" w:hAnsi="Segoe UI" w:eastAsia="Microsoft YaHei"/>
                <w:b w:val="0"/>
                <w:color w:val="1F242B"/>
                <w:sz w:val="19"/>
              </w:rPr>
              <w:t>AI 单文件延迟 / 并发</w:t>
            </w:r>
          </w:p>
        </w:tc>
        <w:tc>
          <w:tcPr>
            <w:tcW w:type="dxa" w:w="4816"/>
            <w:shd w:val="clear" w:color="auto" w:fill="FAFBFC"/>
          </w:tcPr>
          <w:p>
            <w:pPr>
              <w:spacing w:before="40" w:after="40"/>
            </w:pPr>
            <w:r/>
            <w:r>
              <w:rPr>
                <w:rFonts w:ascii="Segoe UI" w:hAnsi="Segoe UI" w:eastAsia="Microsoft YaHei"/>
                <w:b w:val="0"/>
                <w:color w:val="1F242B"/>
                <w:sz w:val="19"/>
              </w:rPr>
              <w:t>✅ 已测并修复：推理约 4 ms；跨 Rayon 池拥塞已修；默认许可校准为最多 4</w:t>
            </w:r>
          </w:p>
        </w:tc>
      </w:tr>
      <w:tr>
        <w:tc>
          <w:tcPr>
            <w:tcW w:type="dxa" w:w="4816"/>
            <w:shd w:val="clear" w:color="auto" w:fill="FAFBFC"/>
          </w:tcPr>
          <w:p>
            <w:pPr>
              <w:spacing w:before="40" w:after="40"/>
            </w:pPr>
            <w:r/>
            <w:r>
              <w:rPr>
                <w:rFonts w:ascii="Segoe UI" w:hAnsi="Segoe UI" w:eastAsia="Microsoft YaHei"/>
                <w:b w:val="0"/>
                <w:color w:val="1F242B"/>
                <w:sz w:val="19"/>
              </w:rPr>
              <w:t>Attribution 基础系统</w:t>
            </w:r>
          </w:p>
        </w:tc>
        <w:tc>
          <w:tcPr>
            <w:tcW w:type="dxa" w:w="4816"/>
            <w:shd w:val="clear" w:color="auto" w:fill="FAFBFC"/>
          </w:tcPr>
          <w:p>
            <w:pPr>
              <w:spacing w:before="40" w:after="40"/>
            </w:pPr>
            <w:r/>
            <w:r>
              <w:rPr>
                <w:rFonts w:ascii="Segoe UI" w:hAnsi="Segoe UI" w:eastAsia="Microsoft YaHei"/>
                <w:b w:val="0"/>
                <w:color w:val="1F242B"/>
                <w:sz w:val="19"/>
              </w:rPr>
              <w:t>✅ 已实现：Fusion 分支、层 fired、heuristic indicators、AI fallback、authority/confidence、逐样本 JSONL</w:t>
            </w:r>
          </w:p>
        </w:tc>
      </w:tr>
      <w:tr>
        <w:tc>
          <w:tcPr>
            <w:tcW w:type="dxa" w:w="4816"/>
            <w:shd w:val="clear" w:color="auto" w:fill="FAFBFC"/>
          </w:tcPr>
          <w:p>
            <w:pPr>
              <w:spacing w:before="40" w:after="40"/>
            </w:pPr>
            <w:r/>
            <w:r>
              <w:rPr>
                <w:rFonts w:ascii="Segoe UI" w:hAnsi="Segoe UI" w:eastAsia="Microsoft YaHei"/>
                <w:b w:val="0"/>
                <w:color w:val="1F242B"/>
                <w:sz w:val="19"/>
              </w:rPr>
              <w:t>完整逐规则贡献归因</w:t>
            </w:r>
          </w:p>
        </w:tc>
        <w:tc>
          <w:tcPr>
            <w:tcW w:type="dxa" w:w="4816"/>
            <w:shd w:val="clear" w:color="auto" w:fill="FAFBFC"/>
          </w:tcPr>
          <w:p>
            <w:pPr>
              <w:spacing w:before="40" w:after="40"/>
            </w:pPr>
            <w:r/>
            <w:r>
              <w:rPr>
                <w:rFonts w:ascii="Segoe UI" w:hAnsi="Segoe UI" w:eastAsia="Microsoft YaHei"/>
                <w:b w:val="0"/>
                <w:color w:val="1F242B"/>
                <w:sz w:val="19"/>
              </w:rPr>
              <w:t>⚠️ 未完成：规则权重贡献、路径乘数、API/String 明细、熵窗口尚缺（</w:t>
            </w:r>
            <w:r>
              <w:rPr>
                <w:rFonts w:ascii="Consolas" w:hAnsi="Consolas" w:eastAsia="Consolas"/>
                <w:color w:val="242C35"/>
                <w:sz w:val="18"/>
              </w:rPr>
              <w:t>fusion.threshold</w:t>
            </w:r>
            <w:r>
              <w:rPr>
                <w:rFonts w:ascii="Segoe UI" w:hAnsi="Segoe UI" w:eastAsia="Microsoft YaHei"/>
                <w:b w:val="0"/>
                <w:color w:val="1F242B"/>
                <w:sz w:val="19"/>
              </w:rPr>
              <w:t xml:space="preserve"> 已补齐）</w:t>
            </w:r>
          </w:p>
        </w:tc>
      </w:tr>
      <w:tr>
        <w:tc>
          <w:tcPr>
            <w:tcW w:type="dxa" w:w="4816"/>
            <w:shd w:val="clear" w:color="auto" w:fill="FAFBFC"/>
          </w:tcPr>
          <w:p>
            <w:pPr>
              <w:spacing w:before="40" w:after="40"/>
            </w:pPr>
            <w:r/>
            <w:r>
              <w:rPr>
                <w:rFonts w:ascii="Segoe UI" w:hAnsi="Segoe UI" w:eastAsia="Microsoft YaHei"/>
                <w:b w:val="0"/>
                <w:color w:val="1F242B"/>
                <w:sz w:val="19"/>
              </w:rPr>
              <w:t>Production ProtectionFusion</w:t>
            </w:r>
          </w:p>
        </w:tc>
        <w:tc>
          <w:tcPr>
            <w:tcW w:type="dxa" w:w="4816"/>
            <w:shd w:val="clear" w:color="auto" w:fill="FAFBFC"/>
          </w:tcPr>
          <w:p>
            <w:pPr>
              <w:spacing w:before="40" w:after="40"/>
            </w:pPr>
            <w:r/>
            <w:r>
              <w:rPr>
                <w:rFonts w:ascii="Segoe UI" w:hAnsi="Segoe UI" w:eastAsia="Microsoft YaHei"/>
                <w:b w:val="0"/>
                <w:color w:val="1F242B"/>
                <w:sz w:val="19"/>
              </w:rPr>
              <w:t>✅ 已接入：</w:t>
            </w:r>
            <w:r>
              <w:rPr>
                <w:rFonts w:ascii="Consolas" w:hAnsi="Consolas" w:eastAsia="Consolas"/>
                <w:color w:val="242C35"/>
                <w:sz w:val="18"/>
              </w:rPr>
              <w:t>main.rs::build_scanner()</w:t>
            </w:r>
            <w:r>
              <w:rPr>
                <w:rFonts w:ascii="Segoe UI" w:hAnsi="Segoe UI" w:eastAsia="Microsoft YaHei"/>
                <w:b w:val="0"/>
                <w:color w:val="1F242B"/>
                <w:sz w:val="19"/>
              </w:rPr>
              <w:t xml:space="preserve"> 默认 Normal；NDJSON/IPC 共用；IPC 现保留 Suspicious per-file response</w:t>
            </w:r>
          </w:p>
        </w:tc>
      </w:tr>
      <w:tr>
        <w:tc>
          <w:tcPr>
            <w:tcW w:type="dxa" w:w="4816"/>
            <w:shd w:val="clear" w:color="auto" w:fill="FAFBFC"/>
          </w:tcPr>
          <w:p>
            <w:pPr>
              <w:spacing w:before="40" w:after="40"/>
            </w:pPr>
            <w:r/>
            <w:r>
              <w:rPr>
                <w:rFonts w:ascii="Segoe UI" w:hAnsi="Segoe UI" w:eastAsia="Microsoft YaHei"/>
                <w:b w:val="0"/>
                <w:color w:val="1F242B"/>
                <w:sz w:val="19"/>
              </w:rPr>
              <w:t>Fusion 唯一裁决中心契约</w:t>
            </w:r>
          </w:p>
        </w:tc>
        <w:tc>
          <w:tcPr>
            <w:tcW w:type="dxa" w:w="4816"/>
            <w:shd w:val="clear" w:color="auto" w:fill="FAFBFC"/>
          </w:tcPr>
          <w:p>
            <w:pPr>
              <w:spacing w:before="40" w:after="40"/>
            </w:pPr>
            <w:r/>
            <w:r>
              <w:rPr>
                <w:rFonts w:ascii="Segoe UI" w:hAnsi="Segoe UI" w:eastAsia="Microsoft YaHei"/>
                <w:b w:val="0"/>
                <w:color w:val="1F242B"/>
                <w:sz w:val="19"/>
              </w:rPr>
              <w:t xml:space="preserve">✅ 已定义并实现：单源高分改为 </w:t>
            </w:r>
            <w:r>
              <w:rPr>
                <w:rFonts w:ascii="Consolas" w:hAnsi="Consolas" w:eastAsia="Consolas"/>
                <w:color w:val="242C35"/>
                <w:sz w:val="18"/>
              </w:rPr>
              <w:t>fusion:high_confidence_override</w:t>
            </w:r>
            <w:r>
              <w:rPr>
                <w:rFonts w:ascii="Segoe UI" w:hAnsi="Segoe UI" w:eastAsia="Microsoft YaHei"/>
                <w:b w:val="0"/>
                <w:color w:val="1F242B"/>
                <w:sz w:val="19"/>
              </w:rPr>
              <w:t>（</w:t>
            </w:r>
            <w:r>
              <w:rPr>
                <w:rFonts w:ascii="Consolas" w:hAnsi="Consolas" w:eastAsia="Consolas"/>
                <w:color w:val="242C35"/>
                <w:sz w:val="18"/>
              </w:rPr>
              <w:t>HIGH_CONFIDENCE_HEURISTIC_OVERRIDE = 0.80</w:t>
            </w:r>
            <w:r>
              <w:rPr>
                <w:rFonts w:ascii="Segoe UI" w:hAnsi="Segoe UI" w:eastAsia="Microsoft YaHei"/>
                <w:b w:val="0"/>
                <w:color w:val="1F242B"/>
                <w:sz w:val="19"/>
              </w:rPr>
              <w:t>）；</w:t>
            </w:r>
            <w:r>
              <w:rPr>
                <w:rFonts w:ascii="Consolas" w:hAnsi="Consolas" w:eastAsia="Consolas"/>
                <w:color w:val="242C35"/>
                <w:sz w:val="18"/>
              </w:rPr>
              <w:t>scanner.rs</w:t>
            </w:r>
            <w:r>
              <w:rPr>
                <w:rFonts w:ascii="Segoe UI" w:hAnsi="Segoe UI" w:eastAsia="Microsoft YaHei"/>
                <w:b w:val="0"/>
                <w:color w:val="1F242B"/>
                <w:sz w:val="19"/>
              </w:rPr>
              <w:t xml:space="preserve"> 的外部 fallback 仅在 </w:t>
            </w:r>
            <w:r>
              <w:rPr>
                <w:rFonts w:ascii="Consolas" w:hAnsi="Consolas" w:eastAsia="Consolas"/>
                <w:color w:val="242C35"/>
                <w:sz w:val="18"/>
              </w:rPr>
              <w:t>fusion.is_none()</w:t>
            </w:r>
            <w:r>
              <w:rPr>
                <w:rFonts w:ascii="Segoe UI" w:hAnsi="Segoe UI" w:eastAsia="Microsoft YaHei"/>
                <w:b w:val="0"/>
                <w:color w:val="1F242B"/>
                <w:sz w:val="19"/>
              </w:rPr>
              <w:t xml:space="preserve"> 可达。重构前后 1805 条语料 </w:t>
            </w:r>
            <w:r>
              <w:rPr>
                <w:rFonts w:ascii="Segoe UI" w:hAnsi="Segoe UI" w:eastAsia="Microsoft YaHei"/>
                <w:b/>
                <w:color w:val="1F242B"/>
                <w:sz w:val="19"/>
              </w:rPr>
              <w:t>0 verdict / 0 reason 差异</w:t>
            </w:r>
            <w:r>
              <w:rPr>
                <w:rFonts w:ascii="Segoe UI" w:hAnsi="Segoe UI" w:eastAsia="Microsoft YaHei"/>
                <w:b w:val="0"/>
                <w:color w:val="1F242B"/>
                <w:sz w:val="19"/>
              </w:rPr>
              <w:t>（见 12.6.2）</w:t>
            </w:r>
          </w:p>
        </w:tc>
      </w:tr>
      <w:tr>
        <w:tc>
          <w:tcPr>
            <w:tcW w:type="dxa" w:w="4816"/>
            <w:shd w:val="clear" w:color="auto" w:fill="FAFBFC"/>
          </w:tcPr>
          <w:p>
            <w:pPr>
              <w:spacing w:before="40" w:after="40"/>
            </w:pPr>
            <w:r/>
            <w:r>
              <w:rPr>
                <w:rFonts w:ascii="Segoe UI" w:hAnsi="Segoe UI" w:eastAsia="Microsoft YaHei"/>
                <w:b w:val="0"/>
                <w:color w:val="1F242B"/>
                <w:sz w:val="19"/>
              </w:rPr>
              <w:t>Fusion 对动态分支的影响</w:t>
            </w:r>
          </w:p>
        </w:tc>
        <w:tc>
          <w:tcPr>
            <w:tcW w:type="dxa" w:w="4816"/>
            <w:shd w:val="clear" w:color="auto" w:fill="FAFBFC"/>
          </w:tcPr>
          <w:p>
            <w:pPr>
              <w:spacing w:before="40" w:after="40"/>
            </w:pPr>
            <w:r/>
            <w:r>
              <w:rPr>
                <w:rFonts w:ascii="Segoe UI" w:hAnsi="Segoe UI" w:eastAsia="Microsoft YaHei"/>
                <w:b w:val="0"/>
                <w:color w:val="1F242B"/>
                <w:sz w:val="19"/>
              </w:rPr>
              <w:t>⚠️ 未验证：本轮 sandbox 关闭且无动态事件；需隔离环境覆盖 HIPS/ETW/行为/沙箱输入</w:t>
            </w:r>
          </w:p>
        </w:tc>
      </w:tr>
      <w:tr>
        <w:tc>
          <w:tcPr>
            <w:tcW w:type="dxa" w:w="4816"/>
            <w:shd w:val="clear" w:color="auto" w:fill="FAFBFC"/>
          </w:tcPr>
          <w:p>
            <w:pPr>
              <w:spacing w:before="40" w:after="40"/>
            </w:pPr>
            <w:r/>
            <w:r>
              <w:rPr>
                <w:rFonts w:ascii="Segoe UI" w:hAnsi="Segoe UI" w:eastAsia="Microsoft YaHei"/>
                <w:b w:val="0"/>
                <w:color w:val="1F242B"/>
                <w:sz w:val="19"/>
              </w:rPr>
              <w:t>真实恶意检出率</w:t>
            </w:r>
          </w:p>
        </w:tc>
        <w:tc>
          <w:tcPr>
            <w:tcW w:type="dxa" w:w="4816"/>
            <w:shd w:val="clear" w:color="auto" w:fill="FAFBFC"/>
          </w:tcPr>
          <w:p>
            <w:pPr>
              <w:spacing w:before="40" w:after="40"/>
            </w:pPr>
            <w:r/>
            <w:r>
              <w:rPr>
                <w:rFonts w:ascii="Segoe UI" w:hAnsi="Segoe UI" w:eastAsia="Microsoft YaHei"/>
                <w:b w:val="0"/>
                <w:color w:val="1F242B"/>
                <w:sz w:val="19"/>
              </w:rPr>
              <w:t>❌ 待真实语料</w:t>
            </w:r>
          </w:p>
        </w:tc>
      </w:tr>
      <w:tr>
        <w:tc>
          <w:tcPr>
            <w:tcW w:type="dxa" w:w="4816"/>
            <w:shd w:val="clear" w:color="auto" w:fill="FAFBFC"/>
          </w:tcPr>
          <w:p>
            <w:pPr>
              <w:spacing w:before="40" w:after="40"/>
            </w:pPr>
            <w:r/>
            <w:r>
              <w:rPr>
                <w:rFonts w:ascii="Segoe UI" w:hAnsi="Segoe UI" w:eastAsia="Microsoft YaHei"/>
                <w:b w:val="0"/>
                <w:color w:val="1F242B"/>
                <w:sz w:val="19"/>
              </w:rPr>
              <w:t>真实总体误报率</w:t>
            </w:r>
          </w:p>
        </w:tc>
        <w:tc>
          <w:tcPr>
            <w:tcW w:type="dxa" w:w="4816"/>
            <w:shd w:val="clear" w:color="auto" w:fill="FAFBFC"/>
          </w:tcPr>
          <w:p>
            <w:pPr>
              <w:spacing w:before="40" w:after="40"/>
            </w:pPr>
            <w:r/>
            <w:r>
              <w:rPr>
                <w:rFonts w:ascii="Segoe UI" w:hAnsi="Segoe UI" w:eastAsia="Microsoft YaHei"/>
                <w:b w:val="0"/>
                <w:color w:val="1F242B"/>
                <w:sz w:val="19"/>
              </w:rPr>
              <w:t>❌ 待真实良性语料</w:t>
            </w:r>
          </w:p>
        </w:tc>
      </w:tr>
      <w:tr>
        <w:tc>
          <w:tcPr>
            <w:tcW w:type="dxa" w:w="4816"/>
            <w:shd w:val="clear" w:color="auto" w:fill="FAFBFC"/>
          </w:tcPr>
          <w:p>
            <w:pPr>
              <w:spacing w:before="40" w:after="40"/>
            </w:pPr>
            <w:r/>
            <w:r>
              <w:rPr>
                <w:rFonts w:ascii="Segoe UI" w:hAnsi="Segoe UI" w:eastAsia="Microsoft YaHei"/>
                <w:b w:val="0"/>
                <w:color w:val="1F242B"/>
                <w:sz w:val="19"/>
              </w:rPr>
              <w:t>绿色/便携软件 FP</w:t>
            </w:r>
          </w:p>
        </w:tc>
        <w:tc>
          <w:tcPr>
            <w:tcW w:type="dxa" w:w="4816"/>
            <w:shd w:val="clear" w:color="auto" w:fill="FAFBFC"/>
          </w:tcPr>
          <w:p>
            <w:pPr>
              <w:spacing w:before="40" w:after="40"/>
            </w:pPr>
            <w:r/>
            <w:r>
              <w:rPr>
                <w:rFonts w:ascii="Segoe UI" w:hAnsi="Segoe UI" w:eastAsia="Microsoft YaHei"/>
                <w:b w:val="0"/>
                <w:color w:val="1F242B"/>
                <w:sz w:val="19"/>
              </w:rPr>
              <w:t>❌ 待专项真实安装包语料</w:t>
            </w:r>
          </w:p>
        </w:tc>
      </w:tr>
      <w:tr>
        <w:tc>
          <w:tcPr>
            <w:tcW w:type="dxa" w:w="4816"/>
            <w:shd w:val="clear" w:color="auto" w:fill="FAFBFC"/>
          </w:tcPr>
          <w:p>
            <w:pPr>
              <w:spacing w:before="40" w:after="40"/>
            </w:pPr>
            <w:r/>
            <w:r>
              <w:rPr>
                <w:rFonts w:ascii="Segoe UI" w:hAnsi="Segoe UI" w:eastAsia="Microsoft YaHei"/>
                <w:b w:val="0"/>
                <w:color w:val="1F242B"/>
                <w:sz w:val="19"/>
              </w:rPr>
              <w:t>加壳良性 FP</w:t>
            </w:r>
          </w:p>
        </w:tc>
        <w:tc>
          <w:tcPr>
            <w:tcW w:type="dxa" w:w="4816"/>
            <w:shd w:val="clear" w:color="auto" w:fill="FAFBFC"/>
          </w:tcPr>
          <w:p>
            <w:pPr>
              <w:spacing w:before="40" w:after="40"/>
            </w:pPr>
            <w:r/>
            <w:r>
              <w:rPr>
                <w:rFonts w:ascii="Segoe UI" w:hAnsi="Segoe UI" w:eastAsia="Microsoft YaHei"/>
                <w:b w:val="0"/>
                <w:color w:val="1F242B"/>
                <w:sz w:val="19"/>
              </w:rPr>
              <w:t>❌ 待 UPX/VMProtect 等良性样本</w:t>
            </w:r>
          </w:p>
        </w:tc>
      </w:tr>
      <w:tr>
        <w:tc>
          <w:tcPr>
            <w:tcW w:type="dxa" w:w="4816"/>
            <w:shd w:val="clear" w:color="auto" w:fill="FAFBFC"/>
          </w:tcPr>
          <w:p>
            <w:pPr>
              <w:spacing w:before="40" w:after="40"/>
            </w:pPr>
            <w:r/>
            <w:r>
              <w:rPr>
                <w:rFonts w:ascii="Segoe UI" w:hAnsi="Segoe UI" w:eastAsia="Microsoft YaHei"/>
                <w:b w:val="0"/>
                <w:color w:val="1F242B"/>
                <w:sz w:val="19"/>
              </w:rPr>
              <w:t>驱动真实事件丢失率</w:t>
            </w:r>
          </w:p>
        </w:tc>
        <w:tc>
          <w:tcPr>
            <w:tcW w:type="dxa" w:w="4816"/>
            <w:shd w:val="clear" w:color="auto" w:fill="FAFBFC"/>
          </w:tcPr>
          <w:p>
            <w:pPr>
              <w:spacing w:before="40" w:after="40"/>
            </w:pPr>
            <w:r/>
            <w:r>
              <w:rPr>
                <w:rFonts w:ascii="Segoe UI" w:hAnsi="Segoe UI" w:eastAsia="Microsoft YaHei"/>
                <w:b w:val="0"/>
                <w:color w:val="1F242B"/>
                <w:sz w:val="19"/>
              </w:rPr>
              <w:t>❌ 待真机加载驱动与压力测试</w:t>
            </w:r>
          </w:p>
        </w:tc>
      </w:tr>
      <w:tr>
        <w:tc>
          <w:tcPr>
            <w:tcW w:type="dxa" w:w="4816"/>
            <w:shd w:val="clear" w:color="auto" w:fill="FAFBFC"/>
          </w:tcPr>
          <w:p>
            <w:pPr>
              <w:spacing w:before="40" w:after="40"/>
            </w:pPr>
            <w:r/>
            <w:r>
              <w:rPr>
                <w:rFonts w:ascii="Segoe UI" w:hAnsi="Segoe UI" w:eastAsia="Microsoft YaHei"/>
                <w:b w:val="0"/>
                <w:color w:val="1F242B"/>
                <w:sz w:val="19"/>
              </w:rPr>
              <w:t>沙箱性能 / 逃逸</w:t>
            </w:r>
          </w:p>
        </w:tc>
        <w:tc>
          <w:tcPr>
            <w:tcW w:type="dxa" w:w="4816"/>
            <w:shd w:val="clear" w:color="auto" w:fill="FAFBFC"/>
          </w:tcPr>
          <w:p>
            <w:pPr>
              <w:spacing w:before="40" w:after="40"/>
            </w:pPr>
            <w:r/>
            <w:r>
              <w:rPr>
                <w:rFonts w:ascii="Segoe UI" w:hAnsi="Segoe UI" w:eastAsia="Microsoft YaHei"/>
                <w:b w:val="0"/>
                <w:color w:val="1F242B"/>
                <w:sz w:val="19"/>
              </w:rPr>
              <w:t>❌ 待隔离环境测试</w:t>
            </w:r>
          </w:p>
        </w:tc>
      </w:tr>
    </w:tbl>
    <w:p>
      <w:pPr>
        <w:spacing w:after="40"/>
      </w:pPr>
    </w:p>
    <w:p>
      <w:pPr>
        <w:spacing w:before="60" w:after="60" w:line="317" w:lineRule="auto"/>
      </w:pPr>
      <w:r>
        <w:rPr>
          <w:rFonts w:ascii="Segoe UI" w:hAnsi="Segoe UI" w:eastAsia="Microsoft YaHei"/>
          <w:b/>
          <w:color w:val="1F242B"/>
          <w:sz w:val="21"/>
        </w:rPr>
        <w:t>一句话</w:t>
      </w:r>
      <w:r>
        <w:rPr>
          <w:rFonts w:ascii="Segoe UI" w:hAnsi="Segoe UI" w:eastAsia="Microsoft YaHei"/>
          <w:b w:val="0"/>
          <w:color w:val="1F242B"/>
          <w:sz w:val="21"/>
        </w:rPr>
        <w:t>：工程验证链和生产 Fusion 装配已落地，合成回归对照也可重复；但</w:t>
      </w:r>
      <w:r>
        <w:rPr>
          <w:rFonts w:ascii="Segoe UI" w:hAnsi="Segoe UI" w:eastAsia="Microsoft YaHei"/>
          <w:b/>
          <w:color w:val="1F242B"/>
          <w:sz w:val="21"/>
        </w:rPr>
        <w:t>产品真实检测效能仍无结论</w:t>
      </w:r>
      <w:r>
        <w:rPr>
          <w:rFonts w:ascii="Segoe UI" w:hAnsi="Segoe UI" w:eastAsia="Microsoft YaHei"/>
          <w:b w:val="0"/>
          <w:color w:val="1F242B"/>
          <w:sz w:val="21"/>
        </w:rPr>
        <w:t>，因为真实良恶性语料缺失。Fusion 的动态输入分支亦未由本轮静态语料覆盖。下一步是补齐动态隔离测试、真实良恶性/绿色安装包语料和细粒度规则贡献归因，再据证据校准阈值或权重。</w:t>
      </w:r>
    </w:p>
    <w:p>
      <w:pPr>
        <w:spacing w:before="120" w:after="120"/>
        <w:pBdr>
          <w:bottom w:val="single" w:sz="6" w:space="2" w:color="D5DED9"/>
        </w:pBdr>
      </w:pPr>
    </w:p>
    <w:p>
      <w:pPr>
        <w:pStyle w:val="Heading2"/>
        <w:keepNext/>
        <w:spacing w:before="280" w:after="120"/>
        <w:pBdr>
          <w:bottom w:val="single" w:sz="6" w:space="2" w:color="C9D8D1"/>
        </w:pBdr>
      </w:pPr>
      <w:r>
        <w:rPr>
          <w:rFonts w:ascii="Segoe UI" w:hAnsi="Segoe UI" w:eastAsia="Microsoft YaHei"/>
          <w:b/>
          <w:color w:val="1F6F54"/>
          <w:sz w:val="30"/>
        </w:rPr>
        <w:t>12.13 与其它章节的关系</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E8EFEB"/>
          </w:tcPr>
          <w:p>
            <w:pPr>
              <w:spacing w:before="40" w:after="40"/>
            </w:pPr>
            <w:r/>
            <w:r>
              <w:rPr>
                <w:rFonts w:ascii="Segoe UI" w:hAnsi="Segoe UI" w:eastAsia="Microsoft YaHei"/>
                <w:b/>
                <w:color w:val="1F242B"/>
                <w:sz w:val="19"/>
              </w:rPr>
              <w:t>想了解</w:t>
            </w:r>
          </w:p>
        </w:tc>
        <w:tc>
          <w:tcPr>
            <w:tcW w:type="dxa" w:w="4816"/>
            <w:shd w:val="clear" w:color="auto" w:fill="E8EFEB"/>
          </w:tcPr>
          <w:p>
            <w:pPr>
              <w:spacing w:before="40" w:after="40"/>
            </w:pPr>
            <w:r/>
            <w:r>
              <w:rPr>
                <w:rFonts w:ascii="Segoe UI" w:hAnsi="Segoe UI" w:eastAsia="Microsoft YaHei"/>
                <w:b/>
                <w:color w:val="1F242B"/>
                <w:sz w:val="19"/>
              </w:rPr>
              <w:t>去哪</w:t>
            </w:r>
          </w:p>
        </w:tc>
      </w:tr>
      <w:tr>
        <w:tc>
          <w:tcPr>
            <w:tcW w:type="dxa" w:w="4816"/>
            <w:shd w:val="clear" w:color="auto" w:fill="FAFBFC"/>
          </w:tcPr>
          <w:p>
            <w:pPr>
              <w:spacing w:before="40" w:after="40"/>
            </w:pPr>
            <w:r/>
            <w:r>
              <w:rPr>
                <w:rFonts w:ascii="Segoe UI" w:hAnsi="Segoe UI" w:eastAsia="Microsoft YaHei"/>
                <w:b w:val="0"/>
                <w:color w:val="1F242B"/>
                <w:sz w:val="19"/>
              </w:rPr>
              <w:t>各检测层的实现细节与权重</w:t>
            </w:r>
          </w:p>
        </w:tc>
        <w:tc>
          <w:tcPr>
            <w:tcW w:type="dxa" w:w="4816"/>
            <w:shd w:val="clear" w:color="auto" w:fill="FAFBFC"/>
          </w:tcPr>
          <w:p>
            <w:pPr>
              <w:spacing w:before="40" w:after="40"/>
            </w:pPr>
            <w:r/>
            <w:r>
              <w:rPr>
                <w:rFonts w:ascii="Segoe UI" w:hAnsi="Segoe UI" w:eastAsia="Microsoft YaHei"/>
                <w:color w:val="2E8B69"/>
                <w:sz w:val="19"/>
                <w:u w:val="single"/>
              </w:rPr>
              <w:t>第 5 章</w:t>
            </w:r>
          </w:p>
        </w:tc>
      </w:tr>
      <w:tr>
        <w:tc>
          <w:tcPr>
            <w:tcW w:type="dxa" w:w="4816"/>
            <w:shd w:val="clear" w:color="auto" w:fill="FAFBFC"/>
          </w:tcPr>
          <w:p>
            <w:pPr>
              <w:spacing w:before="40" w:after="40"/>
            </w:pPr>
            <w:r/>
            <w:r>
              <w:rPr>
                <w:rFonts w:ascii="Segoe UI" w:hAnsi="Segoe UI" w:eastAsia="Microsoft YaHei"/>
                <w:b w:val="0"/>
                <w:color w:val="1F242B"/>
                <w:sz w:val="19"/>
              </w:rPr>
              <w:t>融合裁决的六条分支</w:t>
            </w:r>
          </w:p>
        </w:tc>
        <w:tc>
          <w:tcPr>
            <w:tcW w:type="dxa" w:w="4816"/>
            <w:shd w:val="clear" w:color="auto" w:fill="FAFBFC"/>
          </w:tcPr>
          <w:p>
            <w:pPr>
              <w:spacing w:before="40" w:after="40"/>
            </w:pPr>
            <w:r/>
            <w:r>
              <w:rPr>
                <w:rFonts w:ascii="Segoe UI" w:hAnsi="Segoe UI" w:eastAsia="Microsoft YaHei"/>
                <w:color w:val="2E8B69"/>
                <w:sz w:val="19"/>
                <w:u w:val="single"/>
              </w:rPr>
              <w:t>第 5.9 节</w:t>
            </w:r>
          </w:p>
        </w:tc>
      </w:tr>
      <w:tr>
        <w:tc>
          <w:tcPr>
            <w:tcW w:type="dxa" w:w="4816"/>
            <w:shd w:val="clear" w:color="auto" w:fill="FAFBFC"/>
          </w:tcPr>
          <w:p>
            <w:pPr>
              <w:spacing w:before="40" w:after="40"/>
            </w:pPr>
            <w:r/>
            <w:r>
              <w:rPr>
                <w:rFonts w:ascii="Segoe UI" w:hAnsi="Segoe UI" w:eastAsia="Microsoft YaHei"/>
                <w:b w:val="0"/>
                <w:color w:val="1F242B"/>
                <w:sz w:val="19"/>
              </w:rPr>
              <w:t>三层特征契约（12 / 1283 / 2272）</w:t>
            </w:r>
          </w:p>
        </w:tc>
        <w:tc>
          <w:tcPr>
            <w:tcW w:type="dxa" w:w="4816"/>
            <w:shd w:val="clear" w:color="auto" w:fill="FAFBFC"/>
          </w:tcPr>
          <w:p>
            <w:pPr>
              <w:spacing w:before="40" w:after="40"/>
            </w:pPr>
            <w:r/>
            <w:r>
              <w:rPr>
                <w:rFonts w:ascii="Segoe UI" w:hAnsi="Segoe UI" w:eastAsia="Microsoft YaHei"/>
                <w:color w:val="2E8B69"/>
                <w:sz w:val="19"/>
                <w:u w:val="single"/>
              </w:rPr>
              <w:t>第 5.5 节</w:t>
            </w:r>
          </w:p>
        </w:tc>
      </w:tr>
      <w:tr>
        <w:tc>
          <w:tcPr>
            <w:tcW w:type="dxa" w:w="4816"/>
            <w:shd w:val="clear" w:color="auto" w:fill="FAFBFC"/>
          </w:tcPr>
          <w:p>
            <w:pPr>
              <w:spacing w:before="40" w:after="40"/>
            </w:pPr>
            <w:r/>
            <w:r>
              <w:rPr>
                <w:rFonts w:ascii="Segoe UI" w:hAnsi="Segoe UI" w:eastAsia="Microsoft YaHei"/>
                <w:b w:val="0"/>
                <w:color w:val="1F242B"/>
                <w:sz w:val="19"/>
              </w:rPr>
              <w:t>训练与模型转换工具</w:t>
            </w:r>
          </w:p>
        </w:tc>
        <w:tc>
          <w:tcPr>
            <w:tcW w:type="dxa" w:w="4816"/>
            <w:shd w:val="clear" w:color="auto" w:fill="FAFBFC"/>
          </w:tcPr>
          <w:p>
            <w:pPr>
              <w:spacing w:before="40" w:after="40"/>
            </w:pPr>
            <w:r/>
            <w:r>
              <w:rPr>
                <w:rFonts w:ascii="Segoe UI" w:hAnsi="Segoe UI" w:eastAsia="Microsoft YaHei"/>
                <w:color w:val="2E8B69"/>
                <w:sz w:val="19"/>
                <w:u w:val="single"/>
              </w:rPr>
              <w:t>第 9 章</w:t>
            </w:r>
          </w:p>
        </w:tc>
      </w:tr>
      <w:tr>
        <w:tc>
          <w:tcPr>
            <w:tcW w:type="dxa" w:w="4816"/>
            <w:shd w:val="clear" w:color="auto" w:fill="FAFBFC"/>
          </w:tcPr>
          <w:p>
            <w:pPr>
              <w:spacing w:before="40" w:after="40"/>
            </w:pPr>
            <w:r/>
            <w:r>
              <w:rPr>
                <w:rFonts w:ascii="Segoe UI" w:hAnsi="Segoe UI" w:eastAsia="Microsoft YaHei"/>
                <w:b w:val="0"/>
                <w:color w:val="1F242B"/>
                <w:sz w:val="19"/>
              </w:rPr>
              <w:t>降级矩阵与失效可见性</w:t>
            </w:r>
          </w:p>
        </w:tc>
        <w:tc>
          <w:tcPr>
            <w:tcW w:type="dxa" w:w="4816"/>
            <w:shd w:val="clear" w:color="auto" w:fill="FAFBFC"/>
          </w:tcPr>
          <w:p>
            <w:pPr>
              <w:spacing w:before="40" w:after="40"/>
            </w:pPr>
            <w:r/>
            <w:r>
              <w:rPr>
                <w:rFonts w:ascii="Segoe UI" w:hAnsi="Segoe UI" w:eastAsia="Microsoft YaHei"/>
                <w:color w:val="2E8B69"/>
                <w:sz w:val="19"/>
                <w:u w:val="single"/>
              </w:rPr>
              <w:t>第 11.7 节</w:t>
            </w:r>
          </w:p>
        </w:tc>
      </w:tr>
      <w:tr>
        <w:tc>
          <w:tcPr>
            <w:tcW w:type="dxa" w:w="4816"/>
            <w:shd w:val="clear" w:color="auto" w:fill="FAFBFC"/>
          </w:tcPr>
          <w:p>
            <w:pPr>
              <w:spacing w:before="40" w:after="40"/>
            </w:pPr>
            <w:r/>
            <w:r>
              <w:rPr>
                <w:rFonts w:ascii="Segoe UI" w:hAnsi="Segoe UI" w:eastAsia="Microsoft YaHei"/>
                <w:b w:val="0"/>
                <w:color w:val="1F242B"/>
                <w:sz w:val="19"/>
              </w:rPr>
              <w:t>隐私与数据边界</w:t>
            </w:r>
          </w:p>
        </w:tc>
        <w:tc>
          <w:tcPr>
            <w:tcW w:type="dxa" w:w="4816"/>
            <w:shd w:val="clear" w:color="auto" w:fill="FAFBFC"/>
          </w:tcPr>
          <w:p>
            <w:pPr>
              <w:spacing w:before="40" w:after="40"/>
            </w:pPr>
            <w:r/>
            <w:r>
              <w:rPr>
                <w:rFonts w:ascii="Segoe UI" w:hAnsi="Segoe UI" w:eastAsia="Microsoft YaHei"/>
                <w:color w:val="2E8B69"/>
                <w:sz w:val="19"/>
                <w:u w:val="single"/>
              </w:rPr>
              <w:t>第 11.4 节</w:t>
            </w:r>
          </w:p>
        </w:tc>
      </w:tr>
    </w:tbl>
    <w:p>
      <w:pPr>
        <w:spacing w:after="40"/>
      </w:pPr>
    </w:p>
    <w:sectPr w:rsidR="00FC693F" w:rsidRPr="0006063C" w:rsidSect="00034616">
      <w:footerReference w:type="default" r:id="rId9"/>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Microsoft YaHei"/>
        <w:color w:val="4A5562"/>
        <w:sz w:val="17"/>
      </w:rPr>
      <w:t xml:space="preserve">Everbloom Security — 项目 Wiki   ·   </w:t>
    </w:r>
    <w:r>
      <w:rPr>
        <w:rFonts w:ascii="Segoe UI" w:hAnsi="Segoe UI" w:eastAsia="Microsoft YaHei"/>
        <w:color w:val="4A5562"/>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contextualSpacing/>
    </w:pPr>
    <w:rPr>
      <w:rFonts w:ascii="Segoe UI" w:hAnsi="Segoe U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20"/>
      <w:contextualSpacing/>
    </w:pPr>
    <w:rPr>
      <w:rFonts w:ascii="Segoe UI" w:hAnsi="Segoe U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